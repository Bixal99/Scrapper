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WEBFLOW API Actions</w:t>
      </w:r>
    </w:p>
    <w:p>
      <w:pPr>
        <w:pStyle w:val="Heading2"/>
      </w:pPr>
      <w:r>
        <w:t>1. [GET] Get an Asset Folder</w:t>
      </w:r>
    </w:p>
    <w:p>
      <w:r>
        <w:rPr>
          <w:b/>
        </w:rPr>
        <w:t xml:space="preserve">Endpoint: </w:t>
      </w:r>
      <w:r>
        <w:rPr>
          <w:rFonts w:ascii="Courier New" w:hAnsi="Courier New"/>
          <w:sz w:val="18"/>
        </w:rPr>
        <w:t>/v2/asset_folders/{{assetFolderId}}</w:t>
      </w:r>
    </w:p>
    <w:p>
      <w:pPr>
        <w:pStyle w:val="Heading3"/>
      </w:pPr>
      <w:r>
        <w:t>Prerequisites</w:t>
      </w:r>
    </w:p>
    <w:p>
      <w:pPr>
        <w:pStyle w:val="ListBullet"/>
      </w:pPr>
      <w:r>
        <w:t>Required scope: assets:read</w:t>
      </w:r>
    </w:p>
    <w:p>
      <w:pPr>
        <w:pStyle w:val="Heading3"/>
      </w:pPr>
      <w:r>
        <w:t>Method</w:t>
      </w:r>
    </w:p>
    <w:p>
      <w:r>
        <w:t>GET</w:t>
      </w:r>
    </w:p>
    <w:p>
      <w:pPr>
        <w:pStyle w:val="Heading3"/>
      </w:pPr>
      <w:r>
        <w:t>URL</w:t>
      </w:r>
    </w:p>
    <w:p>
      <w:r>
        <w:t>https://api.webflow.com/v2/asset_folders/{{asset_folder_id}}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Asset Folder, including its display name, parent folder reference, contained assets, associated site, and timestamps.</w:t>
      </w:r>
    </w:p>
    <w:p>
      <w:pPr>
        <w:pStyle w:val="Heading3"/>
      </w:pPr>
      <w:r>
        <w:t>Enforcement Rules</w:t>
      </w:r>
    </w:p>
    <w:p>
      <w:pPr>
        <w:pStyle w:val="ListBullet"/>
      </w:pPr>
      <w:r>
        <w:t>The asset_folder_id path parameter must always be present.</w:t>
      </w:r>
    </w:p>
    <w:p>
      <w:pPr>
        <w:pStyle w:val="ListBullet"/>
      </w:pPr>
      <w:r>
        <w:t>If the user provides an asset_folder_id, use that value directly.</w:t>
      </w:r>
    </w:p>
    <w:p>
      <w:pPr>
        <w:pStyle w:val="ListBullet"/>
      </w:pPr>
      <w:r>
        <w:t>Do not call the API with a missing or empty asset_folder_id (e.g., avoid /v2/asset_folders/).</w:t>
      </w:r>
    </w:p>
    <w:p>
      <w:pPr>
        <w:pStyle w:val="ListBullet"/>
      </w:pPr>
      <w:r>
        <w:t>Always construct the path as /v2/asset_folders/{{asset_folder_id}}, where {{asset_folder_id}}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/v2/asset_folders/6390c49774a71f0e3c1a08ee</w:t>
      </w:r>
    </w:p>
    <w:p>
      <w:pPr>
        <w:pStyle w:val="Heading3"/>
      </w:pPr>
      <w:r>
        <w:t>Invalid Examples</w:t>
      </w:r>
    </w:p>
    <w:p>
      <w:r>
        <w:rPr>
          <w:b/>
          <w:color w:val="666666"/>
          <w:sz w:val="16"/>
        </w:rPr>
        <w:t>[http]</w:t>
      </w:r>
    </w:p>
    <w:p>
      <w:pPr>
        <w:shd w:fill="F2F2F2" w:val="clear"/>
      </w:pPr>
      <w:r>
        <w:rPr>
          <w:rFonts w:ascii="Courier New" w:hAnsi="Courier New"/>
          <w:sz w:val="17"/>
        </w:rPr>
        <w:t>/v2/asset_folders/</w:t>
        <w:br/>
        <w:t>/v2/asset_folders</w:t>
        <w:br/>
        <w:t>/v2/asset_folders/{{asset_folder_id}} (if left unsubstituted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asset_folder_id</w:t>
            </w:r>
          </w:p>
        </w:tc>
        <w:tc>
          <w:tcPr>
            <w:tcW w:type="dxa" w:w="2880"/>
          </w:tcPr>
          <w:p>
            <w:r>
              <w:t>string</w:t>
            </w:r>
          </w:p>
        </w:tc>
        <w:tc>
          <w:tcPr>
            <w:tcW w:type="dxa" w:w="2880"/>
          </w:tcPr>
          <w:p>
            <w:r>
              <w:t>Unique identifier for an Asset Folder. Example: 6390c49774a71f0e3c1a08ee.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"55131cd036c09f7d07883dfc",</w:t>
        <w:br/>
        <w:t xml:space="preserve"> "displayName": "Marketing Assets",</w:t>
        <w:br/>
        <w:t xml:space="preserve"> "parentFolder": "6390c49774a71f99f21a08eb",</w:t>
        <w:br/>
        <w:t xml:space="preserve"> "assets": [</w:t>
        <w:br/>
        <w:t xml:space="preserve"> "63a0c49774a71f0e3c1a08aa",</w:t>
        <w:br/>
        <w:t xml:space="preserve"> "63a0c49774a71f0e3c1a08ab"</w:t>
        <w:br/>
        <w:t xml:space="preserve"> ],</w:t>
        <w:br/>
        <w:t xml:space="preserve"> "siteId": "545bbecb7bdd6769632504a7",</w:t>
        <w:br/>
        <w:t xml:space="preserve"> "createdOn": "2018-10-04T15:21:02.042Z",</w:t>
        <w:br/>
        <w:t xml:space="preserve"> "lastUpdated": "2018-10-04T15:21:02.042Z"</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(429 Client Error)</w:t>
      </w:r>
    </w:p>
    <w:p>
      <w:r>
        <w:t>Rate limit reached. Response may include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Server Error)</w:t>
      </w:r>
    </w:p>
    <w:p>
      <w:r>
        <w:t>Server error. Try again later.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Asset Folder.</w:t>
            </w:r>
          </w:p>
        </w:tc>
      </w:tr>
      <w:tr>
        <w:tc>
          <w:tcPr>
            <w:tcW w:type="dxa" w:w="2880"/>
          </w:tcPr>
          <w:p>
            <w:r>
              <w:t>displayName</w:t>
            </w:r>
          </w:p>
        </w:tc>
        <w:tc>
          <w:tcPr>
            <w:tcW w:type="dxa" w:w="2880"/>
          </w:tcPr>
          <w:p>
            <w:r>
              <w:t>string</w:t>
            </w:r>
          </w:p>
        </w:tc>
        <w:tc>
          <w:tcPr>
            <w:tcW w:type="dxa" w:w="2880"/>
          </w:tcPr>
          <w:p>
            <w:r>
              <w:t>User visible name for the Asset Folder.</w:t>
            </w:r>
          </w:p>
        </w:tc>
      </w:tr>
      <w:tr>
        <w:tc>
          <w:tcPr>
            <w:tcW w:type="dxa" w:w="2880"/>
          </w:tcPr>
          <w:p>
            <w:r>
              <w:t>parentFolder</w:t>
            </w:r>
          </w:p>
        </w:tc>
        <w:tc>
          <w:tcPr>
            <w:tcW w:type="dxa" w:w="2880"/>
          </w:tcPr>
          <w:p>
            <w:r>
              <w:t>string | null</w:t>
            </w:r>
          </w:p>
        </w:tc>
        <w:tc>
          <w:tcPr>
            <w:tcW w:type="dxa" w:w="2880"/>
          </w:tcPr>
          <w:p>
            <w:r>
              <w:t>Pointer to parent Asset Folder, or null if root. Default: null.</w:t>
            </w:r>
          </w:p>
        </w:tc>
      </w:tr>
      <w:tr>
        <w:tc>
          <w:tcPr>
            <w:tcW w:type="dxa" w:w="2880"/>
          </w:tcPr>
          <w:p>
            <w:r>
              <w:t>assets</w:t>
            </w:r>
          </w:p>
        </w:tc>
        <w:tc>
          <w:tcPr>
            <w:tcW w:type="dxa" w:w="2880"/>
          </w:tcPr>
          <w:p>
            <w:r>
              <w:t>string[]</w:t>
            </w:r>
          </w:p>
        </w:tc>
        <w:tc>
          <w:tcPr>
            <w:tcW w:type="dxa" w:w="2880"/>
          </w:tcPr>
          <w:p>
            <w:r>
              <w:t>Array of Asset instance identifiers in the folder.</w:t>
            </w:r>
          </w:p>
        </w:tc>
      </w:tr>
      <w:tr>
        <w:tc>
          <w:tcPr>
            <w:tcW w:type="dxa" w:w="2880"/>
          </w:tcPr>
          <w:p>
            <w:r>
              <w:t>siteId</w:t>
            </w:r>
          </w:p>
        </w:tc>
        <w:tc>
          <w:tcPr>
            <w:tcW w:type="dxa" w:w="2880"/>
          </w:tcPr>
          <w:p>
            <w:r>
              <w:t>string</w:t>
            </w:r>
          </w:p>
        </w:tc>
        <w:tc>
          <w:tcPr>
            <w:tcW w:type="dxa" w:w="2880"/>
          </w:tcPr>
          <w:p>
            <w:r>
              <w:t>The unique ID of the site the Asset Folder belongs to.</w:t>
            </w:r>
          </w:p>
        </w:tc>
      </w:tr>
      <w:tr>
        <w:tc>
          <w:tcPr>
            <w:tcW w:type="dxa" w:w="2880"/>
          </w:tcPr>
          <w:p>
            <w:r>
              <w:t>createdOn</w:t>
            </w:r>
          </w:p>
        </w:tc>
        <w:tc>
          <w:tcPr>
            <w:tcW w:type="dxa" w:w="2880"/>
          </w:tcPr>
          <w:p>
            <w:r>
              <w:t>string</w:t>
            </w:r>
          </w:p>
        </w:tc>
        <w:tc>
          <w:tcPr>
            <w:tcW w:type="dxa" w:w="2880"/>
          </w:tcPr>
          <w:p>
            <w:r>
              <w:t>Date that the Asset Folder was created on (ISO 8601).</w:t>
            </w:r>
          </w:p>
        </w:tc>
      </w:tr>
      <w:tr>
        <w:tc>
          <w:tcPr>
            <w:tcW w:type="dxa" w:w="2880"/>
          </w:tcPr>
          <w:p>
            <w:r>
              <w:t>lastUpdated</w:t>
            </w:r>
          </w:p>
        </w:tc>
        <w:tc>
          <w:tcPr>
            <w:tcW w:type="dxa" w:w="2880"/>
          </w:tcPr>
          <w:p>
            <w:r>
              <w:t>string</w:t>
            </w:r>
          </w:p>
        </w:tc>
        <w:tc>
          <w:tcPr>
            <w:tcW w:type="dxa" w:w="2880"/>
          </w:tcPr>
          <w:p>
            <w:r>
              <w:t>Date that the Asset Folder was last updated on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'https://api.webflow.com/v2/asset_folders/6390c49774a71f0e3c1a08ee' \</w:t>
        <w:br/>
        <w:t xml:space="preserve"> --header 'Accept: application/json'</w:t>
      </w:r>
    </w:p>
    <w:p>
      <w:pPr>
        <w:pStyle w:val="Heading3"/>
      </w:pPr>
      <w:r>
        <w:t>Error Handling</w:t>
      </w:r>
    </w:p>
    <w:p>
      <w:pPr>
        <w:pStyle w:val="ListBullet"/>
      </w:pPr>
      <w:r>
        <w:t>400: Request was incorrectly formatted.</w:t>
      </w:r>
    </w:p>
    <w:p>
      <w:pPr>
        <w:pStyle w:val="ListBullet"/>
      </w:pPr>
      <w:r>
        <w:t>401: Access token invalid or does not have access.</w:t>
      </w:r>
    </w:p>
    <w:p>
      <w:pPr>
        <w:pStyle w:val="ListBullet"/>
      </w:pPr>
      <w:r>
        <w:t>404: Asset folder (or resource) not found.</w:t>
      </w:r>
    </w:p>
    <w:p>
      <w:pPr>
        <w:pStyle w:val="ListBullet"/>
      </w:pPr>
      <w:r>
        <w:t>429: Rate limit reached; respect X-RateLimit-Remaining and X-RateLimit-Limit headers.</w:t>
      </w:r>
    </w:p>
    <w:p>
      <w:pPr>
        <w:pStyle w:val="ListBullet"/>
      </w:pPr>
      <w:r>
        <w:t>500: Server-side error; retry later.</w:t>
      </w:r>
    </w:p>
    <w:p>
      <w:pPr>
        <w:pStyle w:val="Heading3"/>
      </w:pPr>
      <w:r>
        <w:t>Related assetFolders actions</w:t>
      </w:r>
    </w:p>
    <w:p>
      <w:pPr>
        <w:pStyle w:val="ListBullet"/>
      </w:pPr>
      <w:r>
        <w:t>[POST] Create a Site Asset Folder — /v2/sites/{{siteId}}/asset_folders</w:t>
      </w:r>
    </w:p>
    <w:p>
      <w:pPr>
        <w:pStyle w:val="ListBullet"/>
      </w:pPr>
      <w:r>
        <w:t>[GET] List a Site’s Asset Folders — /v2/sites/{{siteId}}/asset_folders</w:t>
      </w:r>
    </w:p>
    <w:p>
      <w:r>
        <w:br w:type="page"/>
      </w:r>
    </w:p>
    <w:p>
      <w:pPr>
        <w:pStyle w:val="Heading2"/>
      </w:pPr>
      <w:r>
        <w:t>2. [POST] Create a Site Asset Folder</w:t>
      </w:r>
    </w:p>
    <w:p>
      <w:r>
        <w:rPr>
          <w:b/>
        </w:rPr>
        <w:t xml:space="preserve">Endpoint: </w:t>
      </w:r>
      <w:r>
        <w:rPr>
          <w:rFonts w:ascii="Courier New" w:hAnsi="Courier New"/>
          <w:sz w:val="18"/>
        </w:rPr>
        <w:t>/v2/sites/{{siteId}}/asset_folders</w:t>
      </w:r>
    </w:p>
    <w:p>
      <w:pPr>
        <w:pStyle w:val="Heading3"/>
      </w:pPr>
      <w:r>
        <w:t>Prerequisites</w:t>
      </w:r>
    </w:p>
    <w:p>
      <w:pPr>
        <w:pStyle w:val="ListBullet"/>
      </w:pPr>
      <w:r>
        <w:t>Required scope: assets:write</w:t>
      </w:r>
    </w:p>
    <w:p>
      <w:pPr>
        <w:pStyle w:val="Heading3"/>
      </w:pPr>
      <w:r>
        <w:t>Method</w:t>
      </w:r>
    </w:p>
    <w:p>
      <w:r>
        <w:t>POST</w:t>
      </w:r>
    </w:p>
    <w:p>
      <w:pPr>
        <w:pStyle w:val="Heading3"/>
      </w:pPr>
      <w:r>
        <w:t>URL</w:t>
      </w:r>
    </w:p>
    <w:p>
      <w:r>
        <w:t>https://api.webflow.com/v2/sites/{{site_id}}/asset_folders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Asset Folder within a specified Webflow Site. Optionally, you can create the folder under an existing parent folder; if no parent is provided (or it is null), the folder is created at the root.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/v2/sites//asset_folders).</w:t>
      </w:r>
    </w:p>
    <w:p>
      <w:pPr>
        <w:pStyle w:val="ListBullet"/>
      </w:pPr>
      <w:r>
        <w:t>Always construct the path as /v2/sites/{{site_id}}/asset_folders, where {{site_id}} is a non-empty string.</w:t>
      </w:r>
    </w:p>
    <w:p>
      <w:pPr>
        <w:pStyle w:val="ListBullet"/>
      </w:pPr>
      <w:r>
        <w:t>When executing the action, ensure to send Path Parameters in the URL and not in the body.</w:t>
      </w:r>
    </w:p>
    <w:p>
      <w:pPr>
        <w:pStyle w:val="ListBullet"/>
      </w:pPr>
      <w:r>
        <w:t>This endpoint has no query parameters documented; send only the JSON request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/v2/sites/580e63e98c9a982ac9b8b741/asset_folders</w:t>
      </w:r>
    </w:p>
    <w:p>
      <w:pPr>
        <w:pStyle w:val="Heading3"/>
      </w:pPr>
      <w:r>
        <w:t>Invalid Examples</w:t>
      </w:r>
    </w:p>
    <w:p>
      <w:r>
        <w:rPr>
          <w:b/>
          <w:color w:val="666666"/>
          <w:sz w:val="16"/>
        </w:rPr>
        <w:t>[http]</w:t>
      </w:r>
    </w:p>
    <w:p>
      <w:pPr>
        <w:shd w:fill="F2F2F2" w:val="clear"/>
      </w:pPr>
      <w:r>
        <w:rPr>
          <w:rFonts w:ascii="Courier New" w:hAnsi="Courier New"/>
          <w:sz w:val="17"/>
        </w:rPr>
        <w:t>/v2/sites//asset_folders</w:t>
        <w:br/>
        <w:t>/v2/sites/asset_folders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A human readable name for the Asset Folder (example: "my asset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parentFolder</w:t>
            </w:r>
          </w:p>
        </w:tc>
        <w:tc>
          <w:tcPr>
            <w:tcW w:type="dxa" w:w="2880"/>
          </w:tcPr>
          <w:p>
            <w:r>
              <w:t>string</w:t>
            </w:r>
          </w:p>
        </w:tc>
        <w:tc>
          <w:tcPr>
            <w:tcW w:type="dxa" w:w="2880"/>
          </w:tcPr>
          <w:p>
            <w:r>
              <w:t>Optional pointer to a parent Asset Folder ID. Default: null (root). Example: "6390c49774a71f99f21a08eb".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"55131cd036c09f7d07883dfc",</w:t>
        <w:br/>
        <w:t xml:space="preserve"> "displayName": "my asset folder",</w:t>
        <w:br/>
        <w:t xml:space="preserve"> "parentFolder": "6390c49774a71f99f21a08eb",</w:t>
        <w:br/>
        <w:t xml:space="preserve"> "assets": [</w:t>
        <w:br/>
        <w:t xml:space="preserve"> "string"</w:t>
        <w:br/>
        <w:t xml:space="preserve"> ],</w:t>
        <w:br/>
        <w:t xml:space="preserve"> "siteId": "545bbecb7bdd6769632504a7",</w:t>
        <w:br/>
        <w:t xml:space="preserve"> "createdOn": "2018-10-04T15:21:02.042Z",</w:t>
        <w:br/>
        <w:t xml:space="preserve"> "lastUpdated": "2018-10-04T15:21:02.042Z"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Asset Folder (example: 55131cd036c09f7d07883dfc).</w:t>
            </w:r>
          </w:p>
        </w:tc>
      </w:tr>
      <w:tr>
        <w:tc>
          <w:tcPr>
            <w:tcW w:type="dxa" w:w="2880"/>
          </w:tcPr>
          <w:p>
            <w:r>
              <w:t>displayName</w:t>
            </w:r>
          </w:p>
        </w:tc>
        <w:tc>
          <w:tcPr>
            <w:tcW w:type="dxa" w:w="2880"/>
          </w:tcPr>
          <w:p>
            <w:r>
              <w:t>string</w:t>
            </w:r>
          </w:p>
        </w:tc>
        <w:tc>
          <w:tcPr>
            <w:tcW w:type="dxa" w:w="2880"/>
          </w:tcPr>
          <w:p>
            <w:r>
              <w:t>User visible name for the Asset Folder.</w:t>
            </w:r>
          </w:p>
        </w:tc>
      </w:tr>
      <w:tr>
        <w:tc>
          <w:tcPr>
            <w:tcW w:type="dxa" w:w="2880"/>
          </w:tcPr>
          <w:p>
            <w:r>
              <w:t>parentFolder</w:t>
            </w:r>
          </w:p>
        </w:tc>
        <w:tc>
          <w:tcPr>
            <w:tcW w:type="dxa" w:w="2880"/>
          </w:tcPr>
          <w:p>
            <w:r>
              <w:t>string</w:t>
            </w:r>
          </w:p>
        </w:tc>
        <w:tc>
          <w:tcPr>
            <w:tcW w:type="dxa" w:w="2880"/>
          </w:tcPr>
          <w:p>
            <w:r>
              <w:t>Pointer to parent Asset Folder (or null if root).</w:t>
            </w:r>
          </w:p>
        </w:tc>
      </w:tr>
      <w:tr>
        <w:tc>
          <w:tcPr>
            <w:tcW w:type="dxa" w:w="2880"/>
          </w:tcPr>
          <w:p>
            <w:r>
              <w:t>assets</w:t>
            </w:r>
          </w:p>
        </w:tc>
        <w:tc>
          <w:tcPr>
            <w:tcW w:type="dxa" w:w="2880"/>
          </w:tcPr>
          <w:p>
            <w:r>
              <w:t>string[]</w:t>
            </w:r>
          </w:p>
        </w:tc>
        <w:tc>
          <w:tcPr>
            <w:tcW w:type="dxa" w:w="2880"/>
          </w:tcPr>
          <w:p>
            <w:r>
              <w:t>Array of Asset instances in the folder.</w:t>
            </w:r>
          </w:p>
        </w:tc>
      </w:tr>
      <w:tr>
        <w:tc>
          <w:tcPr>
            <w:tcW w:type="dxa" w:w="2880"/>
          </w:tcPr>
          <w:p>
            <w:r>
              <w:t>siteId</w:t>
            </w:r>
          </w:p>
        </w:tc>
        <w:tc>
          <w:tcPr>
            <w:tcW w:type="dxa" w:w="2880"/>
          </w:tcPr>
          <w:p>
            <w:r>
              <w:t>string</w:t>
            </w:r>
          </w:p>
        </w:tc>
        <w:tc>
          <w:tcPr>
            <w:tcW w:type="dxa" w:w="2880"/>
          </w:tcPr>
          <w:p>
            <w:r>
              <w:t>The unique ID of the site the Asset Folder belongs to (example: 545bbecb7bdd6769632504a7).</w:t>
            </w:r>
          </w:p>
        </w:tc>
      </w:tr>
      <w:tr>
        <w:tc>
          <w:tcPr>
            <w:tcW w:type="dxa" w:w="2880"/>
          </w:tcPr>
          <w:p>
            <w:r>
              <w:t>createdOn</w:t>
            </w:r>
          </w:p>
        </w:tc>
        <w:tc>
          <w:tcPr>
            <w:tcW w:type="dxa" w:w="2880"/>
          </w:tcPr>
          <w:p>
            <w:r>
              <w:t>string</w:t>
            </w:r>
          </w:p>
        </w:tc>
        <w:tc>
          <w:tcPr>
            <w:tcW w:type="dxa" w:w="2880"/>
          </w:tcPr>
          <w:p>
            <w:r>
              <w:t>Date that the Asset Folder was created on (ISO 8601) (example: 2018-10-04T15:21:02.042Z).</w:t>
            </w:r>
          </w:p>
        </w:tc>
      </w:tr>
      <w:tr>
        <w:tc>
          <w:tcPr>
            <w:tcW w:type="dxa" w:w="2880"/>
          </w:tcPr>
          <w:p>
            <w:r>
              <w:t>lastUpdated</w:t>
            </w:r>
          </w:p>
        </w:tc>
        <w:tc>
          <w:tcPr>
            <w:tcW w:type="dxa" w:w="2880"/>
          </w:tcPr>
          <w:p>
            <w:r>
              <w:t>string</w:t>
            </w:r>
          </w:p>
        </w:tc>
        <w:tc>
          <w:tcPr>
            <w:tcW w:type="dxa" w:w="2880"/>
          </w:tcPr>
          <w:p>
            <w:r>
              <w:t>Date that the Asset Folder was last updated on (ISO 8601) (example: 2018-10-04T15:21:02.042Z).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'https://api.webflow.com/v2/sites/580e63e98c9a982ac9b8b741/asset_folders' \</w:t>
        <w:br/>
        <w:t xml:space="preserve"> --header 'Accept: application/json' \</w:t>
        <w:br/>
        <w:t xml:space="preserve"> --header 'Content-Type: application/json' \</w:t>
        <w:br/>
        <w:t xml:space="preserve"> --data '{</w:t>
        <w:br/>
        <w:t xml:space="preserve"> "displayName": "my asset folder",</w:t>
        <w:br/>
        <w:t xml:space="preserve"> "parentFolder": "6390c49774a71f99f21a08eb"</w:t>
        <w:br/>
        <w:t xml:space="preserve">  }'</w:t>
      </w:r>
    </w:p>
    <w:p>
      <w:pPr>
        <w:pStyle w:val="Heading3"/>
      </w:pPr>
      <w:r>
        <w:t>Example Usage</w:t>
      </w:r>
    </w:p>
    <w:p>
      <w:pPr>
        <w:pStyle w:val="Heading3"/>
      </w:pPr>
      <w:r>
        <w:t>Example 1: Create a root-level asset folder</w:t>
      </w:r>
    </w:p>
    <w:p>
      <w:r>
        <w:rPr>
          <w:b/>
          <w:color w:val="666666"/>
          <w:sz w:val="16"/>
        </w:rPr>
        <w:t>[bash]</w:t>
      </w:r>
    </w:p>
    <w:p>
      <w:pPr>
        <w:shd w:fill="F2F2F2" w:val="clear"/>
      </w:pPr>
      <w:r>
        <w:rPr>
          <w:rFonts w:ascii="Courier New" w:hAnsi="Courier New"/>
          <w:sz w:val="17"/>
        </w:rPr>
        <w:t>curl -i --location --request POST 'https://api.webflow.com/v2/sites/580e63e98c9a982ac9b8b741/asset_folders' \</w:t>
        <w:br/>
        <w:t xml:space="preserve"> --header 'Accept: application/json' \</w:t>
        <w:br/>
        <w:t xml:space="preserve"> --header 'Content-Type: application/json' \</w:t>
        <w:br/>
        <w:t xml:space="preserve"> --data '{</w:t>
        <w:br/>
        <w:t xml:space="preserve"> "displayName": "Marketing Images",</w:t>
        <w:br/>
        <w:t xml:space="preserve"> "parentFolder": null</w:t>
        <w:br/>
        <w:t xml:space="preserve">  }'</w:t>
      </w:r>
    </w:p>
    <w:p>
      <w:pPr>
        <w:pStyle w:val="Heading3"/>
      </w:pPr>
      <w:r>
        <w:t>Example 2: Create an asset folder under an existing parent folder</w:t>
      </w:r>
    </w:p>
    <w:p>
      <w:r>
        <w:rPr>
          <w:b/>
          <w:color w:val="666666"/>
          <w:sz w:val="16"/>
        </w:rPr>
        <w:t>[bash]</w:t>
      </w:r>
    </w:p>
    <w:p>
      <w:pPr>
        <w:shd w:fill="F2F2F2" w:val="clear"/>
      </w:pPr>
      <w:r>
        <w:rPr>
          <w:rFonts w:ascii="Courier New" w:hAnsi="Courier New"/>
          <w:sz w:val="17"/>
        </w:rPr>
        <w:t>curl -i --location --request POST 'https://api.webflow.com/v2/sites/580e63e98c9a982ac9b8b741/asset_folders' \</w:t>
        <w:br/>
        <w:t xml:space="preserve"> --header 'Accept: application/json' \</w:t>
        <w:br/>
        <w:t xml:space="preserve"> --header 'Content-Type: application/json' \</w:t>
        <w:br/>
        <w:t xml:space="preserve"> --data '{</w:t>
        <w:br/>
        <w:t xml:space="preserve"> "displayName": "Q2 Campaign",</w:t>
        <w:br/>
        <w:t xml:space="preserve"> "parentFolder": "6390c49774a71f99f21a08eb"</w:t>
        <w:br/>
        <w:t xml:space="preserve">  }'</w:t>
      </w:r>
    </w:p>
    <w:p>
      <w:pPr>
        <w:pStyle w:val="Heading3"/>
      </w:pPr>
      <w:r>
        <w:t>Behavior</w:t>
      </w:r>
    </w:p>
    <w:p>
      <w:pPr>
        <w:pStyle w:val="ListBullet"/>
      </w:pPr>
      <w:r>
        <w:t>Validates the site_id path parameter and the JSON request body.</w:t>
      </w:r>
    </w:p>
    <w:p>
      <w:pPr>
        <w:pStyle w:val="ListBullet"/>
      </w:pPr>
      <w:r>
        <w:t>Creates a new Asset Folder for the specified site (root-level if parentFolder is null or omitted).</w:t>
      </w:r>
    </w:p>
    <w:p>
      <w:pPr>
        <w:pStyle w:val="ListBullet"/>
      </w:pPr>
      <w:r>
        <w:t>Returns the created folder object including IDs, timestamps, and the folder’s assets array.</w:t>
      </w:r>
    </w:p>
    <w:p>
      <w:pPr>
        <w:pStyle w:val="Heading3"/>
      </w:pPr>
      <w:r>
        <w:t>Notes</w:t>
      </w:r>
    </w:p>
    <w:p>
      <w:pPr>
        <w:pStyle w:val="ListBullet"/>
      </w:pPr>
      <w:r>
        <w:t>parentFolder defaults to null (root).</w:t>
      </w:r>
    </w:p>
    <w:p>
      <w:pPr>
        <w:pStyle w:val="ListBullet"/>
      </w:pPr>
      <w:r>
        <w:t>Error responses use a shared schema with fields code, message, externalReference, and details.</w:t>
      </w:r>
    </w:p>
    <w:p>
      <w:pPr>
        <w:pStyle w:val="ListBullet"/>
      </w:pPr>
      <w:r>
        <w:t>Rate limiting information may be returned via X-RateLimit-Remaining and X-RateLimit-Limit headers on 429 responses.</w:t>
      </w:r>
    </w:p>
    <w:p>
      <w:pPr>
        <w:pStyle w:val="Heading3"/>
      </w:pPr>
      <w:r>
        <w:t>Error Handling</w:t>
      </w:r>
    </w:p>
    <w:p>
      <w:pPr>
        <w:pStyle w:val="ListBullet"/>
      </w:pPr>
      <w:r>
        <w:t>400 Bad Request: Request body incorrectly formatted.</w:t>
      </w:r>
    </w:p>
    <w:p>
      <w:pPr>
        <w:pStyle w:val="ListBullet"/>
      </w:pPr>
      <w:r>
        <w:t>401 Unauthorized: Provided access token is invalid or lacks access to the resource.</w:t>
      </w:r>
    </w:p>
    <w:p>
      <w:pPr>
        <w:pStyle w:val="ListBullet"/>
      </w:pPr>
      <w:r>
        <w:t>404 Not Found: Requested resource not found.</w:t>
      </w:r>
    </w:p>
    <w:p>
      <w:pPr>
        <w:pStyle w:val="ListBullet"/>
      </w:pPr>
      <w:r>
        <w:t>429 Too Many Requests: Rate limit reached; check X-RateLimit-Remaining.</w:t>
      </w:r>
    </w:p>
    <w:p>
      <w:pPr>
        <w:pStyle w:val="ListBullet"/>
      </w:pPr>
      <w:r>
        <w:t>500 Internal Server Error: Server-side problem; try again later.</w:t>
      </w:r>
    </w:p>
    <w:p>
      <w:pPr>
        <w:pStyle w:val="Heading3"/>
      </w:pPr>
      <w:r>
        <w:t>Related assetFolders actions</w:t>
      </w:r>
    </w:p>
    <w:p>
      <w:pPr>
        <w:pStyle w:val="ListBullet"/>
      </w:pPr>
      <w:r>
        <w:t>[GET] Get an Asset Folder — /v2/asset_folders/{{assetFolderId}}</w:t>
      </w:r>
    </w:p>
    <w:p>
      <w:pPr>
        <w:pStyle w:val="ListBullet"/>
      </w:pPr>
      <w:r>
        <w:t>[GET] List a Site’s Asset Folders — /v2/sites/{{siteId}}/asset_folders</w:t>
      </w:r>
    </w:p>
    <w:p>
      <w:r>
        <w:br w:type="page"/>
      </w:r>
    </w:p>
    <w:p>
      <w:pPr>
        <w:pStyle w:val="Heading2"/>
      </w:pPr>
      <w:r>
        <w:t>3. [GET] List a Site’s Components</w:t>
      </w:r>
    </w:p>
    <w:p>
      <w:r>
        <w:rPr>
          <w:b/>
        </w:rPr>
        <w:t xml:space="preserve">Endpoint: </w:t>
      </w:r>
      <w:r>
        <w:rPr>
          <w:rFonts w:ascii="Courier New" w:hAnsi="Courier New"/>
          <w:sz w:val="18"/>
        </w:rPr>
        <w:t>/v2/sites/{{siteId}}/components</w:t>
      </w:r>
    </w:p>
    <w:p>
      <w:pPr>
        <w:pStyle w:val="Heading3"/>
      </w:pPr>
      <w:r>
        <w:t>Prerequisites</w:t>
      </w:r>
    </w:p>
    <w:p>
      <w:pPr>
        <w:pStyle w:val="ListBullet"/>
      </w:pPr>
      <w:r>
        <w:t>Site access with the required scope: components:read</w:t>
      </w:r>
    </w:p>
    <w:p>
      <w:pPr>
        <w:pStyle w:val="Heading3"/>
      </w:pPr>
      <w:r>
        <w:t>Method</w:t>
      </w:r>
    </w:p>
    <w:p>
      <w:r>
        <w:t>GET</w:t>
      </w:r>
    </w:p>
    <w:p>
      <w:pPr>
        <w:pStyle w:val="Heading3"/>
      </w:pPr>
      <w:r>
        <w:t>URL</w:t>
      </w:r>
    </w:p>
    <w:p>
      <w:r>
        <w:t>https://api.webflow.com/v2/sites/{{site_id}}/components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components for a given site. Supports pagination and can be scoped to a specific branch.</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/v2/sites//components or /v2/sites/components).</w:t>
      </w:r>
    </w:p>
    <w:p>
      <w:pPr>
        <w:pStyle w:val="ListBullet"/>
      </w:pPr>
      <w:r>
        <w:t>Always construct the path as /v2/sites/{{site_id}}/components,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/v2/sites/580e63e98c9a982ac9b8b741/components</w:t>
      </w:r>
    </w:p>
    <w:p>
      <w:pPr>
        <w:pStyle w:val="Heading3"/>
      </w:pPr>
      <w:r>
        <w:t>Invalid Examples</w:t>
      </w:r>
    </w:p>
    <w:p>
      <w:r>
        <w:rPr>
          <w:b/>
          <w:color w:val="666666"/>
          <w:sz w:val="16"/>
        </w:rPr>
        <w:t>[http]</w:t>
      </w:r>
    </w:p>
    <w:p>
      <w:pPr>
        <w:shd w:fill="F2F2F2" w:val="clear"/>
      </w:pPr>
      <w:r>
        <w:rPr>
          <w:rFonts w:ascii="Courier New" w:hAnsi="Courier New"/>
          <w:sz w:val="17"/>
        </w:rPr>
        <w:t>/v2/sites//components</w:t>
        <w:br/>
        <w:t>/v2/sites/components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string</w:t>
            </w:r>
          </w:p>
        </w:tc>
        <w:tc>
          <w:tcPr>
            <w:tcW w:type="dxa" w:w="2880"/>
          </w:tcPr>
          <w:p>
            <w:r>
              <w:t>Scope the operation to work on a specific branch. Example: 68026fa68ef6dc744c75b833.</w:t>
            </w:r>
          </w:p>
        </w:tc>
      </w:tr>
      <w:tr>
        <w:tc>
          <w:tcPr>
            <w:tcW w:type="dxa" w:w="2880"/>
          </w:tcPr>
          <w:p>
            <w:r>
              <w:t>limit</w:t>
            </w:r>
          </w:p>
        </w:tc>
        <w:tc>
          <w:tcPr>
            <w:tcW w:type="dxa" w:w="2880"/>
          </w:tcPr>
          <w:p>
            <w:r>
              <w:t>integer</w:t>
            </w:r>
          </w:p>
        </w:tc>
        <w:tc>
          <w:tcPr>
            <w:tcW w:type="dxa" w:w="2880"/>
          </w:tcPr>
          <w:p>
            <w:r>
              <w:t>Maximum number of records to be returned. Max limit: 100. Example: 100.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"components": [</w:t>
        <w:br/>
        <w:t xml:space="preserve"> {</w:t>
        <w:br/>
        <w:t xml:space="preserve"> "id": "8505ba55-ef72-629e-f85c-33e4b703d48b",</w:t>
        <w:br/>
        <w:t xml:space="preserve"> "name": "My Button Component",</w:t>
        <w:br/>
        <w:t xml:space="preserve"> "group": "Buttons",</w:t>
        <w:br/>
        <w:t xml:space="preserve"> "description": "A button component that can be used across the site",</w:t>
        <w:br/>
        <w:t xml:space="preserve"> "readonly": true</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rPr>
          <w:b/>
        </w:rPr>
        <w:t>Response Headers</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components</w:t>
            </w:r>
          </w:p>
        </w:tc>
        <w:tc>
          <w:tcPr>
            <w:tcW w:type="dxa" w:w="2880"/>
          </w:tcPr>
          <w:p>
            <w:r>
              <w:t>array</w:t>
            </w:r>
          </w:p>
        </w:tc>
        <w:tc>
          <w:tcPr>
            <w:tcW w:type="dxa" w:w="2880"/>
          </w:tcPr>
          <w:p>
            <w:r>
              <w:t>List of components for the site.</w:t>
            </w:r>
          </w:p>
        </w:tc>
      </w:tr>
      <w:tr>
        <w:tc>
          <w:tcPr>
            <w:tcW w:type="dxa" w:w="2880"/>
          </w:tcPr>
          <w:p>
            <w:r>
              <w:t>components[].id</w:t>
            </w:r>
          </w:p>
        </w:tc>
        <w:tc>
          <w:tcPr>
            <w:tcW w:type="dxa" w:w="2880"/>
          </w:tcPr>
          <w:p>
            <w:r>
              <w:t>string</w:t>
            </w:r>
          </w:p>
        </w:tc>
        <w:tc>
          <w:tcPr>
            <w:tcW w:type="dxa" w:w="2880"/>
          </w:tcPr>
          <w:p>
            <w:r>
              <w:t>Unique identifier for the Component. Example: 8505ba55-ef72-629e-f85c-33e4b703d48b.</w:t>
            </w:r>
          </w:p>
        </w:tc>
      </w:tr>
      <w:tr>
        <w:tc>
          <w:tcPr>
            <w:tcW w:type="dxa" w:w="2880"/>
          </w:tcPr>
          <w:p>
            <w:r>
              <w:t>components[].name</w:t>
            </w:r>
          </w:p>
        </w:tc>
        <w:tc>
          <w:tcPr>
            <w:tcW w:type="dxa" w:w="2880"/>
          </w:tcPr>
          <w:p>
            <w:r>
              <w:t>string</w:t>
            </w:r>
          </w:p>
        </w:tc>
        <w:tc>
          <w:tcPr>
            <w:tcW w:type="dxa" w:w="2880"/>
          </w:tcPr>
          <w:p>
            <w:r>
              <w:t>Component Name. Example: My Button Component.</w:t>
            </w:r>
          </w:p>
        </w:tc>
      </w:tr>
      <w:tr>
        <w:tc>
          <w:tcPr>
            <w:tcW w:type="dxa" w:w="2880"/>
          </w:tcPr>
          <w:p>
            <w:r>
              <w:t>components[].group</w:t>
            </w:r>
          </w:p>
        </w:tc>
        <w:tc>
          <w:tcPr>
            <w:tcW w:type="dxa" w:w="2880"/>
          </w:tcPr>
          <w:p>
            <w:r>
              <w:t>string</w:t>
            </w:r>
          </w:p>
        </w:tc>
        <w:tc>
          <w:tcPr>
            <w:tcW w:type="dxa" w:w="2880"/>
          </w:tcPr>
          <w:p>
            <w:r>
              <w:t>The group that the component belongs to. Example: Buttons.</w:t>
            </w:r>
          </w:p>
        </w:tc>
      </w:tr>
      <w:tr>
        <w:tc>
          <w:tcPr>
            <w:tcW w:type="dxa" w:w="2880"/>
          </w:tcPr>
          <w:p>
            <w:r>
              <w:t>components[].description</w:t>
            </w:r>
          </w:p>
        </w:tc>
        <w:tc>
          <w:tcPr>
            <w:tcW w:type="dxa" w:w="2880"/>
          </w:tcPr>
          <w:p>
            <w:r>
              <w:t>string</w:t>
            </w:r>
          </w:p>
        </w:tc>
        <w:tc>
          <w:tcPr>
            <w:tcW w:type="dxa" w:w="2880"/>
          </w:tcPr>
          <w:p>
            <w:r>
              <w:t>Component Description. Example: A button component that can be used across the site.</w:t>
            </w:r>
          </w:p>
        </w:tc>
      </w:tr>
      <w:tr>
        <w:tc>
          <w:tcPr>
            <w:tcW w:type="dxa" w:w="2880"/>
          </w:tcPr>
          <w:p>
            <w:r>
              <w:t>components[].readonly</w:t>
            </w:r>
          </w:p>
        </w:tc>
        <w:tc>
          <w:tcPr>
            <w:tcW w:type="dxa" w:w="2880"/>
          </w:tcPr>
          <w:p>
            <w:r>
              <w:t>boolean</w:t>
            </w:r>
          </w:p>
        </w:tc>
        <w:tc>
          <w:tcPr>
            <w:tcW w:type="dxa" w:w="2880"/>
          </w:tcPr>
          <w:p>
            <w:r>
              <w:t>Indicates whether the component is read-only. Components that cannot be updated within this Site are set to readonly (e.g., Workspace Libraries). Example: true.</w:t>
            </w:r>
          </w:p>
        </w:tc>
      </w:tr>
      <w:tr>
        <w:tc>
          <w:tcPr>
            <w:tcW w:type="dxa" w:w="2880"/>
          </w:tcPr>
          <w:p>
            <w:r>
              <w:t>pagination</w:t>
            </w:r>
          </w:p>
        </w:tc>
        <w:tc>
          <w:tcPr>
            <w:tcW w:type="dxa" w:w="2880"/>
          </w:tcPr>
          <w:p>
            <w:r>
              <w:t>object</w:t>
            </w:r>
          </w:p>
        </w:tc>
        <w:tc>
          <w:tcPr>
            <w:tcW w:type="dxa" w:w="2880"/>
          </w:tcPr>
          <w:p>
            <w:r>
              <w:t>Pagination metadata for the returned list.</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Notes</w:t>
      </w:r>
    </w:p>
    <w:p>
      <w:pPr>
        <w:pStyle w:val="ListBullet"/>
      </w:pPr>
      <w:r>
        <w:t>Rate limiting: on 429, respect the X-RateLimit-Remaining header included on responses.</w:t>
      </w:r>
    </w:p>
    <w:p>
      <w:pPr>
        <w:pStyle w:val="Heading3"/>
      </w:pPr>
      <w:r>
        <w:t>Error Handling</w:t>
      </w:r>
    </w:p>
    <w:p>
      <w:pPr>
        <w:pStyle w:val="ListBullet"/>
      </w:pPr>
      <w:r>
        <w:t>400: Request was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for the provided access token has been reached; response includes rate limit headers.</w:t>
      </w:r>
    </w:p>
    <w:p>
      <w:pPr>
        <w:pStyle w:val="ListBullet"/>
      </w:pPr>
      <w:r>
        <w:t>500: Server error; try again later.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'https://api.webflow.com/v2/sites/580e63e98c9a982ac9b8b741/components?limit=100&amp;offset=0' \</w:t>
        <w:br/>
        <w:t xml:space="preserve"> --header 'Accept: application/json'</w:t>
      </w:r>
    </w:p>
    <w:p>
      <w:pPr>
        <w:pStyle w:val="Heading3"/>
      </w:pPr>
      <w:r>
        <w:t>Example Usage</w:t>
      </w:r>
    </w:p>
    <w:p>
      <w:pPr>
        <w:pStyle w:val="Heading3"/>
      </w:pPr>
      <w:r>
        <w:t>Example 1: List components (default pagination via limit/offset)</w:t>
      </w:r>
    </w:p>
    <w:p>
      <w:r>
        <w:rPr>
          <w:b/>
          <w:color w:val="666666"/>
          <w:sz w:val="16"/>
        </w:rPr>
        <w:t>[bash]</w:t>
      </w:r>
    </w:p>
    <w:p>
      <w:pPr>
        <w:shd w:fill="F2F2F2" w:val="clear"/>
      </w:pPr>
      <w:r>
        <w:rPr>
          <w:rFonts w:ascii="Courier New" w:hAnsi="Courier New"/>
          <w:sz w:val="17"/>
        </w:rPr>
        <w:t>curl -X GET \</w:t>
        <w:br/>
        <w:t xml:space="preserve"> 'https://api.webflow.com/v2/sites/580e63e98c9a982ac9b8b741/components?limit=100&amp;offset=0' \</w:t>
        <w:br/>
        <w:t xml:space="preserve"> -H 'Accept: application/json'</w:t>
      </w:r>
    </w:p>
    <w:p>
      <w:pPr>
        <w:pStyle w:val="Heading3"/>
      </w:pPr>
      <w:r>
        <w:t>Example 2: List components for a specific branch</w:t>
      </w:r>
    </w:p>
    <w:p>
      <w:r>
        <w:rPr>
          <w:b/>
          <w:color w:val="666666"/>
          <w:sz w:val="16"/>
        </w:rPr>
        <w:t>[bash]</w:t>
      </w:r>
    </w:p>
    <w:p>
      <w:pPr>
        <w:shd w:fill="F2F2F2" w:val="clear"/>
      </w:pPr>
      <w:r>
        <w:rPr>
          <w:rFonts w:ascii="Courier New" w:hAnsi="Courier New"/>
          <w:sz w:val="17"/>
        </w:rPr>
        <w:t>curl -X GET \</w:t>
        <w:br/>
        <w:t xml:space="preserve"> 'https://api.webflow.com/v2/sites/580e63e98c9a982ac9b8b741/components?branchId=68026fa68ef6dc744c75b833&amp;limit=100&amp;offset=0' \</w:t>
        <w:br/>
        <w:t xml:space="preserve"> -H 'Accept: application/json'</w:t>
      </w:r>
    </w:p>
    <w:p>
      <w:pPr>
        <w:pStyle w:val="Heading3"/>
      </w:pPr>
      <w:r>
        <w:t>Related components actions</w:t>
      </w:r>
    </w:p>
    <w:p>
      <w:pPr>
        <w:pStyle w:val="ListBullet"/>
      </w:pPr>
      <w:r>
        <w:t>[POST] Update a Site Component’s DOM Content (Secondary Locales) — /v2/sites/{{siteId}}/components/{{componentId}}/dom</w:t>
      </w:r>
    </w:p>
    <w:p>
      <w:r>
        <w:br w:type="page"/>
      </w:r>
    </w:p>
    <w:p>
      <w:pPr>
        <w:pStyle w:val="Heading2"/>
      </w:pPr>
      <w:r>
        <w:t>4. [DELETE] Delete a Page’s Custom Code</w:t>
      </w:r>
    </w:p>
    <w:p>
      <w:r>
        <w:rPr>
          <w:b/>
        </w:rPr>
        <w:t xml:space="preserve">Endpoint: </w:t>
      </w:r>
      <w:r>
        <w:rPr>
          <w:rFonts w:ascii="Courier New" w:hAnsi="Courier New"/>
          <w:sz w:val="18"/>
        </w:rPr>
        <w:t>/v2/pages/{{pageId}}/custom_code</w:t>
      </w:r>
    </w:p>
    <w:p>
      <w:pPr>
        <w:pStyle w:val="Heading3"/>
      </w:pPr>
      <w:r>
        <w:t>Prerequisites</w:t>
      </w:r>
    </w:p>
    <w:p>
      <w:pPr>
        <w:pStyle w:val="ListBullet"/>
      </w:pPr>
      <w:r>
        <w:t>The calling integration must have access to the target Page.</w:t>
      </w:r>
    </w:p>
    <w:p>
      <w:pPr>
        <w:pStyle w:val="ListBullet"/>
      </w:pPr>
      <w:r>
        <w:t>Required scope: custom_code:write</w:t>
      </w:r>
    </w:p>
    <w:p>
      <w:pPr>
        <w:pStyle w:val="Heading3"/>
      </w:pPr>
      <w:r>
        <w:t>Method</w:t>
      </w:r>
    </w:p>
    <w:p>
      <w:r>
        <w:t>DELETE</w:t>
      </w:r>
    </w:p>
    <w:p>
      <w:pPr>
        <w:pStyle w:val="Heading3"/>
      </w:pPr>
      <w:r>
        <w:t>URL</w:t>
      </w:r>
    </w:p>
    <w:p>
      <w:r>
        <w:t>https://api.webflow.com/v2/pages/{{page_id}}/custom_code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custom code scripts on a page that were applied by the App. This endpoint does not remove scripts from the site’s registered scripts. To remove or modify individual scripts applied by the App, use the Add/Update Custom Code endpoint.</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/v2/pages//custom_code or /v2/pages/custom_code).</w:t>
      </w:r>
    </w:p>
    <w:p>
      <w:pPr>
        <w:pStyle w:val="ListBullet"/>
      </w:pPr>
      <w:r>
        <w:t>Always construct the path as /v2/pages/{{page_id}}/custom_code, where {{page_id}} is a non-empty string.</w:t>
      </w:r>
    </w:p>
    <w:p>
      <w:pPr>
        <w:pStyle w:val="ListBullet"/>
      </w:pPr>
      <w:r>
        <w:t>Do not infer or guess the page_id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/v2/pages/63c720f9347c2139b248e552/custom_code</w:t>
      </w:r>
    </w:p>
    <w:p>
      <w:pPr>
        <w:pStyle w:val="Heading3"/>
      </w:pPr>
      <w:r>
        <w:t>Invalid Examples</w:t>
      </w:r>
    </w:p>
    <w:p>
      <w:r>
        <w:rPr>
          <w:b/>
          <w:color w:val="666666"/>
          <w:sz w:val="16"/>
        </w:rPr>
        <w:t>[http]</w:t>
      </w:r>
    </w:p>
    <w:p>
      <w:pPr>
        <w:shd w:fill="F2F2F2" w:val="clear"/>
      </w:pPr>
      <w:r>
        <w:rPr>
          <w:rFonts w:ascii="Courier New" w:hAnsi="Courier New"/>
          <w:sz w:val="17"/>
        </w:rPr>
        <w:t>/v2/pages//custom_code</w:t>
        <w:br/>
        <w:t>/v2/pages/custom_code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w:t>
            </w:r>
          </w:p>
        </w:tc>
      </w:tr>
    </w:tbl>
    <w:p/>
    <w:p>
      <w:pPr>
        <w:pStyle w:val="Heading3"/>
      </w:pPr>
      <w:r>
        <w:t>Response</w:t>
      </w:r>
    </w:p>
    <w:p>
      <w:pPr>
        <w:pStyle w:val="Heading3"/>
      </w:pPr>
      <w:r>
        <w:t>Success Response (204 No Content)</w:t>
      </w:r>
    </w:p>
    <w:p>
      <w:r>
        <w:t>No content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externalReference</w:t>
            </w:r>
          </w:p>
        </w:tc>
        <w:tc>
          <w:tcPr>
            <w:tcW w:type="dxa" w:w="2880"/>
          </w:tcPr>
          <w:p>
            <w:r>
              <w:t>string</w:t>
            </w:r>
          </w:p>
        </w:tc>
        <w:tc>
          <w:tcPr>
            <w:tcW w:type="dxa" w:w="2880"/>
          </w:tcPr>
          <w:p>
            <w:r>
              <w:t>Link to more information (may be empty).</w:t>
            </w:r>
          </w:p>
        </w:tc>
      </w:tr>
      <w:tr>
        <w:tc>
          <w:tcPr>
            <w:tcW w:type="dxa" w:w="2880"/>
          </w:tcPr>
          <w:p>
            <w:r>
              <w:t>details</w:t>
            </w:r>
          </w:p>
        </w:tc>
        <w:tc>
          <w:tcPr>
            <w:tcW w:type="dxa" w:w="2880"/>
          </w:tcPr>
          <w:p>
            <w:r>
              <w:t>array</w:t>
            </w:r>
          </w:p>
        </w:tc>
        <w:tc>
          <w:tcPr>
            <w:tcW w:type="dxa" w:w="2880"/>
          </w:tcPr>
          <w:p>
            <w:r>
              <w:t>Array of error details. Items are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'https://api.webflow.com/v2/pages/63c720f9347c2139b248e552/custom_code' \</w:t>
        <w:br/>
        <w:t xml:space="preserve"> --header 'Accept: application/json'</w:t>
      </w:r>
    </w:p>
    <w:p>
      <w:pPr>
        <w:pStyle w:val="Heading3"/>
      </w:pPr>
      <w:r>
        <w:t>Behavior</w:t>
      </w:r>
    </w:p>
    <w:p>
      <w:pPr>
        <w:pStyle w:val="ListBullet"/>
      </w:pPr>
      <w:r>
        <w:t>Validates the request and permissions/scope (custom_code:write).</w:t>
      </w:r>
    </w:p>
    <w:p>
      <w:pPr>
        <w:pStyle w:val="ListBullet"/>
      </w:pPr>
      <w:r>
        <w:t>Removes all custom code scripts on the page that were applied by the App.</w:t>
      </w:r>
    </w:p>
    <w:p>
      <w:pPr>
        <w:pStyle w:val="ListBullet"/>
      </w:pPr>
      <w:r>
        <w:t>Returns 204 No Content on success.</w:t>
      </w:r>
    </w:p>
    <w:p>
      <w:pPr>
        <w:pStyle w:val="Heading3"/>
      </w:pPr>
      <w:r>
        <w:t>Notes</w:t>
      </w:r>
    </w:p>
    <w:p>
      <w:pPr>
        <w:pStyle w:val="ListBullet"/>
      </w:pPr>
      <w:r>
        <w:t>This endpoint does not remove scripts from the site’s registered scripts.</w:t>
      </w:r>
    </w:p>
    <w:p>
      <w:pPr>
        <w:pStyle w:val="ListBullet"/>
      </w:pPr>
      <w:r>
        <w:t>To remove individual scripts applied by the App, use the Add/Update Custom Code endpoint.</w:t>
      </w:r>
    </w:p>
    <w:p>
      <w:pPr>
        <w:pStyle w:val="Heading3"/>
      </w:pPr>
      <w:r>
        <w:t>Error Handling</w:t>
      </w:r>
    </w:p>
    <w:p>
      <w:pPr>
        <w:pStyle w:val="ListBullet"/>
      </w:pPr>
      <w:r>
        <w:t>400: Request was incorrectly formatted.</w:t>
      </w:r>
    </w:p>
    <w:p>
      <w:pPr>
        <w:pStyle w:val="ListBullet"/>
      </w:pPr>
      <w:r>
        <w:t>401: Provided access token is invalid or does not have access to the requested resource.</w:t>
      </w:r>
    </w:p>
    <w:p>
      <w:pPr>
        <w:pStyle w:val="ListBullet"/>
      </w:pPr>
      <w:r>
        <w:t>404: Requested resource not found.</w:t>
      </w:r>
    </w:p>
    <w:p>
      <w:pPr>
        <w:pStyle w:val="ListBullet"/>
      </w:pPr>
      <w:r>
        <w:t>429: Rate limit reached; respect X-RateLimit-Remaining.</w:t>
      </w:r>
    </w:p>
    <w:p>
      <w:pPr>
        <w:pStyle w:val="ListBullet"/>
      </w:pPr>
      <w:r>
        <w:t>500: Server error; try again later.</w:t>
      </w:r>
    </w:p>
    <w:p>
      <w:pPr>
        <w:pStyle w:val="Heading3"/>
      </w:pPr>
      <w:r>
        <w:t>Related pagesCustomCode actions</w:t>
      </w:r>
    </w:p>
    <w:p>
      <w:pPr>
        <w:pStyle w:val="ListBullet"/>
      </w:pPr>
      <w:r>
        <w:t>[PUT] Add/Update a Page’s Custom Code — /v2/pages/{{pageId}}/custom_code</w:t>
      </w:r>
    </w:p>
    <w:p>
      <w:r>
        <w:br w:type="page"/>
      </w:r>
    </w:p>
    <w:p>
      <w:pPr>
        <w:pStyle w:val="Heading2"/>
      </w:pPr>
      <w:r>
        <w:t>5. [GET] Get a Site’s Custom Code</w:t>
      </w:r>
    </w:p>
    <w:p>
      <w:r>
        <w:rPr>
          <w:b/>
        </w:rPr>
        <w:t xml:space="preserve">Endpoint: </w:t>
      </w:r>
      <w:r>
        <w:rPr>
          <w:rFonts w:ascii="Courier New" w:hAnsi="Courier New"/>
          <w:sz w:val="18"/>
        </w:rPr>
        <w:t>/v2/sites/{{siteId}}/custom_code</w:t>
      </w:r>
    </w:p>
    <w:p>
      <w:pPr>
        <w:pStyle w:val="Heading3"/>
      </w:pPr>
      <w:r>
        <w:t>Prerequisites</w:t>
      </w:r>
    </w:p>
    <w:p>
      <w:pPr>
        <w:pStyle w:val="ListBullet"/>
      </w:pPr>
      <w:r>
        <w:t>The calling app must have permission scope: custom_code:read</w:t>
      </w:r>
    </w:p>
    <w:p>
      <w:pPr>
        <w:pStyle w:val="ListBullet"/>
      </w:pPr>
      <w:r>
        <w:t>Scripts must be registered to the site before they can be applied (see Notes)</w:t>
      </w:r>
    </w:p>
    <w:p>
      <w:pPr>
        <w:pStyle w:val="Heading3"/>
      </w:pPr>
      <w:r>
        <w:t>Method</w:t>
      </w:r>
    </w:p>
    <w:p>
      <w:r>
        <w:t>GET</w:t>
      </w:r>
    </w:p>
    <w:p>
      <w:pPr>
        <w:pStyle w:val="Heading3"/>
      </w:pPr>
      <w:r>
        <w:t>URL</w:t>
      </w:r>
    </w:p>
    <w:p>
      <w:r>
        <w:t>https://api.webflow.com/v2/sites/{{site_id}}/custom_code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scripts applied to a site by the App.</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/v2/sites//custom_code or /v2/sites/custom_code).</w:t>
      </w:r>
    </w:p>
    <w:p>
      <w:pPr>
        <w:pStyle w:val="ListBullet"/>
      </w:pPr>
      <w:r>
        <w:t>Always construct the path as /v2/sites/{{site_id}}/custom_code, where {{site_id}} is a non-empty string.</w:t>
      </w:r>
    </w:p>
    <w:p>
      <w:pPr>
        <w:pStyle w:val="ListBullet"/>
      </w:pPr>
      <w:r>
        <w:t>Do not infer or guess the site_id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/v2/sites/580e63e98c9a982ac9b8b741/custom_code</w:t>
      </w:r>
    </w:p>
    <w:p>
      <w:pPr>
        <w:pStyle w:val="Heading3"/>
      </w:pPr>
      <w:r>
        <w:t>Invalid Examples</w:t>
      </w:r>
    </w:p>
    <w:p>
      <w:r>
        <w:rPr>
          <w:b/>
          <w:color w:val="666666"/>
          <w:sz w:val="16"/>
        </w:rPr>
        <w:t>[http]</w:t>
      </w:r>
    </w:p>
    <w:p>
      <w:pPr>
        <w:shd w:fill="F2F2F2" w:val="clear"/>
      </w:pPr>
      <w:r>
        <w:rPr>
          <w:rFonts w:ascii="Courier New" w:hAnsi="Courier New"/>
          <w:sz w:val="17"/>
        </w:rPr>
        <w:t>/v2/sites//custom_code</w:t>
        <w:br/>
        <w:t>/v2/sites/custom_code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"scripts": [</w:t>
        <w:br/>
        <w:t xml:space="preserve"> {</w:t>
        <w:br/>
        <w:t xml:space="preserve"> "id": "script_123",</w:t>
        <w:br/>
        <w:t xml:space="preserve"> "location": "header",</w:t>
        <w:br/>
        <w:t xml:space="preserve"> "version": "0.0.1",</w:t>
        <w:br/>
        <w:t xml:space="preserve"> "attributes": {</w:t>
        <w:br/>
        <w:t xml:space="preserve"> "data-example": "value"</w:t>
        <w:br/>
        <w:t xml:space="preserve"> }</w:t>
        <w:br/>
        <w:t xml:space="preserve"> }</w:t>
        <w:br/>
        <w:t xml:space="preserve"> ],</w:t>
        <w:br/>
        <w:t xml:space="preserve"> "lastUpdated": "2024-01-15T10:30:00Z",</w:t>
        <w:br/>
        <w:t xml:space="preserve"> "createdOn": "2024-01-01T08:00:00Z"</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(429 Client Error)</w:t>
      </w:r>
    </w:p>
    <w:p>
      <w:r>
        <w:t>The rate limit of the provided access token has been reached. Responses include rate limit headers such as X-RateLimit-Remaining and X-RateLimit-Limit.</w:t>
      </w:r>
    </w:p>
    <w:p>
      <w:pPr>
        <w:pStyle w:val="Heading3"/>
      </w:pPr>
      <w:r>
        <w:t>Error Response (500 Server Error)</w:t>
      </w:r>
    </w:p>
    <w:p>
      <w:r>
        <w:t>We had a problem with our server.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scripts</w:t>
            </w:r>
          </w:p>
        </w:tc>
        <w:tc>
          <w:tcPr>
            <w:tcW w:type="dxa" w:w="2880"/>
          </w:tcPr>
          <w:p>
            <w:r>
              <w:t>array</w:t>
            </w:r>
          </w:p>
        </w:tc>
        <w:tc>
          <w:tcPr>
            <w:tcW w:type="dxa" w:w="2880"/>
          </w:tcPr>
          <w:p>
            <w:r>
              <w:t>A list of scripts applied to a Site or a Page.</w:t>
            </w:r>
          </w:p>
        </w:tc>
      </w:tr>
      <w:tr>
        <w:tc>
          <w:tcPr>
            <w:tcW w:type="dxa" w:w="2880"/>
          </w:tcPr>
          <w:p>
            <w:r>
              <w:t>scripts[].id</w:t>
            </w:r>
          </w:p>
        </w:tc>
        <w:tc>
          <w:tcPr>
            <w:tcW w:type="dxa" w:w="2880"/>
          </w:tcPr>
          <w:p>
            <w:r>
              <w:t>string</w:t>
            </w:r>
          </w:p>
        </w:tc>
        <w:tc>
          <w:tcPr>
            <w:tcW w:type="dxa" w:w="2880"/>
          </w:tcPr>
          <w:p>
            <w:r>
              <w:t>ID of the registered custom code script.</w:t>
            </w:r>
          </w:p>
        </w:tc>
      </w:tr>
      <w:tr>
        <w:tc>
          <w:tcPr>
            <w:tcW w:type="dxa" w:w="2880"/>
          </w:tcPr>
          <w:p>
            <w:r>
              <w:t>scripts[].location</w:t>
            </w:r>
          </w:p>
        </w:tc>
        <w:tc>
          <w:tcPr>
            <w:tcW w:type="dxa" w:w="2880"/>
          </w:tcPr>
          <w:p>
            <w:r>
              <w:t>string</w:t>
            </w:r>
          </w:p>
        </w:tc>
        <w:tc>
          <w:tcPr>
            <w:tcW w:type="dxa" w:w="2880"/>
          </w:tcPr>
          <w:p>
            <w:r>
              <w:t>Location of the script in the published site. Possible values: header, footer. Default: header.</w:t>
            </w:r>
          </w:p>
        </w:tc>
      </w:tr>
      <w:tr>
        <w:tc>
          <w:tcPr>
            <w:tcW w:type="dxa" w:w="2880"/>
          </w:tcPr>
          <w:p>
            <w:r>
              <w:t>scripts[].version</w:t>
            </w:r>
          </w:p>
        </w:tc>
        <w:tc>
          <w:tcPr>
            <w:tcW w:type="dxa" w:w="2880"/>
          </w:tcPr>
          <w:p>
            <w:r>
              <w:t>string</w:t>
            </w:r>
          </w:p>
        </w:tc>
        <w:tc>
          <w:tcPr>
            <w:tcW w:type="dxa" w:w="2880"/>
          </w:tcPr>
          <w:p>
            <w:r>
              <w:t>Semantic Version String for the registered script (e.g., 0.0.1).</w:t>
            </w:r>
          </w:p>
        </w:tc>
      </w:tr>
      <w:tr>
        <w:tc>
          <w:tcPr>
            <w:tcW w:type="dxa" w:w="2880"/>
          </w:tcPr>
          <w:p>
            <w:r>
              <w:t>scripts[].attributes</w:t>
            </w:r>
          </w:p>
        </w:tc>
        <w:tc>
          <w:tcPr>
            <w:tcW w:type="dxa" w:w="2880"/>
          </w:tcPr>
          <w:p>
            <w:r>
              <w:t>object</w:t>
            </w:r>
          </w:p>
        </w:tc>
        <w:tc>
          <w:tcPr>
            <w:tcW w:type="dxa" w:w="2880"/>
          </w:tcPr>
          <w:p>
            <w:r>
              <w:t>Developer-specified key/value pairs to be applied as attributes to the script.</w:t>
            </w:r>
          </w:p>
        </w:tc>
      </w:tr>
      <w:tr>
        <w:tc>
          <w:tcPr>
            <w:tcW w:type="dxa" w:w="2880"/>
          </w:tcPr>
          <w:p>
            <w:r>
              <w:t>lastUpdated</w:t>
            </w:r>
          </w:p>
        </w:tc>
        <w:tc>
          <w:tcPr>
            <w:tcW w:type="dxa" w:w="2880"/>
          </w:tcPr>
          <w:p>
            <w:r>
              <w:t>string</w:t>
            </w:r>
          </w:p>
        </w:tc>
        <w:tc>
          <w:tcPr>
            <w:tcW w:type="dxa" w:w="2880"/>
          </w:tcPr>
          <w:p>
            <w:r>
              <w:t>Date when the Site’s scripts were last updated.</w:t>
            </w:r>
          </w:p>
        </w:tc>
      </w:tr>
      <w:tr>
        <w:tc>
          <w:tcPr>
            <w:tcW w:type="dxa" w:w="2880"/>
          </w:tcPr>
          <w:p>
            <w:r>
              <w:t>createdOn</w:t>
            </w:r>
          </w:p>
        </w:tc>
        <w:tc>
          <w:tcPr>
            <w:tcW w:type="dxa" w:w="2880"/>
          </w:tcPr>
          <w:p>
            <w:r>
              <w:t>string</w:t>
            </w:r>
          </w:p>
        </w:tc>
        <w:tc>
          <w:tcPr>
            <w:tcW w:type="dxa" w:w="2880"/>
          </w:tcPr>
          <w:p>
            <w:r>
              <w:t>Date when the Site’s scripts were created.</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w:t>
            </w:r>
          </w:p>
        </w:tc>
      </w:tr>
      <w:tr>
        <w:tc>
          <w:tcPr>
            <w:tcW w:type="dxa" w:w="2880"/>
          </w:tcPr>
          <w:p>
            <w:r>
              <w:t>details</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'https://api.webflow.com/v2/sites/580e63e98c9a982ac9b8b741/custom_code' \</w:t>
        <w:br/>
        <w:t xml:space="preserve"> --header 'Accept: application/json'</w:t>
      </w:r>
    </w:p>
    <w:p>
      <w:pPr>
        <w:pStyle w:val="Heading3"/>
      </w:pPr>
      <w:r>
        <w:t>Example Usage</w:t>
      </w:r>
    </w:p>
    <w:p>
      <w:pPr>
        <w:pStyle w:val="Heading3"/>
      </w:pPr>
      <w:r>
        <w:t>Example 1: Get custom code for a site</w:t>
      </w:r>
    </w:p>
    <w:p>
      <w:r>
        <w:rPr>
          <w:b/>
          <w:color w:val="666666"/>
          <w:sz w:val="16"/>
        </w:rPr>
        <w:t>[bash]</w:t>
      </w:r>
    </w:p>
    <w:p>
      <w:pPr>
        <w:shd w:fill="F2F2F2" w:val="clear"/>
      </w:pPr>
      <w:r>
        <w:rPr>
          <w:rFonts w:ascii="Courier New" w:hAnsi="Courier New"/>
          <w:sz w:val="17"/>
        </w:rPr>
        <w:t>curl -X GET \</w:t>
        <w:br/>
        <w:t xml:space="preserve"> 'https://api.webflow.com/v2/sites/580e63e98c9a982ac9b8b741/custom_code' \</w:t>
        <w:br/>
        <w:t xml:space="preserve"> -H 'Accept: application/json'</w:t>
      </w:r>
    </w:p>
    <w:p>
      <w:pPr>
        <w:pStyle w:val="Heading3"/>
      </w:pPr>
      <w:r>
        <w:t>Notes</w:t>
      </w:r>
    </w:p>
    <w:p>
      <w:pPr>
        <w:pStyle w:val="ListBullet"/>
      </w:pPr>
      <w:r>
        <w:t>Script Registration: To apply a script to a site or page, the script must first be registered to a site via the Register Script endpoints. Once registered, it can be applied to a Site or Page using the appropriate endpoints.</w:t>
      </w:r>
    </w:p>
    <w:p>
      <w:pPr>
        <w:pStyle w:val="ListBullet"/>
      </w:pPr>
      <w:r>
        <w:t>See Webflow documentation on working with Custom Code for more information.</w:t>
      </w:r>
    </w:p>
    <w:p>
      <w:pPr>
        <w:pStyle w:val="Heading3"/>
      </w:pPr>
      <w:r>
        <w:t>Related customCode actions</w:t>
      </w:r>
    </w:p>
    <w:p>
      <w:pPr>
        <w:pStyle w:val="ListBullet"/>
      </w:pPr>
      <w:r>
        <w:t>[PUT] Add or Update a Site’s Custom Code — /v2/sites/{{siteId}}/custom_code</w:t>
      </w:r>
    </w:p>
    <w:p>
      <w:r>
        <w:br w:type="page"/>
      </w:r>
    </w:p>
    <w:p>
      <w:pPr>
        <w:pStyle w:val="Heading2"/>
      </w:pPr>
      <w:r>
        <w:t>6. [PATCH] Update a Collection’s Items</w:t>
      </w:r>
    </w:p>
    <w:p>
      <w:r>
        <w:rPr>
          <w:b/>
        </w:rPr>
        <w:t xml:space="preserve">Endpoint: </w:t>
      </w:r>
      <w:r>
        <w:rPr>
          <w:rFonts w:ascii="Courier New" w:hAnsi="Courier New"/>
          <w:sz w:val="18"/>
        </w:rPr>
        <w:t>/v2/collections/{{collectionId}}/items</w:t>
      </w:r>
    </w:p>
    <w:p>
      <w:pPr>
        <w:pStyle w:val="Heading3"/>
      </w:pPr>
      <w:r>
        <w:t>Prerequisites</w:t>
      </w:r>
    </w:p>
    <w:p>
      <w:pPr>
        <w:pStyle w:val="ListBullet"/>
      </w:pPr>
      <w:r>
        <w:t>Your integration must have the required scope: CMS:write</w:t>
      </w:r>
    </w:p>
    <w:p>
      <w:pPr>
        <w:pStyle w:val="ListBullet"/>
      </w:pPr>
      <w:r>
        <w:t>You must know the target collection_id</w:t>
      </w:r>
    </w:p>
    <w:p>
      <w:pPr>
        <w:pStyle w:val="ListBullet"/>
      </w:pPr>
      <w:r>
        <w:t>You can update up to 100 items per request</w:t>
      </w:r>
    </w:p>
    <w:p>
      <w:pPr>
        <w:pStyle w:val="ListBullet"/>
      </w:pPr>
      <w:r>
        <w:t>Localization: items are updated in the primary locale unless cmsLocaleId is included per item</w:t>
      </w:r>
    </w:p>
    <w:p>
      <w:pPr>
        <w:pStyle w:val="Heading3"/>
      </w:pPr>
      <w:r>
        <w:t>Method</w:t>
      </w:r>
    </w:p>
    <w:p>
      <w:r>
        <w:t>PATCH</w:t>
      </w:r>
    </w:p>
    <w:p>
      <w:pPr>
        <w:pStyle w:val="Heading3"/>
      </w:pPr>
      <w:r>
        <w:t>URL</w:t>
      </w:r>
    </w:p>
    <w:p>
      <w:r>
        <w:t>https://api.webflow.com/v2/collections/{{collection_id}}/items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item or multiple items in a Webflow CMS Collection. Supports updating localized versions of items when cmsLocaleId is provided.</w:t>
      </w:r>
    </w:p>
    <w:p>
      <w:pPr>
        <w:pStyle w:val="Heading3"/>
      </w:pPr>
      <w:r>
        <w:t>Enforcement Rules</w:t>
      </w:r>
    </w:p>
    <w:p>
      <w:pPr>
        <w:pStyle w:val="ListBullet"/>
      </w:pPr>
      <w:r>
        <w:t>The collection_id path parameter must always be present and non-empty.</w:t>
      </w:r>
    </w:p>
    <w:p>
      <w:pPr>
        <w:pStyle w:val="ListBullet"/>
      </w:pPr>
      <w:r>
        <w:t>Always construct the path as /v2/collections/{{collection_id}}/items.</w:t>
      </w:r>
    </w:p>
    <w:p>
      <w:pPr>
        <w:pStyle w:val="ListBullet"/>
      </w:pPr>
      <w:r>
        <w:t>Do not call the API with a missing or empty collection_id (e.g., avoid /v2/collections//items).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supports updating up to 100 items in a single call.</w:t>
      </w:r>
    </w:p>
    <w:p>
      <w:pPr>
        <w:pStyle w:val="ListBullet"/>
      </w:pPr>
      <w:r>
        <w:t xml:space="preserve">Localization behavior: </w:t>
        <w:br/>
        <w:br/>
        <w:t>If cmsLocaleId is not included for an item, the update applies only to the primary locale.</w:t>
        <w:br/>
        <w:t>If cmsLocaleId is included, the update applies to that locale’s version of the item.</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w:t>
      </w:r>
    </w:p>
    <w:p>
      <w:pPr>
        <w:pStyle w:val="Heading3"/>
      </w:pPr>
      <w:r>
        <w:t>Invalid Examples</w:t>
      </w:r>
    </w:p>
    <w:p>
      <w:r>
        <w:rPr>
          <w:b/>
          <w:color w:val="666666"/>
          <w:sz w:val="16"/>
        </w:rPr>
        <w:t>[http]</w:t>
      </w:r>
    </w:p>
    <w:p>
      <w:pPr>
        <w:shd w:fill="F2F2F2" w:val="clear"/>
      </w:pPr>
      <w:r>
        <w:rPr>
          <w:rFonts w:ascii="Courier New" w:hAnsi="Courier New"/>
          <w:sz w:val="17"/>
        </w:rPr>
        <w:t>/v2/collections//items</w:t>
        <w:br/>
        <w:t>/v2/collections/items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 update objects. Limit: 100 items.</w:t>
            </w:r>
          </w:p>
        </w:tc>
      </w:tr>
    </w:tbl>
    <w:p/>
    <w:p>
      <w:pPr>
        <w:pStyle w:val="Heading3"/>
      </w:pPr>
      <w:r>
        <w:t>Optional Request Body Fields</w:t>
      </w:r>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Required per item. Unique identifier for the Item. Example: 580e64008c9a982ac9b8b754.</w:t>
            </w:r>
          </w:p>
        </w:tc>
      </w:tr>
      <w:tr>
        <w:tc>
          <w:tcPr>
            <w:tcW w:type="dxa" w:w="2880"/>
          </w:tcPr>
          <w:p>
            <w:r>
              <w:t>items[].cmsLocaleId</w:t>
            </w:r>
          </w:p>
        </w:tc>
        <w:tc>
          <w:tcPr>
            <w:tcW w:type="dxa" w:w="2880"/>
          </w:tcPr>
          <w:p>
            <w:r>
              <w:t>string</w:t>
            </w:r>
          </w:p>
        </w:tc>
        <w:tc>
          <w:tcPr>
            <w:tcW w:type="dxa" w:w="2880"/>
          </w:tcPr>
          <w:p>
            <w:r>
              <w:t>Identifier for the locale of the CMS item. If provided, updates that locale’s version. Example: 653ad57de882f528b32e810e.</w:t>
            </w:r>
          </w:p>
        </w:tc>
      </w:tr>
      <w:tr>
        <w:tc>
          <w:tcPr>
            <w:tcW w:type="dxa" w:w="2880"/>
          </w:tcPr>
          <w:p>
            <w:r>
              <w:t>items[].lastPublished</w:t>
            </w:r>
          </w:p>
        </w:tc>
        <w:tc>
          <w:tcPr>
            <w:tcW w:type="dxa" w:w="2880"/>
          </w:tcPr>
          <w:p>
            <w:r>
              <w:t>string</w:t>
            </w:r>
          </w:p>
        </w:tc>
        <w:tc>
          <w:tcPr>
            <w:tcW w:type="dxa" w:w="2880"/>
          </w:tcPr>
          <w:p>
            <w:r>
              <w:t>Date the item was last published (ISO 8601). Example: 2023-03-17T18:47:35.560Z.</w:t>
            </w:r>
          </w:p>
        </w:tc>
      </w:tr>
      <w:tr>
        <w:tc>
          <w:tcPr>
            <w:tcW w:type="dxa" w:w="2880"/>
          </w:tcPr>
          <w:p>
            <w:r>
              <w:t>items[].lastUpdated</w:t>
            </w:r>
          </w:p>
        </w:tc>
        <w:tc>
          <w:tcPr>
            <w:tcW w:type="dxa" w:w="2880"/>
          </w:tcPr>
          <w:p>
            <w:r>
              <w:t>string</w:t>
            </w:r>
          </w:p>
        </w:tc>
        <w:tc>
          <w:tcPr>
            <w:tcW w:type="dxa" w:w="2880"/>
          </w:tcPr>
          <w:p>
            <w:r>
              <w:t>Date the item was last updated (ISO 8601). Example: 2023-03-17T18:47:35.560Z.</w:t>
            </w:r>
          </w:p>
        </w:tc>
      </w:tr>
      <w:tr>
        <w:tc>
          <w:tcPr>
            <w:tcW w:type="dxa" w:w="2880"/>
          </w:tcPr>
          <w:p>
            <w:r>
              <w:t>items[].createdOn</w:t>
            </w:r>
          </w:p>
        </w:tc>
        <w:tc>
          <w:tcPr>
            <w:tcW w:type="dxa" w:w="2880"/>
          </w:tcPr>
          <w:p>
            <w:r>
              <w:t>string</w:t>
            </w:r>
          </w:p>
        </w:tc>
        <w:tc>
          <w:tcPr>
            <w:tcW w:type="dxa" w:w="2880"/>
          </w:tcPr>
          <w:p>
            <w:r>
              <w:t>Date the item was created (ISO 8601). Example: 2023-03-17T18:47:35.560Z.</w:t>
            </w:r>
          </w:p>
        </w:tc>
      </w:tr>
      <w:tr>
        <w:tc>
          <w:tcPr>
            <w:tcW w:type="dxa" w:w="2880"/>
          </w:tcPr>
          <w:p>
            <w:r>
              <w:t>items[].isArchived</w:t>
            </w:r>
          </w:p>
        </w:tc>
        <w:tc>
          <w:tcPr>
            <w:tcW w:type="dxa" w:w="2880"/>
          </w:tcPr>
          <w:p>
            <w:r>
              <w:t>boolean</w:t>
            </w:r>
          </w:p>
        </w:tc>
        <w:tc>
          <w:tcPr>
            <w:tcW w:type="dxa" w:w="2880"/>
          </w:tcPr>
          <w:p>
            <w:r>
              <w:t>Whether the item is archived.</w:t>
            </w:r>
          </w:p>
        </w:tc>
      </w:tr>
      <w:tr>
        <w:tc>
          <w:tcPr>
            <w:tcW w:type="dxa" w:w="2880"/>
          </w:tcPr>
          <w:p>
            <w:r>
              <w:t>items[].isDraft</w:t>
            </w:r>
          </w:p>
        </w:tc>
        <w:tc>
          <w:tcPr>
            <w:tcW w:type="dxa" w:w="2880"/>
          </w:tcPr>
          <w:p>
            <w:r>
              <w:t>boolean</w:t>
            </w:r>
          </w:p>
        </w:tc>
        <w:tc>
          <w:tcPr>
            <w:tcW w:type="dxa" w:w="2880"/>
          </w:tcPr>
          <w:p>
            <w:r>
              <w:t>Whether the item is a draft.</w:t>
            </w:r>
          </w:p>
        </w:tc>
      </w:tr>
      <w:tr>
        <w:tc>
          <w:tcPr>
            <w:tcW w:type="dxa" w:w="2880"/>
          </w:tcPr>
          <w:p>
            <w:r>
              <w:t>items[].fieldData</w:t>
            </w:r>
          </w:p>
        </w:tc>
        <w:tc>
          <w:tcPr>
            <w:tcW w:type="dxa" w:w="2880"/>
          </w:tcPr>
          <w:p>
            <w:r>
              <w:t>object</w:t>
            </w:r>
          </w:p>
        </w:tc>
        <w:tc>
          <w:tcPr>
            <w:tcW w:type="dxa" w:w="2880"/>
          </w:tcPr>
          <w:p>
            <w:r>
              <w:t>Fields for the collection item (includes name, slug, and any other collection fields).</w:t>
            </w:r>
          </w:p>
        </w:tc>
      </w:tr>
      <w:tr>
        <w:tc>
          <w:tcPr>
            <w:tcW w:type="dxa" w:w="2880"/>
          </w:tcPr>
          <w:p>
            <w:r>
              <w:t>items[].fieldData.name</w:t>
            </w:r>
          </w:p>
        </w:tc>
        <w:tc>
          <w:tcPr>
            <w:tcW w:type="dxa" w:w="2880"/>
          </w:tcPr>
          <w:p>
            <w:r>
              <w:t>string</w:t>
            </w:r>
          </w:p>
        </w:tc>
        <w:tc>
          <w:tcPr>
            <w:tcW w:type="dxa" w:w="2880"/>
          </w:tcPr>
          <w:p>
            <w:r>
              <w:t>Name of the Item.</w:t>
            </w:r>
          </w:p>
        </w:tc>
      </w:tr>
      <w:tr>
        <w:tc>
          <w:tcPr>
            <w:tcW w:type="dxa" w:w="2880"/>
          </w:tcPr>
          <w:p>
            <w:r>
              <w:t>items[].fieldData.slug</w:t>
            </w:r>
          </w:p>
        </w:tc>
        <w:tc>
          <w:tcPr>
            <w:tcW w:type="dxa" w:w="2880"/>
          </w:tcPr>
          <w:p>
            <w:r>
              <w:t>string</w:t>
            </w:r>
          </w:p>
        </w:tc>
        <w:tc>
          <w:tcPr>
            <w:tcW w:type="dxa" w:w="2880"/>
          </w:tcPr>
          <w:p>
            <w:r>
              <w:t>URL structure of the Item in your site. Note: updating a slug can break links referencing the old slug.</w:t>
            </w:r>
          </w:p>
        </w:tc>
      </w:tr>
      <w:tr>
        <w:tc>
          <w:tcPr>
            <w:tcW w:type="dxa" w:w="2880"/>
          </w:tcPr>
          <w:p>
            <w:r>
              <w:t>items[].fieldData.*</w:t>
            </w:r>
          </w:p>
        </w:tc>
        <w:tc>
          <w:tcPr>
            <w:tcW w:type="dxa" w:w="2880"/>
          </w:tcPr>
          <w:p>
            <w:r>
              <w:t>any</w:t>
            </w:r>
          </w:p>
        </w:tc>
        <w:tc>
          <w:tcPr>
            <w:tcW w:type="dxa" w:w="2880"/>
          </w:tcPr>
          <w:p>
            <w:r>
              <w:t>Additional collection-defined fields (additionalProperties).</w:t>
            </w:r>
          </w:p>
        </w:tc>
      </w:tr>
    </w:tbl>
    <w:p/>
    <w:p>
      <w:pPr>
        <w:pStyle w:val="Heading3"/>
      </w:pPr>
      <w:r>
        <w:t>Response</w:t>
      </w:r>
    </w:p>
    <w:p>
      <w:pPr>
        <w:pStyle w:val="Heading3"/>
      </w:pPr>
      <w:r>
        <w:t>Success Response (200 OK)</w:t>
      </w:r>
    </w:p>
    <w:p>
      <w:r>
        <w:t>Returns one of:</w:t>
      </w:r>
    </w:p>
    <w:p>
      <w:pPr>
        <w:pStyle w:val="ListBullet"/>
      </w:pPr>
      <w:r>
        <w:t>A single item object, or</w:t>
      </w:r>
    </w:p>
    <w:p>
      <w:pPr>
        <w:pStyle w:val="ListBullet"/>
      </w:pPr>
      <w:r>
        <w:t>An object containing items[] and pagination</w:t>
      </w:r>
    </w:p>
    <w:p>
      <w:pPr>
        <w:pStyle w:val="Heading4"/>
      </w:pPr>
      <w:r>
        <w:t>Example (200 OK) — Multiple items</w:t>
      </w:r>
    </w:p>
    <w:p>
      <w:r>
        <w:rPr>
          <w:b/>
          <w:color w:val="666666"/>
          <w:sz w:val="16"/>
        </w:rPr>
        <w:t>[json]</w:t>
      </w:r>
    </w:p>
    <w:p>
      <w:pPr>
        <w:shd w:fill="F2F2F2" w:val="clear"/>
      </w:pPr>
      <w:r>
        <w:rPr>
          <w:rFonts w:ascii="Courier New" w:hAnsi="Courier New"/>
          <w:sz w:val="17"/>
        </w:rPr>
        <w:t>{</w:t>
        <w:br/>
        <w:t xml:space="preserve"> "items": [</w:t>
        <w:br/>
        <w:t xml:space="preserve"> {</w:t>
        <w:br/>
        <w:t xml:space="preserve"> "id": "62b720ef280c7a7a3be8cabe",</w:t>
        <w:br/>
        <w:t xml:space="preserve"> "lastPublished": "2022-06-30T13:35:20.878Z",</w:t>
        <w:br/>
        <w:t xml:space="preserve"> "lastUpdated": "2022-06-25T14:51:27.809Z",</w:t>
        <w:br/>
        <w:t xml:space="preserve"> "createdOn": "2022-06-25T14:51:27.809Z",</w:t>
        <w:br/>
        <w:t xml:space="preserve"> "cmsLocaleId": "66f6e966c9e1dc700a857ca3",</w:t>
        <w:br/>
        <w:t xml:space="preserve"> "isArchived": false,</w:t>
        <w:br/>
        <w:t xml:space="preserve"> "isDraft": false,</w:t>
        <w:br/>
        <w:t xml:space="preserve"> "fieldData": {</w:t>
        <w:br/>
        <w:t xml:space="preserve"> "name": "Senior Data Analyst",</w:t>
        <w:br/>
        <w:t xml:space="preserve"> "slug": "senior-data-analyst",</w:t>
        <w:br/>
        <w:t xml:space="preserve"> "url": "https://boards.greenhouse.io/webflow/jobs/26567701",</w:t>
        <w:br/>
        <w:t xml:space="preserve"> "department": "Data"</w:t>
        <w:br/>
        <w:t xml:space="preserve"> }</w:t>
        <w:br/>
        <w:t xml:space="preserve"> },</w:t>
        <w:br/>
        <w:t xml:space="preserve"> {</w:t>
        <w:br/>
        <w:t xml:space="preserve"> "id": "62c880ef281c7b7b4cf9dabc",</w:t>
        <w:br/>
        <w:t xml:space="preserve"> "lastPublished": "2023-04-15T10:25:18.123Z",</w:t>
        <w:br/>
        <w:t xml:space="preserve"> "lastUpdated": "2023-04-10T11:45:30.567Z",</w:t>
        <w:br/>
        <w:t xml:space="preserve"> "createdOn": "2023-04-10T11:45:30.567Z",</w:t>
        <w:br/>
        <w:t xml:space="preserve"> "cmsLocaleId": "66f6e966c9e1dc700a857ca3",</w:t>
        <w:br/>
        <w:t xml:space="preserve"> "isArchived": false,</w:t>
        <w:br/>
        <w:t xml:space="preserve"> "isDraft": false,</w:t>
        <w:br/>
        <w:t xml:space="preserve"> "fieldData": {</w:t>
        <w:br/>
        <w:t xml:space="preserve"> "name": "Product Manager",</w:t>
        <w:br/>
        <w:t xml:space="preserve"> "slug": "product-manager",</w:t>
        <w:br/>
        <w:t xml:space="preserve"> "url": "https://boards.greenhouse.io/webflow/jobs/31234567",</w:t>
        <w:br/>
        <w:t xml:space="preserve"> "department": "Product"</w:t>
        <w:br/>
        <w:t xml:space="preserve"> }</w:t>
        <w:br/>
        <w:t xml:space="preserve"> }</w:t>
        <w:br/>
        <w:t xml:space="preserve"> ],</w:t>
        <w:br/>
        <w:t xml:space="preserve"> "pagination": {</w:t>
        <w:br/>
        <w:t xml:space="preserve"> "limit": 25,</w:t>
        <w:br/>
        <w:t xml:space="preserve"> "offset": 0,</w:t>
        <w:br/>
        <w:t xml:space="preserve"> "total": 2</w:t>
        <w:br/>
        <w:t xml:space="preserve"> }</w:t>
        <w:br/>
        <w:t>}</w:t>
      </w:r>
    </w:p>
    <w:p>
      <w:pPr>
        <w:pStyle w:val="Heading4"/>
      </w:pPr>
      <w:r>
        <w:t>Example (200 OK) — Localized items</w:t>
      </w:r>
    </w:p>
    <w:p>
      <w:r>
        <w:rPr>
          <w:b/>
          <w:color w:val="666666"/>
          <w:sz w:val="16"/>
        </w:rPr>
        <w:t>[json]</w:t>
      </w:r>
    </w:p>
    <w:p>
      <w:pPr>
        <w:shd w:fill="F2F2F2" w:val="clear"/>
      </w:pPr>
      <w:r>
        <w:rPr>
          <w:rFonts w:ascii="Courier New" w:hAnsi="Courier New"/>
          <w:sz w:val="17"/>
        </w:rPr>
        <w:t>{</w:t>
        <w:br/>
        <w:t xml:space="preserve"> "items": [</w:t>
        <w:br/>
        <w:t xml:space="preserve"> {</w:t>
        <w:br/>
        <w:t xml:space="preserve"> "id": "66f6ed9576ddacf3149d5ea6",</w:t>
        <w:br/>
        <w:t xml:space="preserve"> "lastPublished": "2024-09-27T17:38:29.066Z",</w:t>
        <w:br/>
        <w:t xml:space="preserve"> "lastUpdated": "2024-09-27T17:38:29.066Z",</w:t>
        <w:br/>
        <w:t xml:space="preserve"> "createdOn": "2024-09-27T17:38:29.066Z",</w:t>
        <w:br/>
        <w:t xml:space="preserve"> "cmsLocaleId": "66f6e966c9e1dc700a857ca5",</w:t>
        <w:br/>
        <w:t xml:space="preserve"> "isArchived": false,</w:t>
        <w:br/>
        <w:t xml:space="preserve"> "isDraft": false,</w:t>
        <w:br/>
        <w:t xml:space="preserve"> "fieldData": {</w:t>
        <w:br/>
        <w:t xml:space="preserve"> "name": "Ne Paniquez Pas",</w:t>
        <w:br/>
        <w:t xml:space="preserve"> "slug": "ne-paniquez-pas",</w:t>
        <w:br/>
        <w:t xml:space="preserve"> "featured": false</w:t>
        <w:br/>
        <w:t xml:space="preserve"> }</w:t>
        <w:br/>
        <w:t xml:space="preserve"> }</w:t>
        <w:br/>
        <w:t xml:space="preserve"> ],</w:t>
        <w:br/>
        <w:t xml:space="preserve"> "pagination": {</w:t>
        <w:br/>
        <w:t xml:space="preserve"> "limit": 25,</w:t>
        <w:br/>
        <w:t xml:space="preserve"> "offset": 0,</w:t>
        <w:br/>
        <w:t xml:space="preserve"> "total":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Too Many Requests)</w:t>
      </w:r>
    </w:p>
    <w:p>
      <w:r>
        <w:t>Response includes rate limit headers like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p>
      <w:r>
        <w:t>Because the 200 response is OneOf, fields depend on which shape is returned.</w:t>
      </w:r>
    </w:p>
    <w:p>
      <w:pPr>
        <w:pStyle w:val="Heading3"/>
      </w:pPr>
      <w:r>
        <w:t>Item object fields (when an item is returned, or within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Date the item was last published (ISO 8601).</w:t>
            </w:r>
          </w:p>
        </w:tc>
      </w:tr>
      <w:tr>
        <w:tc>
          <w:tcPr>
            <w:tcW w:type="dxa" w:w="2880"/>
          </w:tcPr>
          <w:p>
            <w:r>
              <w:t>lastUpdated</w:t>
            </w:r>
          </w:p>
        </w:tc>
        <w:tc>
          <w:tcPr>
            <w:tcW w:type="dxa" w:w="2880"/>
          </w:tcPr>
          <w:p>
            <w:r>
              <w:t>string</w:t>
            </w:r>
          </w:p>
        </w:tc>
        <w:tc>
          <w:tcPr>
            <w:tcW w:type="dxa" w:w="2880"/>
          </w:tcPr>
          <w:p>
            <w:r>
              <w:t>Date the item was last updated (ISO 8601).</w:t>
            </w:r>
          </w:p>
        </w:tc>
      </w:tr>
      <w:tr>
        <w:tc>
          <w:tcPr>
            <w:tcW w:type="dxa" w:w="2880"/>
          </w:tcPr>
          <w:p>
            <w:r>
              <w:t>createdOn</w:t>
            </w:r>
          </w:p>
        </w:tc>
        <w:tc>
          <w:tcPr>
            <w:tcW w:type="dxa" w:w="2880"/>
          </w:tcPr>
          <w:p>
            <w:r>
              <w:t>string</w:t>
            </w:r>
          </w:p>
        </w:tc>
        <w:tc>
          <w:tcPr>
            <w:tcW w:type="dxa" w:w="2880"/>
          </w:tcPr>
          <w:p>
            <w:r>
              <w:t>Date the item was created (ISO 8601).</w:t>
            </w:r>
          </w:p>
        </w:tc>
      </w:tr>
      <w:tr>
        <w:tc>
          <w:tcPr>
            <w:tcW w:type="dxa" w:w="2880"/>
          </w:tcPr>
          <w:p>
            <w:r>
              <w:t>isArchived</w:t>
            </w:r>
          </w:p>
        </w:tc>
        <w:tc>
          <w:tcPr>
            <w:tcW w:type="dxa" w:w="2880"/>
          </w:tcPr>
          <w:p>
            <w:r>
              <w:t>boolean</w:t>
            </w:r>
          </w:p>
        </w:tc>
        <w:tc>
          <w:tcPr>
            <w:tcW w:type="dxa" w:w="2880"/>
          </w:tcPr>
          <w:p>
            <w:r>
              <w:t>Whether the item is archived. Default: false.</w:t>
            </w:r>
          </w:p>
        </w:tc>
      </w:tr>
      <w:tr>
        <w:tc>
          <w:tcPr>
            <w:tcW w:type="dxa" w:w="2880"/>
          </w:tcPr>
          <w:p>
            <w:r>
              <w:t>isDraft</w:t>
            </w:r>
          </w:p>
        </w:tc>
        <w:tc>
          <w:tcPr>
            <w:tcW w:type="dxa" w:w="2880"/>
          </w:tcPr>
          <w:p>
            <w:r>
              <w:t>boolean</w:t>
            </w:r>
          </w:p>
        </w:tc>
        <w:tc>
          <w:tcPr>
            <w:tcW w:type="dxa" w:w="2880"/>
          </w:tcPr>
          <w:p>
            <w:r>
              <w:t>Whether the item is a draft. Default: false.</w:t>
            </w:r>
          </w:p>
        </w:tc>
      </w:tr>
      <w:tr>
        <w:tc>
          <w:tcPr>
            <w:tcW w:type="dxa" w:w="2880"/>
          </w:tcPr>
          <w:p>
            <w:r>
              <w:t>fieldData</w:t>
            </w:r>
          </w:p>
        </w:tc>
        <w:tc>
          <w:tcPr>
            <w:tcW w:type="dxa" w:w="2880"/>
          </w:tcPr>
          <w:p>
            <w:r>
              <w:t>object</w:t>
            </w:r>
          </w:p>
        </w:tc>
        <w:tc>
          <w:tcPr>
            <w:tcW w:type="dxa" w:w="2880"/>
          </w:tcPr>
          <w:p>
            <w:r>
              <w:t>Item field data.</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w:t>
            </w:r>
          </w:p>
        </w:tc>
      </w:tr>
      <w:tr>
        <w:tc>
          <w:tcPr>
            <w:tcW w:type="dxa" w:w="2880"/>
          </w:tcPr>
          <w:p>
            <w:r>
              <w:t>fieldData.*</w:t>
            </w:r>
          </w:p>
        </w:tc>
        <w:tc>
          <w:tcPr>
            <w:tcW w:type="dxa" w:w="2880"/>
          </w:tcPr>
          <w:p>
            <w:r>
              <w:t>any</w:t>
            </w:r>
          </w:p>
        </w:tc>
        <w:tc>
          <w:tcPr>
            <w:tcW w:type="dxa" w:w="2880"/>
          </w:tcPr>
          <w:p>
            <w:r>
              <w:t>Additional collection-defined fields.</w:t>
            </w:r>
          </w:p>
        </w:tc>
      </w:tr>
    </w:tbl>
    <w:p/>
    <w:p>
      <w:pPr>
        <w:pStyle w:val="Heading3"/>
      </w:pPr>
      <w:r>
        <w:t>Collection items wrapper fields (when a list is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Items within the collection.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specified in the request. Default: 100.</w:t>
            </w:r>
          </w:p>
        </w:tc>
      </w:tr>
      <w:tr>
        <w:tc>
          <w:tcPr>
            <w:tcW w:type="dxa" w:w="2880"/>
          </w:tcPr>
          <w:p>
            <w:r>
              <w:t>pagination.offset</w:t>
            </w:r>
          </w:p>
        </w:tc>
        <w:tc>
          <w:tcPr>
            <w:tcW w:type="dxa" w:w="2880"/>
          </w:tcPr>
          <w:p>
            <w:r>
              <w:t>integer</w:t>
            </w:r>
          </w:p>
        </w:tc>
        <w:tc>
          <w:tcPr>
            <w:tcW w:type="dxa" w:w="2880"/>
          </w:tcPr>
          <w:p>
            <w:r>
              <w:t>The offset specified for pagination. Default: 0.</w:t>
            </w:r>
          </w:p>
        </w:tc>
      </w:tr>
      <w:tr>
        <w:tc>
          <w:tcPr>
            <w:tcW w:type="dxa" w:w="2880"/>
          </w:tcPr>
          <w:p>
            <w:r>
              <w:t>pagination.total</w:t>
            </w:r>
          </w:p>
        </w:tc>
        <w:tc>
          <w:tcPr>
            <w:tcW w:type="dxa" w:w="2880"/>
          </w:tcPr>
          <w:p>
            <w:r>
              <w:t>integer</w:t>
            </w:r>
          </w:p>
        </w:tc>
        <w:tc>
          <w:tcPr>
            <w:tcW w:type="dxa" w:w="2880"/>
          </w:tcPr>
          <w:p>
            <w:r>
              <w:t>Total number of items in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'https://api.webflow.com/v2/collections/580e63fc8c9a982ac9b8b745/items?skipInvalidFiles=true' \</w:t>
        <w:br/>
        <w:t xml:space="preserve"> --header 'Accept: application/json' \</w:t>
        <w:br/>
        <w:t xml:space="preserve"> --header 'Content-Type: application/json' \</w:t>
        <w:br/>
        <w:t xml:space="preserve"> --data '{</w:t>
        <w:br/>
        <w:t xml:space="preserve"> "items": [</w:t>
        <w:br/>
        <w:t xml:space="preserve">      {</w:t>
        <w:br/>
        <w:t xml:space="preserve"> "id": "580e64008c9a982ac9b8b754",</w:t>
        <w:br/>
        <w:t xml:space="preserve"> "isArchived": false,</w:t>
        <w:br/>
        <w:t xml:space="preserve"> "isDraft": false,</w:t>
        <w:br/>
        <w:t xml:space="preserve"> "fieldData": {</w:t>
        <w:br/>
        <w:t xml:space="preserve"> "name": "Senior Data Analyst",</w:t>
        <w:br/>
        <w:t xml:space="preserve"> "slug": "senior-data-analyst",</w:t>
        <w:br/>
        <w:t xml:space="preserve"> "department": "Data"</w:t>
        <w:br/>
        <w:t xml:space="preserve">        }</w:t>
        <w:br/>
        <w:t xml:space="preserve">      }</w:t>
        <w:br/>
        <w:t xml:space="preserve">    ]</w:t>
        <w:br/>
        <w:t xml:space="preserve">  }'</w:t>
      </w:r>
    </w:p>
    <w:p>
      <w:pPr>
        <w:pStyle w:val="Heading3"/>
      </w:pPr>
      <w:r>
        <w:t>Example Usage</w:t>
      </w:r>
    </w:p>
    <w:p>
      <w:pPr>
        <w:pStyle w:val="Heading3"/>
      </w:pPr>
      <w:r>
        <w:t>Example 1: Update multiple items (non-localized)</w:t>
      </w:r>
    </w:p>
    <w:p>
      <w:r>
        <w:rPr>
          <w:b/>
          <w:color w:val="666666"/>
          <w:sz w:val="16"/>
        </w:rPr>
        <w:t>[bash]</w:t>
      </w:r>
    </w:p>
    <w:p>
      <w:pPr>
        <w:shd w:fill="F2F2F2" w:val="clear"/>
      </w:pPr>
      <w:r>
        <w:rPr>
          <w:rFonts w:ascii="Courier New" w:hAnsi="Courier New"/>
          <w:sz w:val="17"/>
        </w:rPr>
        <w:t>curl -X PATCH \</w:t>
        <w:br/>
        <w:t xml:space="preserve"> 'https://api.webflow.com/v2/collections/580e63fc8c9a982ac9b8b745/items' \</w:t>
        <w:br/>
        <w:t xml:space="preserve"> -H 'Accept: application/json' \</w:t>
        <w:br/>
        <w:t xml:space="preserve"> -H 'Content-Type: application/json' \</w:t>
        <w:br/>
        <w:t xml:space="preserve"> -d '{</w:t>
        <w:br/>
        <w:t xml:space="preserve"> "items": [</w:t>
        <w:br/>
        <w:t xml:space="preserve">      {</w:t>
        <w:br/>
        <w:t xml:space="preserve"> "id": "62b720ef280c7a7a3be8cabe",</w:t>
        <w:br/>
        <w:t xml:space="preserve"> "isArchived": false,</w:t>
        <w:br/>
        <w:t xml:space="preserve"> "isDraft": false,</w:t>
        <w:br/>
        <w:t xml:space="preserve"> "fieldData": {</w:t>
        <w:br/>
        <w:t xml:space="preserve"> "name": "Senior Data Analyst",</w:t>
        <w:br/>
        <w:t xml:space="preserve"> "slug": "senior-data-analyst"</w:t>
        <w:br/>
        <w:t xml:space="preserve">        }</w:t>
        <w:br/>
        <w:t xml:space="preserve">      },</w:t>
        <w:br/>
        <w:t xml:space="preserve">      {</w:t>
        <w:br/>
        <w:t xml:space="preserve"> "id": "62c880ef281c7b7b4cf9dabc",</w:t>
        <w:br/>
        <w:t xml:space="preserve"> "isArchived": false,</w:t>
        <w:br/>
        <w:t xml:space="preserve"> "isDraft": false,</w:t>
        <w:br/>
        <w:t xml:space="preserve"> "fieldData": {</w:t>
        <w:br/>
        <w:t xml:space="preserve"> "name": "Product Manager",</w:t>
        <w:br/>
        <w:t xml:space="preserve"> "slug": "product-manager"</w:t>
        <w:br/>
        <w:t xml:space="preserve">        }</w:t>
        <w:br/>
        <w:t xml:space="preserve">      }</w:t>
        <w:br/>
        <w:t xml:space="preserve">    ]</w:t>
        <w:br/>
        <w:t xml:space="preserve">  }'</w:t>
      </w:r>
    </w:p>
    <w:p>
      <w:pPr>
        <w:pStyle w:val="Heading3"/>
      </w:pPr>
      <w:r>
        <w:t>Example 2: Update localized item variants (per-item cmsLocaleId)</w:t>
      </w:r>
    </w:p>
    <w:p>
      <w:r>
        <w:rPr>
          <w:b/>
          <w:color w:val="666666"/>
          <w:sz w:val="16"/>
        </w:rPr>
        <w:t>[bash]</w:t>
      </w:r>
    </w:p>
    <w:p>
      <w:pPr>
        <w:shd w:fill="F2F2F2" w:val="clear"/>
      </w:pPr>
      <w:r>
        <w:rPr>
          <w:rFonts w:ascii="Courier New" w:hAnsi="Courier New"/>
          <w:sz w:val="17"/>
        </w:rPr>
        <w:t>curl -X PATCH \</w:t>
        <w:br/>
        <w:t xml:space="preserve"> 'https://api.webflow.com/v2/collections/580e63fc8c9a982ac9b8b745/items' \</w:t>
        <w:br/>
        <w:t xml:space="preserve"> -H 'Accept: application/json' \</w:t>
        <w:br/>
        <w:t xml:space="preserve"> -H 'Content-Type: application/json' \</w:t>
        <w:br/>
        <w:t xml:space="preserve"> -d '{</w:t>
        <w:br/>
        <w:t xml:space="preserve"> "items": [</w:t>
        <w:br/>
        <w:t xml:space="preserve">      {</w:t>
        <w:br/>
        <w:t xml:space="preserve"> "id": "66f6ed9576ddacf3149d5ea6",</w:t>
        <w:br/>
        <w:t xml:space="preserve"> "cmsLocaleId": "66f6e966c9e1dc700a857ca5",</w:t>
        <w:br/>
        <w:t xml:space="preserve"> "fieldData": {</w:t>
        <w:br/>
        <w:t xml:space="preserve"> "name": "Ne Paniquez Pas",</w:t>
        <w:br/>
        <w:t xml:space="preserve"> "slug": "ne-paniquez-pas",</w:t>
        <w:br/>
        <w:t xml:space="preserve"> "featured": false</w:t>
        <w:br/>
        <w:t xml:space="preserve">        }</w:t>
        <w:br/>
        <w:t xml:space="preserve">      },</w:t>
        <w:br/>
        <w:t xml:space="preserve">      {</w:t>
        <w:br/>
        <w:t xml:space="preserve"> "id": "66f6ed9576ddacf3149d5ea6",</w:t>
        <w:br/>
        <w:t xml:space="preserve"> "cmsLocaleId": "66f6e966c9e1dc700a857ca4",</w:t>
        <w:br/>
        <w:t xml:space="preserve"> "fieldData": {</w:t>
        <w:br/>
        <w:t xml:space="preserve"> "name": "No Entrar en Pánico",</w:t>
        <w:br/>
        <w:t xml:space="preserve"> "slug": "no-entrar-en-panico",</w:t>
        <w:br/>
        <w:t xml:space="preserve"> "featured": false</w:t>
        <w:br/>
        <w:t xml:space="preserve">        }</w:t>
        <w:br/>
        <w:t xml:space="preserve">      }</w:t>
        <w:br/>
        <w:t xml:space="preserve">    ]</w:t>
        <w:br/>
        <w:t xml:space="preserve">  }'</w:t>
      </w:r>
    </w:p>
    <w:p>
      <w:pPr>
        <w:pStyle w:val="Heading3"/>
      </w:pPr>
      <w:r>
        <w:t>Notes</w:t>
      </w:r>
    </w:p>
    <w:p>
      <w:pPr>
        <w:pStyle w:val="ListBullet"/>
      </w:pPr>
      <w:r>
        <w:t>The endpoint updates items in the primary locale by default; include cmsLocaleId to target other locales.</w:t>
      </w:r>
    </w:p>
    <w:p>
      <w:pPr>
        <w:pStyle w:val="ListBullet"/>
      </w:pPr>
      <w:r>
        <w:t>Updating an item’s slug can break existing links that reference the old slug.</w:t>
      </w:r>
    </w:p>
    <w:p>
      <w:pPr>
        <w:pStyle w:val="ListBullet"/>
      </w:pPr>
      <w:r>
        <w:t>skipInvalidFiles=true allows processing to continue even if some files are invalid; otherwise the whole request fails.</w:t>
      </w:r>
    </w:p>
    <w:p>
      <w:pPr>
        <w:pStyle w:val="Heading3"/>
      </w:pPr>
      <w:r>
        <w:t>Error Handling</w:t>
      </w:r>
    </w:p>
    <w:p>
      <w:pPr>
        <w:pStyle w:val="ListBullet"/>
      </w:pPr>
      <w:r>
        <w:t>400: Request body incorrectly formatted.</w:t>
      </w:r>
    </w:p>
    <w:p>
      <w:pPr>
        <w:pStyle w:val="ListBullet"/>
      </w:pPr>
      <w:r>
        <w:t>401: Provided access token is invalid or lacks access to the resource.</w:t>
      </w:r>
    </w:p>
    <w:p>
      <w:pPr>
        <w:pStyle w:val="ListBullet"/>
      </w:pPr>
      <w:r>
        <w:t>404: Requested resource not found.</w:t>
      </w:r>
    </w:p>
    <w:p>
      <w:pPr>
        <w:pStyle w:val="ListBullet"/>
      </w:pPr>
      <w:r>
        <w:t>429: Rate limit reached; respect X-RateLimit-Remaining.</w:t>
      </w:r>
    </w:p>
    <w:p>
      <w:pPr>
        <w:pStyle w:val="ListBullet"/>
      </w:pPr>
      <w:r>
        <w:t>500: Server error; retry later.</w:t>
      </w:r>
    </w:p>
    <w:p>
      <w:pPr>
        <w:pStyle w:val="Heading3"/>
      </w:pPr>
      <w:r>
        <w:t>Related collectionItems actions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pPr>
        <w:pStyle w:val="ListBullet"/>
      </w:pPr>
      <w:r>
        <w:t>[POST] Create Collection Items (Bulk) in a Collection — /v2/collections/{{collectionId}}/items/bulk</w:t>
      </w:r>
    </w:p>
    <w:p>
      <w:r>
        <w:br w:type="page"/>
      </w:r>
    </w:p>
    <w:p>
      <w:pPr>
        <w:pStyle w:val="Heading2"/>
      </w:pPr>
      <w:r>
        <w:t>7. [DELETE] Unpublish a Live Collection Item</w:t>
      </w:r>
    </w:p>
    <w:p>
      <w:r>
        <w:rPr>
          <w:b/>
        </w:rPr>
        <w:t xml:space="preserve">Endpoint: </w:t>
      </w:r>
      <w:r>
        <w:rPr>
          <w:rFonts w:ascii="Courier New" w:hAnsi="Courier New"/>
          <w:sz w:val="18"/>
        </w:rPr>
        <w:t>/v2/collections/{{collectionId}}/items/{{itemId}}/live</w:t>
      </w:r>
    </w:p>
    <w:p>
      <w:pPr>
        <w:pStyle w:val="Heading3"/>
      </w:pPr>
      <w:r>
        <w:t>Prerequisites</w:t>
      </w:r>
    </w:p>
    <w:p>
      <w:pPr>
        <w:pStyle w:val="ListBullet"/>
      </w:pPr>
      <w:r>
        <w:t>Must have permission scope: CMS:write</w:t>
      </w:r>
    </w:p>
    <w:p>
      <w:pPr>
        <w:pStyle w:val="Heading3"/>
      </w:pPr>
      <w:r>
        <w:t>Method</w:t>
      </w:r>
    </w:p>
    <w:p>
      <w:r>
        <w:t>DELETE</w:t>
      </w:r>
    </w:p>
    <w:p>
      <w:pPr>
        <w:pStyle w:val="Heading3"/>
      </w:pPr>
      <w:r>
        <w:t>URL</w:t>
      </w:r>
    </w:p>
    <w:p>
      <w:r>
        <w:t>https://api.webflow.com/v2/collections/{{collection_id}}/items/{{item_id}}/live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Unpublishes a live Collection Item from the site and sets the item’s isDraft property to true. For bulk unpublishing, use the dedicated bulk endpoint referenced in the source documentation.</w:t>
      </w:r>
    </w:p>
    <w:p>
      <w:pPr>
        <w:pStyle w:val="Heading3"/>
      </w:pPr>
      <w:r>
        <w:t>Enforcement Rules</w:t>
      </w:r>
    </w:p>
    <w:p>
      <w:pPr>
        <w:pStyle w:val="ListBullet"/>
      </w:pPr>
      <w:r>
        <w:t>The collection_id path parameter must always be present and must be a non-empty string.</w:t>
      </w:r>
    </w:p>
    <w:p>
      <w:pPr>
        <w:pStyle w:val="ListBullet"/>
      </w:pPr>
      <w:r>
        <w:t>The item_id path parameter must always be present and must be a non-empty string.</w:t>
      </w:r>
    </w:p>
    <w:p>
      <w:pPr>
        <w:pStyle w:val="ListBullet"/>
      </w:pPr>
      <w:r>
        <w:t>Always construct the path as /v2/collections/{{collection_id}}/items/{{item_id}}/live.</w:t>
      </w:r>
    </w:p>
    <w:p>
      <w:pPr>
        <w:pStyle w:val="ListBullet"/>
      </w:pPr>
      <w:r>
        <w:t>Do not call the API with missing or empty path parameters (e.g., avoid /v2/collections//items/{{item_id}}/live, /v2/collections/{{collection_id}}/items//live, or /v2/collections/{{collection_id}}/items/{{item_id}}).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/v2/collections/580e63fc8c9a982ac9b8b745/items/580e64008c9a982ac9b8b754/live</w:t>
      </w:r>
    </w:p>
    <w:p>
      <w:pPr>
        <w:pStyle w:val="Heading3"/>
      </w:pPr>
      <w:r>
        <w:t>Invalid Examples</w:t>
      </w:r>
    </w:p>
    <w:p>
      <w:r>
        <w:rPr>
          <w:b/>
          <w:color w:val="666666"/>
          <w:sz w:val="16"/>
        </w:rPr>
        <w:t>[http]</w:t>
      </w:r>
    </w:p>
    <w:p>
      <w:pPr>
        <w:shd w:fill="F2F2F2" w:val="clear"/>
      </w:pPr>
      <w:r>
        <w:rPr>
          <w:rFonts w:ascii="Courier New" w:hAnsi="Courier New"/>
          <w:sz w:val="17"/>
        </w:rPr>
        <w:t>/v2/collections//items/580e64008c9a982ac9b8b754/live</w:t>
        <w:br/>
        <w:t>/v2/collections/580e63fc8c9a982ac9b8b745/items//live</w:t>
        <w:br/>
        <w:t>/v2/collections/580e63fc8c9a982ac9b8b745/items/580e64008c9a982ac9b8b754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item_id</w:t>
            </w:r>
          </w:p>
        </w:tc>
        <w:tc>
          <w:tcPr>
            <w:tcW w:type="dxa" w:w="2880"/>
          </w:tcPr>
          <w:p>
            <w:r>
              <w:t>string</w:t>
            </w:r>
          </w:p>
        </w:tc>
        <w:tc>
          <w:tcPr>
            <w:tcW w:type="dxa" w:w="2880"/>
          </w:tcPr>
          <w:p>
            <w:r>
              <w:t>Unique identifier for an Item. Example: 580e64008c9a982ac9b8b754.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Unique identifier for a CMS Locale (different from the Site locale identifier). Listed as cmsLocaleId in the Sites response. To query multiple locales, provide a comma-separated string.</w:t>
            </w:r>
          </w:p>
        </w:tc>
      </w:tr>
    </w:tbl>
    <w:p/>
    <w:p>
      <w:pPr>
        <w:pStyle w:val="Heading3"/>
      </w:pPr>
      <w:r>
        <w:t>Response</w:t>
      </w:r>
    </w:p>
    <w:p>
      <w:pPr>
        <w:pStyle w:val="Heading3"/>
      </w:pPr>
      <w:r>
        <w:t>Success Response (204 No Content)</w:t>
      </w:r>
    </w:p>
    <w:p>
      <w:pPr>
        <w:pStyle w:val="ListBullet"/>
      </w:pPr>
      <w:r>
        <w:t>Request was successful.</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p>
      <w:pPr>
        <w:pStyle w:val="Heading3"/>
      </w:pPr>
      <w:r>
        <w:t>Success (204)</w:t>
      </w:r>
    </w:p>
    <w:p>
      <w:pPr>
        <w:pStyle w:val="ListBullet"/>
      </w:pPr>
      <w:r>
        <w:t>No fields returned (empty response body).</w:t>
      </w:r>
    </w:p>
    <w:p>
      <w:pPr>
        <w:pStyle w:val="Heading3"/>
      </w:pPr>
      <w:r>
        <w:t>Error (400/401/404/429/500)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w:t>
            </w:r>
          </w:p>
        </w:tc>
      </w:tr>
      <w:tr>
        <w:tc>
          <w:tcPr>
            <w:tcW w:type="dxa" w:w="2880"/>
          </w:tcPr>
          <w:p>
            <w:r>
              <w:t>details</w:t>
            </w:r>
          </w:p>
        </w:tc>
        <w:tc>
          <w:tcPr>
            <w:tcW w:type="dxa" w:w="2880"/>
          </w:tcPr>
          <w:p>
            <w:r>
              <w:t>array</w:t>
            </w:r>
          </w:p>
        </w:tc>
        <w:tc>
          <w:tcPr>
            <w:tcW w:type="dxa" w:w="2880"/>
          </w:tcPr>
          <w:p>
            <w:r>
              <w:t>Array of errors. Items are of type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'https://api.webflow.com/v2/collections/580e63fc8c9a982ac9b8b745/items/580e64008c9a982ac9b8b754/live?cmsLocaleId=64b7f3c2a1b2c3d4e5f67890' \</w:t>
        <w:br/>
        <w:t xml:space="preserve"> --header 'Accept: application/json'</w:t>
      </w:r>
    </w:p>
    <w:p>
      <w:pPr>
        <w:pStyle w:val="Heading3"/>
      </w:pPr>
      <w:r>
        <w:t>Example Usage</w:t>
      </w:r>
    </w:p>
    <w:p>
      <w:pPr>
        <w:pStyle w:val="Heading3"/>
      </w:pPr>
      <w:r>
        <w:t>Example 1: Unpublish a live item (no locale specified)</w:t>
      </w:r>
    </w:p>
    <w:p>
      <w:r>
        <w:rPr>
          <w:b/>
          <w:color w:val="666666"/>
          <w:sz w:val="16"/>
        </w:rPr>
        <w:t>[bash]</w:t>
      </w:r>
    </w:p>
    <w:p>
      <w:pPr>
        <w:shd w:fill="F2F2F2" w:val="clear"/>
      </w:pPr>
      <w:r>
        <w:rPr>
          <w:rFonts w:ascii="Courier New" w:hAnsi="Courier New"/>
          <w:sz w:val="17"/>
        </w:rPr>
        <w:t>curl -i -X DELETE \</w:t>
        <w:br/>
        <w:t xml:space="preserve"> 'https://api.webflow.com/v2/collections/580e63fc8c9a982ac9b8b745/items/580e64008c9a982ac9b8b754/live' \</w:t>
        <w:br/>
        <w:t xml:space="preserve"> -H 'Accept: application/json'</w:t>
      </w:r>
    </w:p>
    <w:p>
      <w:pPr>
        <w:pStyle w:val="Heading3"/>
      </w:pPr>
      <w:r>
        <w:t>Example 2: Unpublish a live item for a single CMS locale</w:t>
      </w:r>
    </w:p>
    <w:p>
      <w:r>
        <w:rPr>
          <w:b/>
          <w:color w:val="666666"/>
          <w:sz w:val="16"/>
        </w:rPr>
        <w:t>[bash]</w:t>
      </w:r>
    </w:p>
    <w:p>
      <w:pPr>
        <w:shd w:fill="F2F2F2" w:val="clear"/>
      </w:pPr>
      <w:r>
        <w:rPr>
          <w:rFonts w:ascii="Courier New" w:hAnsi="Courier New"/>
          <w:sz w:val="17"/>
        </w:rPr>
        <w:t>curl -i -X DELETE \</w:t>
        <w:br/>
        <w:t xml:space="preserve"> 'https://api.webflow.com/v2/collections/580e63fc8c9a982ac9b8b745/items/580e64008c9a982ac9b8b754/live?cmsLocaleId=64b7f3c2a1b2c3d4e5f67890' \</w:t>
        <w:br/>
        <w:t xml:space="preserve"> -H 'Accept: application/json'</w:t>
      </w:r>
    </w:p>
    <w:p>
      <w:pPr>
        <w:pStyle w:val="Heading3"/>
      </w:pPr>
      <w:r>
        <w:t>Example 3: Unpublish a live item for multiple locales</w:t>
      </w:r>
    </w:p>
    <w:p>
      <w:r>
        <w:rPr>
          <w:b/>
          <w:color w:val="666666"/>
          <w:sz w:val="16"/>
        </w:rPr>
        <w:t>[bash]</w:t>
      </w:r>
    </w:p>
    <w:p>
      <w:pPr>
        <w:shd w:fill="F2F2F2" w:val="clear"/>
      </w:pPr>
      <w:r>
        <w:rPr>
          <w:rFonts w:ascii="Courier New" w:hAnsi="Courier New"/>
          <w:sz w:val="17"/>
        </w:rPr>
        <w:t>curl -i -X DELETE \</w:t>
        <w:br/>
        <w:t xml:space="preserve"> 'https://api.webflow.com/v2/collections/580e63fc8c9a982ac9b8b745/items/580e64008c9a982ac9b8b754/live?cmsLocaleId=64b7f3c2a1b2c3d4e5f67890,64b7f3c2a1b2c3d4e5f67891' \</w:t>
        <w:br/>
        <w:t xml:space="preserve"> -H 'Accept: application/json'</w:t>
      </w:r>
    </w:p>
    <w:p>
      <w:pPr>
        <w:pStyle w:val="Heading3"/>
      </w:pPr>
      <w:r>
        <w:t>Behavior</w:t>
      </w:r>
    </w:p>
    <w:p>
      <w:pPr>
        <w:pStyle w:val="ListBullet"/>
      </w:pPr>
      <w:r>
        <w:t>The API identifies the Collection (collection_id) and Item (item_id).</w:t>
      </w:r>
    </w:p>
    <w:p>
      <w:pPr>
        <w:pStyle w:val="ListBullet"/>
      </w:pPr>
      <w:r>
        <w:t>The live item is unpublished from the site.</w:t>
      </w:r>
    </w:p>
    <w:p>
      <w:pPr>
        <w:pStyle w:val="ListBullet"/>
      </w:pPr>
      <w:r>
        <w:t>The item’s isDraft property is set to true.</w:t>
      </w:r>
    </w:p>
    <w:p>
      <w:pPr>
        <w:pStyle w:val="ListBullet"/>
      </w:pPr>
      <w:r>
        <w:t>Returns 204 No Content if successful.</w:t>
      </w:r>
    </w:p>
    <w:p>
      <w:pPr>
        <w:pStyle w:val="Heading3"/>
      </w:pPr>
      <w:r>
        <w:t>Notes</w:t>
      </w:r>
    </w:p>
    <w:p>
      <w:pPr>
        <w:pStyle w:val="ListBullet"/>
      </w:pPr>
      <w:r>
        <w:t>This endpoint is for unpublishing a single live item. The documentation indicates a separate endpoint should be used for bulk unpublishing.</w:t>
      </w:r>
    </w:p>
    <w:p>
      <w:pPr>
        <w:pStyle w:val="ListBullet"/>
      </w:pPr>
      <w:r>
        <w:t>cmsLocaleId refers to the CMS Locale identifier returned in the Sites response as cmsLocaleId (not the Site locale identifier).</w:t>
      </w:r>
    </w:p>
    <w:p>
      <w:pPr>
        <w:pStyle w:val="Heading3"/>
      </w:pPr>
      <w:r>
        <w:t>Error Handling</w:t>
      </w:r>
    </w:p>
    <w:p>
      <w:pPr>
        <w:pStyle w:val="ListBullet"/>
      </w:pPr>
      <w:r>
        <w:t>400 Bad Request: Request was incorrectly formatted.</w:t>
      </w:r>
    </w:p>
    <w:p>
      <w:pPr>
        <w:pStyle w:val="ListBullet"/>
      </w:pPr>
      <w:r>
        <w:t>401 Unauthorized: Access token is invalid or does not have access to the requested resource.</w:t>
      </w:r>
    </w:p>
    <w:p>
      <w:pPr>
        <w:pStyle w:val="ListBullet"/>
      </w:pPr>
      <w:r>
        <w:t>404 Not Found: Requested resource not found.</w:t>
      </w:r>
    </w:p>
    <w:p>
      <w:pPr>
        <w:pStyle w:val="ListBullet"/>
      </w:pPr>
      <w:r>
        <w:t>429 Too Many Requests: Rate limit reached; inspect X-RateLimit-Remaining / X-RateLimit-Limit headers.</w:t>
      </w:r>
    </w:p>
    <w:p>
      <w:pPr>
        <w:pStyle w:val="ListBullet"/>
      </w:pPr>
      <w:r>
        <w:t>500 Internal Server Error: Server-side error; try again later.</w:t>
      </w:r>
    </w:p>
    <w:p>
      <w:pPr>
        <w:pStyle w:val="Heading3"/>
      </w:pPr>
      <w:r>
        <w:t>Related collectionItems actions</w:t>
      </w:r>
    </w:p>
    <w:p>
      <w:pPr>
        <w:pStyle w:val="ListBullet"/>
      </w:pPr>
      <w:r>
        <w:t>[PATCH] Update a Collection’s Items — /v2/collections/{{collectionId}}/items</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pPr>
        <w:pStyle w:val="ListBullet"/>
      </w:pPr>
      <w:r>
        <w:t>[POST] Create Collection Items (Bulk) in a Collection — /v2/collections/{{collectionId}}/items/bulk</w:t>
      </w:r>
    </w:p>
    <w:p>
      <w:r>
        <w:br w:type="page"/>
      </w:r>
    </w:p>
    <w:p>
      <w:pPr>
        <w:pStyle w:val="Heading2"/>
      </w:pPr>
      <w:r>
        <w:t>8. [PATCH] Update a Live Collection Item</w:t>
      </w:r>
    </w:p>
    <w:p>
      <w:r>
        <w:rPr>
          <w:b/>
        </w:rPr>
        <w:t xml:space="preserve">Endpoint: </w:t>
      </w:r>
      <w:r>
        <w:rPr>
          <w:rFonts w:ascii="Courier New" w:hAnsi="Courier New"/>
          <w:sz w:val="18"/>
        </w:rPr>
        <w:t>/v2/collections/{{collectionId}}/items/{{itemId}}/live</w:t>
      </w:r>
    </w:p>
    <w:p>
      <w:pPr>
        <w:pStyle w:val="Heading3"/>
      </w:pPr>
      <w:r>
        <w:t>Prerequisites</w:t>
      </w:r>
    </w:p>
    <w:p>
      <w:pPr>
        <w:pStyle w:val="ListBullet"/>
      </w:pPr>
      <w:r>
        <w:t>Webflow site/workspace must grant access to the target Collection and Item</w:t>
      </w:r>
    </w:p>
    <w:p>
      <w:pPr>
        <w:pStyle w:val="ListBullet"/>
      </w:pPr>
      <w:r>
        <w:t>Required scope: CMS:write</w:t>
      </w:r>
    </w:p>
    <w:p>
      <w:pPr>
        <w:pStyle w:val="Heading3"/>
      </w:pPr>
      <w:r>
        <w:t>Method</w:t>
      </w:r>
    </w:p>
    <w:p>
      <w:r>
        <w:t>PATCH</w:t>
      </w:r>
    </w:p>
    <w:p>
      <w:pPr>
        <w:pStyle w:val="Heading3"/>
      </w:pPr>
      <w:r>
        <w:t>URL</w:t>
      </w:r>
    </w:p>
    <w:p>
      <w:r>
        <w:t>https://api.webflow.com/v2/collections/{{collection_id}}/items/{{item_id}}/live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selected live Item in a Webflow Collection. Updates made via this endpoint will be published to the live site.</w:t>
      </w:r>
    </w:p>
    <w:p>
      <w:pPr>
        <w:pStyle w:val="Heading3"/>
      </w:pPr>
      <w:r>
        <w:t>Enforcement Rules</w:t>
      </w:r>
    </w:p>
    <w:p>
      <w:pPr>
        <w:pStyle w:val="ListBullet"/>
      </w:pPr>
      <w:r>
        <w:t>The collection_id path parameter must always be present.</w:t>
      </w:r>
    </w:p>
    <w:p>
      <w:pPr>
        <w:pStyle w:val="ListBullet"/>
      </w:pPr>
      <w:r>
        <w:t>The item_id path parameter must always be present.</w:t>
      </w:r>
    </w:p>
    <w:p>
      <w:pPr>
        <w:pStyle w:val="ListBullet"/>
      </w:pPr>
      <w:r>
        <w:t>Always construct the path as /v2/collections/{{collection_id}}/items/{{item_id}}/live, where {{collection_id}} and {{item_id}} are non-empty strings.</w:t>
      </w:r>
    </w:p>
    <w:p>
      <w:pPr>
        <w:pStyle w:val="ListBullet"/>
      </w:pPr>
      <w:r>
        <w:t>Do not call the API with missing or empty path parameters (e.g., avoid /v2/collections//items//live).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/v2/collections/580e63fc8c9a982ac9b8b745/items/580e64008c9a982ac9b8b754/live</w:t>
      </w:r>
    </w:p>
    <w:p>
      <w:pPr>
        <w:pStyle w:val="Heading3"/>
      </w:pPr>
      <w:r>
        <w:t>Invalid Examples</w:t>
      </w:r>
    </w:p>
    <w:p>
      <w:r>
        <w:rPr>
          <w:b/>
          <w:color w:val="666666"/>
          <w:sz w:val="16"/>
        </w:rPr>
        <w:t>[http]</w:t>
      </w:r>
    </w:p>
    <w:p>
      <w:pPr>
        <w:shd w:fill="F2F2F2" w:val="clear"/>
      </w:pPr>
      <w:r>
        <w:rPr>
          <w:rFonts w:ascii="Courier New" w:hAnsi="Courier New"/>
          <w:sz w:val="17"/>
        </w:rPr>
        <w:t>/v2/collections//items/580e64008c9a982ac9b8b754/live</w:t>
        <w:br/>
        <w:t>/v2/collections/580e63fc8c9a982ac9b8b745/items//live</w:t>
        <w:br/>
        <w:t>/v2/collections/580e63fc8c9a982ac9b8b745/items/580e64008c9a982ac9b8b754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item_id</w:t>
            </w:r>
          </w:p>
        </w:tc>
        <w:tc>
          <w:tcPr>
            <w:tcW w:type="dxa" w:w="2880"/>
          </w:tcPr>
          <w:p>
            <w:r>
              <w:t>string</w:t>
            </w:r>
          </w:p>
        </w:tc>
        <w:tc>
          <w:tcPr>
            <w:tcW w:type="dxa" w:w="2880"/>
          </w:tcPr>
          <w:p>
            <w:r>
              <w:t>Unique identifier for an Item. Example: 580e64008c9a982ac9b8b754.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 Example: 580e64008c9a982ac9b8b754.</w:t>
            </w:r>
          </w:p>
        </w:tc>
      </w:tr>
      <w:tr>
        <w:tc>
          <w:tcPr>
            <w:tcW w:type="dxa" w:w="2880"/>
          </w:tcPr>
          <w:p>
            <w:r>
              <w:t>cmsLocaleId</w:t>
            </w:r>
          </w:p>
        </w:tc>
        <w:tc>
          <w:tcPr>
            <w:tcW w:type="dxa" w:w="2880"/>
          </w:tcPr>
          <w:p>
            <w:r>
              <w:t>string</w:t>
            </w:r>
          </w:p>
        </w:tc>
        <w:tc>
          <w:tcPr>
            <w:tcW w:type="dxa" w:w="2880"/>
          </w:tcPr>
          <w:p>
            <w:r>
              <w:t>Identifier for the locale of the CMS item. Example: 653ad57de882f528b32e810e.</w:t>
            </w:r>
          </w:p>
        </w:tc>
      </w:tr>
      <w:tr>
        <w:tc>
          <w:tcPr>
            <w:tcW w:type="dxa" w:w="2880"/>
          </w:tcPr>
          <w:p>
            <w:r>
              <w:t>lastPublished</w:t>
            </w:r>
          </w:p>
        </w:tc>
        <w:tc>
          <w:tcPr>
            <w:tcW w:type="dxa" w:w="2880"/>
          </w:tcPr>
          <w:p>
            <w:r>
              <w:t>string</w:t>
            </w:r>
          </w:p>
        </w:tc>
        <w:tc>
          <w:tcPr>
            <w:tcW w:type="dxa" w:w="2880"/>
          </w:tcPr>
          <w:p>
            <w:r>
              <w:t>Date the item was last published (ISO 8601). Example: 2023-03-17T18:47:35.560Z.</w:t>
            </w:r>
          </w:p>
        </w:tc>
      </w:tr>
      <w:tr>
        <w:tc>
          <w:tcPr>
            <w:tcW w:type="dxa" w:w="2880"/>
          </w:tcPr>
          <w:p>
            <w:r>
              <w:t>lastUpdated</w:t>
            </w:r>
          </w:p>
        </w:tc>
        <w:tc>
          <w:tcPr>
            <w:tcW w:type="dxa" w:w="2880"/>
          </w:tcPr>
          <w:p>
            <w:r>
              <w:t>string</w:t>
            </w:r>
          </w:p>
        </w:tc>
        <w:tc>
          <w:tcPr>
            <w:tcW w:type="dxa" w:w="2880"/>
          </w:tcPr>
          <w:p>
            <w:r>
              <w:t>Date the item was last updated (ISO 8601). Example: 2023-03-17T18:47:35.560Z.</w:t>
            </w:r>
          </w:p>
        </w:tc>
      </w:tr>
      <w:tr>
        <w:tc>
          <w:tcPr>
            <w:tcW w:type="dxa" w:w="2880"/>
          </w:tcPr>
          <w:p>
            <w:r>
              <w:t>createdOn</w:t>
            </w:r>
          </w:p>
        </w:tc>
        <w:tc>
          <w:tcPr>
            <w:tcW w:type="dxa" w:w="2880"/>
          </w:tcPr>
          <w:p>
            <w:r>
              <w:t>string</w:t>
            </w:r>
          </w:p>
        </w:tc>
        <w:tc>
          <w:tcPr>
            <w:tcW w:type="dxa" w:w="2880"/>
          </w:tcPr>
          <w:p>
            <w:r>
              <w:t>Date the item was created (ISO 8601). Example: 2023-03-17T18:47:35.560Z.</w:t>
            </w:r>
          </w:p>
        </w:tc>
      </w:tr>
      <w:tr>
        <w:tc>
          <w:tcPr>
            <w:tcW w:type="dxa" w:w="2880"/>
          </w:tcPr>
          <w:p>
            <w:r>
              <w:t>isArchived</w:t>
            </w:r>
          </w:p>
        </w:tc>
        <w:tc>
          <w:tcPr>
            <w:tcW w:type="dxa" w:w="2880"/>
          </w:tcPr>
          <w:p>
            <w:r>
              <w:t>boolean</w:t>
            </w:r>
          </w:p>
        </w:tc>
        <w:tc>
          <w:tcPr>
            <w:tcW w:type="dxa" w:w="2880"/>
          </w:tcPr>
          <w:p>
            <w:r>
              <w:t>Whether the Item is archived.</w:t>
            </w:r>
          </w:p>
        </w:tc>
      </w:tr>
      <w:tr>
        <w:tc>
          <w:tcPr>
            <w:tcW w:type="dxa" w:w="2880"/>
          </w:tcPr>
          <w:p>
            <w:r>
              <w:t>isDraft</w:t>
            </w:r>
          </w:p>
        </w:tc>
        <w:tc>
          <w:tcPr>
            <w:tcW w:type="dxa" w:w="2880"/>
          </w:tcPr>
          <w:p>
            <w:r>
              <w:t>boolean</w:t>
            </w:r>
          </w:p>
        </w:tc>
        <w:tc>
          <w:tcPr>
            <w:tcW w:type="dxa" w:w="2880"/>
          </w:tcPr>
          <w:p>
            <w:r>
              <w:t>Whether the Item is a draft.</w:t>
            </w:r>
          </w:p>
        </w:tc>
      </w:tr>
      <w:tr>
        <w:tc>
          <w:tcPr>
            <w:tcW w:type="dxa" w:w="2880"/>
          </w:tcPr>
          <w:p>
            <w:r>
              <w:t>fieldData</w:t>
            </w:r>
          </w:p>
        </w:tc>
        <w:tc>
          <w:tcPr>
            <w:tcW w:type="dxa" w:w="2880"/>
          </w:tcPr>
          <w:p>
            <w:r>
              <w:t>object</w:t>
            </w:r>
          </w:p>
        </w:tc>
        <w:tc>
          <w:tcPr>
            <w:tcW w:type="dxa" w:w="2880"/>
          </w:tcPr>
          <w:p>
            <w:r>
              <w:t>Field data for the Item. Includes name, slug, and additional properties.</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 Note: Updating an item slug will break all links referencing the old slug.</w:t>
            </w:r>
          </w:p>
        </w:tc>
      </w:tr>
      <w:tr>
        <w:tc>
          <w:tcPr>
            <w:tcW w:type="dxa" w:w="2880"/>
          </w:tcPr>
          <w:p>
            <w:r>
              <w:t>fieldData.&lt;additionalProperties&gt;</w:t>
            </w:r>
          </w:p>
        </w:tc>
        <w:tc>
          <w:tcPr>
            <w:tcW w:type="dxa" w:w="2880"/>
          </w:tcPr>
          <w:p>
            <w:r>
              <w:t>any</w:t>
            </w:r>
          </w:p>
        </w:tc>
        <w:tc>
          <w:tcPr>
            <w:tcW w:type="dxa" w:w="2880"/>
          </w:tcPr>
          <w:p>
            <w:r>
              <w:t>Additional fields supported by the Collection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"Example Item Name",</w:t>
        <w:br/>
        <w:t xml:space="preserve"> "slug": "example-item-slug"</w:t>
        <w:br/>
        <w:t xml:space="preserve"> }</w:t>
        <w:br/>
        <w:t>}</w:t>
      </w:r>
    </w:p>
    <w:p>
      <w:pPr>
        <w:pStyle w:val="Heading3"/>
      </w:pPr>
      <w:r>
        <w:t>Error Response (400 Bad Request)</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r>
        <w:t>Provided access token is invalid or does not have access to requested resource.</w:t>
      </w:r>
    </w:p>
    <w:p>
      <w:pPr>
        <w:pStyle w:val="Heading3"/>
      </w:pPr>
      <w:r>
        <w:t>Error Response (404 Not Found)</w:t>
      </w:r>
    </w:p>
    <w:p>
      <w:r>
        <w:t>Requested resource not found.</w:t>
      </w:r>
    </w:p>
    <w:p>
      <w:pPr>
        <w:pStyle w:val="Heading3"/>
      </w:pPr>
      <w:r>
        <w:t>Error Response (409 Conflict)</w:t>
      </w:r>
    </w:p>
    <w:p>
      <w:r>
        <w:t>Conflict with server data. Item not published.</w:t>
      </w:r>
    </w:p>
    <w:p>
      <w:r>
        <w:rPr>
          <w:b/>
          <w:color w:val="666666"/>
          <w:sz w:val="16"/>
        </w:rPr>
        <w:t>[json]</w:t>
      </w:r>
    </w:p>
    <w:p>
      <w:pPr>
        <w:shd w:fill="F2F2F2" w:val="clear"/>
      </w:pPr>
      <w:r>
        <w:rPr>
          <w:rFonts w:ascii="Courier New" w:hAnsi="Courier New"/>
          <w:sz w:val="17"/>
        </w:rPr>
        <w:t>null</w:t>
      </w:r>
    </w:p>
    <w:p>
      <w:pPr>
        <w:pStyle w:val="Heading3"/>
      </w:pPr>
      <w:r>
        <w:t>Error Response (429 Too Many Requests)</w:t>
      </w:r>
    </w:p>
    <w:p>
      <w:r>
        <w:t>The rate limit of the provided access_token has been reached.</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r>
        <w:t>We had a problem with our server.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Date the item was last published (ISO 8601).</w:t>
            </w:r>
          </w:p>
        </w:tc>
      </w:tr>
      <w:tr>
        <w:tc>
          <w:tcPr>
            <w:tcW w:type="dxa" w:w="2880"/>
          </w:tcPr>
          <w:p>
            <w:r>
              <w:t>lastUpdated</w:t>
            </w:r>
          </w:p>
        </w:tc>
        <w:tc>
          <w:tcPr>
            <w:tcW w:type="dxa" w:w="2880"/>
          </w:tcPr>
          <w:p>
            <w:r>
              <w:t>string</w:t>
            </w:r>
          </w:p>
        </w:tc>
        <w:tc>
          <w:tcPr>
            <w:tcW w:type="dxa" w:w="2880"/>
          </w:tcPr>
          <w:p>
            <w:r>
              <w:t>Date the item was last updated (ISO 8601).</w:t>
            </w:r>
          </w:p>
        </w:tc>
      </w:tr>
      <w:tr>
        <w:tc>
          <w:tcPr>
            <w:tcW w:type="dxa" w:w="2880"/>
          </w:tcPr>
          <w:p>
            <w:r>
              <w:t>createdOn</w:t>
            </w:r>
          </w:p>
        </w:tc>
        <w:tc>
          <w:tcPr>
            <w:tcW w:type="dxa" w:w="2880"/>
          </w:tcPr>
          <w:p>
            <w:r>
              <w:t>string</w:t>
            </w:r>
          </w:p>
        </w:tc>
        <w:tc>
          <w:tcPr>
            <w:tcW w:type="dxa" w:w="2880"/>
          </w:tcPr>
          <w:p>
            <w:r>
              <w:t>Date the item was created (ISO 8601).</w:t>
            </w:r>
          </w:p>
        </w:tc>
      </w:tr>
      <w:tr>
        <w:tc>
          <w:tcPr>
            <w:tcW w:type="dxa" w:w="2880"/>
          </w:tcPr>
          <w:p>
            <w:r>
              <w:t>isArchived</w:t>
            </w:r>
          </w:p>
        </w:tc>
        <w:tc>
          <w:tcPr>
            <w:tcW w:type="dxa" w:w="2880"/>
          </w:tcPr>
          <w:p>
            <w:r>
              <w:t>boolean</w:t>
            </w:r>
          </w:p>
        </w:tc>
        <w:tc>
          <w:tcPr>
            <w:tcW w:type="dxa" w:w="2880"/>
          </w:tcPr>
          <w:p>
            <w:r>
              <w:t>Whether the Item is archived. Default: false.</w:t>
            </w:r>
          </w:p>
        </w:tc>
      </w:tr>
      <w:tr>
        <w:tc>
          <w:tcPr>
            <w:tcW w:type="dxa" w:w="2880"/>
          </w:tcPr>
          <w:p>
            <w:r>
              <w:t>isDraft</w:t>
            </w:r>
          </w:p>
        </w:tc>
        <w:tc>
          <w:tcPr>
            <w:tcW w:type="dxa" w:w="2880"/>
          </w:tcPr>
          <w:p>
            <w:r>
              <w:t>boolean</w:t>
            </w:r>
          </w:p>
        </w:tc>
        <w:tc>
          <w:tcPr>
            <w:tcW w:type="dxa" w:w="2880"/>
          </w:tcPr>
          <w:p>
            <w:r>
              <w:t>Whether the Item is a draft. Default: false.</w:t>
            </w:r>
          </w:p>
        </w:tc>
      </w:tr>
      <w:tr>
        <w:tc>
          <w:tcPr>
            <w:tcW w:type="dxa" w:w="2880"/>
          </w:tcPr>
          <w:p>
            <w:r>
              <w:t>fieldData</w:t>
            </w:r>
          </w:p>
        </w:tc>
        <w:tc>
          <w:tcPr>
            <w:tcW w:type="dxa" w:w="2880"/>
          </w:tcPr>
          <w:p>
            <w:r>
              <w:t>object</w:t>
            </w:r>
          </w:p>
        </w:tc>
        <w:tc>
          <w:tcPr>
            <w:tcW w:type="dxa" w:w="2880"/>
          </w:tcPr>
          <w:p>
            <w:r>
              <w:t>Field data for the Item.</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w:t>
            </w:r>
          </w:p>
        </w:tc>
      </w:tr>
      <w:tr>
        <w:tc>
          <w:tcPr>
            <w:tcW w:type="dxa" w:w="2880"/>
          </w:tcPr>
          <w:p>
            <w:r>
              <w:t>fieldData.&lt;additionalProperties&gt;</w:t>
            </w:r>
          </w:p>
        </w:tc>
        <w:tc>
          <w:tcPr>
            <w:tcW w:type="dxa" w:w="2880"/>
          </w:tcPr>
          <w:p>
            <w:r>
              <w:t>any</w:t>
            </w:r>
          </w:p>
        </w:tc>
        <w:tc>
          <w:tcPr>
            <w:tcW w:type="dxa" w:w="2880"/>
          </w:tcPr>
          <w:p>
            <w:r>
              <w:t>Additional fields supported by the Collection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'https://api.webflow.com/v2/collections/580e63fc8c9a982ac9b8b745/items/580e64008c9a982ac9b8b754/live?skipInvalidFiles=true' \</w:t>
        <w:br/>
        <w:t xml:space="preserve"> --header 'Accept: application/json' \</w:t>
        <w:br/>
        <w:t xml:space="preserve"> --header 'Content-Type: application/json' \</w:t>
        <w:br/>
        <w:t xml:space="preserve"> --data '{</w:t>
        <w:br/>
        <w:t xml:space="preserve"> "fieldData": {</w:t>
        <w:br/>
        <w:t xml:space="preserve"> "name": "Updated Item Name",</w:t>
        <w:br/>
        <w:t xml:space="preserve"> "slug": "updated-item-slug"</w:t>
        <w:br/>
        <w:t xml:space="preserve">    },</w:t>
        <w:br/>
        <w:t xml:space="preserve"> "isDraft": false,</w:t>
        <w:br/>
        <w:t xml:space="preserve"> "isArchived": false</w:t>
        <w:br/>
        <w:t xml:space="preserve">  }'</w:t>
      </w:r>
    </w:p>
    <w:p>
      <w:pPr>
        <w:pStyle w:val="Heading3"/>
      </w:pPr>
      <w:r>
        <w:t>Example Usage</w:t>
      </w:r>
    </w:p>
    <w:p>
      <w:pPr>
        <w:pStyle w:val="Heading3"/>
      </w:pPr>
      <w:r>
        <w:t>Example 1: Update name and slug (publishes live)</w:t>
      </w:r>
    </w:p>
    <w:p>
      <w:r>
        <w:rPr>
          <w:b/>
          <w:color w:val="666666"/>
          <w:sz w:val="16"/>
        </w:rPr>
        <w:t>[bash]</w:t>
      </w:r>
    </w:p>
    <w:p>
      <w:pPr>
        <w:shd w:fill="F2F2F2" w:val="clear"/>
      </w:pPr>
      <w:r>
        <w:rPr>
          <w:rFonts w:ascii="Courier New" w:hAnsi="Courier New"/>
          <w:sz w:val="17"/>
        </w:rPr>
        <w:t>curl --request PATCH \</w:t>
        <w:br/>
        <w:t xml:space="preserve"> 'https://api.webflow.com/v2/collections/580e63fc8c9a982ac9b8b745/items/580e64008c9a982ac9b8b754/live' \</w:t>
        <w:br/>
        <w:t xml:space="preserve"> --header 'Accept: application/json' \</w:t>
        <w:br/>
        <w:t xml:space="preserve"> --header 'Content-Type: application/json' \</w:t>
        <w:br/>
        <w:t xml:space="preserve"> --data '{</w:t>
        <w:br/>
        <w:t xml:space="preserve"> "fieldData": {</w:t>
        <w:br/>
        <w:t xml:space="preserve"> "name": "New Title",</w:t>
        <w:br/>
        <w:t xml:space="preserve"> "slug": "new-title"</w:t>
        <w:br/>
        <w:t xml:space="preserve">    }</w:t>
        <w:br/>
        <w:t xml:space="preserve">  }'</w:t>
      </w:r>
    </w:p>
    <w:p>
      <w:pPr>
        <w:pStyle w:val="Heading3"/>
      </w:pPr>
      <w:r>
        <w:t>Example 2: Continue processing even if some files are invalid</w:t>
      </w:r>
    </w:p>
    <w:p>
      <w:r>
        <w:rPr>
          <w:b/>
          <w:color w:val="666666"/>
          <w:sz w:val="16"/>
        </w:rPr>
        <w:t>[bash]</w:t>
      </w:r>
    </w:p>
    <w:p>
      <w:pPr>
        <w:shd w:fill="F2F2F2" w:val="clear"/>
      </w:pPr>
      <w:r>
        <w:rPr>
          <w:rFonts w:ascii="Courier New" w:hAnsi="Courier New"/>
          <w:sz w:val="17"/>
        </w:rPr>
        <w:t>curl --request PATCH \</w:t>
        <w:br/>
        <w:t xml:space="preserve"> 'https://api.webflow.com/v2/collections/580e63fc8c9a982ac9b8b745/items/580e64008c9a982ac9b8b754/live?skipInvalidFiles=true' \</w:t>
        <w:br/>
        <w:t xml:space="preserve"> --header 'Accept: application/json' \</w:t>
        <w:br/>
        <w:t xml:space="preserve"> --header 'Content-Type: application/json' \</w:t>
        <w:br/>
        <w:t xml:space="preserve"> --data '{</w:t>
        <w:br/>
        <w:t xml:space="preserve"> "fieldData": {</w:t>
        <w:br/>
        <w:t xml:space="preserve"> "name": "Update With File Handling"</w:t>
        <w:br/>
        <w:t xml:space="preserve">    }</w:t>
        <w:br/>
        <w:t xml:space="preserve">  }'</w:t>
      </w:r>
    </w:p>
    <w:p>
      <w:pPr>
        <w:pStyle w:val="Heading3"/>
      </w:pPr>
      <w:r>
        <w:t>Notes</w:t>
      </w:r>
    </w:p>
    <w:p>
      <w:pPr>
        <w:pStyle w:val="ListBullet"/>
      </w:pPr>
      <w:r>
        <w:t>This endpoint updates a live item and publishes changes to the live site.</w:t>
      </w:r>
    </w:p>
    <w:p>
      <w:pPr>
        <w:pStyle w:val="ListBullet"/>
      </w:pPr>
      <w:r>
        <w:t>Updating fieldData.slug can break links that reference the old slug.</w:t>
      </w:r>
    </w:p>
    <w:p>
      <w:pPr>
        <w:pStyle w:val="ListBullet"/>
      </w:pPr>
      <w:r>
        <w:t>fieldData supports additional properties depending on the Collection’s schema.</w:t>
      </w:r>
    </w:p>
    <w:p>
      <w:pPr>
        <w:pStyle w:val="Heading3"/>
      </w:pPr>
      <w:r>
        <w:t>Error Handling</w:t>
      </w:r>
    </w:p>
    <w:p>
      <w:pPr>
        <w:pStyle w:val="ListBullet"/>
      </w:pPr>
      <w:r>
        <w:t>400 Bad Request: Request body incorrectly formatted.</w:t>
      </w:r>
    </w:p>
    <w:p>
      <w:pPr>
        <w:pStyle w:val="ListBullet"/>
      </w:pPr>
      <w:r>
        <w:t>401 Unauthorized: Access token invalid or lacks access to the resource.</w:t>
      </w:r>
    </w:p>
    <w:p>
      <w:pPr>
        <w:pStyle w:val="ListBullet"/>
      </w:pPr>
      <w:r>
        <w:t>404 Not Found: Collection or item not found (resource not found).</w:t>
      </w:r>
    </w:p>
    <w:p>
      <w:pPr>
        <w:pStyle w:val="ListBullet"/>
      </w:pPr>
      <w:r>
        <w:t>409 Conflict: Conflict with server data; item not published.</w:t>
      </w:r>
    </w:p>
    <w:p>
      <w:pPr>
        <w:pStyle w:val="ListBullet"/>
      </w:pPr>
      <w:r>
        <w:t>429 Too Many Requests: Rate limit reached; inspect X-RateLimit-Remaining / X-RateLimit-Limit headers.</w:t>
      </w:r>
    </w:p>
    <w:p>
      <w:pPr>
        <w:pStyle w:val="ListBullet"/>
      </w:pPr>
      <w:r>
        <w:t>500 Internal Server Error: Server-side error;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pPr>
        <w:pStyle w:val="ListBullet"/>
      </w:pPr>
      <w:r>
        <w:t>[POST] Create Collection Items (Bulk) in a Collection — /v2/collections/{{collectionId}}/items/bulk</w:t>
      </w:r>
    </w:p>
    <w:p>
      <w:r>
        <w:br w:type="page"/>
      </w:r>
    </w:p>
    <w:p>
      <w:pPr>
        <w:pStyle w:val="Heading2"/>
      </w:pPr>
      <w:r>
        <w:t>9. [GET] Get a Site Order</w:t>
      </w:r>
    </w:p>
    <w:p>
      <w:r>
        <w:rPr>
          <w:b/>
        </w:rPr>
        <w:t xml:space="preserve">Endpoint: </w:t>
      </w:r>
      <w:r>
        <w:rPr>
          <w:rFonts w:ascii="Courier New" w:hAnsi="Courier New"/>
          <w:sz w:val="18"/>
        </w:rPr>
        <w:t>/v2/sites/{{siteId}}/orders/{{orderId}}</w:t>
      </w:r>
    </w:p>
    <w:p>
      <w:pPr>
        <w:pStyle w:val="Heading3"/>
      </w:pPr>
      <w:r>
        <w:t>Prerequisites</w:t>
      </w:r>
    </w:p>
    <w:p>
      <w:pPr>
        <w:pStyle w:val="ListBullet"/>
      </w:pPr>
      <w:r>
        <w:t>Webflow site has Ecommerce enabled (otherwise returns 409 ecommerce_not_enabled)</w:t>
      </w:r>
    </w:p>
    <w:p>
      <w:pPr>
        <w:pStyle w:val="ListBullet"/>
      </w:pPr>
      <w:r>
        <w:t>OAuth scope required: ecommerce:read</w:t>
      </w:r>
    </w:p>
    <w:p>
      <w:pPr>
        <w:pStyle w:val="Heading3"/>
      </w:pPr>
      <w:r>
        <w:t>Method</w:t>
      </w:r>
    </w:p>
    <w:p>
      <w:r>
        <w:t>GET</w:t>
      </w:r>
    </w:p>
    <w:p>
      <w:pPr>
        <w:pStyle w:val="Heading3"/>
      </w:pPr>
      <w:r>
        <w:t>URL</w:t>
      </w:r>
    </w:p>
    <w:p>
      <w:r>
        <w:t>https://api.webflow.com/v2/sites/{{site_id}}/orders/{{order_id}}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order by its ID for a given site.</w:t>
      </w:r>
    </w:p>
    <w:p>
      <w:pPr>
        <w:pStyle w:val="Heading3"/>
      </w:pPr>
      <w:r>
        <w:t>Enforcement Rules</w:t>
      </w:r>
    </w:p>
    <w:p>
      <w:pPr>
        <w:pStyle w:val="ListBullet"/>
      </w:pPr>
      <w:r>
        <w:t>The site_id path parameter must always be present.</w:t>
      </w:r>
    </w:p>
    <w:p>
      <w:pPr>
        <w:pStyle w:val="ListBullet"/>
      </w:pPr>
      <w:r>
        <w:t>The order_id path parameter must always be present.</w:t>
      </w:r>
    </w:p>
    <w:p>
      <w:pPr>
        <w:pStyle w:val="ListBullet"/>
      </w:pPr>
      <w:r>
        <w:t>Always construct the path as /v2/sites/{{site_id}}/orders/{{order_id}}, where {{site_id}} and {{order_id}} are non-empty strings.</w:t>
      </w:r>
    </w:p>
    <w:p>
      <w:pPr>
        <w:pStyle w:val="ListBullet"/>
      </w:pPr>
      <w:r>
        <w:t>Do not call the API with missing or empty path parameters (e.g., avoid /v2/sites//orders/{{order_id}} or /v2/sites/{{site_id}}/orders/).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/v2/sites/580e63e98c9a982ac9b8b741/orders/5e8518516e147040726cc415</w:t>
      </w:r>
    </w:p>
    <w:p>
      <w:pPr>
        <w:pStyle w:val="Heading3"/>
      </w:pPr>
      <w:r>
        <w:t>Invalid Examples</w:t>
      </w:r>
    </w:p>
    <w:p>
      <w:r>
        <w:rPr>
          <w:b/>
          <w:color w:val="666666"/>
          <w:sz w:val="16"/>
        </w:rPr>
        <w:t>[http]</w:t>
      </w:r>
    </w:p>
    <w:p>
      <w:pPr>
        <w:shd w:fill="F2F2F2" w:val="clear"/>
      </w:pPr>
      <w:r>
        <w:rPr>
          <w:rFonts w:ascii="Courier New" w:hAnsi="Courier New"/>
          <w:sz w:val="17"/>
        </w:rPr>
        <w:t>/v2/sites//orders/5e8518516e147040726cc415</w:t>
        <w:br/>
        <w:t>/v2/sites/580e63e98c9a982ac9b8b741/orders/</w:t>
        <w:br/>
        <w:t>/v2/sites/580e63e98c9a982ac9b8b741/orders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order_id</w:t>
            </w:r>
          </w:p>
        </w:tc>
        <w:tc>
          <w:tcPr>
            <w:tcW w:type="dxa" w:w="2880"/>
          </w:tcPr>
          <w:p>
            <w:r>
              <w:t>string</w:t>
            </w:r>
          </w:p>
        </w:tc>
        <w:tc>
          <w:tcPr>
            <w:tcW w:type="dxa" w:w="2880"/>
          </w:tcPr>
          <w:p>
            <w:r>
              <w:t>Unique identifier for an Order. Example: 5e8518516e147040726cc415.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"dfa-3f1",</w:t>
        <w:br/>
        <w:t xml:space="preserve"> "status": "unfulfilled",</w:t>
        <w:br/>
        <w:t xml:space="preserve"> "comment": "Customer requested gift wrapping and a personalized note saying: Happy Birthday, Ford! 🎉 Please ensure the item is packed with extra bubble wrap for safe transit.",</w:t>
        <w:br/>
        <w:t xml:space="preserve"> "orderComment": "Please gift wrap with a personal note saying \"Happy Birthday, Ford! 🎉",</w:t>
        <w:br/>
        <w:t xml:space="preserve"> "acceptedOn": "2018-12-03T22:06:15.761Z",</w:t>
        <w:br/>
        <w:t xml:space="preserve"> "fulfilledOn": "2018-12-03T22:06:15.761Z",</w:t>
        <w:br/>
        <w:t xml:space="preserve"> "refundedOn": "2018-12-03T22:06:15.761Z",</w:t>
        <w:br/>
        <w:t xml:space="preserve"> "disputedOn": "2018-12-03T22:06:15.761Z",</w:t>
        <w:br/>
        <w:t xml:space="preserve"> "disputeUpdatedOn": "2018-12-03T22:06:15.761Z",</w:t>
        <w:br/>
        <w:t xml:space="preserve"> "disputeLastStatus": null,</w:t>
        <w:br/>
        <w:t xml:space="preserve"> "customerPaid": null,</w:t>
        <w:br/>
        <w:t xml:space="preserve"> "netAmount": null,</w:t>
        <w:br/>
        <w:t xml:space="preserve"> "applicationFee": null,</w:t>
        <w:br/>
        <w:t xml:space="preserve"> "allAddresses": [</w:t>
        <w:br/>
        <w:t xml:space="preserve"> {</w:t>
        <w:br/>
        <w:t xml:space="preserve"> "type": "shipping",</w:t>
        <w:br/>
        <w:t xml:space="preserve"> "japanType": "kanji",</w:t>
        <w:br/>
        <w:t xml:space="preserve"> "addressee": "Customerio Namen",</w:t>
        <w:br/>
        <w:t xml:space="preserve"> "line1": "123 Example Rd",</w:t>
        <w:br/>
        <w:t xml:space="preserve"> "line2": "",</w:t>
        <w:br/>
        <w:t xml:space="preserve"> "city": "Examplesville",</w:t>
        <w:br/>
        <w:t xml:space="preserve"> "state": "CA",</w:t>
        <w:br/>
        <w:t xml:space="preserve"> "country": "US",</w:t>
        <w:br/>
        <w:t xml:space="preserve"> "postalCode": 90012</w:t>
        <w:br/>
        <w:t xml:space="preserve"> }</w:t>
        <w:br/>
        <w:t xml:space="preserve"> ],</w:t>
        <w:br/>
        <w:t xml:space="preserve"> "shippingAddress":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"billingAddress": {</w:t>
        <w:br/>
        <w:t xml:space="preserve"> "type": "billing",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"shippingProvider": "USPS",</w:t>
        <w:br/>
        <w:t xml:space="preserve"> "shippingTracking": "RA401558525US",</w:t>
        <w:br/>
        <w:t xml:space="preserve"> "shippingTrackingURL": "shipping.test.com/RA401558525US",</w:t>
        <w:br/>
        <w:t xml:space="preserve"> "customerInfo": null,</w:t>
        <w:br/>
        <w:t xml:space="preserve"> "purchasedItems": [</w:t>
        <w:br/>
        <w:t xml:space="preserve"> {</w:t>
        <w:br/>
        <w:t xml:space="preserve"> "count": 1,</w:t>
        <w:br/>
        <w:t xml:space="preserve"> "rowTotal": null,</w:t>
        <w:br/>
        <w:t xml:space="preserve"> "productId": "5eb9fd05caef491eb9757183",</w:t>
        <w:br/>
        <w:t xml:space="preserve"> "productName": "White Cup",</w:t>
        <w:br/>
        <w:t xml:space="preserve"> "productSlug": "white-cup",</w:t>
        <w:br/>
        <w:t xml:space="preserve"> "variantId": "5eb9fcace279761d8199790c",</w:t>
        <w:br/>
        <w:t xml:space="preserve"> "variantName": "Red",</w:t>
        <w:br/>
        <w:t xml:space="preserve"> "variantSlug": "red",</w:t>
        <w:br/>
        <w:t xml:space="preserve"> "variantSKU": "red-medium",</w:t>
        <w:br/>
        <w:t xml:space="preserve"> "variantImage": null,</w:t>
        <w:br/>
        <w:t xml:space="preserve"> "variantPrice": null,</w:t>
        <w:br/>
        <w:t xml:space="preserve"> "weight": 5,</w:t>
        <w:br/>
        <w:t xml:space="preserve"> "width": 4,</w:t>
        <w:br/>
        <w:t xml:space="preserve"> "height": 7,</w:t>
        <w:br/>
        <w:t xml:space="preserve"> "length": 2</w:t>
        <w:br/>
        <w:t xml:space="preserve"> }</w:t>
        <w:br/>
        <w:t xml:space="preserve"> ],</w:t>
        <w:br/>
        <w:t xml:space="preserve"> "purchasedItemsCount": 1,</w:t>
        <w:br/>
        <w:t xml:space="preserve"> "stripeDetails": null,</w:t>
        <w:br/>
        <w:t xml:space="preserve"> "stripeCard": null,</w:t>
        <w:br/>
        <w:t xml:space="preserve"> "paypalDetails": {</w:t>
        <w:br/>
        <w:t xml:space="preserve"> "orderId": "1a2b3c4d5e6f7g8h9i0j",</w:t>
        <w:br/>
        <w:t xml:space="preserve"> "payerId": "9k8j7i6h5g4f3e2d1c0b",</w:t>
        <w:br/>
        <w:t xml:space="preserve"> "captureId": "qwe123rty456uio789p",</w:t>
        <w:br/>
        <w:t xml:space="preserve"> "refundId": "abcde12345fghij67890",</w:t>
        <w:br/>
        <w:t xml:space="preserve"> "refundReason": "Customer requested refund",</w:t>
        <w:br/>
        <w:t xml:space="preserve"> "disputeId": "zxcvbnm987poiuytrewq"</w:t>
        <w:br/>
        <w:t xml:space="preserve"> },</w:t>
        <w:br/>
        <w:t xml:space="preserve"> "customData": [],</w:t>
        <w:br/>
        <w:t xml:space="preserve"> "metadata": {</w:t>
        <w:br/>
        <w:t xml:space="preserve"> "isBuyNow": false</w:t>
        <w:br/>
        <w:t xml:space="preserve"> },</w:t>
        <w:br/>
        <w:t xml:space="preserve"> "isCustomerDeleted": false,</w:t>
        <w:br/>
        <w:t xml:space="preserve"> "isShippingRequired": false,</w:t>
        <w:br/>
        <w:t xml:space="preserve"> "hasDownloads": false,</w:t>
        <w:br/>
        <w:t xml:space="preserve"> "paymentProcessor": "stripe",</w:t>
        <w:br/>
        <w:t xml:space="preserve"> "totals": null,</w:t>
        <w:br/>
        <w:t xml:space="preserve"> "downloadFiles": [</w:t>
        <w:br/>
        <w:t xml:space="preserve"> {</w:t>
        <w:br/>
        <w:t xml:space="preserve"> "id": "5e9a5eba75e0ac242e1b6f64",</w:t>
        <w:br/>
        <w:t xml:space="preserve"> "name": "The modern web design process - Webflow Ebook.pdf",</w:t>
        <w:br/>
        <w:t xml:space="preserve"> "url": "https://webflow.com/dashboard/download-digital-product?payload=5d93ba5e38c6b0160ab711d3;e7634a;5eb1aac72912ec06f561278c;5e9a5eba75e0ac242e1b6f63:ka2nehxy:4a1ee0a632feaab94294350087215ed89533f2f530903e3b933b638940e921aa"</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Usually 6 hex characters, but can be 9 hex characters for sites with a very large number of orders. Randomly assigned.</w:t>
            </w:r>
          </w:p>
        </w:tc>
      </w:tr>
      <w:tr>
        <w:tc>
          <w:tcPr>
            <w:tcW w:type="dxa" w:w="2880"/>
          </w:tcPr>
          <w:p>
            <w:r>
              <w:t>status</w:t>
            </w:r>
          </w:p>
        </w:tc>
        <w:tc>
          <w:tcPr>
            <w:tcW w:type="dxa" w:w="2880"/>
          </w:tcPr>
          <w:p>
            <w:r>
              <w:t>string</w:t>
            </w:r>
          </w:p>
        </w:tc>
        <w:tc>
          <w:tcPr>
            <w:tcW w:type="dxa" w:w="2880"/>
          </w:tcPr>
          <w:p>
            <w:r>
              <w:t>Status of the order. Possible values: pending, unfulfilled, fulfilled, disputed, dispute-lost, refunded.</w:t>
            </w:r>
          </w:p>
        </w:tc>
      </w:tr>
      <w:tr>
        <w:tc>
          <w:tcPr>
            <w:tcW w:type="dxa" w:w="2880"/>
          </w:tcPr>
          <w:p>
            <w:r>
              <w:t>comment</w:t>
            </w:r>
          </w:p>
        </w:tc>
        <w:tc>
          <w:tcPr>
            <w:tcW w:type="dxa" w:w="2880"/>
          </w:tcPr>
          <w:p>
            <w:r>
              <w:t>string</w:t>
            </w:r>
          </w:p>
        </w:tc>
        <w:tc>
          <w:tcPr>
            <w:tcW w:type="dxa" w:w="2880"/>
          </w:tcPr>
          <w:p>
            <w:r>
              <w:t>Comment editable by API user (not used by Webflow).</w:t>
            </w:r>
          </w:p>
        </w:tc>
      </w:tr>
      <w:tr>
        <w:tc>
          <w:tcPr>
            <w:tcW w:type="dxa" w:w="2880"/>
          </w:tcPr>
          <w:p>
            <w:r>
              <w:t>orderComment</w:t>
            </w:r>
          </w:p>
        </w:tc>
        <w:tc>
          <w:tcPr>
            <w:tcW w:type="dxa" w:w="2880"/>
          </w:tcPr>
          <w:p>
            <w:r>
              <w:t>string</w:t>
            </w:r>
          </w:p>
        </w:tc>
        <w:tc>
          <w:tcPr>
            <w:tcW w:type="dxa" w:w="2880"/>
          </w:tcPr>
          <w:p>
            <w:r>
              <w:t>Comment left by the customer during checkout.</w:t>
            </w:r>
          </w:p>
        </w:tc>
      </w:tr>
      <w:tr>
        <w:tc>
          <w:tcPr>
            <w:tcW w:type="dxa" w:w="2880"/>
          </w:tcPr>
          <w:p>
            <w:r>
              <w:t>acceptedOn</w:t>
            </w:r>
          </w:p>
        </w:tc>
        <w:tc>
          <w:tcPr>
            <w:tcW w:type="dxa" w:w="2880"/>
          </w:tcPr>
          <w:p>
            <w:r>
              <w:t>string</w:t>
            </w:r>
          </w:p>
        </w:tc>
        <w:tc>
          <w:tcPr>
            <w:tcW w:type="dxa" w:w="2880"/>
          </w:tcPr>
          <w:p>
            <w:r>
              <w:t>ISO 8601 timestamp when the order was placed.</w:t>
            </w:r>
          </w:p>
        </w:tc>
      </w:tr>
      <w:tr>
        <w:tc>
          <w:tcPr>
            <w:tcW w:type="dxa" w:w="2880"/>
          </w:tcPr>
          <w:p>
            <w:r>
              <w:t>fulfilledOn</w:t>
            </w:r>
          </w:p>
        </w:tc>
        <w:tc>
          <w:tcPr>
            <w:tcW w:type="dxa" w:w="2880"/>
          </w:tcPr>
          <w:p>
            <w:r>
              <w:t>string | null</w:t>
            </w:r>
          </w:p>
        </w:tc>
        <w:tc>
          <w:tcPr>
            <w:tcW w:type="dxa" w:w="2880"/>
          </w:tcPr>
          <w:p>
            <w:r>
              <w:t>When the order is marked fulfilled, timestamp in ISO 8601; otherwise null.</w:t>
            </w:r>
          </w:p>
        </w:tc>
      </w:tr>
      <w:tr>
        <w:tc>
          <w:tcPr>
            <w:tcW w:type="dxa" w:w="2880"/>
          </w:tcPr>
          <w:p>
            <w:r>
              <w:t>refundedOn</w:t>
            </w:r>
          </w:p>
        </w:tc>
        <w:tc>
          <w:tcPr>
            <w:tcW w:type="dxa" w:w="2880"/>
          </w:tcPr>
          <w:p>
            <w:r>
              <w:t>string | null</w:t>
            </w:r>
          </w:p>
        </w:tc>
        <w:tc>
          <w:tcPr>
            <w:tcW w:type="dxa" w:w="2880"/>
          </w:tcPr>
          <w:p>
            <w:r>
              <w:t>When the order is marked refunded, timestamp in ISO 8601; otherwise null.</w:t>
            </w:r>
          </w:p>
        </w:tc>
      </w:tr>
      <w:tr>
        <w:tc>
          <w:tcPr>
            <w:tcW w:type="dxa" w:w="2880"/>
          </w:tcPr>
          <w:p>
            <w:r>
              <w:t>disputedOn</w:t>
            </w:r>
          </w:p>
        </w:tc>
        <w:tc>
          <w:tcPr>
            <w:tcW w:type="dxa" w:w="2880"/>
          </w:tcPr>
          <w:p>
            <w:r>
              <w:t>string | null</w:t>
            </w:r>
          </w:p>
        </w:tc>
        <w:tc>
          <w:tcPr>
            <w:tcW w:type="dxa" w:w="2880"/>
          </w:tcPr>
          <w:p>
            <w:r>
              <w:t>When the order is marked disputed, timestamp in ISO 8601; otherwise null.</w:t>
            </w:r>
          </w:p>
        </w:tc>
      </w:tr>
      <w:tr>
        <w:tc>
          <w:tcPr>
            <w:tcW w:type="dxa" w:w="2880"/>
          </w:tcPr>
          <w:p>
            <w:r>
              <w:t>disputeUpdatedOn</w:t>
            </w:r>
          </w:p>
        </w:tc>
        <w:tc>
          <w:tcPr>
            <w:tcW w:type="dxa" w:w="2880"/>
          </w:tcPr>
          <w:p>
            <w:r>
              <w:t>string | null</w:t>
            </w:r>
          </w:p>
        </w:tc>
        <w:tc>
          <w:tcPr>
            <w:tcW w:type="dxa" w:w="2880"/>
          </w:tcPr>
          <w:p>
            <w:r>
              <w:t>ISO 8601 timestamp of the last dispute update; null if not disputed.</w:t>
            </w:r>
          </w:p>
        </w:tc>
      </w:tr>
      <w:tr>
        <w:tc>
          <w:tcPr>
            <w:tcW w:type="dxa" w:w="2880"/>
          </w:tcPr>
          <w:p>
            <w:r>
              <w:t>disputeLastStatus</w:t>
            </w:r>
          </w:p>
        </w:tc>
        <w:tc>
          <w:tcPr>
            <w:tcW w:type="dxa" w:w="2880"/>
          </w:tcPr>
          <w:p>
            <w:r>
              <w:t>string | null</w:t>
            </w:r>
          </w:p>
        </w:tc>
        <w:tc>
          <w:tcPr>
            <w:tcW w:type="dxa" w:w="2880"/>
          </w:tcPr>
          <w:p>
            <w:r>
              <w:t>Dispute status (Stripe dispute status). Possible values: warning_needs_response, warning_under_review, warning_closed, needs_response, under_review, charge_refunded, won, lost.</w:t>
            </w:r>
          </w:p>
        </w:tc>
      </w:tr>
      <w:tr>
        <w:tc>
          <w:tcPr>
            <w:tcW w:type="dxa" w:w="2880"/>
          </w:tcPr>
          <w:p>
            <w:r>
              <w:t>customerPaid</w:t>
            </w:r>
          </w:p>
        </w:tc>
        <w:tc>
          <w:tcPr>
            <w:tcW w:type="dxa" w:w="2880"/>
          </w:tcPr>
          <w:p>
            <w:r>
              <w:t>any</w:t>
            </w:r>
          </w:p>
        </w:tc>
        <w:tc>
          <w:tcPr>
            <w:tcW w:type="dxa" w:w="2880"/>
          </w:tcPr>
          <w:p>
            <w:r>
              <w:t>Total paid by the customer.</w:t>
            </w:r>
          </w:p>
        </w:tc>
      </w:tr>
      <w:tr>
        <w:tc>
          <w:tcPr>
            <w:tcW w:type="dxa" w:w="2880"/>
          </w:tcPr>
          <w:p>
            <w:r>
              <w:t>netAmount</w:t>
            </w:r>
          </w:p>
        </w:tc>
        <w:tc>
          <w:tcPr>
            <w:tcW w:type="dxa" w:w="2880"/>
          </w:tcPr>
          <w:p>
            <w:r>
              <w:t>any</w:t>
            </w:r>
          </w:p>
        </w:tc>
        <w:tc>
          <w:tcPr>
            <w:tcW w:type="dxa" w:w="2880"/>
          </w:tcPr>
          <w:p>
            <w:r>
              <w:t>Net amount after application fees.</w:t>
            </w:r>
          </w:p>
        </w:tc>
      </w:tr>
      <w:tr>
        <w:tc>
          <w:tcPr>
            <w:tcW w:type="dxa" w:w="2880"/>
          </w:tcPr>
          <w:p>
            <w:r>
              <w:t>applicationFee</w:t>
            </w:r>
          </w:p>
        </w:tc>
        <w:tc>
          <w:tcPr>
            <w:tcW w:type="dxa" w:w="2880"/>
          </w:tcPr>
          <w:p>
            <w:r>
              <w:t>any</w:t>
            </w:r>
          </w:p>
        </w:tc>
        <w:tc>
          <w:tcPr>
            <w:tcW w:type="dxa" w:w="2880"/>
          </w:tcPr>
          <w:p>
            <w:r>
              <w:t>Application fee assessed by the platform.</w:t>
            </w:r>
          </w:p>
        </w:tc>
      </w:tr>
      <w:tr>
        <w:tc>
          <w:tcPr>
            <w:tcW w:type="dxa" w:w="2880"/>
          </w:tcPr>
          <w:p>
            <w:r>
              <w:t>allAddresses</w:t>
            </w:r>
          </w:p>
        </w:tc>
        <w:tc>
          <w:tcPr>
            <w:tcW w:type="dxa" w:w="2880"/>
          </w:tcPr>
          <w:p>
            <w:r>
              <w:t>array</w:t>
            </w:r>
          </w:p>
        </w:tc>
        <w:tc>
          <w:tcPr>
            <w:tcW w:type="dxa" w:w="2880"/>
          </w:tcPr>
          <w:p>
            <w:r>
              <w:t>All addresses provided by the customer during checkout.</w:t>
            </w:r>
          </w:p>
        </w:tc>
      </w:tr>
      <w:tr>
        <w:tc>
          <w:tcPr>
            <w:tcW w:type="dxa" w:w="2880"/>
          </w:tcPr>
          <w:p>
            <w:r>
              <w:t>allAddresses[].type</w:t>
            </w:r>
          </w:p>
        </w:tc>
        <w:tc>
          <w:tcPr>
            <w:tcW w:type="dxa" w:w="2880"/>
          </w:tcPr>
          <w:p>
            <w:r>
              <w:t>string</w:t>
            </w:r>
          </w:p>
        </w:tc>
        <w:tc>
          <w:tcPr>
            <w:tcW w:type="dxa" w:w="2880"/>
          </w:tcPr>
          <w:p>
            <w:r>
              <w:t>Address type. Possible values: shipping, billing.</w:t>
            </w:r>
          </w:p>
        </w:tc>
      </w:tr>
      <w:tr>
        <w:tc>
          <w:tcPr>
            <w:tcW w:type="dxa" w:w="2880"/>
          </w:tcPr>
          <w:p>
            <w:r>
              <w:t>allAddresses[].japanType</w:t>
            </w:r>
          </w:p>
        </w:tc>
        <w:tc>
          <w:tcPr>
            <w:tcW w:type="dxa" w:w="2880"/>
          </w:tcPr>
          <w:p>
            <w:r>
              <w:t>string</w:t>
            </w:r>
          </w:p>
        </w:tc>
        <w:tc>
          <w:tcPr>
            <w:tcW w:type="dxa" w:w="2880"/>
          </w:tcPr>
          <w:p>
            <w:r>
              <w:t>Japan-only address format. Appears only for orders from Japan. Possible values: kana, kanji.</w:t>
            </w:r>
          </w:p>
        </w:tc>
      </w:tr>
      <w:tr>
        <w:tc>
          <w:tcPr>
            <w:tcW w:type="dxa" w:w="2880"/>
          </w:tcPr>
          <w:p>
            <w:r>
              <w:t>allAddresses[].addressee</w:t>
            </w:r>
          </w:p>
        </w:tc>
        <w:tc>
          <w:tcPr>
            <w:tcW w:type="dxa" w:w="2880"/>
          </w:tcPr>
          <w:p>
            <w:r>
              <w:t>string</w:t>
            </w:r>
          </w:p>
        </w:tc>
        <w:tc>
          <w:tcPr>
            <w:tcW w:type="dxa" w:w="2880"/>
          </w:tcPr>
          <w:p>
            <w:r>
              <w:t>Display name on the address.</w:t>
            </w:r>
          </w:p>
        </w:tc>
      </w:tr>
      <w:tr>
        <w:tc>
          <w:tcPr>
            <w:tcW w:type="dxa" w:w="2880"/>
          </w:tcPr>
          <w:p>
            <w:r>
              <w:t>allAddresses[].line1</w:t>
            </w:r>
          </w:p>
        </w:tc>
        <w:tc>
          <w:tcPr>
            <w:tcW w:type="dxa" w:w="2880"/>
          </w:tcPr>
          <w:p>
            <w:r>
              <w:t>string</w:t>
            </w:r>
          </w:p>
        </w:tc>
        <w:tc>
          <w:tcPr>
            <w:tcW w:type="dxa" w:w="2880"/>
          </w:tcPr>
          <w:p>
            <w:r>
              <w:t>First address line.</w:t>
            </w:r>
          </w:p>
        </w:tc>
      </w:tr>
      <w:tr>
        <w:tc>
          <w:tcPr>
            <w:tcW w:type="dxa" w:w="2880"/>
          </w:tcPr>
          <w:p>
            <w:r>
              <w:t>allAddresses[].line2</w:t>
            </w:r>
          </w:p>
        </w:tc>
        <w:tc>
          <w:tcPr>
            <w:tcW w:type="dxa" w:w="2880"/>
          </w:tcPr>
          <w:p>
            <w:r>
              <w:t>string</w:t>
            </w:r>
          </w:p>
        </w:tc>
        <w:tc>
          <w:tcPr>
            <w:tcW w:type="dxa" w:w="2880"/>
          </w:tcPr>
          <w:p>
            <w:r>
              <w:t>Second address line.</w:t>
            </w:r>
          </w:p>
        </w:tc>
      </w:tr>
      <w:tr>
        <w:tc>
          <w:tcPr>
            <w:tcW w:type="dxa" w:w="2880"/>
          </w:tcPr>
          <w:p>
            <w:r>
              <w:t>allAddresses[].city</w:t>
            </w:r>
          </w:p>
        </w:tc>
        <w:tc>
          <w:tcPr>
            <w:tcW w:type="dxa" w:w="2880"/>
          </w:tcPr>
          <w:p>
            <w:r>
              <w:t>string</w:t>
            </w:r>
          </w:p>
        </w:tc>
        <w:tc>
          <w:tcPr>
            <w:tcW w:type="dxa" w:w="2880"/>
          </w:tcPr>
          <w:p>
            <w:r>
              <w:t>City.</w:t>
            </w:r>
          </w:p>
        </w:tc>
      </w:tr>
      <w:tr>
        <w:tc>
          <w:tcPr>
            <w:tcW w:type="dxa" w:w="2880"/>
          </w:tcPr>
          <w:p>
            <w:r>
              <w:t>allAddresses[].state</w:t>
            </w:r>
          </w:p>
        </w:tc>
        <w:tc>
          <w:tcPr>
            <w:tcW w:type="dxa" w:w="2880"/>
          </w:tcPr>
          <w:p>
            <w:r>
              <w:t>string</w:t>
            </w:r>
          </w:p>
        </w:tc>
        <w:tc>
          <w:tcPr>
            <w:tcW w:type="dxa" w:w="2880"/>
          </w:tcPr>
          <w:p>
            <w:r>
              <w:t>State or province.</w:t>
            </w:r>
          </w:p>
        </w:tc>
      </w:tr>
      <w:tr>
        <w:tc>
          <w:tcPr>
            <w:tcW w:type="dxa" w:w="2880"/>
          </w:tcPr>
          <w:p>
            <w:r>
              <w:t>allAddresses[].country</w:t>
            </w:r>
          </w:p>
        </w:tc>
        <w:tc>
          <w:tcPr>
            <w:tcW w:type="dxa" w:w="2880"/>
          </w:tcPr>
          <w:p>
            <w:r>
              <w:t>string</w:t>
            </w:r>
          </w:p>
        </w:tc>
        <w:tc>
          <w:tcPr>
            <w:tcW w:type="dxa" w:w="2880"/>
          </w:tcPr>
          <w:p>
            <w:r>
              <w:t>Country.</w:t>
            </w:r>
          </w:p>
        </w:tc>
      </w:tr>
      <w:tr>
        <w:tc>
          <w:tcPr>
            <w:tcW w:type="dxa" w:w="2880"/>
          </w:tcPr>
          <w:p>
            <w:r>
              <w:t>allAddresses[].postalCode</w:t>
            </w:r>
          </w:p>
        </w:tc>
        <w:tc>
          <w:tcPr>
            <w:tcW w:type="dxa" w:w="2880"/>
          </w:tcPr>
          <w:p>
            <w:r>
              <w:t>string | number</w:t>
            </w:r>
          </w:p>
        </w:tc>
        <w:tc>
          <w:tcPr>
            <w:tcW w:type="dxa" w:w="2880"/>
          </w:tcPr>
          <w:p>
            <w:r>
              <w:t>Postal code. (Example shows a number.)</w:t>
            </w:r>
          </w:p>
        </w:tc>
      </w:tr>
      <w:tr>
        <w:tc>
          <w:tcPr>
            <w:tcW w:type="dxa" w:w="2880"/>
          </w:tcPr>
          <w:p>
            <w:r>
              <w:t>shippingAddress</w:t>
            </w:r>
          </w:p>
        </w:tc>
        <w:tc>
          <w:tcPr>
            <w:tcW w:type="dxa" w:w="2880"/>
          </w:tcPr>
          <w:p>
            <w:r>
              <w:t>any</w:t>
            </w:r>
          </w:p>
        </w:tc>
        <w:tc>
          <w:tcPr>
            <w:tcW w:type="dxa" w:w="2880"/>
          </w:tcPr>
          <w:p>
            <w:r>
              <w:t>Shipping address object.</w:t>
            </w:r>
          </w:p>
        </w:tc>
      </w:tr>
      <w:tr>
        <w:tc>
          <w:tcPr>
            <w:tcW w:type="dxa" w:w="2880"/>
          </w:tcPr>
          <w:p>
            <w:r>
              <w:t>billingAddress</w:t>
            </w:r>
          </w:p>
        </w:tc>
        <w:tc>
          <w:tcPr>
            <w:tcW w:type="dxa" w:w="2880"/>
          </w:tcPr>
          <w:p>
            <w:r>
              <w:t>any</w:t>
            </w:r>
          </w:p>
        </w:tc>
        <w:tc>
          <w:tcPr>
            <w:tcW w:type="dxa" w:w="2880"/>
          </w:tcPr>
          <w:p>
            <w:r>
              <w:t>Billing address object.</w:t>
            </w:r>
          </w:p>
        </w:tc>
      </w:tr>
      <w:tr>
        <w:tc>
          <w:tcPr>
            <w:tcW w:type="dxa" w:w="2880"/>
          </w:tcPr>
          <w:p>
            <w:r>
              <w:t>shippingProvider</w:t>
            </w:r>
          </w:p>
        </w:tc>
        <w:tc>
          <w:tcPr>
            <w:tcW w:type="dxa" w:w="2880"/>
          </w:tcPr>
          <w:p>
            <w:r>
              <w:t>string</w:t>
            </w:r>
          </w:p>
        </w:tc>
        <w:tc>
          <w:tcPr>
            <w:tcW w:type="dxa" w:w="2880"/>
          </w:tcPr>
          <w:p>
            <w:r>
              <w:t>Editable by API user to note shipping provider (not used by Webflow).</w:t>
            </w:r>
          </w:p>
        </w:tc>
      </w:tr>
      <w:tr>
        <w:tc>
          <w:tcPr>
            <w:tcW w:type="dxa" w:w="2880"/>
          </w:tcPr>
          <w:p>
            <w:r>
              <w:t>shippingTracking</w:t>
            </w:r>
          </w:p>
        </w:tc>
        <w:tc>
          <w:tcPr>
            <w:tcW w:type="dxa" w:w="2880"/>
          </w:tcPr>
          <w:p>
            <w:r>
              <w:t>string</w:t>
            </w:r>
          </w:p>
        </w:tc>
        <w:tc>
          <w:tcPr>
            <w:tcW w:type="dxa" w:w="2880"/>
          </w:tcPr>
          <w:p>
            <w:r>
              <w:t>Editable by API user to note tracking number (not used by Webflow).</w:t>
            </w:r>
          </w:p>
        </w:tc>
      </w:tr>
      <w:tr>
        <w:tc>
          <w:tcPr>
            <w:tcW w:type="dxa" w:w="2880"/>
          </w:tcPr>
          <w:p>
            <w:r>
              <w:t>shippingTrackingURL</w:t>
            </w:r>
          </w:p>
        </w:tc>
        <w:tc>
          <w:tcPr>
            <w:tcW w:type="dxa" w:w="2880"/>
          </w:tcPr>
          <w:p>
            <w:r>
              <w:t>string</w:t>
            </w:r>
          </w:p>
        </w:tc>
        <w:tc>
          <w:tcPr>
            <w:tcW w:type="dxa" w:w="2880"/>
          </w:tcPr>
          <w:p>
            <w:r>
              <w:t>Tracking URL string.</w:t>
            </w:r>
          </w:p>
        </w:tc>
      </w:tr>
      <w:tr>
        <w:tc>
          <w:tcPr>
            <w:tcW w:type="dxa" w:w="2880"/>
          </w:tcPr>
          <w:p>
            <w:r>
              <w:t>customerInfo</w:t>
            </w:r>
          </w:p>
        </w:tc>
        <w:tc>
          <w:tcPr>
            <w:tcW w:type="dxa" w:w="2880"/>
          </w:tcPr>
          <w:p>
            <w:r>
              <w:t>any</w:t>
            </w:r>
          </w:p>
        </w:tc>
        <w:tc>
          <w:tcPr>
            <w:tcW w:type="dxa" w:w="2880"/>
          </w:tcPr>
          <w:p>
            <w:r>
              <w:t>Object with keys fullName and email.</w:t>
            </w:r>
          </w:p>
        </w:tc>
      </w:tr>
      <w:tr>
        <w:tc>
          <w:tcPr>
            <w:tcW w:type="dxa" w:w="2880"/>
          </w:tcPr>
          <w:p>
            <w:r>
              <w:t>purchasedItems</w:t>
            </w:r>
          </w:p>
        </w:tc>
        <w:tc>
          <w:tcPr>
            <w:tcW w:type="dxa" w:w="2880"/>
          </w:tcPr>
          <w:p>
            <w:r>
              <w:t>array</w:t>
            </w:r>
          </w:p>
        </w:tc>
        <w:tc>
          <w:tcPr>
            <w:tcW w:type="dxa" w:w="2880"/>
          </w:tcPr>
          <w:p>
            <w:r>
              <w:t>Items purchased by the customer.</w:t>
            </w:r>
          </w:p>
        </w:tc>
      </w:tr>
      <w:tr>
        <w:tc>
          <w:tcPr>
            <w:tcW w:type="dxa" w:w="2880"/>
          </w:tcPr>
          <w:p>
            <w:r>
              <w:t>purchasedItems[].count</w:t>
            </w:r>
          </w:p>
        </w:tc>
        <w:tc>
          <w:tcPr>
            <w:tcW w:type="dxa" w:w="2880"/>
          </w:tcPr>
          <w:p>
            <w:r>
              <w:t>number</w:t>
            </w:r>
          </w:p>
        </w:tc>
        <w:tc>
          <w:tcPr>
            <w:tcW w:type="dxa" w:w="2880"/>
          </w:tcPr>
          <w:p>
            <w:r>
              <w:t>Number of this item purchased.</w:t>
            </w:r>
          </w:p>
        </w:tc>
      </w:tr>
      <w:tr>
        <w:tc>
          <w:tcPr>
            <w:tcW w:type="dxa" w:w="2880"/>
          </w:tcPr>
          <w:p>
            <w:r>
              <w:t>purchasedItems[].rowTotal</w:t>
            </w:r>
          </w:p>
        </w:tc>
        <w:tc>
          <w:tcPr>
            <w:tcW w:type="dxa" w:w="2880"/>
          </w:tcPr>
          <w:p>
            <w:r>
              <w:t>any</w:t>
            </w:r>
          </w:p>
        </w:tc>
        <w:tc>
          <w:tcPr>
            <w:tcW w:type="dxa" w:w="2880"/>
          </w:tcPr>
          <w:p>
            <w:r>
              <w:t>Total for the row.</w:t>
            </w:r>
          </w:p>
        </w:tc>
      </w:tr>
      <w:tr>
        <w:tc>
          <w:tcPr>
            <w:tcW w:type="dxa" w:w="2880"/>
          </w:tcPr>
          <w:p>
            <w:r>
              <w:t>purchasedItems[].productId</w:t>
            </w:r>
          </w:p>
        </w:tc>
        <w:tc>
          <w:tcPr>
            <w:tcW w:type="dxa" w:w="2880"/>
          </w:tcPr>
          <w:p>
            <w:r>
              <w:t>string</w:t>
            </w:r>
          </w:p>
        </w:tc>
        <w:tc>
          <w:tcPr>
            <w:tcW w:type="dxa" w:w="2880"/>
          </w:tcPr>
          <w:p>
            <w:r>
              <w:t>Unique identifier for the Product.</w:t>
            </w:r>
          </w:p>
        </w:tc>
      </w:tr>
      <w:tr>
        <w:tc>
          <w:tcPr>
            <w:tcW w:type="dxa" w:w="2880"/>
          </w:tcPr>
          <w:p>
            <w:r>
              <w:t>purchasedItems[].productName</w:t>
            </w:r>
          </w:p>
        </w:tc>
        <w:tc>
          <w:tcPr>
            <w:tcW w:type="dxa" w:w="2880"/>
          </w:tcPr>
          <w:p>
            <w:r>
              <w:t>string</w:t>
            </w:r>
          </w:p>
        </w:tc>
        <w:tc>
          <w:tcPr>
            <w:tcW w:type="dxa" w:w="2880"/>
          </w:tcPr>
          <w:p>
            <w:r>
              <w:t>User-facing product name.</w:t>
            </w:r>
          </w:p>
        </w:tc>
      </w:tr>
      <w:tr>
        <w:tc>
          <w:tcPr>
            <w:tcW w:type="dxa" w:w="2880"/>
          </w:tcPr>
          <w:p>
            <w:r>
              <w:t>purchasedItems[].productSlug</w:t>
            </w:r>
          </w:p>
        </w:tc>
        <w:tc>
          <w:tcPr>
            <w:tcW w:type="dxa" w:w="2880"/>
          </w:tcPr>
          <w:p>
            <w:r>
              <w:t>string</w:t>
            </w:r>
          </w:p>
        </w:tc>
        <w:tc>
          <w:tcPr>
            <w:tcW w:type="dxa" w:w="2880"/>
          </w:tcPr>
          <w:p>
            <w:r>
              <w:t>Product slug.</w:t>
            </w:r>
          </w:p>
        </w:tc>
      </w:tr>
      <w:tr>
        <w:tc>
          <w:tcPr>
            <w:tcW w:type="dxa" w:w="2880"/>
          </w:tcPr>
          <w:p>
            <w:r>
              <w:t>purchasedItems[].variantId</w:t>
            </w:r>
          </w:p>
        </w:tc>
        <w:tc>
          <w:tcPr>
            <w:tcW w:type="dxa" w:w="2880"/>
          </w:tcPr>
          <w:p>
            <w:r>
              <w:t>string</w:t>
            </w:r>
          </w:p>
        </w:tc>
        <w:tc>
          <w:tcPr>
            <w:tcW w:type="dxa" w:w="2880"/>
          </w:tcPr>
          <w:p>
            <w:r>
              <w:t>Identifier for the Product Variant (SKU).</w:t>
            </w:r>
          </w:p>
        </w:tc>
      </w:tr>
      <w:tr>
        <w:tc>
          <w:tcPr>
            <w:tcW w:type="dxa" w:w="2880"/>
          </w:tcPr>
          <w:p>
            <w:r>
              <w:t>purchasedItems[].variantName</w:t>
            </w:r>
          </w:p>
        </w:tc>
        <w:tc>
          <w:tcPr>
            <w:tcW w:type="dxa" w:w="2880"/>
          </w:tcPr>
          <w:p>
            <w:r>
              <w:t>string</w:t>
            </w:r>
          </w:p>
        </w:tc>
        <w:tc>
          <w:tcPr>
            <w:tcW w:type="dxa" w:w="2880"/>
          </w:tcPr>
          <w:p>
            <w:r>
              <w:t>User-facing variant name.</w:t>
            </w:r>
          </w:p>
        </w:tc>
      </w:tr>
      <w:tr>
        <w:tc>
          <w:tcPr>
            <w:tcW w:type="dxa" w:w="2880"/>
          </w:tcPr>
          <w:p>
            <w:r>
              <w:t>purchasedItems[].variantSlug</w:t>
            </w:r>
          </w:p>
        </w:tc>
        <w:tc>
          <w:tcPr>
            <w:tcW w:type="dxa" w:w="2880"/>
          </w:tcPr>
          <w:p>
            <w:r>
              <w:t>string</w:t>
            </w:r>
          </w:p>
        </w:tc>
        <w:tc>
          <w:tcPr>
            <w:tcW w:type="dxa" w:w="2880"/>
          </w:tcPr>
          <w:p>
            <w:r>
              <w:t>Variant slug.</w:t>
            </w:r>
          </w:p>
        </w:tc>
      </w:tr>
      <w:tr>
        <w:tc>
          <w:tcPr>
            <w:tcW w:type="dxa" w:w="2880"/>
          </w:tcPr>
          <w:p>
            <w:r>
              <w:t>purchasedItems[].variantSKU</w:t>
            </w:r>
          </w:p>
        </w:tc>
        <w:tc>
          <w:tcPr>
            <w:tcW w:type="dxa" w:w="2880"/>
          </w:tcPr>
          <w:p>
            <w:r>
              <w:t>string</w:t>
            </w:r>
          </w:p>
        </w:tc>
        <w:tc>
          <w:tcPr>
            <w:tcW w:type="dxa" w:w="2880"/>
          </w:tcPr>
          <w:p>
            <w:r>
              <w:t>User-defined SKU for the variant.</w:t>
            </w:r>
          </w:p>
        </w:tc>
      </w:tr>
      <w:tr>
        <w:tc>
          <w:tcPr>
            <w:tcW w:type="dxa" w:w="2880"/>
          </w:tcPr>
          <w:p>
            <w:r>
              <w:t>purchasedItems[].variantImage</w:t>
            </w:r>
          </w:p>
        </w:tc>
        <w:tc>
          <w:tcPr>
            <w:tcW w:type="dxa" w:w="2880"/>
          </w:tcPr>
          <w:p>
            <w:r>
              <w:t>any</w:t>
            </w:r>
          </w:p>
        </w:tc>
        <w:tc>
          <w:tcPr>
            <w:tcW w:type="dxa" w:w="2880"/>
          </w:tcPr>
          <w:p>
            <w:r>
              <w:t>Variant image.</w:t>
            </w:r>
          </w:p>
        </w:tc>
      </w:tr>
      <w:tr>
        <w:tc>
          <w:tcPr>
            <w:tcW w:type="dxa" w:w="2880"/>
          </w:tcPr>
          <w:p>
            <w:r>
              <w:t>purchasedItems[].variantPrice</w:t>
            </w:r>
          </w:p>
        </w:tc>
        <w:tc>
          <w:tcPr>
            <w:tcW w:type="dxa" w:w="2880"/>
          </w:tcPr>
          <w:p>
            <w:r>
              <w:t>any</w:t>
            </w:r>
          </w:p>
        </w:tc>
        <w:tc>
          <w:tcPr>
            <w:tcW w:type="dxa" w:w="2880"/>
          </w:tcPr>
          <w:p>
            <w:r>
              <w:t>Price for the variant.</w:t>
            </w:r>
          </w:p>
        </w:tc>
      </w:tr>
      <w:tr>
        <w:tc>
          <w:tcPr>
            <w:tcW w:type="dxa" w:w="2880"/>
          </w:tcPr>
          <w:p>
            <w:r>
              <w:t>purchasedItems[].weight</w:t>
            </w:r>
          </w:p>
        </w:tc>
        <w:tc>
          <w:tcPr>
            <w:tcW w:type="dxa" w:w="2880"/>
          </w:tcPr>
          <w:p>
            <w:r>
              <w:t>number | null</w:t>
            </w:r>
          </w:p>
        </w:tc>
        <w:tc>
          <w:tcPr>
            <w:tcW w:type="dxa" w:w="2880"/>
          </w:tcPr>
          <w:p>
            <w:r>
              <w:t>Physical weight if provided; otherwise null. Default: null.</w:t>
            </w:r>
          </w:p>
        </w:tc>
      </w:tr>
      <w:tr>
        <w:tc>
          <w:tcPr>
            <w:tcW w:type="dxa" w:w="2880"/>
          </w:tcPr>
          <w:p>
            <w:r>
              <w:t>purchasedItems[].width</w:t>
            </w:r>
          </w:p>
        </w:tc>
        <w:tc>
          <w:tcPr>
            <w:tcW w:type="dxa" w:w="2880"/>
          </w:tcPr>
          <w:p>
            <w:r>
              <w:t>number | null</w:t>
            </w:r>
          </w:p>
        </w:tc>
        <w:tc>
          <w:tcPr>
            <w:tcW w:type="dxa" w:w="2880"/>
          </w:tcPr>
          <w:p>
            <w:r>
              <w:t>Physical width if provided; otherwise null. Default: null.</w:t>
            </w:r>
          </w:p>
        </w:tc>
      </w:tr>
      <w:tr>
        <w:tc>
          <w:tcPr>
            <w:tcW w:type="dxa" w:w="2880"/>
          </w:tcPr>
          <w:p>
            <w:r>
              <w:t>purchasedItems[].height</w:t>
            </w:r>
          </w:p>
        </w:tc>
        <w:tc>
          <w:tcPr>
            <w:tcW w:type="dxa" w:w="2880"/>
          </w:tcPr>
          <w:p>
            <w:r>
              <w:t>number | null</w:t>
            </w:r>
          </w:p>
        </w:tc>
        <w:tc>
          <w:tcPr>
            <w:tcW w:type="dxa" w:w="2880"/>
          </w:tcPr>
          <w:p>
            <w:r>
              <w:t>Physical height if provided; otherwise null. Default: null.</w:t>
            </w:r>
          </w:p>
        </w:tc>
      </w:tr>
      <w:tr>
        <w:tc>
          <w:tcPr>
            <w:tcW w:type="dxa" w:w="2880"/>
          </w:tcPr>
          <w:p>
            <w:r>
              <w:t>purchasedItems[].length</w:t>
            </w:r>
          </w:p>
        </w:tc>
        <w:tc>
          <w:tcPr>
            <w:tcW w:type="dxa" w:w="2880"/>
          </w:tcPr>
          <w:p>
            <w:r>
              <w:t>number | null</w:t>
            </w:r>
          </w:p>
        </w:tc>
        <w:tc>
          <w:tcPr>
            <w:tcW w:type="dxa" w:w="2880"/>
          </w:tcPr>
          <w:p>
            <w:r>
              <w:t>Physical length if provided; otherwise null. Default: null.</w:t>
            </w:r>
          </w:p>
        </w:tc>
      </w:tr>
      <w:tr>
        <w:tc>
          <w:tcPr>
            <w:tcW w:type="dxa" w:w="2880"/>
          </w:tcPr>
          <w:p>
            <w:r>
              <w:t>purchasedItemsCount</w:t>
            </w:r>
          </w:p>
        </w:tc>
        <w:tc>
          <w:tcPr>
            <w:tcW w:type="dxa" w:w="2880"/>
          </w:tcPr>
          <w:p>
            <w:r>
              <w:t>number</w:t>
            </w:r>
          </w:p>
        </w:tc>
        <w:tc>
          <w:tcPr>
            <w:tcW w:type="dxa" w:w="2880"/>
          </w:tcPr>
          <w:p>
            <w:r>
              <w:t>Sum of all purchasedItems[].count.</w:t>
            </w:r>
          </w:p>
        </w:tc>
      </w:tr>
      <w:tr>
        <w:tc>
          <w:tcPr>
            <w:tcW w:type="dxa" w:w="2880"/>
          </w:tcPr>
          <w:p>
            <w:r>
              <w:t>stripeDetails</w:t>
            </w:r>
          </w:p>
        </w:tc>
        <w:tc>
          <w:tcPr>
            <w:tcW w:type="dxa" w:w="2880"/>
          </w:tcPr>
          <w:p>
            <w:r>
              <w:t>any</w:t>
            </w:r>
          </w:p>
        </w:tc>
        <w:tc>
          <w:tcPr>
            <w:tcW w:type="dxa" w:w="2880"/>
          </w:tcPr>
          <w:p>
            <w:r>
              <w:t>Object containing Stripe IDs for linking to Stripe dashboard.</w:t>
            </w:r>
          </w:p>
        </w:tc>
      </w:tr>
      <w:tr>
        <w:tc>
          <w:tcPr>
            <w:tcW w:type="dxa" w:w="2880"/>
          </w:tcPr>
          <w:p>
            <w:r>
              <w:t>stripeCard</w:t>
            </w:r>
          </w:p>
        </w:tc>
        <w:tc>
          <w:tcPr>
            <w:tcW w:type="dxa" w:w="2880"/>
          </w:tcPr>
          <w:p>
            <w:r>
              <w:t>any</w:t>
            </w:r>
          </w:p>
        </w:tc>
        <w:tc>
          <w:tcPr>
            <w:tcW w:type="dxa" w:w="2880"/>
          </w:tcPr>
          <w:p>
            <w:r>
              <w:t>Card details if finalized with Stripe.</w:t>
            </w:r>
          </w:p>
        </w:tc>
      </w:tr>
      <w:tr>
        <w:tc>
          <w:tcPr>
            <w:tcW w:type="dxa" w:w="2880"/>
          </w:tcPr>
          <w:p>
            <w:r>
              <w:t>paypalDetails</w:t>
            </w:r>
          </w:p>
        </w:tc>
        <w:tc>
          <w:tcPr>
            <w:tcW w:type="dxa" w:w="2880"/>
          </w:tcPr>
          <w:p>
            <w:r>
              <w:t>object</w:t>
            </w:r>
          </w:p>
        </w:tc>
        <w:tc>
          <w:tcPr>
            <w:tcW w:type="dxa" w:w="2880"/>
          </w:tcPr>
          <w:p>
            <w:r>
              <w:t>PayPal identifiers for the order/refund/dispute.</w:t>
            </w:r>
          </w:p>
        </w:tc>
      </w:tr>
      <w:tr>
        <w:tc>
          <w:tcPr>
            <w:tcW w:type="dxa" w:w="2880"/>
          </w:tcPr>
          <w:p>
            <w:r>
              <w:t>paypalDetails.orderId</w:t>
            </w:r>
          </w:p>
        </w:tc>
        <w:tc>
          <w:tcPr>
            <w:tcW w:type="dxa" w:w="2880"/>
          </w:tcPr>
          <w:p>
            <w:r>
              <w:t>string</w:t>
            </w:r>
          </w:p>
        </w:tc>
        <w:tc>
          <w:tcPr>
            <w:tcW w:type="dxa" w:w="2880"/>
          </w:tcPr>
          <w:p>
            <w:r>
              <w:t>PayPal order identifier.</w:t>
            </w:r>
          </w:p>
        </w:tc>
      </w:tr>
      <w:tr>
        <w:tc>
          <w:tcPr>
            <w:tcW w:type="dxa" w:w="2880"/>
          </w:tcPr>
          <w:p>
            <w:r>
              <w:t>paypalDetails.payerId</w:t>
            </w:r>
          </w:p>
        </w:tc>
        <w:tc>
          <w:tcPr>
            <w:tcW w:type="dxa" w:w="2880"/>
          </w:tcPr>
          <w:p>
            <w:r>
              <w:t>string</w:t>
            </w:r>
          </w:p>
        </w:tc>
        <w:tc>
          <w:tcPr>
            <w:tcW w:type="dxa" w:w="2880"/>
          </w:tcPr>
          <w:p>
            <w:r>
              <w:t>PayPal payer identifier.</w:t>
            </w:r>
          </w:p>
        </w:tc>
      </w:tr>
      <w:tr>
        <w:tc>
          <w:tcPr>
            <w:tcW w:type="dxa" w:w="2880"/>
          </w:tcPr>
          <w:p>
            <w:r>
              <w:t>paypalDetails.captureId</w:t>
            </w:r>
          </w:p>
        </w:tc>
        <w:tc>
          <w:tcPr>
            <w:tcW w:type="dxa" w:w="2880"/>
          </w:tcPr>
          <w:p>
            <w:r>
              <w:t>string</w:t>
            </w:r>
          </w:p>
        </w:tc>
        <w:tc>
          <w:tcPr>
            <w:tcW w:type="dxa" w:w="2880"/>
          </w:tcPr>
          <w:p>
            <w:r>
              <w:t>PayPal capture identifier.</w:t>
            </w:r>
          </w:p>
        </w:tc>
      </w:tr>
      <w:tr>
        <w:tc>
          <w:tcPr>
            <w:tcW w:type="dxa" w:w="2880"/>
          </w:tcPr>
          <w:p>
            <w:r>
              <w:t>paypalDetails.refundId</w:t>
            </w:r>
          </w:p>
        </w:tc>
        <w:tc>
          <w:tcPr>
            <w:tcW w:type="dxa" w:w="2880"/>
          </w:tcPr>
          <w:p>
            <w:r>
              <w:t>string</w:t>
            </w:r>
          </w:p>
        </w:tc>
        <w:tc>
          <w:tcPr>
            <w:tcW w:type="dxa" w:w="2880"/>
          </w:tcPr>
          <w:p>
            <w:r>
              <w:t>PayPal refund identifier.</w:t>
            </w:r>
          </w:p>
        </w:tc>
      </w:tr>
      <w:tr>
        <w:tc>
          <w:tcPr>
            <w:tcW w:type="dxa" w:w="2880"/>
          </w:tcPr>
          <w:p>
            <w:r>
              <w:t>paypalDetails.refundReason</w:t>
            </w:r>
          </w:p>
        </w:tc>
        <w:tc>
          <w:tcPr>
            <w:tcW w:type="dxa" w:w="2880"/>
          </w:tcPr>
          <w:p>
            <w:r>
              <w:t>string</w:t>
            </w:r>
          </w:p>
        </w:tc>
        <w:tc>
          <w:tcPr>
            <w:tcW w:type="dxa" w:w="2880"/>
          </w:tcPr>
          <w:p>
            <w:r>
              <w:t>PayPal-issued refund reason.</w:t>
            </w:r>
          </w:p>
        </w:tc>
      </w:tr>
      <w:tr>
        <w:tc>
          <w:tcPr>
            <w:tcW w:type="dxa" w:w="2880"/>
          </w:tcPr>
          <w:p>
            <w:r>
              <w:t>paypalDetails.disputeId</w:t>
            </w:r>
          </w:p>
        </w:tc>
        <w:tc>
          <w:tcPr>
            <w:tcW w:type="dxa" w:w="2880"/>
          </w:tcPr>
          <w:p>
            <w:r>
              <w:t>string</w:t>
            </w:r>
          </w:p>
        </w:tc>
        <w:tc>
          <w:tcPr>
            <w:tcW w:type="dxa" w:w="2880"/>
          </w:tcPr>
          <w:p>
            <w:r>
              <w:t>PayPal dispute identifier.</w:t>
            </w:r>
          </w:p>
        </w:tc>
      </w:tr>
      <w:tr>
        <w:tc>
          <w:tcPr>
            <w:tcW w:type="dxa" w:w="2880"/>
          </w:tcPr>
          <w:p>
            <w:r>
              <w:t>customData</w:t>
            </w:r>
          </w:p>
        </w:tc>
        <w:tc>
          <w:tcPr>
            <w:tcW w:type="dxa" w:w="2880"/>
          </w:tcPr>
          <w:p>
            <w:r>
              <w:t>array</w:t>
            </w:r>
          </w:p>
        </w:tc>
        <w:tc>
          <w:tcPr>
            <w:tcW w:type="dxa" w:w="2880"/>
          </w:tcPr>
          <w:p>
            <w:r>
              <w:t>Additional custom order inputs (each object contains a name and a value such as textInput/textArea/checkbox).</w:t>
            </w:r>
          </w:p>
        </w:tc>
      </w:tr>
      <w:tr>
        <w:tc>
          <w:tcPr>
            <w:tcW w:type="dxa" w:w="2880"/>
          </w:tcPr>
          <w:p>
            <w:r>
              <w:t>metadata</w:t>
            </w:r>
          </w:p>
        </w:tc>
        <w:tc>
          <w:tcPr>
            <w:tcW w:type="dxa" w:w="2880"/>
          </w:tcPr>
          <w:p>
            <w:r>
              <w:t>object</w:t>
            </w:r>
          </w:p>
        </w:tc>
        <w:tc>
          <w:tcPr>
            <w:tcW w:type="dxa" w:w="2880"/>
          </w:tcPr>
          <w:p>
            <w:r>
              <w:t>Metadata associated with the order.</w:t>
            </w:r>
          </w:p>
        </w:tc>
      </w:tr>
      <w:tr>
        <w:tc>
          <w:tcPr>
            <w:tcW w:type="dxa" w:w="2880"/>
          </w:tcPr>
          <w:p>
            <w:r>
              <w:t>metadata.isBuyNow</w:t>
            </w:r>
          </w:p>
        </w:tc>
        <w:tc>
          <w:tcPr>
            <w:tcW w:type="dxa" w:w="2880"/>
          </w:tcPr>
          <w:p>
            <w:r>
              <w:t>boolean</w:t>
            </w:r>
          </w:p>
        </w:tc>
        <w:tc>
          <w:tcPr>
            <w:tcW w:type="dxa" w:w="2880"/>
          </w:tcPr>
          <w:p>
            <w:r>
              <w:t>Indicates whether the order is a “Buy Now” purchase.</w:t>
            </w:r>
          </w:p>
        </w:tc>
      </w:tr>
      <w:tr>
        <w:tc>
          <w:tcPr>
            <w:tcW w:type="dxa" w:w="2880"/>
          </w:tcPr>
          <w:p>
            <w:r>
              <w:t>isCustomerDeleted</w:t>
            </w:r>
          </w:p>
        </w:tc>
        <w:tc>
          <w:tcPr>
            <w:tcW w:type="dxa" w:w="2880"/>
          </w:tcPr>
          <w:p>
            <w:r>
              <w:t>boolean</w:t>
            </w:r>
          </w:p>
        </w:tc>
        <w:tc>
          <w:tcPr>
            <w:tcW w:type="dxa" w:w="2880"/>
          </w:tcPr>
          <w:p>
            <w:r>
              <w:t>Whether the customer has been deleted from the site.</w:t>
            </w:r>
          </w:p>
        </w:tc>
      </w:tr>
      <w:tr>
        <w:tc>
          <w:tcPr>
            <w:tcW w:type="dxa" w:w="2880"/>
          </w:tcPr>
          <w:p>
            <w:r>
              <w:t>isShippingRequired</w:t>
            </w:r>
          </w:p>
        </w:tc>
        <w:tc>
          <w:tcPr>
            <w:tcW w:type="dxa" w:w="2880"/>
          </w:tcPr>
          <w:p>
            <w:r>
              <w:t>boolean</w:t>
            </w:r>
          </w:p>
        </w:tc>
        <w:tc>
          <w:tcPr>
            <w:tcW w:type="dxa" w:w="2880"/>
          </w:tcPr>
          <w:p>
            <w:r>
              <w:t>Whether the order contains items that require shipping.</w:t>
            </w:r>
          </w:p>
        </w:tc>
      </w:tr>
      <w:tr>
        <w:tc>
          <w:tcPr>
            <w:tcW w:type="dxa" w:w="2880"/>
          </w:tcPr>
          <w:p>
            <w:r>
              <w:t>hasDownloads</w:t>
            </w:r>
          </w:p>
        </w:tc>
        <w:tc>
          <w:tcPr>
            <w:tcW w:type="dxa" w:w="2880"/>
          </w:tcPr>
          <w:p>
            <w:r>
              <w:t>boolean</w:t>
            </w:r>
          </w:p>
        </w:tc>
        <w:tc>
          <w:tcPr>
            <w:tcW w:type="dxa" w:w="2880"/>
          </w:tcPr>
          <w:p>
            <w:r>
              <w:t>Whether the order contains downloadable items.</w:t>
            </w:r>
          </w:p>
        </w:tc>
      </w:tr>
      <w:tr>
        <w:tc>
          <w:tcPr>
            <w:tcW w:type="dxa" w:w="2880"/>
          </w:tcPr>
          <w:p>
            <w:r>
              <w:t>paymentProcessor</w:t>
            </w:r>
          </w:p>
        </w:tc>
        <w:tc>
          <w:tcPr>
            <w:tcW w:type="dxa" w:w="2880"/>
          </w:tcPr>
          <w:p>
            <w:r>
              <w:t>string</w:t>
            </w:r>
          </w:p>
        </w:tc>
        <w:tc>
          <w:tcPr>
            <w:tcW w:type="dxa" w:w="2880"/>
          </w:tcPr>
          <w:p>
            <w:r>
              <w:t>Payment processor used for the order (e.g., stripe).</w:t>
            </w:r>
          </w:p>
        </w:tc>
      </w:tr>
      <w:tr>
        <w:tc>
          <w:tcPr>
            <w:tcW w:type="dxa" w:w="2880"/>
          </w:tcPr>
          <w:p>
            <w:r>
              <w:t>totals</w:t>
            </w:r>
          </w:p>
        </w:tc>
        <w:tc>
          <w:tcPr>
            <w:tcW w:type="dxa" w:w="2880"/>
          </w:tcPr>
          <w:p>
            <w:r>
              <w:t>any</w:t>
            </w:r>
          </w:p>
        </w:tc>
        <w:tc>
          <w:tcPr>
            <w:tcW w:type="dxa" w:w="2880"/>
          </w:tcPr>
          <w:p>
            <w:r>
              <w:t>Object describing various pricing totals.</w:t>
            </w:r>
          </w:p>
        </w:tc>
      </w:tr>
      <w:tr>
        <w:tc>
          <w:tcPr>
            <w:tcW w:type="dxa" w:w="2880"/>
          </w:tcPr>
          <w:p>
            <w:r>
              <w:t>downloadFiles</w:t>
            </w:r>
          </w:p>
        </w:tc>
        <w:tc>
          <w:tcPr>
            <w:tcW w:type="dxa" w:w="2880"/>
          </w:tcPr>
          <w:p>
            <w:r>
              <w:t>array</w:t>
            </w:r>
          </w:p>
        </w:tc>
        <w:tc>
          <w:tcPr>
            <w:tcW w:type="dxa" w:w="2880"/>
          </w:tcPr>
          <w:p>
            <w:r>
              <w:t>Downloadable file objects.</w:t>
            </w:r>
          </w:p>
        </w:tc>
      </w:tr>
      <w:tr>
        <w:tc>
          <w:tcPr>
            <w:tcW w:type="dxa" w:w="2880"/>
          </w:tcPr>
          <w:p>
            <w:r>
              <w:t>downloadFiles[].id</w:t>
            </w:r>
          </w:p>
        </w:tc>
        <w:tc>
          <w:tcPr>
            <w:tcW w:type="dxa" w:w="2880"/>
          </w:tcPr>
          <w:p>
            <w:r>
              <w:t>string</w:t>
            </w:r>
          </w:p>
        </w:tc>
        <w:tc>
          <w:tcPr>
            <w:tcW w:type="dxa" w:w="2880"/>
          </w:tcPr>
          <w:p>
            <w:r>
              <w:t>Unique identifier for the downloadable file.</w:t>
            </w:r>
          </w:p>
        </w:tc>
      </w:tr>
      <w:tr>
        <w:tc>
          <w:tcPr>
            <w:tcW w:type="dxa" w:w="2880"/>
          </w:tcPr>
          <w:p>
            <w:r>
              <w:t>downloadFiles[].name</w:t>
            </w:r>
          </w:p>
        </w:tc>
        <w:tc>
          <w:tcPr>
            <w:tcW w:type="dxa" w:w="2880"/>
          </w:tcPr>
          <w:p>
            <w:r>
              <w:t>string</w:t>
            </w:r>
          </w:p>
        </w:tc>
        <w:tc>
          <w:tcPr>
            <w:tcW w:type="dxa" w:w="2880"/>
          </w:tcPr>
          <w:p>
            <w:r>
              <w:t>User-facing file name.</w:t>
            </w:r>
          </w:p>
        </w:tc>
      </w:tr>
      <w:tr>
        <w:tc>
          <w:tcPr>
            <w:tcW w:type="dxa" w:w="2880"/>
          </w:tcPr>
          <w:p>
            <w:r>
              <w:t>downloadFiles[].url</w:t>
            </w:r>
          </w:p>
        </w:tc>
        <w:tc>
          <w:tcPr>
            <w:tcW w:type="dxa" w:w="2880"/>
          </w:tcPr>
          <w:p>
            <w:r>
              <w:t>string</w:t>
            </w:r>
          </w:p>
        </w:tc>
        <w:tc>
          <w:tcPr>
            <w:tcW w:type="dxa" w:w="2880"/>
          </w:tcPr>
          <w:p>
            <w:r>
              <w:t>Hosted location for the downloadable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'https://api.webflow.com/v2/sites/580e63e98c9a982ac9b8b741/orders/5e8518516e147040726cc415' \</w:t>
        <w:br/>
        <w:t xml:space="preserve"> --header 'Accept: application/json'</w:t>
      </w:r>
    </w:p>
    <w:p>
      <w:pPr>
        <w:pStyle w:val="Heading3"/>
      </w:pPr>
      <w:r>
        <w:t>Example Usage</w:t>
      </w:r>
    </w:p>
    <w:p>
      <w:pPr>
        <w:pStyle w:val="Heading3"/>
      </w:pPr>
      <w:r>
        <w:t>Example 1: Get an Order by ID</w:t>
      </w:r>
    </w:p>
    <w:p>
      <w:r>
        <w:rPr>
          <w:b/>
          <w:color w:val="666666"/>
          <w:sz w:val="16"/>
        </w:rPr>
        <w:t>[bash]</w:t>
      </w:r>
    </w:p>
    <w:p>
      <w:pPr>
        <w:shd w:fill="F2F2F2" w:val="clear"/>
      </w:pPr>
      <w:r>
        <w:rPr>
          <w:rFonts w:ascii="Courier New" w:hAnsi="Courier New"/>
          <w:sz w:val="17"/>
        </w:rPr>
        <w:t>curl --request GET \</w:t>
        <w:br/>
        <w:t xml:space="preserve"> --url 'https://api.webflow.com/v2/sites/580e63e98c9a982ac9b8b741/orders/5e8518516e147040726cc415' \</w:t>
        <w:br/>
        <w:t xml:space="preserve"> --header 'Accept: application/json'</w:t>
      </w:r>
    </w:p>
    <w:p>
      <w:pPr>
        <w:pStyle w:val="Heading3"/>
      </w:pPr>
      <w:r>
        <w:t>Example 2: Using Different Site and Order IDs</w:t>
      </w:r>
    </w:p>
    <w:p>
      <w:r>
        <w:rPr>
          <w:b/>
          <w:color w:val="666666"/>
          <w:sz w:val="16"/>
        </w:rPr>
        <w:t>[bash]</w:t>
      </w:r>
    </w:p>
    <w:p>
      <w:pPr>
        <w:shd w:fill="F2F2F2" w:val="clear"/>
      </w:pPr>
      <w:r>
        <w:rPr>
          <w:rFonts w:ascii="Courier New" w:hAnsi="Courier New"/>
          <w:sz w:val="17"/>
        </w:rPr>
        <w:t>curl --request GET \</w:t>
        <w:br/>
        <w:t xml:space="preserve"> --url 'https://api.webflow.com/v2/sites/5f2a7b1234567890abcdef12/orders/6a1b2c3d4e5f678901234567' \</w:t>
        <w:br/>
        <w:t xml:space="preserve"> --header 'Accept: application/json'</w:t>
      </w:r>
    </w:p>
    <w:p>
      <w:pPr>
        <w:pStyle w:val="Heading3"/>
      </w:pPr>
      <w:r>
        <w:t>Notes</w:t>
      </w:r>
    </w:p>
    <w:p>
      <w:pPr>
        <w:pStyle w:val="ListBullet"/>
      </w:pPr>
      <w:r>
        <w:t>This endpoint returns 429 when rate limits are exceeded; inspect X-RateLimit-Remaining and X-RateLimit-Limit response headers.</w:t>
      </w:r>
    </w:p>
    <w:p>
      <w:pPr>
        <w:pStyle w:val="ListBullet"/>
      </w:pPr>
      <w:r>
        <w:t>Several monetary fields are documented as any (e.g., customerPaid, netAmount, applicationFee, totals), so their exact structure/types are not specified in the provided documentation.</w:t>
      </w:r>
    </w:p>
    <w:p>
      <w:pPr>
        <w:pStyle w:val="Heading3"/>
      </w:pPr>
      <w:r>
        <w:t>Error Handling</w:t>
      </w:r>
    </w:p>
    <w:p>
      <w:pPr>
        <w:pStyle w:val="ListBullet"/>
      </w:pPr>
      <w:r>
        <w:t>400 Bad Request: Request was incorrectly formatted.</w:t>
      </w:r>
    </w:p>
    <w:p>
      <w:pPr>
        <w:pStyle w:val="ListBullet"/>
      </w:pPr>
      <w:r>
        <w:t>401 Unauthorized: Access token invalid or does not have access to the requested resource.</w:t>
      </w:r>
    </w:p>
    <w:p>
      <w:pPr>
        <w:pStyle w:val="ListBullet"/>
      </w:pPr>
      <w:r>
        <w:t>403 Forbidden: Access token is valid but missing required scopes (e.g., ecommerce:read).</w:t>
      </w:r>
    </w:p>
    <w:p>
      <w:pPr>
        <w:pStyle w:val="ListBullet"/>
      </w:pPr>
      <w:r>
        <w:t>404 Not Found: Requested resource not found (e.g., order does not exist).</w:t>
      </w:r>
    </w:p>
    <w:p>
      <w:pPr>
        <w:pStyle w:val="ListBullet"/>
      </w:pPr>
      <w:r>
        <w:t>409 Conflict: Site does not have ecommerce enabled.</w:t>
      </w:r>
    </w:p>
    <w:p>
      <w:pPr>
        <w:pStyle w:val="ListBullet"/>
      </w:pPr>
      <w:r>
        <w:t>429 Too Many Requests: Rate limit reached; check X-RateLimit-Remaining.</w:t>
      </w:r>
    </w:p>
    <w:p>
      <w:pPr>
        <w:pStyle w:val="ListBullet"/>
      </w:pPr>
      <w:r>
        <w:t>500 Internal Server Error: Webflow server error; try again later.</w:t>
      </w:r>
    </w:p>
    <w:p>
      <w:pPr>
        <w:pStyle w:val="Heading3"/>
      </w:pPr>
      <w:r>
        <w:t>Related siteOrders actions</w:t>
      </w:r>
    </w:p>
    <w:p>
      <w:pPr>
        <w:pStyle w:val="ListBullet"/>
      </w:pPr>
      <w:r>
        <w:t>[POST] Unfulfill a Site Order — /v2/sites/{{siteId}}/orders/{{orderId}}/unfulfill</w:t>
      </w:r>
    </w:p>
    <w:p>
      <w:pPr>
        <w:pStyle w:val="ListBullet"/>
      </w:pPr>
      <w:r>
        <w:t>[PATCH] Update a Site Order — /v2/sites/{{siteId}}/orders/{{orderId}}</w:t>
      </w:r>
    </w:p>
    <w:p>
      <w:r>
        <w:br w:type="page"/>
      </w:r>
    </w:p>
    <w:p>
      <w:pPr>
        <w:pStyle w:val="Heading2"/>
      </w:pPr>
      <w:r>
        <w:t>10. [POST] Refund an Order for a Site</w:t>
      </w:r>
    </w:p>
    <w:p>
      <w:r>
        <w:rPr>
          <w:b/>
        </w:rPr>
        <w:t xml:space="preserve">Endpoint: </w:t>
      </w:r>
      <w:r>
        <w:rPr>
          <w:rFonts w:ascii="Courier New" w:hAnsi="Courier New"/>
          <w:sz w:val="18"/>
        </w:rPr>
        <w:t>/v2/sites/{{siteId}}/orders/{{orderId}}/refund</w:t>
      </w:r>
    </w:p>
    <w:p>
      <w:pPr>
        <w:pStyle w:val="Heading3"/>
      </w:pPr>
      <w:r>
        <w:t>Prerequisites</w:t>
      </w:r>
    </w:p>
    <w:p>
      <w:pPr>
        <w:pStyle w:val="ListBullet"/>
      </w:pPr>
      <w:r>
        <w:t>Site must have Webflow Ecommerce enabled</w:t>
      </w:r>
    </w:p>
    <w:p>
      <w:pPr>
        <w:pStyle w:val="ListBullet"/>
      </w:pPr>
      <w:r>
        <w:t>Required scope: ecommerce:write</w:t>
      </w:r>
    </w:p>
    <w:p>
      <w:pPr>
        <w:pStyle w:val="ListBullet"/>
      </w:pPr>
      <w:r>
        <w:t>You must have the site_id and order_id</w:t>
      </w:r>
    </w:p>
    <w:p>
      <w:pPr>
        <w:pStyle w:val="Heading3"/>
      </w:pPr>
      <w:r>
        <w:t>Method</w:t>
      </w:r>
    </w:p>
    <w:p>
      <w:r>
        <w:t>POST</w:t>
      </w:r>
    </w:p>
    <w:p>
      <w:pPr>
        <w:pStyle w:val="Heading3"/>
      </w:pPr>
      <w:r>
        <w:t>URL</w:t>
      </w:r>
    </w:p>
    <w:p>
      <w:r>
        <w:t>https://api.webflow.com/v2/sites/{{site_id}}/orders/{{order_id}}/refund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Reverses a Stripe charge and refunds an order back to a customer. This endpoint also sets the order’s status to refunded.</w:t>
      </w:r>
    </w:p>
    <w:p>
      <w:pPr>
        <w:pStyle w:val="Heading3"/>
      </w:pPr>
      <w:r>
        <w:t>Enforcement Rules</w:t>
      </w:r>
    </w:p>
    <w:p>
      <w:pPr>
        <w:pStyle w:val="ListBullet"/>
      </w:pPr>
      <w:r>
        <w:t>The site_id path parameter must always be present.</w:t>
      </w:r>
    </w:p>
    <w:p>
      <w:pPr>
        <w:pStyle w:val="ListBullet"/>
      </w:pPr>
      <w:r>
        <w:t>The order_id path parameter must always be present.</w:t>
      </w:r>
    </w:p>
    <w:p>
      <w:pPr>
        <w:pStyle w:val="ListBullet"/>
      </w:pPr>
      <w:r>
        <w:t>Always construct the path as /v2/sites/{{site_id}}/orders/{{order_id}}/refund, where {{site_id}} and {{order_id}} are non-empty strings.</w:t>
      </w:r>
    </w:p>
    <w:p>
      <w:pPr>
        <w:pStyle w:val="ListBullet"/>
      </w:pPr>
      <w:r>
        <w:t>Do not call the API with missing or empty path parameters (e.g., avoid /v2/sites//orders/{{order_id}}/refund, /v2/sites/{{site_id}}/orders//refund).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/v2/sites/580e63e98c9a982ac9b8b741/orders/5e8518516e147040726cc415/refund</w:t>
      </w:r>
    </w:p>
    <w:p>
      <w:pPr>
        <w:pStyle w:val="Heading3"/>
      </w:pPr>
      <w:r>
        <w:t>Invalid Examples</w:t>
      </w:r>
    </w:p>
    <w:p>
      <w:r>
        <w:rPr>
          <w:b/>
          <w:color w:val="666666"/>
          <w:sz w:val="16"/>
        </w:rPr>
        <w:t>[http]</w:t>
      </w:r>
    </w:p>
    <w:p>
      <w:pPr>
        <w:shd w:fill="F2F2F2" w:val="clear"/>
      </w:pPr>
      <w:r>
        <w:rPr>
          <w:rFonts w:ascii="Courier New" w:hAnsi="Courier New"/>
          <w:sz w:val="17"/>
        </w:rPr>
        <w:t>/v2/sites//orders/5e8518516e147040726cc415/refund</w:t>
        <w:br/>
        <w:t>/v2/sites/580e63e98c9a982ac9b8b741/orders//refund</w:t>
        <w:br/>
        <w:t>/v2/sites/580e63e98c9a982ac9b8b741/orders/5e8518516e147040726cc415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order_id</w:t>
            </w:r>
          </w:p>
        </w:tc>
        <w:tc>
          <w:tcPr>
            <w:tcW w:type="dxa" w:w="2880"/>
          </w:tcPr>
          <w:p>
            <w:r>
              <w:t>string</w:t>
            </w:r>
          </w:p>
        </w:tc>
        <w:tc>
          <w:tcPr>
            <w:tcW w:type="dxa" w:w="2880"/>
          </w:tcPr>
          <w:p>
            <w:r>
              <w:t>Unique identifier for an Order. Example: 5e8518516e147040726cc415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the refund. Allowed values: duplicate, fraudulent, requested.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"dfa-3f1",</w:t>
        <w:br/>
        <w:t xml:space="preserve"> "status": "refunded",</w:t>
        <w:br/>
        <w:t xml:space="preserve"> "comment": "Customer requested gift wrapping and a personalized note saying: Happy Birthday, Ford! 🎉 Please ensure the item is packed with extra bubble wrap for safe transit.",</w:t>
        <w:br/>
        <w:t xml:space="preserve"> "orderComment": "Please gift wrap with a personal note saying \"Happy Birthday, Ford! 🎉",</w:t>
        <w:br/>
        <w:t xml:space="preserve"> "acceptedOn": "2018-12-03T22:06:15.761Z",</w:t>
        <w:br/>
        <w:t xml:space="preserve"> "fulfilledOn": "2018-12-03T22:06:15.761Z",</w:t>
        <w:br/>
        <w:t xml:space="preserve"> "refundedOn": "2018-12-03T22:06:15.761Z",</w:t>
        <w:br/>
        <w:t xml:space="preserve"> "disputedOn": "2018-12-03T22:06:15.761Z",</w:t>
        <w:br/>
        <w:t xml:space="preserve"> "disputeUpdatedOn": "2018-12-03T22:06:15.761Z",</w:t>
        <w:br/>
        <w:t xml:space="preserve"> "disputeLastStatus": null,</w:t>
        <w:br/>
        <w:t xml:space="preserve"> "customerPaid": null,</w:t>
        <w:br/>
        <w:t xml:space="preserve"> "netAmount": null,</w:t>
        <w:br/>
        <w:t xml:space="preserve"> "applicationFee": null,</w:t>
        <w:br/>
        <w:t xml:space="preserve"> "allAddresses": [</w:t>
        <w:br/>
        <w:t xml:space="preserve"> {</w:t>
        <w:br/>
        <w:t xml:space="preserve"> "type": "shipping",</w:t>
        <w:br/>
        <w:t xml:space="preserve"> "japanType": "kanji",</w:t>
        <w:br/>
        <w:t xml:space="preserve"> "addressee": "Customerio Namen",</w:t>
        <w:br/>
        <w:t xml:space="preserve"> "line1": "123 Example Rd",</w:t>
        <w:br/>
        <w:t xml:space="preserve"> "line2": "",</w:t>
        <w:br/>
        <w:t xml:space="preserve"> "city": "Examplesville",</w:t>
        <w:br/>
        <w:t xml:space="preserve"> "state": "CA",</w:t>
        <w:br/>
        <w:t xml:space="preserve"> "country": "US",</w:t>
        <w:br/>
        <w:t xml:space="preserve"> "postalCode": 90012</w:t>
        <w:br/>
        <w:t xml:space="preserve"> }</w:t>
        <w:br/>
        <w:t xml:space="preserve"> ],</w:t>
        <w:br/>
        <w:t xml:space="preserve"> "shippingAddress":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"billingAddress": {</w:t>
        <w:br/>
        <w:t xml:space="preserve"> "type": "billing",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"shippingProvider": "USPS",</w:t>
        <w:br/>
        <w:t xml:space="preserve"> "shippingTracking": "RA401558525US",</w:t>
        <w:br/>
        <w:t xml:space="preserve"> "shippingTrackingURL": "shipping.test.com/RA401558525US",</w:t>
        <w:br/>
        <w:t xml:space="preserve"> "customerInfo": null,</w:t>
        <w:br/>
        <w:t xml:space="preserve"> "purchasedItems": [</w:t>
        <w:br/>
        <w:t xml:space="preserve"> {</w:t>
        <w:br/>
        <w:t xml:space="preserve"> "count": 1,</w:t>
        <w:br/>
        <w:t xml:space="preserve"> "rowTotal": null,</w:t>
        <w:br/>
        <w:t xml:space="preserve"> "productId": "5eb9fd05caef491eb9757183",</w:t>
        <w:br/>
        <w:t xml:space="preserve"> "productName": "White Cup",</w:t>
        <w:br/>
        <w:t xml:space="preserve"> "productSlug": "white-cup",</w:t>
        <w:br/>
        <w:t xml:space="preserve"> "variantId": "5eb9fcace279761d8199790c",</w:t>
        <w:br/>
        <w:t xml:space="preserve"> "variantName": "Red",</w:t>
        <w:br/>
        <w:t xml:space="preserve"> "variantSlug": "red",</w:t>
        <w:br/>
        <w:t xml:space="preserve"> "variantSKU": "red-medium",</w:t>
        <w:br/>
        <w:t xml:space="preserve"> "variantImage": null,</w:t>
        <w:br/>
        <w:t xml:space="preserve"> "variantPrice": null,</w:t>
        <w:br/>
        <w:t xml:space="preserve"> "weight": 5,</w:t>
        <w:br/>
        <w:t xml:space="preserve"> "width": 4,</w:t>
        <w:br/>
        <w:t xml:space="preserve"> "height": 7,</w:t>
        <w:br/>
        <w:t xml:space="preserve"> "length": 2</w:t>
        <w:br/>
        <w:t xml:space="preserve"> }</w:t>
        <w:br/>
        <w:t xml:space="preserve"> ],</w:t>
        <w:br/>
        <w:t xml:space="preserve"> "purchasedItemsCount": 1,</w:t>
        <w:br/>
        <w:t xml:space="preserve"> "stripeDetails": null,</w:t>
        <w:br/>
        <w:t xml:space="preserve"> "stripeCard": null,</w:t>
        <w:br/>
        <w:t xml:space="preserve"> "paypalDetails": {</w:t>
        <w:br/>
        <w:t xml:space="preserve"> "orderId": "1a2b3c4d5e6f7g8h9i0j",</w:t>
        <w:br/>
        <w:t xml:space="preserve"> "payerId": "9k8j7i6h5g4f3e2d1c0b",</w:t>
        <w:br/>
        <w:t xml:space="preserve"> "captureId": "qwe123rty456uio789p",</w:t>
        <w:br/>
        <w:t xml:space="preserve"> "refundId": "abcde12345fghij67890",</w:t>
        <w:br/>
        <w:t xml:space="preserve"> "refundReason": "Customer requested refund",</w:t>
        <w:br/>
        <w:t xml:space="preserve"> "disputeId": "zxcvbnm987poiuytrewq"</w:t>
        <w:br/>
        <w:t xml:space="preserve"> },</w:t>
        <w:br/>
        <w:t xml:space="preserve"> "customData": [],</w:t>
        <w:br/>
        <w:t xml:space="preserve"> "metadata": {</w:t>
        <w:br/>
        <w:t xml:space="preserve"> "isBuyNow": false</w:t>
        <w:br/>
        <w:t xml:space="preserve"> },</w:t>
        <w:br/>
        <w:t xml:space="preserve"> "isCustomerDeleted": false,</w:t>
        <w:br/>
        <w:t xml:space="preserve"> "isShippingRequired": false,</w:t>
        <w:br/>
        <w:t xml:space="preserve"> "hasDownloads": false,</w:t>
        <w:br/>
        <w:t xml:space="preserve"> "paymentProcessor": "stripe",</w:t>
        <w:br/>
        <w:t xml:space="preserve"> "totals": null,</w:t>
        <w:br/>
        <w:t xml:space="preserve"> "downloadFiles": [</w:t>
        <w:br/>
        <w:t xml:space="preserve"> {</w:t>
        <w:br/>
        <w:t xml:space="preserve"> "id": "5e9a5eba75e0ac242e1b6f64",</w:t>
        <w:br/>
        <w:t xml:space="preserve"> "name": "The modern web design process - Webflow Ebook.pdf",</w:t>
        <w:br/>
        <w:t xml:space="preserve"> "url": "https://webflow.com/dashboard/download-digital-product?payload=5d93ba5e38c6b0160ab711d3;e7634a;5eb1aac72912ec06f561278c;5e9a5eba75e0ac242e1b6f63:ka2nehxy:4a1ee0a632feaab94294350087215ed89533f2f530903e3b933b638940e921aa"</w:t>
        <w:br/>
        <w:t xml:space="preserve"> }</w:t>
        <w:br/>
        <w:t xml:space="preserve"> ]</w:t>
        <w:br/>
        <w:t>}</w:t>
      </w:r>
    </w:p>
    <w:p>
      <w:r>
        <w:rPr>
          <w:b/>
        </w:rPr>
        <w:t>Note: Note: Many response fields are documented as any or may be null depending on the order/payment state.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Usually 6 hex characters, but can also be 9 for very large sites. Example: dfa-3f1.</w:t>
            </w:r>
          </w:p>
        </w:tc>
      </w:tr>
      <w:tr>
        <w:tc>
          <w:tcPr>
            <w:tcW w:type="dxa" w:w="2880"/>
          </w:tcPr>
          <w:p>
            <w:r>
              <w:t>status</w:t>
            </w:r>
          </w:p>
        </w:tc>
        <w:tc>
          <w:tcPr>
            <w:tcW w:type="dxa" w:w="2880"/>
          </w:tcPr>
          <w:p>
            <w:r>
              <w:t>string</w:t>
            </w:r>
          </w:p>
        </w:tc>
        <w:tc>
          <w:tcPr>
            <w:tcW w:type="dxa" w:w="2880"/>
          </w:tcPr>
          <w:p>
            <w:r>
              <w:t>Order status. Allowed values: pending, unfulfilled, fulfilled, disputed, dispute-lost, refunded.</w:t>
            </w:r>
          </w:p>
        </w:tc>
      </w:tr>
      <w:tr>
        <w:tc>
          <w:tcPr>
            <w:tcW w:type="dxa" w:w="2880"/>
          </w:tcPr>
          <w:p>
            <w:r>
              <w:t>comment</w:t>
            </w:r>
          </w:p>
        </w:tc>
        <w:tc>
          <w:tcPr>
            <w:tcW w:type="dxa" w:w="2880"/>
          </w:tcPr>
          <w:p>
            <w:r>
              <w:t>string</w:t>
            </w:r>
          </w:p>
        </w:tc>
        <w:tc>
          <w:tcPr>
            <w:tcW w:type="dxa" w:w="2880"/>
          </w:tcPr>
          <w:p>
            <w:r>
              <w:t>Editable comment string for the order (not used by Webflow).</w:t>
            </w:r>
          </w:p>
        </w:tc>
      </w:tr>
      <w:tr>
        <w:tc>
          <w:tcPr>
            <w:tcW w:type="dxa" w:w="2880"/>
          </w:tcPr>
          <w:p>
            <w:r>
              <w:t>orderComment</w:t>
            </w:r>
          </w:p>
        </w:tc>
        <w:tc>
          <w:tcPr>
            <w:tcW w:type="dxa" w:w="2880"/>
          </w:tcPr>
          <w:p>
            <w:r>
              <w:t>string</w:t>
            </w:r>
          </w:p>
        </w:tc>
        <w:tc>
          <w:tcPr>
            <w:tcW w:type="dxa" w:w="2880"/>
          </w:tcPr>
          <w:p>
            <w:r>
              <w:t>Comment left by the customer at checkout.</w:t>
            </w:r>
          </w:p>
        </w:tc>
      </w:tr>
      <w:tr>
        <w:tc>
          <w:tcPr>
            <w:tcW w:type="dxa" w:w="2880"/>
          </w:tcPr>
          <w:p>
            <w:r>
              <w:t>acceptedOn</w:t>
            </w:r>
          </w:p>
        </w:tc>
        <w:tc>
          <w:tcPr>
            <w:tcW w:type="dxa" w:w="2880"/>
          </w:tcPr>
          <w:p>
            <w:r>
              <w:t>string</w:t>
            </w:r>
          </w:p>
        </w:tc>
        <w:tc>
          <w:tcPr>
            <w:tcW w:type="dxa" w:w="2880"/>
          </w:tcPr>
          <w:p>
            <w:r>
              <w:t>ISO 8601 timestamp when the order was placed.</w:t>
            </w:r>
          </w:p>
        </w:tc>
      </w:tr>
      <w:tr>
        <w:tc>
          <w:tcPr>
            <w:tcW w:type="dxa" w:w="2880"/>
          </w:tcPr>
          <w:p>
            <w:r>
              <w:t>fulfilledOn</w:t>
            </w:r>
          </w:p>
        </w:tc>
        <w:tc>
          <w:tcPr>
            <w:tcW w:type="dxa" w:w="2880"/>
          </w:tcPr>
          <w:p>
            <w:r>
              <w:t>string | null</w:t>
            </w:r>
          </w:p>
        </w:tc>
        <w:tc>
          <w:tcPr>
            <w:tcW w:type="dxa" w:w="2880"/>
          </w:tcPr>
          <w:p>
            <w:r>
              <w:t>ISO 8601 timestamp when marked fulfilled, otherwise null.</w:t>
            </w:r>
          </w:p>
        </w:tc>
      </w:tr>
      <w:tr>
        <w:tc>
          <w:tcPr>
            <w:tcW w:type="dxa" w:w="2880"/>
          </w:tcPr>
          <w:p>
            <w:r>
              <w:t>refundedOn</w:t>
            </w:r>
          </w:p>
        </w:tc>
        <w:tc>
          <w:tcPr>
            <w:tcW w:type="dxa" w:w="2880"/>
          </w:tcPr>
          <w:p>
            <w:r>
              <w:t>string | null</w:t>
            </w:r>
          </w:p>
        </w:tc>
        <w:tc>
          <w:tcPr>
            <w:tcW w:type="dxa" w:w="2880"/>
          </w:tcPr>
          <w:p>
            <w:r>
              <w:t>ISO 8601 timestamp when marked refunded, otherwise null.</w:t>
            </w:r>
          </w:p>
        </w:tc>
      </w:tr>
      <w:tr>
        <w:tc>
          <w:tcPr>
            <w:tcW w:type="dxa" w:w="2880"/>
          </w:tcPr>
          <w:p>
            <w:r>
              <w:t>disputedOn</w:t>
            </w:r>
          </w:p>
        </w:tc>
        <w:tc>
          <w:tcPr>
            <w:tcW w:type="dxa" w:w="2880"/>
          </w:tcPr>
          <w:p>
            <w:r>
              <w:t>string | null</w:t>
            </w:r>
          </w:p>
        </w:tc>
        <w:tc>
          <w:tcPr>
            <w:tcW w:type="dxa" w:w="2880"/>
          </w:tcPr>
          <w:p>
            <w:r>
              <w:t>ISO 8601 timestamp when marked disputed, otherwise null.</w:t>
            </w:r>
          </w:p>
        </w:tc>
      </w:tr>
      <w:tr>
        <w:tc>
          <w:tcPr>
            <w:tcW w:type="dxa" w:w="2880"/>
          </w:tcPr>
          <w:p>
            <w:r>
              <w:t>disputeUpdatedOn</w:t>
            </w:r>
          </w:p>
        </w:tc>
        <w:tc>
          <w:tcPr>
            <w:tcW w:type="dxa" w:w="2880"/>
          </w:tcPr>
          <w:p>
            <w:r>
              <w:t>string | null</w:t>
            </w:r>
          </w:p>
        </w:tc>
        <w:tc>
          <w:tcPr>
            <w:tcW w:type="dxa" w:w="2880"/>
          </w:tcPr>
          <w:p>
            <w:r>
              <w:t>ISO 8601 timestamp of the last dispute update, otherwise null.</w:t>
            </w:r>
          </w:p>
        </w:tc>
      </w:tr>
      <w:tr>
        <w:tc>
          <w:tcPr>
            <w:tcW w:type="dxa" w:w="2880"/>
          </w:tcPr>
          <w:p>
            <w:r>
              <w:t>disputeLastStatus</w:t>
            </w:r>
          </w:p>
        </w:tc>
        <w:tc>
          <w:tcPr>
            <w:tcW w:type="dxa" w:w="2880"/>
          </w:tcPr>
          <w:p>
            <w:r>
              <w:t>string | null</w:t>
            </w:r>
          </w:p>
        </w:tc>
        <w:tc>
          <w:tcPr>
            <w:tcW w:type="dxa" w:w="2880"/>
          </w:tcPr>
          <w:p>
            <w:r>
              <w:t>Dispute status (Stripe dispute status). Allowed values: warning_needs_response, warning_under_review, warning_closed, needs_response, under_review, charge_refunded, won, lost.</w:t>
            </w:r>
          </w:p>
        </w:tc>
      </w:tr>
      <w:tr>
        <w:tc>
          <w:tcPr>
            <w:tcW w:type="dxa" w:w="2880"/>
          </w:tcPr>
          <w:p>
            <w:r>
              <w:t>customerPaid</w:t>
            </w:r>
          </w:p>
        </w:tc>
        <w:tc>
          <w:tcPr>
            <w:tcW w:type="dxa" w:w="2880"/>
          </w:tcPr>
          <w:p>
            <w:r>
              <w:t>any</w:t>
            </w:r>
          </w:p>
        </w:tc>
        <w:tc>
          <w:tcPr>
            <w:tcW w:type="dxa" w:w="2880"/>
          </w:tcPr>
          <w:p>
            <w:r>
              <w:t>Total paid by the customer.</w:t>
            </w:r>
          </w:p>
        </w:tc>
      </w:tr>
      <w:tr>
        <w:tc>
          <w:tcPr>
            <w:tcW w:type="dxa" w:w="2880"/>
          </w:tcPr>
          <w:p>
            <w:r>
              <w:t>netAmount</w:t>
            </w:r>
          </w:p>
        </w:tc>
        <w:tc>
          <w:tcPr>
            <w:tcW w:type="dxa" w:w="2880"/>
          </w:tcPr>
          <w:p>
            <w:r>
              <w:t>any</w:t>
            </w:r>
          </w:p>
        </w:tc>
        <w:tc>
          <w:tcPr>
            <w:tcW w:type="dxa" w:w="2880"/>
          </w:tcPr>
          <w:p>
            <w:r>
              <w:t>Net amount after application fees.</w:t>
            </w:r>
          </w:p>
        </w:tc>
      </w:tr>
      <w:tr>
        <w:tc>
          <w:tcPr>
            <w:tcW w:type="dxa" w:w="2880"/>
          </w:tcPr>
          <w:p>
            <w:r>
              <w:t>applicationFee</w:t>
            </w:r>
          </w:p>
        </w:tc>
        <w:tc>
          <w:tcPr>
            <w:tcW w:type="dxa" w:w="2880"/>
          </w:tcPr>
          <w:p>
            <w:r>
              <w:t>any</w:t>
            </w:r>
          </w:p>
        </w:tc>
        <w:tc>
          <w:tcPr>
            <w:tcW w:type="dxa" w:w="2880"/>
          </w:tcPr>
          <w:p>
            <w:r>
              <w:t>Application fee assessed by the platform.</w:t>
            </w:r>
          </w:p>
        </w:tc>
      </w:tr>
      <w:tr>
        <w:tc>
          <w:tcPr>
            <w:tcW w:type="dxa" w:w="2880"/>
          </w:tcPr>
          <w:p>
            <w:r>
              <w:t>allAddresses</w:t>
            </w:r>
          </w:p>
        </w:tc>
        <w:tc>
          <w:tcPr>
            <w:tcW w:type="dxa" w:w="2880"/>
          </w:tcPr>
          <w:p>
            <w:r>
              <w:t>array</w:t>
            </w:r>
          </w:p>
        </w:tc>
        <w:tc>
          <w:tcPr>
            <w:tcW w:type="dxa" w:w="2880"/>
          </w:tcPr>
          <w:p>
            <w:r>
              <w:t>All addresses provided by the customer during checkout.</w:t>
            </w:r>
          </w:p>
        </w:tc>
      </w:tr>
      <w:tr>
        <w:tc>
          <w:tcPr>
            <w:tcW w:type="dxa" w:w="2880"/>
          </w:tcPr>
          <w:p>
            <w:r>
              <w:t>allAddresses[].type</w:t>
            </w:r>
          </w:p>
        </w:tc>
        <w:tc>
          <w:tcPr>
            <w:tcW w:type="dxa" w:w="2880"/>
          </w:tcPr>
          <w:p>
            <w:r>
              <w:t>string</w:t>
            </w:r>
          </w:p>
        </w:tc>
        <w:tc>
          <w:tcPr>
            <w:tcW w:type="dxa" w:w="2880"/>
          </w:tcPr>
          <w:p>
            <w:r>
              <w:t>Address type. Allowed values: shipping, billing.</w:t>
            </w:r>
          </w:p>
        </w:tc>
      </w:tr>
      <w:tr>
        <w:tc>
          <w:tcPr>
            <w:tcW w:type="dxa" w:w="2880"/>
          </w:tcPr>
          <w:p>
            <w:r>
              <w:t>allAddresses[].japanType</w:t>
            </w:r>
          </w:p>
        </w:tc>
        <w:tc>
          <w:tcPr>
            <w:tcW w:type="dxa" w:w="2880"/>
          </w:tcPr>
          <w:p>
            <w:r>
              <w:t>string</w:t>
            </w:r>
          </w:p>
        </w:tc>
        <w:tc>
          <w:tcPr>
            <w:tcW w:type="dxa" w:w="2880"/>
          </w:tcPr>
          <w:p>
            <w:r>
              <w:t>Japan-only address format. Allowed values: kana, kanji.</w:t>
            </w:r>
          </w:p>
        </w:tc>
      </w:tr>
      <w:tr>
        <w:tc>
          <w:tcPr>
            <w:tcW w:type="dxa" w:w="2880"/>
          </w:tcPr>
          <w:p>
            <w:r>
              <w:t>allAddresses[].addressee</w:t>
            </w:r>
          </w:p>
        </w:tc>
        <w:tc>
          <w:tcPr>
            <w:tcW w:type="dxa" w:w="2880"/>
          </w:tcPr>
          <w:p>
            <w:r>
              <w:t>string</w:t>
            </w:r>
          </w:p>
        </w:tc>
        <w:tc>
          <w:tcPr>
            <w:tcW w:type="dxa" w:w="2880"/>
          </w:tcPr>
          <w:p>
            <w:r>
              <w:t>Display name on the address.</w:t>
            </w:r>
          </w:p>
        </w:tc>
      </w:tr>
      <w:tr>
        <w:tc>
          <w:tcPr>
            <w:tcW w:type="dxa" w:w="2880"/>
          </w:tcPr>
          <w:p>
            <w:r>
              <w:t>allAddresses[].line1</w:t>
            </w:r>
          </w:p>
        </w:tc>
        <w:tc>
          <w:tcPr>
            <w:tcW w:type="dxa" w:w="2880"/>
          </w:tcPr>
          <w:p>
            <w:r>
              <w:t>string</w:t>
            </w:r>
          </w:p>
        </w:tc>
        <w:tc>
          <w:tcPr>
            <w:tcW w:type="dxa" w:w="2880"/>
          </w:tcPr>
          <w:p>
            <w:r>
              <w:t>Address line 1.</w:t>
            </w:r>
          </w:p>
        </w:tc>
      </w:tr>
      <w:tr>
        <w:tc>
          <w:tcPr>
            <w:tcW w:type="dxa" w:w="2880"/>
          </w:tcPr>
          <w:p>
            <w:r>
              <w:t>allAddresses[].line2</w:t>
            </w:r>
          </w:p>
        </w:tc>
        <w:tc>
          <w:tcPr>
            <w:tcW w:type="dxa" w:w="2880"/>
          </w:tcPr>
          <w:p>
            <w:r>
              <w:t>string</w:t>
            </w:r>
          </w:p>
        </w:tc>
        <w:tc>
          <w:tcPr>
            <w:tcW w:type="dxa" w:w="2880"/>
          </w:tcPr>
          <w:p>
            <w:r>
              <w:t>Address line 2.</w:t>
            </w:r>
          </w:p>
        </w:tc>
      </w:tr>
      <w:tr>
        <w:tc>
          <w:tcPr>
            <w:tcW w:type="dxa" w:w="2880"/>
          </w:tcPr>
          <w:p>
            <w:r>
              <w:t>allAddresses[].city</w:t>
            </w:r>
          </w:p>
        </w:tc>
        <w:tc>
          <w:tcPr>
            <w:tcW w:type="dxa" w:w="2880"/>
          </w:tcPr>
          <w:p>
            <w:r>
              <w:t>string</w:t>
            </w:r>
          </w:p>
        </w:tc>
        <w:tc>
          <w:tcPr>
            <w:tcW w:type="dxa" w:w="2880"/>
          </w:tcPr>
          <w:p>
            <w:r>
              <w:t>City.</w:t>
            </w:r>
          </w:p>
        </w:tc>
      </w:tr>
      <w:tr>
        <w:tc>
          <w:tcPr>
            <w:tcW w:type="dxa" w:w="2880"/>
          </w:tcPr>
          <w:p>
            <w:r>
              <w:t>allAddresses[].state</w:t>
            </w:r>
          </w:p>
        </w:tc>
        <w:tc>
          <w:tcPr>
            <w:tcW w:type="dxa" w:w="2880"/>
          </w:tcPr>
          <w:p>
            <w:r>
              <w:t>string</w:t>
            </w:r>
          </w:p>
        </w:tc>
        <w:tc>
          <w:tcPr>
            <w:tcW w:type="dxa" w:w="2880"/>
          </w:tcPr>
          <w:p>
            <w:r>
              <w:t>State/province.</w:t>
            </w:r>
          </w:p>
        </w:tc>
      </w:tr>
      <w:tr>
        <w:tc>
          <w:tcPr>
            <w:tcW w:type="dxa" w:w="2880"/>
          </w:tcPr>
          <w:p>
            <w:r>
              <w:t>allAddresses[].country</w:t>
            </w:r>
          </w:p>
        </w:tc>
        <w:tc>
          <w:tcPr>
            <w:tcW w:type="dxa" w:w="2880"/>
          </w:tcPr>
          <w:p>
            <w:r>
              <w:t>string</w:t>
            </w:r>
          </w:p>
        </w:tc>
        <w:tc>
          <w:tcPr>
            <w:tcW w:type="dxa" w:w="2880"/>
          </w:tcPr>
          <w:p>
            <w:r>
              <w:t>Country code.</w:t>
            </w:r>
          </w:p>
        </w:tc>
      </w:tr>
      <w:tr>
        <w:tc>
          <w:tcPr>
            <w:tcW w:type="dxa" w:w="2880"/>
          </w:tcPr>
          <w:p>
            <w:r>
              <w:t>allAddresses[].postalCode</w:t>
            </w:r>
          </w:p>
        </w:tc>
        <w:tc>
          <w:tcPr>
            <w:tcW w:type="dxa" w:w="2880"/>
          </w:tcPr>
          <w:p>
            <w:r>
              <w:t>string | number</w:t>
            </w:r>
          </w:p>
        </w:tc>
        <w:tc>
          <w:tcPr>
            <w:tcW w:type="dxa" w:w="2880"/>
          </w:tcPr>
          <w:p>
            <w:r>
              <w:t>Postal/ZIP code.</w:t>
            </w:r>
          </w:p>
        </w:tc>
      </w:tr>
      <w:tr>
        <w:tc>
          <w:tcPr>
            <w:tcW w:type="dxa" w:w="2880"/>
          </w:tcPr>
          <w:p>
            <w:r>
              <w:t>shippingAddress</w:t>
            </w:r>
          </w:p>
        </w:tc>
        <w:tc>
          <w:tcPr>
            <w:tcW w:type="dxa" w:w="2880"/>
          </w:tcPr>
          <w:p>
            <w:r>
              <w:t>any</w:t>
            </w:r>
          </w:p>
        </w:tc>
        <w:tc>
          <w:tcPr>
            <w:tcW w:type="dxa" w:w="2880"/>
          </w:tcPr>
          <w:p>
            <w:r>
              <w:t>Shipping address object (shape similar to items in allAddresses).</w:t>
            </w:r>
          </w:p>
        </w:tc>
      </w:tr>
      <w:tr>
        <w:tc>
          <w:tcPr>
            <w:tcW w:type="dxa" w:w="2880"/>
          </w:tcPr>
          <w:p>
            <w:r>
              <w:t>billingAddress</w:t>
            </w:r>
          </w:p>
        </w:tc>
        <w:tc>
          <w:tcPr>
            <w:tcW w:type="dxa" w:w="2880"/>
          </w:tcPr>
          <w:p>
            <w:r>
              <w:t>any</w:t>
            </w:r>
          </w:p>
        </w:tc>
        <w:tc>
          <w:tcPr>
            <w:tcW w:type="dxa" w:w="2880"/>
          </w:tcPr>
          <w:p>
            <w:r>
              <w:t>Billing address object (shape similar to items in allAddresses).</w:t>
            </w:r>
          </w:p>
        </w:tc>
      </w:tr>
      <w:tr>
        <w:tc>
          <w:tcPr>
            <w:tcW w:type="dxa" w:w="2880"/>
          </w:tcPr>
          <w:p>
            <w:r>
              <w:t>shippingProvider</w:t>
            </w:r>
          </w:p>
        </w:tc>
        <w:tc>
          <w:tcPr>
            <w:tcW w:type="dxa" w:w="2880"/>
          </w:tcPr>
          <w:p>
            <w:r>
              <w:t>string</w:t>
            </w:r>
          </w:p>
        </w:tc>
        <w:tc>
          <w:tcPr>
            <w:tcW w:type="dxa" w:w="2880"/>
          </w:tcPr>
          <w:p>
            <w:r>
              <w:t>Editable shipping provider note (not used by Webflow).</w:t>
            </w:r>
          </w:p>
        </w:tc>
      </w:tr>
      <w:tr>
        <w:tc>
          <w:tcPr>
            <w:tcW w:type="dxa" w:w="2880"/>
          </w:tcPr>
          <w:p>
            <w:r>
              <w:t>shippingTracking</w:t>
            </w:r>
          </w:p>
        </w:tc>
        <w:tc>
          <w:tcPr>
            <w:tcW w:type="dxa" w:w="2880"/>
          </w:tcPr>
          <w:p>
            <w:r>
              <w:t>string</w:t>
            </w:r>
          </w:p>
        </w:tc>
        <w:tc>
          <w:tcPr>
            <w:tcW w:type="dxa" w:w="2880"/>
          </w:tcPr>
          <w:p>
            <w:r>
              <w:t>Editable tracking number note (not used by Webflow).</w:t>
            </w:r>
          </w:p>
        </w:tc>
      </w:tr>
      <w:tr>
        <w:tc>
          <w:tcPr>
            <w:tcW w:type="dxa" w:w="2880"/>
          </w:tcPr>
          <w:p>
            <w:r>
              <w:t>shippingTrackingURL</w:t>
            </w:r>
          </w:p>
        </w:tc>
        <w:tc>
          <w:tcPr>
            <w:tcW w:type="dxa" w:w="2880"/>
          </w:tcPr>
          <w:p>
            <w:r>
              <w:t>string</w:t>
            </w:r>
          </w:p>
        </w:tc>
        <w:tc>
          <w:tcPr>
            <w:tcW w:type="dxa" w:w="2880"/>
          </w:tcPr>
          <w:p>
            <w:r>
              <w:t>Tracking URL.</w:t>
            </w:r>
          </w:p>
        </w:tc>
      </w:tr>
      <w:tr>
        <w:tc>
          <w:tcPr>
            <w:tcW w:type="dxa" w:w="2880"/>
          </w:tcPr>
          <w:p>
            <w:r>
              <w:t>customerInfo</w:t>
            </w:r>
          </w:p>
        </w:tc>
        <w:tc>
          <w:tcPr>
            <w:tcW w:type="dxa" w:w="2880"/>
          </w:tcPr>
          <w:p>
            <w:r>
              <w:t>any</w:t>
            </w:r>
          </w:p>
        </w:tc>
        <w:tc>
          <w:tcPr>
            <w:tcW w:type="dxa" w:w="2880"/>
          </w:tcPr>
          <w:p>
            <w:r>
              <w:t>Object containing fullName and email.</w:t>
            </w:r>
          </w:p>
        </w:tc>
      </w:tr>
      <w:tr>
        <w:tc>
          <w:tcPr>
            <w:tcW w:type="dxa" w:w="2880"/>
          </w:tcPr>
          <w:p>
            <w:r>
              <w:t>purchasedItems</w:t>
            </w:r>
          </w:p>
        </w:tc>
        <w:tc>
          <w:tcPr>
            <w:tcW w:type="dxa" w:w="2880"/>
          </w:tcPr>
          <w:p>
            <w:r>
              <w:t>array</w:t>
            </w:r>
          </w:p>
        </w:tc>
        <w:tc>
          <w:tcPr>
            <w:tcW w:type="dxa" w:w="2880"/>
          </w:tcPr>
          <w:p>
            <w:r>
              <w:t>Items purchased by the customer.</w:t>
            </w:r>
          </w:p>
        </w:tc>
      </w:tr>
      <w:tr>
        <w:tc>
          <w:tcPr>
            <w:tcW w:type="dxa" w:w="2880"/>
          </w:tcPr>
          <w:p>
            <w:r>
              <w:t>purchasedItems[].count</w:t>
            </w:r>
          </w:p>
        </w:tc>
        <w:tc>
          <w:tcPr>
            <w:tcW w:type="dxa" w:w="2880"/>
          </w:tcPr>
          <w:p>
            <w:r>
              <w:t>number</w:t>
            </w:r>
          </w:p>
        </w:tc>
        <w:tc>
          <w:tcPr>
            <w:tcW w:type="dxa" w:w="2880"/>
          </w:tcPr>
          <w:p>
            <w:r>
              <w:t>Quantity purchased.</w:t>
            </w:r>
          </w:p>
        </w:tc>
      </w:tr>
      <w:tr>
        <w:tc>
          <w:tcPr>
            <w:tcW w:type="dxa" w:w="2880"/>
          </w:tcPr>
          <w:p>
            <w:r>
              <w:t>purchasedItems[].rowTotal</w:t>
            </w:r>
          </w:p>
        </w:tc>
        <w:tc>
          <w:tcPr>
            <w:tcW w:type="dxa" w:w="2880"/>
          </w:tcPr>
          <w:p>
            <w:r>
              <w:t>any</w:t>
            </w:r>
          </w:p>
        </w:tc>
        <w:tc>
          <w:tcPr>
            <w:tcW w:type="dxa" w:w="2880"/>
          </w:tcPr>
          <w:p>
            <w:r>
              <w:t>Total for the row.</w:t>
            </w:r>
          </w:p>
        </w:tc>
      </w:tr>
      <w:tr>
        <w:tc>
          <w:tcPr>
            <w:tcW w:type="dxa" w:w="2880"/>
          </w:tcPr>
          <w:p>
            <w:r>
              <w:t>purchasedItems[].productId</w:t>
            </w:r>
          </w:p>
        </w:tc>
        <w:tc>
          <w:tcPr>
            <w:tcW w:type="dxa" w:w="2880"/>
          </w:tcPr>
          <w:p>
            <w:r>
              <w:t>string</w:t>
            </w:r>
          </w:p>
        </w:tc>
        <w:tc>
          <w:tcPr>
            <w:tcW w:type="dxa" w:w="2880"/>
          </w:tcPr>
          <w:p>
            <w:r>
              <w:t>Product identifier.</w:t>
            </w:r>
          </w:p>
        </w:tc>
      </w:tr>
      <w:tr>
        <w:tc>
          <w:tcPr>
            <w:tcW w:type="dxa" w:w="2880"/>
          </w:tcPr>
          <w:p>
            <w:r>
              <w:t>purchasedItems[].productName</w:t>
            </w:r>
          </w:p>
        </w:tc>
        <w:tc>
          <w:tcPr>
            <w:tcW w:type="dxa" w:w="2880"/>
          </w:tcPr>
          <w:p>
            <w:r>
              <w:t>string</w:t>
            </w:r>
          </w:p>
        </w:tc>
        <w:tc>
          <w:tcPr>
            <w:tcW w:type="dxa" w:w="2880"/>
          </w:tcPr>
          <w:p>
            <w:r>
              <w:t>Product name.</w:t>
            </w:r>
          </w:p>
        </w:tc>
      </w:tr>
      <w:tr>
        <w:tc>
          <w:tcPr>
            <w:tcW w:type="dxa" w:w="2880"/>
          </w:tcPr>
          <w:p>
            <w:r>
              <w:t>purchasedItems[].productSlug</w:t>
            </w:r>
          </w:p>
        </w:tc>
        <w:tc>
          <w:tcPr>
            <w:tcW w:type="dxa" w:w="2880"/>
          </w:tcPr>
          <w:p>
            <w:r>
              <w:t>string</w:t>
            </w:r>
          </w:p>
        </w:tc>
        <w:tc>
          <w:tcPr>
            <w:tcW w:type="dxa" w:w="2880"/>
          </w:tcPr>
          <w:p>
            <w:r>
              <w:t>Product slug.</w:t>
            </w:r>
          </w:p>
        </w:tc>
      </w:tr>
      <w:tr>
        <w:tc>
          <w:tcPr>
            <w:tcW w:type="dxa" w:w="2880"/>
          </w:tcPr>
          <w:p>
            <w:r>
              <w:t>purchasedItems[].variantId</w:t>
            </w:r>
          </w:p>
        </w:tc>
        <w:tc>
          <w:tcPr>
            <w:tcW w:type="dxa" w:w="2880"/>
          </w:tcPr>
          <w:p>
            <w:r>
              <w:t>string</w:t>
            </w:r>
          </w:p>
        </w:tc>
        <w:tc>
          <w:tcPr>
            <w:tcW w:type="dxa" w:w="2880"/>
          </w:tcPr>
          <w:p>
            <w:r>
              <w:t>Variant (SKU) identifier.</w:t>
            </w:r>
          </w:p>
        </w:tc>
      </w:tr>
      <w:tr>
        <w:tc>
          <w:tcPr>
            <w:tcW w:type="dxa" w:w="2880"/>
          </w:tcPr>
          <w:p>
            <w:r>
              <w:t>purchasedItems[].variantName</w:t>
            </w:r>
          </w:p>
        </w:tc>
        <w:tc>
          <w:tcPr>
            <w:tcW w:type="dxa" w:w="2880"/>
          </w:tcPr>
          <w:p>
            <w:r>
              <w:t>string</w:t>
            </w:r>
          </w:p>
        </w:tc>
        <w:tc>
          <w:tcPr>
            <w:tcW w:type="dxa" w:w="2880"/>
          </w:tcPr>
          <w:p>
            <w:r>
              <w:t>Variant name.</w:t>
            </w:r>
          </w:p>
        </w:tc>
      </w:tr>
      <w:tr>
        <w:tc>
          <w:tcPr>
            <w:tcW w:type="dxa" w:w="2880"/>
          </w:tcPr>
          <w:p>
            <w:r>
              <w:t>purchasedItems[].variantSlug</w:t>
            </w:r>
          </w:p>
        </w:tc>
        <w:tc>
          <w:tcPr>
            <w:tcW w:type="dxa" w:w="2880"/>
          </w:tcPr>
          <w:p>
            <w:r>
              <w:t>string</w:t>
            </w:r>
          </w:p>
        </w:tc>
        <w:tc>
          <w:tcPr>
            <w:tcW w:type="dxa" w:w="2880"/>
          </w:tcPr>
          <w:p>
            <w:r>
              <w:t>Variant slug.</w:t>
            </w:r>
          </w:p>
        </w:tc>
      </w:tr>
      <w:tr>
        <w:tc>
          <w:tcPr>
            <w:tcW w:type="dxa" w:w="2880"/>
          </w:tcPr>
          <w:p>
            <w:r>
              <w:t>purchasedItems[].variantSKU</w:t>
            </w:r>
          </w:p>
        </w:tc>
        <w:tc>
          <w:tcPr>
            <w:tcW w:type="dxa" w:w="2880"/>
          </w:tcPr>
          <w:p>
            <w:r>
              <w:t>string</w:t>
            </w:r>
          </w:p>
        </w:tc>
        <w:tc>
          <w:tcPr>
            <w:tcW w:type="dxa" w:w="2880"/>
          </w:tcPr>
          <w:p>
            <w:r>
              <w:t>User-defined SKU.</w:t>
            </w:r>
          </w:p>
        </w:tc>
      </w:tr>
      <w:tr>
        <w:tc>
          <w:tcPr>
            <w:tcW w:type="dxa" w:w="2880"/>
          </w:tcPr>
          <w:p>
            <w:r>
              <w:t>purchasedItems[].variantImage</w:t>
            </w:r>
          </w:p>
        </w:tc>
        <w:tc>
          <w:tcPr>
            <w:tcW w:type="dxa" w:w="2880"/>
          </w:tcPr>
          <w:p>
            <w:r>
              <w:t>any</w:t>
            </w:r>
          </w:p>
        </w:tc>
        <w:tc>
          <w:tcPr>
            <w:tcW w:type="dxa" w:w="2880"/>
          </w:tcPr>
          <w:p>
            <w:r>
              <w:t>Variant image.</w:t>
            </w:r>
          </w:p>
        </w:tc>
      </w:tr>
      <w:tr>
        <w:tc>
          <w:tcPr>
            <w:tcW w:type="dxa" w:w="2880"/>
          </w:tcPr>
          <w:p>
            <w:r>
              <w:t>purchasedItems[].variantPrice</w:t>
            </w:r>
          </w:p>
        </w:tc>
        <w:tc>
          <w:tcPr>
            <w:tcW w:type="dxa" w:w="2880"/>
          </w:tcPr>
          <w:p>
            <w:r>
              <w:t>any</w:t>
            </w:r>
          </w:p>
        </w:tc>
        <w:tc>
          <w:tcPr>
            <w:tcW w:type="dxa" w:w="2880"/>
          </w:tcPr>
          <w:p>
            <w:r>
              <w:t>Variant price.</w:t>
            </w:r>
          </w:p>
        </w:tc>
      </w:tr>
      <w:tr>
        <w:tc>
          <w:tcPr>
            <w:tcW w:type="dxa" w:w="2880"/>
          </w:tcPr>
          <w:p>
            <w:r>
              <w:t>purchasedItems[].weight</w:t>
            </w:r>
          </w:p>
        </w:tc>
        <w:tc>
          <w:tcPr>
            <w:tcW w:type="dxa" w:w="2880"/>
          </w:tcPr>
          <w:p>
            <w:r>
              <w:t>number | null</w:t>
            </w:r>
          </w:p>
        </w:tc>
        <w:tc>
          <w:tcPr>
            <w:tcW w:type="dxa" w:w="2880"/>
          </w:tcPr>
          <w:p>
            <w:r>
              <w:t>Physical weight if provided; default null.</w:t>
            </w:r>
          </w:p>
        </w:tc>
      </w:tr>
      <w:tr>
        <w:tc>
          <w:tcPr>
            <w:tcW w:type="dxa" w:w="2880"/>
          </w:tcPr>
          <w:p>
            <w:r>
              <w:t>purchasedItems[].width</w:t>
            </w:r>
          </w:p>
        </w:tc>
        <w:tc>
          <w:tcPr>
            <w:tcW w:type="dxa" w:w="2880"/>
          </w:tcPr>
          <w:p>
            <w:r>
              <w:t>number | null</w:t>
            </w:r>
          </w:p>
        </w:tc>
        <w:tc>
          <w:tcPr>
            <w:tcW w:type="dxa" w:w="2880"/>
          </w:tcPr>
          <w:p>
            <w:r>
              <w:t>Physical width if provided; default null.</w:t>
            </w:r>
          </w:p>
        </w:tc>
      </w:tr>
      <w:tr>
        <w:tc>
          <w:tcPr>
            <w:tcW w:type="dxa" w:w="2880"/>
          </w:tcPr>
          <w:p>
            <w:r>
              <w:t>purchasedItems[].height</w:t>
            </w:r>
          </w:p>
        </w:tc>
        <w:tc>
          <w:tcPr>
            <w:tcW w:type="dxa" w:w="2880"/>
          </w:tcPr>
          <w:p>
            <w:r>
              <w:t>number | null</w:t>
            </w:r>
          </w:p>
        </w:tc>
        <w:tc>
          <w:tcPr>
            <w:tcW w:type="dxa" w:w="2880"/>
          </w:tcPr>
          <w:p>
            <w:r>
              <w:t>Physical height if provided; default null.</w:t>
            </w:r>
          </w:p>
        </w:tc>
      </w:tr>
      <w:tr>
        <w:tc>
          <w:tcPr>
            <w:tcW w:type="dxa" w:w="2880"/>
          </w:tcPr>
          <w:p>
            <w:r>
              <w:t>purchasedItems[].length</w:t>
            </w:r>
          </w:p>
        </w:tc>
        <w:tc>
          <w:tcPr>
            <w:tcW w:type="dxa" w:w="2880"/>
          </w:tcPr>
          <w:p>
            <w:r>
              <w:t>number | null</w:t>
            </w:r>
          </w:p>
        </w:tc>
        <w:tc>
          <w:tcPr>
            <w:tcW w:type="dxa" w:w="2880"/>
          </w:tcPr>
          <w:p>
            <w:r>
              <w:t>Physical length if provided; default null.</w:t>
            </w:r>
          </w:p>
        </w:tc>
      </w:tr>
      <w:tr>
        <w:tc>
          <w:tcPr>
            <w:tcW w:type="dxa" w:w="2880"/>
          </w:tcPr>
          <w:p>
            <w:r>
              <w:t>purchasedItemsCount</w:t>
            </w:r>
          </w:p>
        </w:tc>
        <w:tc>
          <w:tcPr>
            <w:tcW w:type="dxa" w:w="2880"/>
          </w:tcPr>
          <w:p>
            <w:r>
              <w:t>number</w:t>
            </w:r>
          </w:p>
        </w:tc>
        <w:tc>
          <w:tcPr>
            <w:tcW w:type="dxa" w:w="2880"/>
          </w:tcPr>
          <w:p>
            <w:r>
              <w:t>Sum of all count values in purchasedItems.</w:t>
            </w:r>
          </w:p>
        </w:tc>
      </w:tr>
      <w:tr>
        <w:tc>
          <w:tcPr>
            <w:tcW w:type="dxa" w:w="2880"/>
          </w:tcPr>
          <w:p>
            <w:r>
              <w:t>stripeDetails</w:t>
            </w:r>
          </w:p>
        </w:tc>
        <w:tc>
          <w:tcPr>
            <w:tcW w:type="dxa" w:w="2880"/>
          </w:tcPr>
          <w:p>
            <w:r>
              <w:t>any</w:t>
            </w:r>
          </w:p>
        </w:tc>
        <w:tc>
          <w:tcPr>
            <w:tcW w:type="dxa" w:w="2880"/>
          </w:tcPr>
          <w:p>
            <w:r>
              <w:t>Stripe IDs/details for linking in Stripe dashboard.</w:t>
            </w:r>
          </w:p>
        </w:tc>
      </w:tr>
      <w:tr>
        <w:tc>
          <w:tcPr>
            <w:tcW w:type="dxa" w:w="2880"/>
          </w:tcPr>
          <w:p>
            <w:r>
              <w:t>stripeCard</w:t>
            </w:r>
          </w:p>
        </w:tc>
        <w:tc>
          <w:tcPr>
            <w:tcW w:type="dxa" w:w="2880"/>
          </w:tcPr>
          <w:p>
            <w:r>
              <w:t>any</w:t>
            </w:r>
          </w:p>
        </w:tc>
        <w:tc>
          <w:tcPr>
            <w:tcW w:type="dxa" w:w="2880"/>
          </w:tcPr>
          <w:p>
            <w:r>
              <w:t>Card details used for the order (Stripe).</w:t>
            </w:r>
          </w:p>
        </w:tc>
      </w:tr>
      <w:tr>
        <w:tc>
          <w:tcPr>
            <w:tcW w:type="dxa" w:w="2880"/>
          </w:tcPr>
          <w:p>
            <w:r>
              <w:t>paypalDetails</w:t>
            </w:r>
          </w:p>
        </w:tc>
        <w:tc>
          <w:tcPr>
            <w:tcW w:type="dxa" w:w="2880"/>
          </w:tcPr>
          <w:p>
            <w:r>
              <w:t>object</w:t>
            </w:r>
          </w:p>
        </w:tc>
        <w:tc>
          <w:tcPr>
            <w:tcW w:type="dxa" w:w="2880"/>
          </w:tcPr>
          <w:p>
            <w:r>
              <w:t>PayPal-related identifiers/details.</w:t>
            </w:r>
          </w:p>
        </w:tc>
      </w:tr>
      <w:tr>
        <w:tc>
          <w:tcPr>
            <w:tcW w:type="dxa" w:w="2880"/>
          </w:tcPr>
          <w:p>
            <w:r>
              <w:t>paypalDetails.orderId</w:t>
            </w:r>
          </w:p>
        </w:tc>
        <w:tc>
          <w:tcPr>
            <w:tcW w:type="dxa" w:w="2880"/>
          </w:tcPr>
          <w:p>
            <w:r>
              <w:t>string</w:t>
            </w:r>
          </w:p>
        </w:tc>
        <w:tc>
          <w:tcPr>
            <w:tcW w:type="dxa" w:w="2880"/>
          </w:tcPr>
          <w:p>
            <w:r>
              <w:t>PayPal order identifier.</w:t>
            </w:r>
          </w:p>
        </w:tc>
      </w:tr>
      <w:tr>
        <w:tc>
          <w:tcPr>
            <w:tcW w:type="dxa" w:w="2880"/>
          </w:tcPr>
          <w:p>
            <w:r>
              <w:t>paypalDetails.payerId</w:t>
            </w:r>
          </w:p>
        </w:tc>
        <w:tc>
          <w:tcPr>
            <w:tcW w:type="dxa" w:w="2880"/>
          </w:tcPr>
          <w:p>
            <w:r>
              <w:t>string</w:t>
            </w:r>
          </w:p>
        </w:tc>
        <w:tc>
          <w:tcPr>
            <w:tcW w:type="dxa" w:w="2880"/>
          </w:tcPr>
          <w:p>
            <w:r>
              <w:t>PayPal payer identifier.</w:t>
            </w:r>
          </w:p>
        </w:tc>
      </w:tr>
      <w:tr>
        <w:tc>
          <w:tcPr>
            <w:tcW w:type="dxa" w:w="2880"/>
          </w:tcPr>
          <w:p>
            <w:r>
              <w:t>paypalDetails.captureId</w:t>
            </w:r>
          </w:p>
        </w:tc>
        <w:tc>
          <w:tcPr>
            <w:tcW w:type="dxa" w:w="2880"/>
          </w:tcPr>
          <w:p>
            <w:r>
              <w:t>string</w:t>
            </w:r>
          </w:p>
        </w:tc>
        <w:tc>
          <w:tcPr>
            <w:tcW w:type="dxa" w:w="2880"/>
          </w:tcPr>
          <w:p>
            <w:r>
              <w:t>PayPal capture identifier.</w:t>
            </w:r>
          </w:p>
        </w:tc>
      </w:tr>
      <w:tr>
        <w:tc>
          <w:tcPr>
            <w:tcW w:type="dxa" w:w="2880"/>
          </w:tcPr>
          <w:p>
            <w:r>
              <w:t>paypalDetails.refundId</w:t>
            </w:r>
          </w:p>
        </w:tc>
        <w:tc>
          <w:tcPr>
            <w:tcW w:type="dxa" w:w="2880"/>
          </w:tcPr>
          <w:p>
            <w:r>
              <w:t>string</w:t>
            </w:r>
          </w:p>
        </w:tc>
        <w:tc>
          <w:tcPr>
            <w:tcW w:type="dxa" w:w="2880"/>
          </w:tcPr>
          <w:p>
            <w:r>
              <w:t>PayPal refund identifier.</w:t>
            </w:r>
          </w:p>
        </w:tc>
      </w:tr>
      <w:tr>
        <w:tc>
          <w:tcPr>
            <w:tcW w:type="dxa" w:w="2880"/>
          </w:tcPr>
          <w:p>
            <w:r>
              <w:t>paypalDetails.refundReason</w:t>
            </w:r>
          </w:p>
        </w:tc>
        <w:tc>
          <w:tcPr>
            <w:tcW w:type="dxa" w:w="2880"/>
          </w:tcPr>
          <w:p>
            <w:r>
              <w:t>string</w:t>
            </w:r>
          </w:p>
        </w:tc>
        <w:tc>
          <w:tcPr>
            <w:tcW w:type="dxa" w:w="2880"/>
          </w:tcPr>
          <w:p>
            <w:r>
              <w:t>PayPal-issued reason for the refund.</w:t>
            </w:r>
          </w:p>
        </w:tc>
      </w:tr>
      <w:tr>
        <w:tc>
          <w:tcPr>
            <w:tcW w:type="dxa" w:w="2880"/>
          </w:tcPr>
          <w:p>
            <w:r>
              <w:t>paypalDetails.disputeId</w:t>
            </w:r>
          </w:p>
        </w:tc>
        <w:tc>
          <w:tcPr>
            <w:tcW w:type="dxa" w:w="2880"/>
          </w:tcPr>
          <w:p>
            <w:r>
              <w:t>string</w:t>
            </w:r>
          </w:p>
        </w:tc>
        <w:tc>
          <w:tcPr>
            <w:tcW w:type="dxa" w:w="2880"/>
          </w:tcPr>
          <w:p>
            <w:r>
              <w:t>PayPal dispute identifier.</w:t>
            </w:r>
          </w:p>
        </w:tc>
      </w:tr>
      <w:tr>
        <w:tc>
          <w:tcPr>
            <w:tcW w:type="dxa" w:w="2880"/>
          </w:tcPr>
          <w:p>
            <w:r>
              <w:t>customData</w:t>
            </w:r>
          </w:p>
        </w:tc>
        <w:tc>
          <w:tcPr>
            <w:tcW w:type="dxa" w:w="2880"/>
          </w:tcPr>
          <w:p>
            <w:r>
              <w:t>array</w:t>
            </w:r>
          </w:p>
        </w:tc>
        <w:tc>
          <w:tcPr>
            <w:tcW w:type="dxa" w:w="2880"/>
          </w:tcPr>
          <w:p>
            <w:r>
              <w:t>Array of additional inputs for custom order data gathering.</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metadata.isBuyNow</w:t>
            </w:r>
          </w:p>
        </w:tc>
        <w:tc>
          <w:tcPr>
            <w:tcW w:type="dxa" w:w="2880"/>
          </w:tcPr>
          <w:p>
            <w:r>
              <w:t>boolean</w:t>
            </w:r>
          </w:p>
        </w:tc>
        <w:tc>
          <w:tcPr>
            <w:tcW w:type="dxa" w:w="2880"/>
          </w:tcPr>
          <w:p>
            <w:r>
              <w:t>Indicates whether the order was a “buy now” purchase.</w:t>
            </w:r>
          </w:p>
        </w:tc>
      </w:tr>
      <w:tr>
        <w:tc>
          <w:tcPr>
            <w:tcW w:type="dxa" w:w="2880"/>
          </w:tcPr>
          <w:p>
            <w:r>
              <w:t>isCustomerDeleted</w:t>
            </w:r>
          </w:p>
        </w:tc>
        <w:tc>
          <w:tcPr>
            <w:tcW w:type="dxa" w:w="2880"/>
          </w:tcPr>
          <w:p>
            <w:r>
              <w:t>boolean</w:t>
            </w:r>
          </w:p>
        </w:tc>
        <w:tc>
          <w:tcPr>
            <w:tcW w:type="dxa" w:w="2880"/>
          </w:tcPr>
          <w:p>
            <w:r>
              <w:t>Whether the customer has been deleted from the site.</w:t>
            </w:r>
          </w:p>
        </w:tc>
      </w:tr>
      <w:tr>
        <w:tc>
          <w:tcPr>
            <w:tcW w:type="dxa" w:w="2880"/>
          </w:tcPr>
          <w:p>
            <w:r>
              <w:t>isShippingRequired</w:t>
            </w:r>
          </w:p>
        </w:tc>
        <w:tc>
          <w:tcPr>
            <w:tcW w:type="dxa" w:w="2880"/>
          </w:tcPr>
          <w:p>
            <w:r>
              <w:t>boolean</w:t>
            </w:r>
          </w:p>
        </w:tc>
        <w:tc>
          <w:tcPr>
            <w:tcW w:type="dxa" w:w="2880"/>
          </w:tcPr>
          <w:p>
            <w:r>
              <w:t>Whether the order contains items requiring shipping.</w:t>
            </w:r>
          </w:p>
        </w:tc>
      </w:tr>
      <w:tr>
        <w:tc>
          <w:tcPr>
            <w:tcW w:type="dxa" w:w="2880"/>
          </w:tcPr>
          <w:p>
            <w:r>
              <w:t>hasDownloads</w:t>
            </w:r>
          </w:p>
        </w:tc>
        <w:tc>
          <w:tcPr>
            <w:tcW w:type="dxa" w:w="2880"/>
          </w:tcPr>
          <w:p>
            <w:r>
              <w:t>boolean</w:t>
            </w:r>
          </w:p>
        </w:tc>
        <w:tc>
          <w:tcPr>
            <w:tcW w:type="dxa" w:w="2880"/>
          </w:tcPr>
          <w:p>
            <w:r>
              <w:t>Whether the order contains downloadable items.</w:t>
            </w:r>
          </w:p>
        </w:tc>
      </w:tr>
      <w:tr>
        <w:tc>
          <w:tcPr>
            <w:tcW w:type="dxa" w:w="2880"/>
          </w:tcPr>
          <w:p>
            <w:r>
              <w:t>paymentProcessor</w:t>
            </w:r>
          </w:p>
        </w:tc>
        <w:tc>
          <w:tcPr>
            <w:tcW w:type="dxa" w:w="2880"/>
          </w:tcPr>
          <w:p>
            <w:r>
              <w:t>string</w:t>
            </w:r>
          </w:p>
        </w:tc>
        <w:tc>
          <w:tcPr>
            <w:tcW w:type="dxa" w:w="2880"/>
          </w:tcPr>
          <w:p>
            <w:r>
              <w:t>Payment processor used for the order (e.g., stripe).</w:t>
            </w:r>
          </w:p>
        </w:tc>
      </w:tr>
      <w:tr>
        <w:tc>
          <w:tcPr>
            <w:tcW w:type="dxa" w:w="2880"/>
          </w:tcPr>
          <w:p>
            <w:r>
              <w:t>totals</w:t>
            </w:r>
          </w:p>
        </w:tc>
        <w:tc>
          <w:tcPr>
            <w:tcW w:type="dxa" w:w="2880"/>
          </w:tcPr>
          <w:p>
            <w:r>
              <w:t>any</w:t>
            </w:r>
          </w:p>
        </w:tc>
        <w:tc>
          <w:tcPr>
            <w:tcW w:type="dxa" w:w="2880"/>
          </w:tcPr>
          <w:p>
            <w:r>
              <w:t>Object describing various pricing totals.</w:t>
            </w:r>
          </w:p>
        </w:tc>
      </w:tr>
      <w:tr>
        <w:tc>
          <w:tcPr>
            <w:tcW w:type="dxa" w:w="2880"/>
          </w:tcPr>
          <w:p>
            <w:r>
              <w:t>downloadFiles</w:t>
            </w:r>
          </w:p>
        </w:tc>
        <w:tc>
          <w:tcPr>
            <w:tcW w:type="dxa" w:w="2880"/>
          </w:tcPr>
          <w:p>
            <w:r>
              <w:t>array</w:t>
            </w:r>
          </w:p>
        </w:tc>
        <w:tc>
          <w:tcPr>
            <w:tcW w:type="dxa" w:w="2880"/>
          </w:tcPr>
          <w:p>
            <w:r>
              <w:t>Downloadable file objects.</w:t>
            </w:r>
          </w:p>
        </w:tc>
      </w:tr>
      <w:tr>
        <w:tc>
          <w:tcPr>
            <w:tcW w:type="dxa" w:w="2880"/>
          </w:tcPr>
          <w:p>
            <w:r>
              <w:t>downloadFiles[].id</w:t>
            </w:r>
          </w:p>
        </w:tc>
        <w:tc>
          <w:tcPr>
            <w:tcW w:type="dxa" w:w="2880"/>
          </w:tcPr>
          <w:p>
            <w:r>
              <w:t>string</w:t>
            </w:r>
          </w:p>
        </w:tc>
        <w:tc>
          <w:tcPr>
            <w:tcW w:type="dxa" w:w="2880"/>
          </w:tcPr>
          <w:p>
            <w:r>
              <w:t>Download file identifier.</w:t>
            </w:r>
          </w:p>
        </w:tc>
      </w:tr>
      <w:tr>
        <w:tc>
          <w:tcPr>
            <w:tcW w:type="dxa" w:w="2880"/>
          </w:tcPr>
          <w:p>
            <w:r>
              <w:t>downloadFiles[].name</w:t>
            </w:r>
          </w:p>
        </w:tc>
        <w:tc>
          <w:tcPr>
            <w:tcW w:type="dxa" w:w="2880"/>
          </w:tcPr>
          <w:p>
            <w:r>
              <w:t>string</w:t>
            </w:r>
          </w:p>
        </w:tc>
        <w:tc>
          <w:tcPr>
            <w:tcW w:type="dxa" w:w="2880"/>
          </w:tcPr>
          <w:p>
            <w:r>
              <w:t>Download file name.</w:t>
            </w:r>
          </w:p>
        </w:tc>
      </w:tr>
      <w:tr>
        <w:tc>
          <w:tcPr>
            <w:tcW w:type="dxa" w:w="2880"/>
          </w:tcPr>
          <w:p>
            <w:r>
              <w:t>downloadFiles[].url</w:t>
            </w:r>
          </w:p>
        </w:tc>
        <w:tc>
          <w:tcPr>
            <w:tcW w:type="dxa" w:w="2880"/>
          </w:tcPr>
          <w:p>
            <w:r>
              <w:t>string</w:t>
            </w:r>
          </w:p>
        </w:tc>
        <w:tc>
          <w:tcPr>
            <w:tcW w:type="dxa" w:w="2880"/>
          </w:tcPr>
          <w:p>
            <w:r>
              <w:t>Hosted URL for the download.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'https://api.webflow.com/v2/sites/580e63e98c9a982ac9b8b741/orders/5e8518516e147040726cc415/refund' \</w:t>
        <w:br/>
        <w:t xml:space="preserve"> --header 'Accept: application/json' \</w:t>
        <w:br/>
        <w:t xml:space="preserve"> --header 'Content-Type: application/json' \</w:t>
        <w:br/>
        <w:t xml:space="preserve"> --data '{</w:t>
        <w:br/>
        <w:t xml:space="preserve"> "reason": "requested"</w:t>
        <w:br/>
        <w:t xml:space="preserve">  }'</w:t>
      </w:r>
    </w:p>
    <w:p>
      <w:pPr>
        <w:pStyle w:val="Heading3"/>
      </w:pPr>
      <w:r>
        <w:t>Example Usage</w:t>
      </w:r>
    </w:p>
    <w:p>
      <w:pPr>
        <w:pStyle w:val="Heading3"/>
      </w:pPr>
      <w:r>
        <w:t>Example 1: Refund because customer requested it</w:t>
      </w:r>
    </w:p>
    <w:p>
      <w:r>
        <w:rPr>
          <w:b/>
          <w:color w:val="666666"/>
          <w:sz w:val="16"/>
        </w:rPr>
        <w:t>[bash]</w:t>
      </w:r>
    </w:p>
    <w:p>
      <w:pPr>
        <w:shd w:fill="F2F2F2" w:val="clear"/>
      </w:pPr>
      <w:r>
        <w:rPr>
          <w:rFonts w:ascii="Courier New" w:hAnsi="Courier New"/>
          <w:sz w:val="17"/>
        </w:rPr>
        <w:t>curl -X POST \</w:t>
        <w:br/>
        <w:t xml:space="preserve"> 'https://api.webflow.com/v2/sites/580e63e98c9a982ac9b8b741/orders/5e8518516e147040726cc415/refund' \</w:t>
        <w:br/>
        <w:t xml:space="preserve"> -H 'Accept: application/json' \</w:t>
        <w:br/>
        <w:t xml:space="preserve"> -H 'Content-Type: application/json' \</w:t>
        <w:br/>
        <w:t xml:space="preserve"> -d '{"reason":"requested"}'</w:t>
      </w:r>
    </w:p>
    <w:p>
      <w:pPr>
        <w:pStyle w:val="Heading3"/>
      </w:pPr>
      <w:r>
        <w:t>Example 2: Refund due to duplicate charge</w:t>
      </w:r>
    </w:p>
    <w:p>
      <w:r>
        <w:rPr>
          <w:b/>
          <w:color w:val="666666"/>
          <w:sz w:val="16"/>
        </w:rPr>
        <w:t>[bash]</w:t>
      </w:r>
    </w:p>
    <w:p>
      <w:pPr>
        <w:shd w:fill="F2F2F2" w:val="clear"/>
      </w:pPr>
      <w:r>
        <w:rPr>
          <w:rFonts w:ascii="Courier New" w:hAnsi="Courier New"/>
          <w:sz w:val="17"/>
        </w:rPr>
        <w:t>curl -X POST \</w:t>
        <w:br/>
        <w:t xml:space="preserve"> 'https://api.webflow.com/v2/sites/580e63e98c9a982ac9b8b741/orders/5e8518516e147040726cc415/refund' \</w:t>
        <w:br/>
        <w:t xml:space="preserve"> -H 'Accept: application/json' \</w:t>
        <w:br/>
        <w:t xml:space="preserve"> -H 'Content-Type: application/json' \</w:t>
        <w:br/>
        <w:t xml:space="preserve"> -d '{"reason":"duplicate"}'</w:t>
      </w:r>
    </w:p>
    <w:p>
      <w:pPr>
        <w:pStyle w:val="Heading3"/>
      </w:pPr>
      <w:r>
        <w:t>Example 3: Refund due to suspected fraud</w:t>
      </w:r>
    </w:p>
    <w:p>
      <w:r>
        <w:rPr>
          <w:b/>
          <w:color w:val="666666"/>
          <w:sz w:val="16"/>
        </w:rPr>
        <w:t>[bash]</w:t>
      </w:r>
    </w:p>
    <w:p>
      <w:pPr>
        <w:shd w:fill="F2F2F2" w:val="clear"/>
      </w:pPr>
      <w:r>
        <w:rPr>
          <w:rFonts w:ascii="Courier New" w:hAnsi="Courier New"/>
          <w:sz w:val="17"/>
        </w:rPr>
        <w:t>curl -X POST \</w:t>
        <w:br/>
        <w:t xml:space="preserve"> 'https://api.webflow.com/v2/sites/580e63e98c9a982ac9b8b741/orders/5e8518516e147040726cc415/refund' \</w:t>
        <w:br/>
        <w:t xml:space="preserve"> -H 'Accept: application/json' \</w:t>
        <w:br/>
        <w:t xml:space="preserve"> -H 'Content-Type: application/json' \</w:t>
        <w:br/>
        <w:t xml:space="preserve"> -d '{"reason":"fraudulent"}'</w:t>
      </w:r>
    </w:p>
    <w:p>
      <w:pPr>
        <w:pStyle w:val="Heading3"/>
      </w:pPr>
      <w:r>
        <w:t>Behavior</w:t>
      </w:r>
    </w:p>
    <w:p>
      <w:pPr>
        <w:pStyle w:val="ListBullet"/>
      </w:pPr>
      <w:r>
        <w:t>Validates the site_id and order_id.</w:t>
      </w:r>
    </w:p>
    <w:p>
      <w:pPr>
        <w:pStyle w:val="ListBullet"/>
      </w:pPr>
      <w:r>
        <w:t>Reverses the Stripe charge associated with the order.</w:t>
      </w:r>
    </w:p>
    <w:p>
      <w:pPr>
        <w:pStyle w:val="ListBullet"/>
      </w:pPr>
      <w:r>
        <w:t>Updates the order status to refunded.</w:t>
      </w:r>
    </w:p>
    <w:p>
      <w:pPr>
        <w:pStyle w:val="ListBullet"/>
      </w:pPr>
      <w:r>
        <w:t>Returns the updated order object.</w:t>
      </w:r>
    </w:p>
    <w:p>
      <w:pPr>
        <w:pStyle w:val="Heading3"/>
      </w:pPr>
      <w:r>
        <w:t>Notes</w:t>
      </w:r>
    </w:p>
    <w:p>
      <w:pPr>
        <w:pStyle w:val="ListBullet"/>
      </w:pPr>
      <w:r>
        <w:t>This endpoint is described as reversing a Stripe charge; behavior for other payment processors is not specified in the provided documentation.</w:t>
      </w:r>
    </w:p>
    <w:p>
      <w:pPr>
        <w:pStyle w:val="ListBullet"/>
      </w:pPr>
      <w:r>
        <w:t>fulfilledOn, refundedOn, disputedOn, and disputeUpdatedOn may be null depending on the order’s lifecycle.</w:t>
      </w:r>
    </w:p>
    <w:p>
      <w:pPr>
        <w:pStyle w:val="ListBullet"/>
      </w:pPr>
      <w:r>
        <w:t>Several fields are typed as any in the source documentation, indicating their structure may vary.</w:t>
      </w:r>
    </w:p>
    <w:p>
      <w:pPr>
        <w:pStyle w:val="Heading3"/>
      </w:pPr>
      <w:r>
        <w:t>Gotchas</w:t>
      </w:r>
    </w:p>
    <w:p>
      <w:pPr>
        <w:pStyle w:val="ListBullet"/>
      </w:pPr>
      <w:r>
        <w:t>Ensure reason is one of: duplicate, fraudulent, requested; other values may trigger a 400 formatting/validation error.</w:t>
      </w:r>
    </w:p>
    <w:p>
      <w:pPr>
        <w:pStyle w:val="ListBullet"/>
      </w:pPr>
      <w:r>
        <w:t>A 409 response indicates Ecommerce is not enabled for the site.</w:t>
      </w:r>
    </w:p>
    <w:p>
      <w:pPr>
        <w:pStyle w:val="Heading3"/>
      </w:pPr>
      <w:r>
        <w:t>Error Handling</w:t>
      </w:r>
    </w:p>
    <w:p>
      <w:pPr>
        <w:pStyle w:val="ListBullet"/>
      </w:pPr>
      <w:r>
        <w:t>400 Bad Request: Request body incorrectly formatted.</w:t>
      </w:r>
    </w:p>
    <w:p>
      <w:pPr>
        <w:pStyle w:val="ListBullet"/>
      </w:pPr>
      <w:r>
        <w:t>401 Unauthorized: Access token invalid or does not have access to the resource.</w:t>
      </w:r>
    </w:p>
    <w:p>
      <w:pPr>
        <w:pStyle w:val="ListBullet"/>
      </w:pPr>
      <w:r>
        <w:t>403 Forbidden: Token is valid but missing required scopes (ecommerce:write).</w:t>
      </w:r>
    </w:p>
    <w:p>
      <w:pPr>
        <w:pStyle w:val="ListBullet"/>
      </w:pPr>
      <w:r>
        <w:t>404 Not Found: Requested resource not found (e.g., site or order).</w:t>
      </w:r>
    </w:p>
    <w:p>
      <w:pPr>
        <w:pStyle w:val="ListBullet"/>
      </w:pPr>
      <w:r>
        <w:t>409 Conflict: Site does not have Ecommerce enabled.</w:t>
      </w:r>
    </w:p>
    <w:p>
      <w:pPr>
        <w:pStyle w:val="ListBullet"/>
      </w:pPr>
      <w:r>
        <w:t>429 Too Many Requests: Rate limit reached; respect X-RateLimit-Remaining header.</w:t>
      </w:r>
    </w:p>
    <w:p>
      <w:pPr>
        <w:pStyle w:val="ListBullet"/>
      </w:pPr>
      <w:r>
        <w:t>500 Internal Server Error: Webflow server error; try again later.</w:t>
      </w:r>
    </w:p>
    <w:p>
      <w:pPr>
        <w:pStyle w:val="Heading3"/>
      </w:pPr>
      <w:r>
        <w:t>Related orders actions</w:t>
      </w:r>
    </w:p>
    <w:p>
      <w:pPr>
        <w:pStyle w:val="ListBullet"/>
      </w:pPr>
      <w:r>
        <w:t>[POST] Fulfill a Site Order — /v2/sites/{{siteId}}/orders/{{orderId}}/fulfill</w:t>
      </w:r>
    </w:p>
    <w:p>
      <w:pPr>
        <w:pStyle w:val="ListBullet"/>
      </w:pPr>
      <w:r>
        <w:t>[GET] List a Site’s Orders — /v2/sites/{{siteId}}/orders</w:t>
      </w:r>
    </w:p>
    <w:p>
      <w:r>
        <w:br w:type="page"/>
      </w:r>
    </w:p>
    <w:p>
      <w:pPr>
        <w:pStyle w:val="Heading2"/>
      </w:pPr>
      <w:r>
        <w:t>11. [POST] Unfulfill a Site Order</w:t>
      </w:r>
    </w:p>
    <w:p>
      <w:r>
        <w:rPr>
          <w:b/>
        </w:rPr>
        <w:t xml:space="preserve">Endpoint: </w:t>
      </w:r>
      <w:r>
        <w:rPr>
          <w:rFonts w:ascii="Courier New" w:hAnsi="Courier New"/>
          <w:sz w:val="18"/>
        </w:rPr>
        <w:t>/v2/sites/{{siteId}}/orders/{{orderId}}/unfulfill</w:t>
      </w:r>
    </w:p>
    <w:p>
      <w:pPr>
        <w:pStyle w:val="Heading3"/>
      </w:pPr>
      <w:r>
        <w:t>Prerequisites</w:t>
      </w:r>
    </w:p>
    <w:p>
      <w:pPr>
        <w:pStyle w:val="ListBullet"/>
      </w:pPr>
      <w:r>
        <w:t>Site must have Webflow Ecommerce enabled (otherwise the API may return 409 ecommerce_not_enabled)</w:t>
      </w:r>
    </w:p>
    <w:p>
      <w:pPr>
        <w:pStyle w:val="ListBullet"/>
      </w:pPr>
      <w:r>
        <w:t>Token must have the required scope: ecommerce:write</w:t>
      </w:r>
    </w:p>
    <w:p>
      <w:pPr>
        <w:pStyle w:val="Heading3"/>
      </w:pPr>
      <w:r>
        <w:t>Method</w:t>
      </w:r>
    </w:p>
    <w:p>
      <w:r>
        <w:t>POST</w:t>
      </w:r>
    </w:p>
    <w:p>
      <w:pPr>
        <w:pStyle w:val="Heading3"/>
      </w:pPr>
      <w:r>
        <w:t>URL</w:t>
      </w:r>
    </w:p>
    <w:p>
      <w:r>
        <w:t>https://api.webflow.com/v2/sites/{{site_id}}/orders/{{order_id}}/unfulfill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order’s status to unfulfilled for a specific order within a specific site.</w:t>
      </w:r>
    </w:p>
    <w:p>
      <w:pPr>
        <w:pStyle w:val="Heading3"/>
      </w:pPr>
      <w:r>
        <w:t>Enforcement Rules</w:t>
      </w:r>
    </w:p>
    <w:p>
      <w:pPr>
        <w:pStyle w:val="ListBullet"/>
      </w:pPr>
      <w:r>
        <w:t>The site_id path parameter must always be present and must be a non-empty string.</w:t>
      </w:r>
    </w:p>
    <w:p>
      <w:pPr>
        <w:pStyle w:val="ListBullet"/>
      </w:pPr>
      <w:r>
        <w:t>The order_id path parameter must always be present and must be a non-empty string.</w:t>
      </w:r>
    </w:p>
    <w:p>
      <w:pPr>
        <w:pStyle w:val="ListBullet"/>
      </w:pPr>
      <w:r>
        <w:t>Always construct the path as: /v2/sites/{{site_id}}/orders/{{order_id}}/unfulfill.</w:t>
      </w:r>
    </w:p>
    <w:p>
      <w:pPr>
        <w:pStyle w:val="ListBullet"/>
      </w:pPr>
      <w:r>
        <w:t>Do not call the API with missing or empty path parameters (e.g., avoid /v2/sites//orders//unfulfill).</w:t>
      </w:r>
    </w:p>
    <w:p>
      <w:pPr>
        <w:pStyle w:val="ListBullet"/>
      </w:pPr>
      <w:r>
        <w:t>Do not infer or guess site_id or order_id.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/v2/sites/580e63e98c9a982ac9b8b741/orders/5e8518516e147040726cc415/unfulfill</w:t>
      </w:r>
    </w:p>
    <w:p>
      <w:pPr>
        <w:pStyle w:val="Heading3"/>
      </w:pPr>
      <w:r>
        <w:t>Invalid Examples</w:t>
      </w:r>
    </w:p>
    <w:p>
      <w:r>
        <w:rPr>
          <w:b/>
          <w:color w:val="666666"/>
          <w:sz w:val="16"/>
        </w:rPr>
        <w:t>[http]</w:t>
      </w:r>
    </w:p>
    <w:p>
      <w:pPr>
        <w:shd w:fill="F2F2F2" w:val="clear"/>
      </w:pPr>
      <w:r>
        <w:rPr>
          <w:rFonts w:ascii="Courier New" w:hAnsi="Courier New"/>
          <w:sz w:val="17"/>
        </w:rPr>
        <w:t>/v2/sites//orders/5e8518516e147040726cc415/unfulfill</w:t>
        <w:br/>
        <w:t>/v2/sites/580e63e98c9a982ac9b8b741/orders//unfulfill</w:t>
        <w:br/>
        <w:t>/v2/sites/580e63e98c9a982ac9b8b741/orders/5e8518516e147040726cc415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order_id</w:t>
            </w:r>
          </w:p>
        </w:tc>
        <w:tc>
          <w:tcPr>
            <w:tcW w:type="dxa" w:w="2880"/>
          </w:tcPr>
          <w:p>
            <w:r>
              <w:t>string</w:t>
            </w:r>
          </w:p>
        </w:tc>
        <w:tc>
          <w:tcPr>
            <w:tcW w:type="dxa" w:w="2880"/>
          </w:tcPr>
          <w:p>
            <w:r>
              <w:t>Unique identifier for an Order. Example: 5e8518516e147040726cc415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"dfa-3f1",</w:t>
        <w:br/>
        <w:t xml:space="preserve"> "status": "unfulfilled",</w:t>
        <w:br/>
        <w:t xml:space="preserve"> "comment": "Customer requested gift wrapping and a personalized note saying: Happy Birthday, Ford! 🎉 Please ensure the item is packed with extra bubble wrap for safe transit.",</w:t>
        <w:br/>
        <w:t xml:space="preserve"> "orderComment": "Please gift wrap with a personal note saying \"Happy Birthday, Ford! 🎉",</w:t>
        <w:br/>
        <w:t xml:space="preserve"> "acceptedOn": "2018-12-03T22:06:15.761Z",</w:t>
        <w:br/>
        <w:t xml:space="preserve"> "fulfilledOn": "2018-12-03T22:06:15.761Z",</w:t>
        <w:br/>
        <w:t xml:space="preserve"> "refundedOn": "2018-12-03T22:06:15.761Z",</w:t>
        <w:br/>
        <w:t xml:space="preserve"> "disputedOn": "2018-12-03T22:06:15.761Z",</w:t>
        <w:br/>
        <w:t xml:space="preserve"> "disputeUpdatedOn": "2018-12-03T22:06:15.761Z",</w:t>
        <w:br/>
        <w:t xml:space="preserve"> "disputeLastStatus": null,</w:t>
        <w:br/>
        <w:t xml:space="preserve"> "customerPaid": null,</w:t>
        <w:br/>
        <w:t xml:space="preserve"> "netAmount": null,</w:t>
        <w:br/>
        <w:t xml:space="preserve"> "applicationFee": null,</w:t>
        <w:br/>
        <w:t xml:space="preserve"> "allAddresses": [</w:t>
        <w:br/>
        <w:t xml:space="preserve"> {</w:t>
        <w:br/>
        <w:t xml:space="preserve"> "type": "shipping",</w:t>
        <w:br/>
        <w:t xml:space="preserve"> "japanType": "kanji",</w:t>
        <w:br/>
        <w:t xml:space="preserve"> "addressee": "Customerio Namen",</w:t>
        <w:br/>
        <w:t xml:space="preserve"> "line1": "123 Example Rd",</w:t>
        <w:br/>
        <w:t xml:space="preserve"> "line2": "",</w:t>
        <w:br/>
        <w:t xml:space="preserve"> "city": "Examplesville",</w:t>
        <w:br/>
        <w:t xml:space="preserve"> "state": "CA",</w:t>
        <w:br/>
        <w:t xml:space="preserve"> "country": "US",</w:t>
        <w:br/>
        <w:t xml:space="preserve"> "postalCode": 90012</w:t>
        <w:br/>
        <w:t xml:space="preserve"> }</w:t>
        <w:br/>
        <w:t xml:space="preserve"> ],</w:t>
        <w:br/>
        <w:t xml:space="preserve"> "shippingAddress":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"billingAddress": {</w:t>
        <w:br/>
        <w:t xml:space="preserve"> "type": "billing",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"shippingProvider": "USPS",</w:t>
        <w:br/>
        <w:t xml:space="preserve"> "shippingTracking": "RA401558525US",</w:t>
        <w:br/>
        <w:t xml:space="preserve"> "shippingTrackingURL": "shipping.test.com/RA401558525US",</w:t>
        <w:br/>
        <w:t xml:space="preserve"> "customerInfo": null,</w:t>
        <w:br/>
        <w:t xml:space="preserve"> "purchasedItems": [</w:t>
        <w:br/>
        <w:t xml:space="preserve"> {</w:t>
        <w:br/>
        <w:t xml:space="preserve"> "count": 1,</w:t>
        <w:br/>
        <w:t xml:space="preserve"> "rowTotal": null,</w:t>
        <w:br/>
        <w:t xml:space="preserve"> "productId": "5eb9fd05caef491eb9757183",</w:t>
        <w:br/>
        <w:t xml:space="preserve"> "productName": "White Cup",</w:t>
        <w:br/>
        <w:t xml:space="preserve"> "productSlug": "white-cup",</w:t>
        <w:br/>
        <w:t xml:space="preserve"> "variantId": "5eb9fcace279761d8199790c",</w:t>
        <w:br/>
        <w:t xml:space="preserve"> "variantName": "Red",</w:t>
        <w:br/>
        <w:t xml:space="preserve"> "variantSlug": "red",</w:t>
        <w:br/>
        <w:t xml:space="preserve"> "variantSKU": "red-medium",</w:t>
        <w:br/>
        <w:t xml:space="preserve"> "variantImage": null,</w:t>
        <w:br/>
        <w:t xml:space="preserve"> "variantPrice": null,</w:t>
        <w:br/>
        <w:t xml:space="preserve"> "weight": 5,</w:t>
        <w:br/>
        <w:t xml:space="preserve"> "width": 4,</w:t>
        <w:br/>
        <w:t xml:space="preserve"> "height": 7,</w:t>
        <w:br/>
        <w:t xml:space="preserve"> "length": 2</w:t>
        <w:br/>
        <w:t xml:space="preserve"> }</w:t>
        <w:br/>
        <w:t xml:space="preserve"> ],</w:t>
        <w:br/>
        <w:t xml:space="preserve"> "purchasedItemsCount": 1,</w:t>
        <w:br/>
        <w:t xml:space="preserve"> "stripeDetails": null,</w:t>
        <w:br/>
        <w:t xml:space="preserve"> "stripeCard": null,</w:t>
        <w:br/>
        <w:t xml:space="preserve"> "paypalDetails": {</w:t>
        <w:br/>
        <w:t xml:space="preserve"> "orderId": "1a2b3c4d5e6f7g8h9i0j",</w:t>
        <w:br/>
        <w:t xml:space="preserve"> "payerId": "9k8j7i6h5g4f3e2d1c0b",</w:t>
        <w:br/>
        <w:t xml:space="preserve"> "captureId": "qwe123rty456uio789p",</w:t>
        <w:br/>
        <w:t xml:space="preserve"> "refundId": "abcde12345fghij67890",</w:t>
        <w:br/>
        <w:t xml:space="preserve"> "refundReason": "Customer requested refund",</w:t>
        <w:br/>
        <w:t xml:space="preserve"> "disputeId": "zxcvbnm987poiuytrewq"</w:t>
        <w:br/>
        <w:t xml:space="preserve"> },</w:t>
        <w:br/>
        <w:t xml:space="preserve"> "customData": [],</w:t>
        <w:br/>
        <w:t xml:space="preserve"> "metadata": {</w:t>
        <w:br/>
        <w:t xml:space="preserve"> "isBuyNow": false</w:t>
        <w:br/>
        <w:t xml:space="preserve"> },</w:t>
        <w:br/>
        <w:t xml:space="preserve"> "isCustomerDeleted": false,</w:t>
        <w:br/>
        <w:t xml:space="preserve"> "isShippingRequired": false,</w:t>
        <w:br/>
        <w:t xml:space="preserve"> "hasDownloads": false,</w:t>
        <w:br/>
        <w:t xml:space="preserve"> "paymentProcessor": "stripe",</w:t>
        <w:br/>
        <w:t xml:space="preserve"> "totals": null,</w:t>
        <w:br/>
        <w:t xml:space="preserve"> "downloadFiles": [</w:t>
        <w:br/>
        <w:t xml:space="preserve"> {</w:t>
        <w:br/>
        <w:t xml:space="preserve"> "id": "5e9a5eba75e0ac242e1b6f64",</w:t>
        <w:br/>
        <w:t xml:space="preserve"> "name": "The modern web design process - Webflow Ebook.pdf",</w:t>
        <w:br/>
        <w:t xml:space="preserve"> "url": "https://webflow.com/dashboard/download-digital-product?payload=5d93ba5e38c6b0160ab711d3;e7634a;5eb1aac72912ec06f561278c;5e9a5eba75e0ac242e1b6f63:ka2nehxy:4a1ee0a632feaab94294350087215ed89533f2f530903e3b933b638940e921aa"</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X-RateLimit-Remaining</w:t>
            </w:r>
          </w:p>
        </w:tc>
        <w:tc>
          <w:tcPr>
            <w:tcW w:type="dxa" w:w="2880"/>
          </w:tcPr>
          <w:p>
            <w:r>
              <w:t>number</w:t>
            </w:r>
          </w:p>
        </w:tc>
        <w:tc>
          <w:tcPr>
            <w:tcW w:type="dxa" w:w="2880"/>
          </w:tcPr>
          <w:p>
            <w:r>
              <w:t>Remaining requests in the current rate limit window</w:t>
            </w:r>
          </w:p>
        </w:tc>
      </w:tr>
      <w:tr>
        <w:tc>
          <w:tcPr>
            <w:tcW w:type="dxa" w:w="2880"/>
          </w:tcPr>
          <w:p>
            <w:r>
              <w:t>X-RateLimit-Limit</w:t>
            </w:r>
          </w:p>
        </w:tc>
        <w:tc>
          <w:tcPr>
            <w:tcW w:type="dxa" w:w="2880"/>
          </w:tcPr>
          <w:p>
            <w:r>
              <w:t>number</w:t>
            </w:r>
          </w:p>
        </w:tc>
        <w:tc>
          <w:tcPr>
            <w:tcW w:type="dxa" w:w="2880"/>
          </w:tcPr>
          <w:p>
            <w:r>
              <w:t>Total requests allowed in the current rate limit window</w:t>
            </w:r>
          </w:p>
        </w:tc>
      </w:tr>
    </w:tbl>
    <w:p/>
    <w:p>
      <w:r>
        <w:rPr>
          <w:b/>
        </w:rPr>
        <w:t>Response Body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Will usually be 6 hex characters, but can also be 9 hex characters if the site has a very large number of Orders. Randomly assigned. Example: dfa-3f1</w:t>
            </w:r>
          </w:p>
        </w:tc>
      </w:tr>
      <w:tr>
        <w:tc>
          <w:tcPr>
            <w:tcW w:type="dxa" w:w="2880"/>
          </w:tcPr>
          <w:p>
            <w:r>
              <w:t>status</w:t>
            </w:r>
          </w:p>
        </w:tc>
        <w:tc>
          <w:tcPr>
            <w:tcW w:type="dxa" w:w="2880"/>
          </w:tcPr>
          <w:p>
            <w:r>
              <w:t>string</w:t>
            </w:r>
          </w:p>
        </w:tc>
        <w:tc>
          <w:tcPr>
            <w:tcW w:type="dxa" w:w="2880"/>
          </w:tcPr>
          <w:p>
            <w:r>
              <w:t>The status of the Order. Allowed values: pending, unfulfilled, fulfilled, disputed, dispute-lost, refunded. Example: unfulfilled</w:t>
            </w:r>
          </w:p>
        </w:tc>
      </w:tr>
      <w:tr>
        <w:tc>
          <w:tcPr>
            <w:tcW w:type="dxa" w:w="2880"/>
          </w:tcPr>
          <w:p>
            <w:r>
              <w:t>comment</w:t>
            </w:r>
          </w:p>
        </w:tc>
        <w:tc>
          <w:tcPr>
            <w:tcW w:type="dxa" w:w="2880"/>
          </w:tcPr>
          <w:p>
            <w:r>
              <w:t>string</w:t>
            </w:r>
          </w:p>
        </w:tc>
        <w:tc>
          <w:tcPr>
            <w:tcW w:type="dxa" w:w="2880"/>
          </w:tcPr>
          <w:p>
            <w:r>
              <w:t>A comment string for this Order, editable by API user (not used by Webflow).</w:t>
            </w:r>
          </w:p>
        </w:tc>
      </w:tr>
      <w:tr>
        <w:tc>
          <w:tcPr>
            <w:tcW w:type="dxa" w:w="2880"/>
          </w:tcPr>
          <w:p>
            <w:r>
              <w:t>orderComment</w:t>
            </w:r>
          </w:p>
        </w:tc>
        <w:tc>
          <w:tcPr>
            <w:tcW w:type="dxa" w:w="2880"/>
          </w:tcPr>
          <w:p>
            <w:r>
              <w:t>string</w:t>
            </w:r>
          </w:p>
        </w:tc>
        <w:tc>
          <w:tcPr>
            <w:tcW w:type="dxa" w:w="2880"/>
          </w:tcPr>
          <w:p>
            <w:r>
              <w:t>A comment that the customer left when making their Order.</w:t>
            </w:r>
          </w:p>
        </w:tc>
      </w:tr>
      <w:tr>
        <w:tc>
          <w:tcPr>
            <w:tcW w:type="dxa" w:w="2880"/>
          </w:tcPr>
          <w:p>
            <w:r>
              <w:t>acceptedOn</w:t>
            </w:r>
          </w:p>
        </w:tc>
        <w:tc>
          <w:tcPr>
            <w:tcW w:type="dxa" w:w="2880"/>
          </w:tcPr>
          <w:p>
            <w:r>
              <w:t>string</w:t>
            </w:r>
          </w:p>
        </w:tc>
        <w:tc>
          <w:tcPr>
            <w:tcW w:type="dxa" w:w="2880"/>
          </w:tcPr>
          <w:p>
            <w:r>
              <w:t>ISO8601 timestamp that an Order was placed.</w:t>
            </w:r>
          </w:p>
        </w:tc>
      </w:tr>
      <w:tr>
        <w:tc>
          <w:tcPr>
            <w:tcW w:type="dxa" w:w="2880"/>
          </w:tcPr>
          <w:p>
            <w:r>
              <w:t>fulfilledOn</w:t>
            </w:r>
          </w:p>
        </w:tc>
        <w:tc>
          <w:tcPr>
            <w:tcW w:type="dxa" w:w="2880"/>
          </w:tcPr>
          <w:p>
            <w:r>
              <w:t>string | null</w:t>
            </w:r>
          </w:p>
        </w:tc>
        <w:tc>
          <w:tcPr>
            <w:tcW w:type="dxa" w:w="2880"/>
          </w:tcPr>
          <w:p>
            <w:r>
              <w:t>When an Order is marked as fulfilled, this is the fulfillment timestamp in ISO8601. Otherwise null.</w:t>
            </w:r>
          </w:p>
        </w:tc>
      </w:tr>
      <w:tr>
        <w:tc>
          <w:tcPr>
            <w:tcW w:type="dxa" w:w="2880"/>
          </w:tcPr>
          <w:p>
            <w:r>
              <w:t>refundedOn</w:t>
            </w:r>
          </w:p>
        </w:tc>
        <w:tc>
          <w:tcPr>
            <w:tcW w:type="dxa" w:w="2880"/>
          </w:tcPr>
          <w:p>
            <w:r>
              <w:t>string | null</w:t>
            </w:r>
          </w:p>
        </w:tc>
        <w:tc>
          <w:tcPr>
            <w:tcW w:type="dxa" w:w="2880"/>
          </w:tcPr>
          <w:p>
            <w:r>
              <w:t>When an Order is marked as refunded, this is the timestamp in ISO8601. Otherwise null.</w:t>
            </w:r>
          </w:p>
        </w:tc>
      </w:tr>
      <w:tr>
        <w:tc>
          <w:tcPr>
            <w:tcW w:type="dxa" w:w="2880"/>
          </w:tcPr>
          <w:p>
            <w:r>
              <w:t>disputedOn</w:t>
            </w:r>
          </w:p>
        </w:tc>
        <w:tc>
          <w:tcPr>
            <w:tcW w:type="dxa" w:w="2880"/>
          </w:tcPr>
          <w:p>
            <w:r>
              <w:t>string | null</w:t>
            </w:r>
          </w:p>
        </w:tc>
        <w:tc>
          <w:tcPr>
            <w:tcW w:type="dxa" w:w="2880"/>
          </w:tcPr>
          <w:p>
            <w:r>
              <w:t>When an Order is marked as disputed, this is the timestamp in ISO8601. Otherwise null.</w:t>
            </w:r>
          </w:p>
        </w:tc>
      </w:tr>
      <w:tr>
        <w:tc>
          <w:tcPr>
            <w:tcW w:type="dxa" w:w="2880"/>
          </w:tcPr>
          <w:p>
            <w:r>
              <w:t>disputeUpdatedOn</w:t>
            </w:r>
          </w:p>
        </w:tc>
        <w:tc>
          <w:tcPr>
            <w:tcW w:type="dxa" w:w="2880"/>
          </w:tcPr>
          <w:p>
            <w:r>
              <w:t>string | null</w:t>
            </w:r>
          </w:p>
        </w:tc>
        <w:tc>
          <w:tcPr>
            <w:tcW w:type="dxa" w:w="2880"/>
          </w:tcPr>
          <w:p>
            <w:r>
              <w:t>If disputed, ISO8601 timestamp of last dispute update; otherwise null.</w:t>
            </w:r>
          </w:p>
        </w:tc>
      </w:tr>
      <w:tr>
        <w:tc>
          <w:tcPr>
            <w:tcW w:type="dxa" w:w="2880"/>
          </w:tcPr>
          <w:p>
            <w:r>
              <w:t>disputeLastStatus</w:t>
            </w:r>
          </w:p>
        </w:tc>
        <w:tc>
          <w:tcPr>
            <w:tcW w:type="dxa" w:w="2880"/>
          </w:tcPr>
          <w:p>
            <w:r>
              <w:t>string | null</w:t>
            </w:r>
          </w:p>
        </w:tc>
        <w:tc>
          <w:tcPr>
            <w:tcW w:type="dxa" w:w="2880"/>
          </w:tcPr>
          <w:p>
            <w:r>
              <w:t>Dispute status (Stripe dispute status). Allowed values: warning_needs_response, warning_under_review, warning_closed, needs_response, under_review, charge_refunded, won, lost.</w:t>
            </w:r>
          </w:p>
        </w:tc>
      </w:tr>
      <w:tr>
        <w:tc>
          <w:tcPr>
            <w:tcW w:type="dxa" w:w="2880"/>
          </w:tcPr>
          <w:p>
            <w:r>
              <w:t>customerPaid</w:t>
            </w:r>
          </w:p>
        </w:tc>
        <w:tc>
          <w:tcPr>
            <w:tcW w:type="dxa" w:w="2880"/>
          </w:tcPr>
          <w:p>
            <w:r>
              <w:t>any</w:t>
            </w:r>
          </w:p>
        </w:tc>
        <w:tc>
          <w:tcPr>
            <w:tcW w:type="dxa" w:w="2880"/>
          </w:tcPr>
          <w:p>
            <w:r>
              <w:t>The total paid by the customer.</w:t>
            </w:r>
          </w:p>
        </w:tc>
      </w:tr>
      <w:tr>
        <w:tc>
          <w:tcPr>
            <w:tcW w:type="dxa" w:w="2880"/>
          </w:tcPr>
          <w:p>
            <w:r>
              <w:t>netAmount</w:t>
            </w:r>
          </w:p>
        </w:tc>
        <w:tc>
          <w:tcPr>
            <w:tcW w:type="dxa" w:w="2880"/>
          </w:tcPr>
          <w:p>
            <w:r>
              <w:t>any</w:t>
            </w:r>
          </w:p>
        </w:tc>
        <w:tc>
          <w:tcPr>
            <w:tcW w:type="dxa" w:w="2880"/>
          </w:tcPr>
          <w:p>
            <w:r>
              <w:t>The net amount after application fees.</w:t>
            </w:r>
          </w:p>
        </w:tc>
      </w:tr>
      <w:tr>
        <w:tc>
          <w:tcPr>
            <w:tcW w:type="dxa" w:w="2880"/>
          </w:tcPr>
          <w:p>
            <w:r>
              <w:t>applicationFee</w:t>
            </w:r>
          </w:p>
        </w:tc>
        <w:tc>
          <w:tcPr>
            <w:tcW w:type="dxa" w:w="2880"/>
          </w:tcPr>
          <w:p>
            <w:r>
              <w:t>any</w:t>
            </w:r>
          </w:p>
        </w:tc>
        <w:tc>
          <w:tcPr>
            <w:tcW w:type="dxa" w:w="2880"/>
          </w:tcPr>
          <w:p>
            <w:r>
              <w:t>The application fee assessed by the platform.</w:t>
            </w:r>
          </w:p>
        </w:tc>
      </w:tr>
      <w:tr>
        <w:tc>
          <w:tcPr>
            <w:tcW w:type="dxa" w:w="2880"/>
          </w:tcPr>
          <w:p>
            <w:r>
              <w:t>allAddresses</w:t>
            </w:r>
          </w:p>
        </w:tc>
        <w:tc>
          <w:tcPr>
            <w:tcW w:type="dxa" w:w="2880"/>
          </w:tcPr>
          <w:p>
            <w:r>
              <w:t>array</w:t>
            </w:r>
          </w:p>
        </w:tc>
        <w:tc>
          <w:tcPr>
            <w:tcW w:type="dxa" w:w="2880"/>
          </w:tcPr>
          <w:p>
            <w:r>
              <w:t>All addresses provided by the customer during ordering flow.</w:t>
            </w:r>
          </w:p>
        </w:tc>
      </w:tr>
      <w:tr>
        <w:tc>
          <w:tcPr>
            <w:tcW w:type="dxa" w:w="2880"/>
          </w:tcPr>
          <w:p>
            <w:r>
              <w:t>allAddresses[].type</w:t>
            </w:r>
          </w:p>
        </w:tc>
        <w:tc>
          <w:tcPr>
            <w:tcW w:type="dxa" w:w="2880"/>
          </w:tcPr>
          <w:p>
            <w:r>
              <w:t>string</w:t>
            </w:r>
          </w:p>
        </w:tc>
        <w:tc>
          <w:tcPr>
            <w:tcW w:type="dxa" w:w="2880"/>
          </w:tcPr>
          <w:p>
            <w:r>
              <w:t>Address type. Allowed values: shipping, billing.</w:t>
            </w:r>
          </w:p>
        </w:tc>
      </w:tr>
      <w:tr>
        <w:tc>
          <w:tcPr>
            <w:tcW w:type="dxa" w:w="2880"/>
          </w:tcPr>
          <w:p>
            <w:r>
              <w:t>allAddresses[].japanType</w:t>
            </w:r>
          </w:p>
        </w:tc>
        <w:tc>
          <w:tcPr>
            <w:tcW w:type="dxa" w:w="2880"/>
          </w:tcPr>
          <w:p>
            <w:r>
              <w:t>string</w:t>
            </w:r>
          </w:p>
        </w:tc>
        <w:tc>
          <w:tcPr>
            <w:tcW w:type="dxa" w:w="2880"/>
          </w:tcPr>
          <w:p>
            <w:r>
              <w:t>Japan-only address format. Allowed values: kana, kanji. Only appears for orders placed from Japan.</w:t>
            </w:r>
          </w:p>
        </w:tc>
      </w:tr>
      <w:tr>
        <w:tc>
          <w:tcPr>
            <w:tcW w:type="dxa" w:w="2880"/>
          </w:tcPr>
          <w:p>
            <w:r>
              <w:t>allAddresses[].addressee</w:t>
            </w:r>
          </w:p>
        </w:tc>
        <w:tc>
          <w:tcPr>
            <w:tcW w:type="dxa" w:w="2880"/>
          </w:tcPr>
          <w:p>
            <w:r>
              <w:t>string</w:t>
            </w:r>
          </w:p>
        </w:tc>
        <w:tc>
          <w:tcPr>
            <w:tcW w:type="dxa" w:w="2880"/>
          </w:tcPr>
          <w:p>
            <w:r>
              <w:t>Display name on the address.</w:t>
            </w:r>
          </w:p>
        </w:tc>
      </w:tr>
      <w:tr>
        <w:tc>
          <w:tcPr>
            <w:tcW w:type="dxa" w:w="2880"/>
          </w:tcPr>
          <w:p>
            <w:r>
              <w:t>allAddresses[].line1</w:t>
            </w:r>
          </w:p>
        </w:tc>
        <w:tc>
          <w:tcPr>
            <w:tcW w:type="dxa" w:w="2880"/>
          </w:tcPr>
          <w:p>
            <w:r>
              <w:t>string</w:t>
            </w:r>
          </w:p>
        </w:tc>
        <w:tc>
          <w:tcPr>
            <w:tcW w:type="dxa" w:w="2880"/>
          </w:tcPr>
          <w:p>
            <w:r>
              <w:t>First line of the address.</w:t>
            </w:r>
          </w:p>
        </w:tc>
      </w:tr>
      <w:tr>
        <w:tc>
          <w:tcPr>
            <w:tcW w:type="dxa" w:w="2880"/>
          </w:tcPr>
          <w:p>
            <w:r>
              <w:t>allAddresses[].line2</w:t>
            </w:r>
          </w:p>
        </w:tc>
        <w:tc>
          <w:tcPr>
            <w:tcW w:type="dxa" w:w="2880"/>
          </w:tcPr>
          <w:p>
            <w:r>
              <w:t>string</w:t>
            </w:r>
          </w:p>
        </w:tc>
        <w:tc>
          <w:tcPr>
            <w:tcW w:type="dxa" w:w="2880"/>
          </w:tcPr>
          <w:p>
            <w:r>
              <w:t>Second line of the address.</w:t>
            </w:r>
          </w:p>
        </w:tc>
      </w:tr>
      <w:tr>
        <w:tc>
          <w:tcPr>
            <w:tcW w:type="dxa" w:w="2880"/>
          </w:tcPr>
          <w:p>
            <w:r>
              <w:t>allAddresses[].city</w:t>
            </w:r>
          </w:p>
        </w:tc>
        <w:tc>
          <w:tcPr>
            <w:tcW w:type="dxa" w:w="2880"/>
          </w:tcPr>
          <w:p>
            <w:r>
              <w:t>string</w:t>
            </w:r>
          </w:p>
        </w:tc>
        <w:tc>
          <w:tcPr>
            <w:tcW w:type="dxa" w:w="2880"/>
          </w:tcPr>
          <w:p>
            <w:r>
              <w:t>City.</w:t>
            </w:r>
          </w:p>
        </w:tc>
      </w:tr>
      <w:tr>
        <w:tc>
          <w:tcPr>
            <w:tcW w:type="dxa" w:w="2880"/>
          </w:tcPr>
          <w:p>
            <w:r>
              <w:t>allAddresses[].state</w:t>
            </w:r>
          </w:p>
        </w:tc>
        <w:tc>
          <w:tcPr>
            <w:tcW w:type="dxa" w:w="2880"/>
          </w:tcPr>
          <w:p>
            <w:r>
              <w:t>string</w:t>
            </w:r>
          </w:p>
        </w:tc>
        <w:tc>
          <w:tcPr>
            <w:tcW w:type="dxa" w:w="2880"/>
          </w:tcPr>
          <w:p>
            <w:r>
              <w:t>State or province.</w:t>
            </w:r>
          </w:p>
        </w:tc>
      </w:tr>
      <w:tr>
        <w:tc>
          <w:tcPr>
            <w:tcW w:type="dxa" w:w="2880"/>
          </w:tcPr>
          <w:p>
            <w:r>
              <w:t>allAddresses[].country</w:t>
            </w:r>
          </w:p>
        </w:tc>
        <w:tc>
          <w:tcPr>
            <w:tcW w:type="dxa" w:w="2880"/>
          </w:tcPr>
          <w:p>
            <w:r>
              <w:t>string</w:t>
            </w:r>
          </w:p>
        </w:tc>
        <w:tc>
          <w:tcPr>
            <w:tcW w:type="dxa" w:w="2880"/>
          </w:tcPr>
          <w:p>
            <w:r>
              <w:t>Country.</w:t>
            </w:r>
          </w:p>
        </w:tc>
      </w:tr>
      <w:tr>
        <w:tc>
          <w:tcPr>
            <w:tcW w:type="dxa" w:w="2880"/>
          </w:tcPr>
          <w:p>
            <w:r>
              <w:t>allAddresses[].postalCode</w:t>
            </w:r>
          </w:p>
        </w:tc>
        <w:tc>
          <w:tcPr>
            <w:tcW w:type="dxa" w:w="2880"/>
          </w:tcPr>
          <w:p>
            <w:r>
              <w:t>string | number</w:t>
            </w:r>
          </w:p>
        </w:tc>
        <w:tc>
          <w:tcPr>
            <w:tcW w:type="dxa" w:w="2880"/>
          </w:tcPr>
          <w:p>
            <w:r>
              <w:t>Postal code (example shows a number).</w:t>
            </w:r>
          </w:p>
        </w:tc>
      </w:tr>
      <w:tr>
        <w:tc>
          <w:tcPr>
            <w:tcW w:type="dxa" w:w="2880"/>
          </w:tcPr>
          <w:p>
            <w:r>
              <w:t>shippingAddress</w:t>
            </w:r>
          </w:p>
        </w:tc>
        <w:tc>
          <w:tcPr>
            <w:tcW w:type="dxa" w:w="2880"/>
          </w:tcPr>
          <w:p>
            <w:r>
              <w:t>any</w:t>
            </w:r>
          </w:p>
        </w:tc>
        <w:tc>
          <w:tcPr>
            <w:tcW w:type="dxa" w:w="2880"/>
          </w:tcPr>
          <w:p>
            <w:r>
              <w:t>The shipping address object.</w:t>
            </w:r>
          </w:p>
        </w:tc>
      </w:tr>
      <w:tr>
        <w:tc>
          <w:tcPr>
            <w:tcW w:type="dxa" w:w="2880"/>
          </w:tcPr>
          <w:p>
            <w:r>
              <w:t>billingAddress</w:t>
            </w:r>
          </w:p>
        </w:tc>
        <w:tc>
          <w:tcPr>
            <w:tcW w:type="dxa" w:w="2880"/>
          </w:tcPr>
          <w:p>
            <w:r>
              <w:t>any</w:t>
            </w:r>
          </w:p>
        </w:tc>
        <w:tc>
          <w:tcPr>
            <w:tcW w:type="dxa" w:w="2880"/>
          </w:tcPr>
          <w:p>
            <w:r>
              <w:t>The billing address object.</w:t>
            </w:r>
          </w:p>
        </w:tc>
      </w:tr>
      <w:tr>
        <w:tc>
          <w:tcPr>
            <w:tcW w:type="dxa" w:w="2880"/>
          </w:tcPr>
          <w:p>
            <w:r>
              <w:t>shippingProvider</w:t>
            </w:r>
          </w:p>
        </w:tc>
        <w:tc>
          <w:tcPr>
            <w:tcW w:type="dxa" w:w="2880"/>
          </w:tcPr>
          <w:p>
            <w:r>
              <w:t>string</w:t>
            </w:r>
          </w:p>
        </w:tc>
        <w:tc>
          <w:tcPr>
            <w:tcW w:type="dxa" w:w="2880"/>
          </w:tcPr>
          <w:p>
            <w:r>
              <w:t>Shipping provider used (editable by API user; not used by Webflow).</w:t>
            </w:r>
          </w:p>
        </w:tc>
      </w:tr>
      <w:tr>
        <w:tc>
          <w:tcPr>
            <w:tcW w:type="dxa" w:w="2880"/>
          </w:tcPr>
          <w:p>
            <w:r>
              <w:t>shippingTracking</w:t>
            </w:r>
          </w:p>
        </w:tc>
        <w:tc>
          <w:tcPr>
            <w:tcW w:type="dxa" w:w="2880"/>
          </w:tcPr>
          <w:p>
            <w:r>
              <w:t>string</w:t>
            </w:r>
          </w:p>
        </w:tc>
        <w:tc>
          <w:tcPr>
            <w:tcW w:type="dxa" w:w="2880"/>
          </w:tcPr>
          <w:p>
            <w:r>
              <w:t>Shipping tracking number (editable by API user; not used by Webflow).</w:t>
            </w:r>
          </w:p>
        </w:tc>
      </w:tr>
      <w:tr>
        <w:tc>
          <w:tcPr>
            <w:tcW w:type="dxa" w:w="2880"/>
          </w:tcPr>
          <w:p>
            <w:r>
              <w:t>shippingTrackingURL</w:t>
            </w:r>
          </w:p>
        </w:tc>
        <w:tc>
          <w:tcPr>
            <w:tcW w:type="dxa" w:w="2880"/>
          </w:tcPr>
          <w:p>
            <w:r>
              <w:t>string</w:t>
            </w:r>
          </w:p>
        </w:tc>
        <w:tc>
          <w:tcPr>
            <w:tcW w:type="dxa" w:w="2880"/>
          </w:tcPr>
          <w:p>
            <w:r>
              <w:t>URL for shipment tracking.</w:t>
            </w:r>
          </w:p>
        </w:tc>
      </w:tr>
      <w:tr>
        <w:tc>
          <w:tcPr>
            <w:tcW w:type="dxa" w:w="2880"/>
          </w:tcPr>
          <w:p>
            <w:r>
              <w:t>customerInfo</w:t>
            </w:r>
          </w:p>
        </w:tc>
        <w:tc>
          <w:tcPr>
            <w:tcW w:type="dxa" w:w="2880"/>
          </w:tcPr>
          <w:p>
            <w:r>
              <w:t>any</w:t>
            </w:r>
          </w:p>
        </w:tc>
        <w:tc>
          <w:tcPr>
            <w:tcW w:type="dxa" w:w="2880"/>
          </w:tcPr>
          <w:p>
            <w:r>
              <w:t>Object with keys fullName and email.</w:t>
            </w:r>
          </w:p>
        </w:tc>
      </w:tr>
      <w:tr>
        <w:tc>
          <w:tcPr>
            <w:tcW w:type="dxa" w:w="2880"/>
          </w:tcPr>
          <w:p>
            <w:r>
              <w:t>purchasedItems</w:t>
            </w:r>
          </w:p>
        </w:tc>
        <w:tc>
          <w:tcPr>
            <w:tcW w:type="dxa" w:w="2880"/>
          </w:tcPr>
          <w:p>
            <w:r>
              <w:t>array</w:t>
            </w:r>
          </w:p>
        </w:tc>
        <w:tc>
          <w:tcPr>
            <w:tcW w:type="dxa" w:w="2880"/>
          </w:tcPr>
          <w:p>
            <w:r>
              <w:t>Array of purchased items.</w:t>
            </w:r>
          </w:p>
        </w:tc>
      </w:tr>
      <w:tr>
        <w:tc>
          <w:tcPr>
            <w:tcW w:type="dxa" w:w="2880"/>
          </w:tcPr>
          <w:p>
            <w:r>
              <w:t>purchasedItems[].count</w:t>
            </w:r>
          </w:p>
        </w:tc>
        <w:tc>
          <w:tcPr>
            <w:tcW w:type="dxa" w:w="2880"/>
          </w:tcPr>
          <w:p>
            <w:r>
              <w:t>number</w:t>
            </w:r>
          </w:p>
        </w:tc>
        <w:tc>
          <w:tcPr>
            <w:tcW w:type="dxa" w:w="2880"/>
          </w:tcPr>
          <w:p>
            <w:r>
              <w:t>Number of item purchased.</w:t>
            </w:r>
          </w:p>
        </w:tc>
      </w:tr>
      <w:tr>
        <w:tc>
          <w:tcPr>
            <w:tcW w:type="dxa" w:w="2880"/>
          </w:tcPr>
          <w:p>
            <w:r>
              <w:t>purchasedItems[].rowTotal</w:t>
            </w:r>
          </w:p>
        </w:tc>
        <w:tc>
          <w:tcPr>
            <w:tcW w:type="dxa" w:w="2880"/>
          </w:tcPr>
          <w:p>
            <w:r>
              <w:t>any</w:t>
            </w:r>
          </w:p>
        </w:tc>
        <w:tc>
          <w:tcPr>
            <w:tcW w:type="dxa" w:w="2880"/>
          </w:tcPr>
          <w:p>
            <w:r>
              <w:t>Total for the row.</w:t>
            </w:r>
          </w:p>
        </w:tc>
      </w:tr>
      <w:tr>
        <w:tc>
          <w:tcPr>
            <w:tcW w:type="dxa" w:w="2880"/>
          </w:tcPr>
          <w:p>
            <w:r>
              <w:t>purchasedItems[].productId</w:t>
            </w:r>
          </w:p>
        </w:tc>
        <w:tc>
          <w:tcPr>
            <w:tcW w:type="dxa" w:w="2880"/>
          </w:tcPr>
          <w:p>
            <w:r>
              <w:t>string</w:t>
            </w:r>
          </w:p>
        </w:tc>
        <w:tc>
          <w:tcPr>
            <w:tcW w:type="dxa" w:w="2880"/>
          </w:tcPr>
          <w:p>
            <w:r>
              <w:t>Unique identifier for the Product.</w:t>
            </w:r>
          </w:p>
        </w:tc>
      </w:tr>
      <w:tr>
        <w:tc>
          <w:tcPr>
            <w:tcW w:type="dxa" w:w="2880"/>
          </w:tcPr>
          <w:p>
            <w:r>
              <w:t>purchasedItems[].productName</w:t>
            </w:r>
          </w:p>
        </w:tc>
        <w:tc>
          <w:tcPr>
            <w:tcW w:type="dxa" w:w="2880"/>
          </w:tcPr>
          <w:p>
            <w:r>
              <w:t>string</w:t>
            </w:r>
          </w:p>
        </w:tc>
        <w:tc>
          <w:tcPr>
            <w:tcW w:type="dxa" w:w="2880"/>
          </w:tcPr>
          <w:p>
            <w:r>
              <w:t>User-facing name of the Product.</w:t>
            </w:r>
          </w:p>
        </w:tc>
      </w:tr>
      <w:tr>
        <w:tc>
          <w:tcPr>
            <w:tcW w:type="dxa" w:w="2880"/>
          </w:tcPr>
          <w:p>
            <w:r>
              <w:t>purchasedItems[].productSlug</w:t>
            </w:r>
          </w:p>
        </w:tc>
        <w:tc>
          <w:tcPr>
            <w:tcW w:type="dxa" w:w="2880"/>
          </w:tcPr>
          <w:p>
            <w:r>
              <w:t>string</w:t>
            </w:r>
          </w:p>
        </w:tc>
        <w:tc>
          <w:tcPr>
            <w:tcW w:type="dxa" w:w="2880"/>
          </w:tcPr>
          <w:p>
            <w:r>
              <w:t>Slug for the Product.</w:t>
            </w:r>
          </w:p>
        </w:tc>
      </w:tr>
      <w:tr>
        <w:tc>
          <w:tcPr>
            <w:tcW w:type="dxa" w:w="2880"/>
          </w:tcPr>
          <w:p>
            <w:r>
              <w:t>purchasedItems[].variantId</w:t>
            </w:r>
          </w:p>
        </w:tc>
        <w:tc>
          <w:tcPr>
            <w:tcW w:type="dxa" w:w="2880"/>
          </w:tcPr>
          <w:p>
            <w:r>
              <w:t>string</w:t>
            </w:r>
          </w:p>
        </w:tc>
        <w:tc>
          <w:tcPr>
            <w:tcW w:type="dxa" w:w="2880"/>
          </w:tcPr>
          <w:p>
            <w:r>
              <w:t>Identifier for the Product Variant (SKU).</w:t>
            </w:r>
          </w:p>
        </w:tc>
      </w:tr>
      <w:tr>
        <w:tc>
          <w:tcPr>
            <w:tcW w:type="dxa" w:w="2880"/>
          </w:tcPr>
          <w:p>
            <w:r>
              <w:t>purchasedItems[].variantName</w:t>
            </w:r>
          </w:p>
        </w:tc>
        <w:tc>
          <w:tcPr>
            <w:tcW w:type="dxa" w:w="2880"/>
          </w:tcPr>
          <w:p>
            <w:r>
              <w:t>string</w:t>
            </w:r>
          </w:p>
        </w:tc>
        <w:tc>
          <w:tcPr>
            <w:tcW w:type="dxa" w:w="2880"/>
          </w:tcPr>
          <w:p>
            <w:r>
              <w:t>User-facing name of the Product Variant (SKU).</w:t>
            </w:r>
          </w:p>
        </w:tc>
      </w:tr>
      <w:tr>
        <w:tc>
          <w:tcPr>
            <w:tcW w:type="dxa" w:w="2880"/>
          </w:tcPr>
          <w:p>
            <w:r>
              <w:t>purchasedItems[].variantSlug</w:t>
            </w:r>
          </w:p>
        </w:tc>
        <w:tc>
          <w:tcPr>
            <w:tcW w:type="dxa" w:w="2880"/>
          </w:tcPr>
          <w:p>
            <w:r>
              <w:t>string</w:t>
            </w:r>
          </w:p>
        </w:tc>
        <w:tc>
          <w:tcPr>
            <w:tcW w:type="dxa" w:w="2880"/>
          </w:tcPr>
          <w:p>
            <w:r>
              <w:t>Slug for the Product Variant (SKU).</w:t>
            </w:r>
          </w:p>
        </w:tc>
      </w:tr>
      <w:tr>
        <w:tc>
          <w:tcPr>
            <w:tcW w:type="dxa" w:w="2880"/>
          </w:tcPr>
          <w:p>
            <w:r>
              <w:t>purchasedItems[].variantSKU</w:t>
            </w:r>
          </w:p>
        </w:tc>
        <w:tc>
          <w:tcPr>
            <w:tcW w:type="dxa" w:w="2880"/>
          </w:tcPr>
          <w:p>
            <w:r>
              <w:t>string</w:t>
            </w:r>
          </w:p>
        </w:tc>
        <w:tc>
          <w:tcPr>
            <w:tcW w:type="dxa" w:w="2880"/>
          </w:tcPr>
          <w:p>
            <w:r>
              <w:t>User-defined custom SKU of the Product Variant (SKU).</w:t>
            </w:r>
          </w:p>
        </w:tc>
      </w:tr>
      <w:tr>
        <w:tc>
          <w:tcPr>
            <w:tcW w:type="dxa" w:w="2880"/>
          </w:tcPr>
          <w:p>
            <w:r>
              <w:t>purchasedItems[].variantImage</w:t>
            </w:r>
          </w:p>
        </w:tc>
        <w:tc>
          <w:tcPr>
            <w:tcW w:type="dxa" w:w="2880"/>
          </w:tcPr>
          <w:p>
            <w:r>
              <w:t>any</w:t>
            </w:r>
          </w:p>
        </w:tc>
        <w:tc>
          <w:tcPr>
            <w:tcW w:type="dxa" w:w="2880"/>
          </w:tcPr>
          <w:p>
            <w:r>
              <w:t>Variant image (format not specified).</w:t>
            </w:r>
          </w:p>
        </w:tc>
      </w:tr>
      <w:tr>
        <w:tc>
          <w:tcPr>
            <w:tcW w:type="dxa" w:w="2880"/>
          </w:tcPr>
          <w:p>
            <w:r>
              <w:t>purchasedItems[].variantPrice</w:t>
            </w:r>
          </w:p>
        </w:tc>
        <w:tc>
          <w:tcPr>
            <w:tcW w:type="dxa" w:w="2880"/>
          </w:tcPr>
          <w:p>
            <w:r>
              <w:t>any</w:t>
            </w:r>
          </w:p>
        </w:tc>
        <w:tc>
          <w:tcPr>
            <w:tcW w:type="dxa" w:w="2880"/>
          </w:tcPr>
          <w:p>
            <w:r>
              <w:t>Price corresponding to the variant.</w:t>
            </w:r>
          </w:p>
        </w:tc>
      </w:tr>
      <w:tr>
        <w:tc>
          <w:tcPr>
            <w:tcW w:type="dxa" w:w="2880"/>
          </w:tcPr>
          <w:p>
            <w:r>
              <w:t>purchasedItems[].weight</w:t>
            </w:r>
          </w:p>
        </w:tc>
        <w:tc>
          <w:tcPr>
            <w:tcW w:type="dxa" w:w="2880"/>
          </w:tcPr>
          <w:p>
            <w:r>
              <w:t>number | null</w:t>
            </w:r>
          </w:p>
        </w:tc>
        <w:tc>
          <w:tcPr>
            <w:tcW w:type="dxa" w:w="2880"/>
          </w:tcPr>
          <w:p>
            <w:r>
              <w:t>Physical weight of the variant if provided, otherwise null. Default: null.</w:t>
            </w:r>
          </w:p>
        </w:tc>
      </w:tr>
      <w:tr>
        <w:tc>
          <w:tcPr>
            <w:tcW w:type="dxa" w:w="2880"/>
          </w:tcPr>
          <w:p>
            <w:r>
              <w:t>purchasedItems[].width</w:t>
            </w:r>
          </w:p>
        </w:tc>
        <w:tc>
          <w:tcPr>
            <w:tcW w:type="dxa" w:w="2880"/>
          </w:tcPr>
          <w:p>
            <w:r>
              <w:t>number | null</w:t>
            </w:r>
          </w:p>
        </w:tc>
        <w:tc>
          <w:tcPr>
            <w:tcW w:type="dxa" w:w="2880"/>
          </w:tcPr>
          <w:p>
            <w:r>
              <w:t>Physical width of the variant if provided, otherwise null. Default: null.</w:t>
            </w:r>
          </w:p>
        </w:tc>
      </w:tr>
      <w:tr>
        <w:tc>
          <w:tcPr>
            <w:tcW w:type="dxa" w:w="2880"/>
          </w:tcPr>
          <w:p>
            <w:r>
              <w:t>purchasedItems[].height</w:t>
            </w:r>
          </w:p>
        </w:tc>
        <w:tc>
          <w:tcPr>
            <w:tcW w:type="dxa" w:w="2880"/>
          </w:tcPr>
          <w:p>
            <w:r>
              <w:t>number | null</w:t>
            </w:r>
          </w:p>
        </w:tc>
        <w:tc>
          <w:tcPr>
            <w:tcW w:type="dxa" w:w="2880"/>
          </w:tcPr>
          <w:p>
            <w:r>
              <w:t>Physical height of the variant if provided, otherwise null. Default: null.</w:t>
            </w:r>
          </w:p>
        </w:tc>
      </w:tr>
      <w:tr>
        <w:tc>
          <w:tcPr>
            <w:tcW w:type="dxa" w:w="2880"/>
          </w:tcPr>
          <w:p>
            <w:r>
              <w:t>purchasedItems[].length</w:t>
            </w:r>
          </w:p>
        </w:tc>
        <w:tc>
          <w:tcPr>
            <w:tcW w:type="dxa" w:w="2880"/>
          </w:tcPr>
          <w:p>
            <w:r>
              <w:t>number | null</w:t>
            </w:r>
          </w:p>
        </w:tc>
        <w:tc>
          <w:tcPr>
            <w:tcW w:type="dxa" w:w="2880"/>
          </w:tcPr>
          <w:p>
            <w:r>
              <w:t>Physical length of the variant if provided, otherwise null. Default: null.</w:t>
            </w:r>
          </w:p>
        </w:tc>
      </w:tr>
      <w:tr>
        <w:tc>
          <w:tcPr>
            <w:tcW w:type="dxa" w:w="2880"/>
          </w:tcPr>
          <w:p>
            <w:r>
              <w:t>purchasedItemsCount</w:t>
            </w:r>
          </w:p>
        </w:tc>
        <w:tc>
          <w:tcPr>
            <w:tcW w:type="dxa" w:w="2880"/>
          </w:tcPr>
          <w:p>
            <w:r>
              <w:t>number</w:t>
            </w:r>
          </w:p>
        </w:tc>
        <w:tc>
          <w:tcPr>
            <w:tcW w:type="dxa" w:w="2880"/>
          </w:tcPr>
          <w:p>
            <w:r>
              <w:t>Sum of all count fields in purchasedItems.</w:t>
            </w:r>
          </w:p>
        </w:tc>
      </w:tr>
      <w:tr>
        <w:tc>
          <w:tcPr>
            <w:tcW w:type="dxa" w:w="2880"/>
          </w:tcPr>
          <w:p>
            <w:r>
              <w:t>stripeDetails</w:t>
            </w:r>
          </w:p>
        </w:tc>
        <w:tc>
          <w:tcPr>
            <w:tcW w:type="dxa" w:w="2880"/>
          </w:tcPr>
          <w:p>
            <w:r>
              <w:t>any</w:t>
            </w:r>
          </w:p>
        </w:tc>
        <w:tc>
          <w:tcPr>
            <w:tcW w:type="dxa" w:w="2880"/>
          </w:tcPr>
          <w:p>
            <w:r>
              <w:t>Object with various Stripe IDs (useful for linking into Stripe dashboard).</w:t>
            </w:r>
          </w:p>
        </w:tc>
      </w:tr>
      <w:tr>
        <w:tc>
          <w:tcPr>
            <w:tcW w:type="dxa" w:w="2880"/>
          </w:tcPr>
          <w:p>
            <w:r>
              <w:t>stripeCard</w:t>
            </w:r>
          </w:p>
        </w:tc>
        <w:tc>
          <w:tcPr>
            <w:tcW w:type="dxa" w:w="2880"/>
          </w:tcPr>
          <w:p>
            <w:r>
              <w:t>any</w:t>
            </w:r>
          </w:p>
        </w:tc>
        <w:tc>
          <w:tcPr>
            <w:tcW w:type="dxa" w:w="2880"/>
          </w:tcPr>
          <w:p>
            <w:r>
              <w:t>Card details used to fulfill this order if finalized with Stripe.</w:t>
            </w:r>
          </w:p>
        </w:tc>
      </w:tr>
      <w:tr>
        <w:tc>
          <w:tcPr>
            <w:tcW w:type="dxa" w:w="2880"/>
          </w:tcPr>
          <w:p>
            <w:r>
              <w:t>paypalDetails</w:t>
            </w:r>
          </w:p>
        </w:tc>
        <w:tc>
          <w:tcPr>
            <w:tcW w:type="dxa" w:w="2880"/>
          </w:tcPr>
          <w:p>
            <w:r>
              <w:t>object</w:t>
            </w:r>
          </w:p>
        </w:tc>
        <w:tc>
          <w:tcPr>
            <w:tcW w:type="dxa" w:w="2880"/>
          </w:tcPr>
          <w:p>
            <w:r>
              <w:t>PayPal-related identifiers and dispute/refund info.</w:t>
            </w:r>
          </w:p>
        </w:tc>
      </w:tr>
      <w:tr>
        <w:tc>
          <w:tcPr>
            <w:tcW w:type="dxa" w:w="2880"/>
          </w:tcPr>
          <w:p>
            <w:r>
              <w:t>paypalDetails.orderId</w:t>
            </w:r>
          </w:p>
        </w:tc>
        <w:tc>
          <w:tcPr>
            <w:tcW w:type="dxa" w:w="2880"/>
          </w:tcPr>
          <w:p>
            <w:r>
              <w:t>string</w:t>
            </w:r>
          </w:p>
        </w:tc>
        <w:tc>
          <w:tcPr>
            <w:tcW w:type="dxa" w:w="2880"/>
          </w:tcPr>
          <w:p>
            <w:r>
              <w:t>PayPal order identifier.</w:t>
            </w:r>
          </w:p>
        </w:tc>
      </w:tr>
      <w:tr>
        <w:tc>
          <w:tcPr>
            <w:tcW w:type="dxa" w:w="2880"/>
          </w:tcPr>
          <w:p>
            <w:r>
              <w:t>paypalDetails.payerId</w:t>
            </w:r>
          </w:p>
        </w:tc>
        <w:tc>
          <w:tcPr>
            <w:tcW w:type="dxa" w:w="2880"/>
          </w:tcPr>
          <w:p>
            <w:r>
              <w:t>string</w:t>
            </w:r>
          </w:p>
        </w:tc>
        <w:tc>
          <w:tcPr>
            <w:tcW w:type="dxa" w:w="2880"/>
          </w:tcPr>
          <w:p>
            <w:r>
              <w:t>PayPal payer identifier.</w:t>
            </w:r>
          </w:p>
        </w:tc>
      </w:tr>
      <w:tr>
        <w:tc>
          <w:tcPr>
            <w:tcW w:type="dxa" w:w="2880"/>
          </w:tcPr>
          <w:p>
            <w:r>
              <w:t>paypalDetails.captureId</w:t>
            </w:r>
          </w:p>
        </w:tc>
        <w:tc>
          <w:tcPr>
            <w:tcW w:type="dxa" w:w="2880"/>
          </w:tcPr>
          <w:p>
            <w:r>
              <w:t>string</w:t>
            </w:r>
          </w:p>
        </w:tc>
        <w:tc>
          <w:tcPr>
            <w:tcW w:type="dxa" w:w="2880"/>
          </w:tcPr>
          <w:p>
            <w:r>
              <w:t>PayPal capture identifier.</w:t>
            </w:r>
          </w:p>
        </w:tc>
      </w:tr>
      <w:tr>
        <w:tc>
          <w:tcPr>
            <w:tcW w:type="dxa" w:w="2880"/>
          </w:tcPr>
          <w:p>
            <w:r>
              <w:t>paypalDetails.refundId</w:t>
            </w:r>
          </w:p>
        </w:tc>
        <w:tc>
          <w:tcPr>
            <w:tcW w:type="dxa" w:w="2880"/>
          </w:tcPr>
          <w:p>
            <w:r>
              <w:t>string</w:t>
            </w:r>
          </w:p>
        </w:tc>
        <w:tc>
          <w:tcPr>
            <w:tcW w:type="dxa" w:w="2880"/>
          </w:tcPr>
          <w:p>
            <w:r>
              <w:t>PayPal refund identifier.</w:t>
            </w:r>
          </w:p>
        </w:tc>
      </w:tr>
      <w:tr>
        <w:tc>
          <w:tcPr>
            <w:tcW w:type="dxa" w:w="2880"/>
          </w:tcPr>
          <w:p>
            <w:r>
              <w:t>paypalDetails.refundReason</w:t>
            </w:r>
          </w:p>
        </w:tc>
        <w:tc>
          <w:tcPr>
            <w:tcW w:type="dxa" w:w="2880"/>
          </w:tcPr>
          <w:p>
            <w:r>
              <w:t>string</w:t>
            </w:r>
          </w:p>
        </w:tc>
        <w:tc>
          <w:tcPr>
            <w:tcW w:type="dxa" w:w="2880"/>
          </w:tcPr>
          <w:p>
            <w:r>
              <w:t>PayPal-issued reason for the refund.</w:t>
            </w:r>
          </w:p>
        </w:tc>
      </w:tr>
      <w:tr>
        <w:tc>
          <w:tcPr>
            <w:tcW w:type="dxa" w:w="2880"/>
          </w:tcPr>
          <w:p>
            <w:r>
              <w:t>paypalDetails.disputeId</w:t>
            </w:r>
          </w:p>
        </w:tc>
        <w:tc>
          <w:tcPr>
            <w:tcW w:type="dxa" w:w="2880"/>
          </w:tcPr>
          <w:p>
            <w:r>
              <w:t>string</w:t>
            </w:r>
          </w:p>
        </w:tc>
        <w:tc>
          <w:tcPr>
            <w:tcW w:type="dxa" w:w="2880"/>
          </w:tcPr>
          <w:p>
            <w:r>
              <w:t>PayPal dispute identifier.</w:t>
            </w:r>
          </w:p>
        </w:tc>
      </w:tr>
      <w:tr>
        <w:tc>
          <w:tcPr>
            <w:tcW w:type="dxa" w:w="2880"/>
          </w:tcPr>
          <w:p>
            <w:r>
              <w:t>customData</w:t>
            </w:r>
          </w:p>
        </w:tc>
        <w:tc>
          <w:tcPr>
            <w:tcW w:type="dxa" w:w="2880"/>
          </w:tcPr>
          <w:p>
            <w:r>
              <w:t>array</w:t>
            </w:r>
          </w:p>
        </w:tc>
        <w:tc>
          <w:tcPr>
            <w:tcW w:type="dxa" w:w="2880"/>
          </w:tcPr>
          <w:p>
            <w:r>
              <w:t>Array of additional inputs for custom order data gathering.</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metadata.isBuyNow</w:t>
            </w:r>
          </w:p>
        </w:tc>
        <w:tc>
          <w:tcPr>
            <w:tcW w:type="dxa" w:w="2880"/>
          </w:tcPr>
          <w:p>
            <w:r>
              <w:t>boolean</w:t>
            </w:r>
          </w:p>
        </w:tc>
        <w:tc>
          <w:tcPr>
            <w:tcW w:type="dxa" w:w="2880"/>
          </w:tcPr>
          <w:p>
            <w:r>
              <w:t>Indicates whether order is a “Buy Now” order.</w:t>
            </w:r>
          </w:p>
        </w:tc>
      </w:tr>
      <w:tr>
        <w:tc>
          <w:tcPr>
            <w:tcW w:type="dxa" w:w="2880"/>
          </w:tcPr>
          <w:p>
            <w:r>
              <w:t>isCustomerDeleted</w:t>
            </w:r>
          </w:p>
        </w:tc>
        <w:tc>
          <w:tcPr>
            <w:tcW w:type="dxa" w:w="2880"/>
          </w:tcPr>
          <w:p>
            <w:r>
              <w:t>boolean</w:t>
            </w:r>
          </w:p>
        </w:tc>
        <w:tc>
          <w:tcPr>
            <w:tcW w:type="dxa" w:w="2880"/>
          </w:tcPr>
          <w:p>
            <w:r>
              <w:t>Whether the customer has been deleted from the site.</w:t>
            </w:r>
          </w:p>
        </w:tc>
      </w:tr>
      <w:tr>
        <w:tc>
          <w:tcPr>
            <w:tcW w:type="dxa" w:w="2880"/>
          </w:tcPr>
          <w:p>
            <w:r>
              <w:t>isShippingRequired</w:t>
            </w:r>
          </w:p>
        </w:tc>
        <w:tc>
          <w:tcPr>
            <w:tcW w:type="dxa" w:w="2880"/>
          </w:tcPr>
          <w:p>
            <w:r>
              <w:t>boolean</w:t>
            </w:r>
          </w:p>
        </w:tc>
        <w:tc>
          <w:tcPr>
            <w:tcW w:type="dxa" w:w="2880"/>
          </w:tcPr>
          <w:p>
            <w:r>
              <w:t>Whether the order contains one or more items requiring shipping.</w:t>
            </w:r>
          </w:p>
        </w:tc>
      </w:tr>
      <w:tr>
        <w:tc>
          <w:tcPr>
            <w:tcW w:type="dxa" w:w="2880"/>
          </w:tcPr>
          <w:p>
            <w:r>
              <w:t>hasDownloads</w:t>
            </w:r>
          </w:p>
        </w:tc>
        <w:tc>
          <w:tcPr>
            <w:tcW w:type="dxa" w:w="2880"/>
          </w:tcPr>
          <w:p>
            <w:r>
              <w:t>boolean</w:t>
            </w:r>
          </w:p>
        </w:tc>
        <w:tc>
          <w:tcPr>
            <w:tcW w:type="dxa" w:w="2880"/>
          </w:tcPr>
          <w:p>
            <w:r>
              <w:t>Whether the order contains downloadable items.</w:t>
            </w:r>
          </w:p>
        </w:tc>
      </w:tr>
      <w:tr>
        <w:tc>
          <w:tcPr>
            <w:tcW w:type="dxa" w:w="2880"/>
          </w:tcPr>
          <w:p>
            <w:r>
              <w:t>paymentProcessor</w:t>
            </w:r>
          </w:p>
        </w:tc>
        <w:tc>
          <w:tcPr>
            <w:tcW w:type="dxa" w:w="2880"/>
          </w:tcPr>
          <w:p>
            <w:r>
              <w:t>string</w:t>
            </w:r>
          </w:p>
        </w:tc>
        <w:tc>
          <w:tcPr>
            <w:tcW w:type="dxa" w:w="2880"/>
          </w:tcPr>
          <w:p>
            <w:r>
              <w:t>Payment processor used. Example: stripe.</w:t>
            </w:r>
          </w:p>
        </w:tc>
      </w:tr>
      <w:tr>
        <w:tc>
          <w:tcPr>
            <w:tcW w:type="dxa" w:w="2880"/>
          </w:tcPr>
          <w:p>
            <w:r>
              <w:t>totals</w:t>
            </w:r>
          </w:p>
        </w:tc>
        <w:tc>
          <w:tcPr>
            <w:tcW w:type="dxa" w:w="2880"/>
          </w:tcPr>
          <w:p>
            <w:r>
              <w:t>any</w:t>
            </w:r>
          </w:p>
        </w:tc>
        <w:tc>
          <w:tcPr>
            <w:tcW w:type="dxa" w:w="2880"/>
          </w:tcPr>
          <w:p>
            <w:r>
              <w:t>Object describing various pricing totals.</w:t>
            </w:r>
          </w:p>
        </w:tc>
      </w:tr>
      <w:tr>
        <w:tc>
          <w:tcPr>
            <w:tcW w:type="dxa" w:w="2880"/>
          </w:tcPr>
          <w:p>
            <w:r>
              <w:t>downloadFiles</w:t>
            </w:r>
          </w:p>
        </w:tc>
        <w:tc>
          <w:tcPr>
            <w:tcW w:type="dxa" w:w="2880"/>
          </w:tcPr>
          <w:p>
            <w:r>
              <w:t>array</w:t>
            </w:r>
          </w:p>
        </w:tc>
        <w:tc>
          <w:tcPr>
            <w:tcW w:type="dxa" w:w="2880"/>
          </w:tcPr>
          <w:p>
            <w:r>
              <w:t>Array of downloadable file objects.</w:t>
            </w:r>
          </w:p>
        </w:tc>
      </w:tr>
      <w:tr>
        <w:tc>
          <w:tcPr>
            <w:tcW w:type="dxa" w:w="2880"/>
          </w:tcPr>
          <w:p>
            <w:r>
              <w:t>downloadFiles[].id</w:t>
            </w:r>
          </w:p>
        </w:tc>
        <w:tc>
          <w:tcPr>
            <w:tcW w:type="dxa" w:w="2880"/>
          </w:tcPr>
          <w:p>
            <w:r>
              <w:t>string</w:t>
            </w:r>
          </w:p>
        </w:tc>
        <w:tc>
          <w:tcPr>
            <w:tcW w:type="dxa" w:w="2880"/>
          </w:tcPr>
          <w:p>
            <w:r>
              <w:t>Unique identifier for the downloadable file.</w:t>
            </w:r>
          </w:p>
        </w:tc>
      </w:tr>
      <w:tr>
        <w:tc>
          <w:tcPr>
            <w:tcW w:type="dxa" w:w="2880"/>
          </w:tcPr>
          <w:p>
            <w:r>
              <w:t>downloadFiles[].name</w:t>
            </w:r>
          </w:p>
        </w:tc>
        <w:tc>
          <w:tcPr>
            <w:tcW w:type="dxa" w:w="2880"/>
          </w:tcPr>
          <w:p>
            <w:r>
              <w:t>string</w:t>
            </w:r>
          </w:p>
        </w:tc>
        <w:tc>
          <w:tcPr>
            <w:tcW w:type="dxa" w:w="2880"/>
          </w:tcPr>
          <w:p>
            <w:r>
              <w:t>User-facing name of the downloadable file.</w:t>
            </w:r>
          </w:p>
        </w:tc>
      </w:tr>
      <w:tr>
        <w:tc>
          <w:tcPr>
            <w:tcW w:type="dxa" w:w="2880"/>
          </w:tcPr>
          <w:p>
            <w:r>
              <w:t>downloadFiles[].url</w:t>
            </w:r>
          </w:p>
        </w:tc>
        <w:tc>
          <w:tcPr>
            <w:tcW w:type="dxa" w:w="2880"/>
          </w:tcPr>
          <w:p>
            <w:r>
              <w:t>string</w:t>
            </w:r>
          </w:p>
        </w:tc>
        <w:tc>
          <w:tcPr>
            <w:tcW w:type="dxa" w:w="2880"/>
          </w:tcPr>
          <w:p>
            <w:r>
              <w:t>Hosted location (URL) for the downloadable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'https://api.webflow.com/v2/sites/580e63e98c9a982ac9b8b741/orders/5e8518516e147040726cc415/unfulfill' \</w:t>
        <w:br/>
        <w:t xml:space="preserve"> --header 'Accept: application/json' \</w:t>
        <w:br/>
        <w:t xml:space="preserve"> --header 'Content-Type: application/json'</w:t>
      </w:r>
    </w:p>
    <w:p>
      <w:pPr>
        <w:pStyle w:val="Heading3"/>
      </w:pPr>
      <w:r>
        <w:t>Example Usage</w:t>
      </w:r>
    </w:p>
    <w:p>
      <w:pPr>
        <w:pStyle w:val="Heading3"/>
      </w:pPr>
      <w:r>
        <w:t>Example 1: Unfulfill an order</w:t>
      </w:r>
    </w:p>
    <w:p>
      <w:r>
        <w:rPr>
          <w:b/>
          <w:color w:val="666666"/>
          <w:sz w:val="16"/>
        </w:rPr>
        <w:t>[bash]</w:t>
      </w:r>
    </w:p>
    <w:p>
      <w:pPr>
        <w:shd w:fill="F2F2F2" w:val="clear"/>
      </w:pPr>
      <w:r>
        <w:rPr>
          <w:rFonts w:ascii="Courier New" w:hAnsi="Courier New"/>
          <w:sz w:val="17"/>
        </w:rPr>
        <w:t>curl --location --request POST \</w:t>
        <w:br/>
        <w:t xml:space="preserve"> 'https://api.webflow.com/v2/sites/580e63e98c9a982ac9b8b741/orders/5e8518516e147040726cc415/unfulfill' \</w:t>
        <w:br/>
        <w:t xml:space="preserve"> --header 'Accept: application/json' \</w:t>
        <w:br/>
        <w:t xml:space="preserve"> --header 'Content-Type: application/json'</w:t>
      </w:r>
    </w:p>
    <w:p>
      <w:pPr>
        <w:pStyle w:val="Heading3"/>
      </w:pPr>
      <w:r>
        <w:t>Example 2: Unfulfill a different order in the same site</w:t>
      </w:r>
    </w:p>
    <w:p>
      <w:r>
        <w:rPr>
          <w:b/>
          <w:color w:val="666666"/>
          <w:sz w:val="16"/>
        </w:rPr>
        <w:t>[bash]</w:t>
      </w:r>
    </w:p>
    <w:p>
      <w:pPr>
        <w:shd w:fill="F2F2F2" w:val="clear"/>
      </w:pPr>
      <w:r>
        <w:rPr>
          <w:rFonts w:ascii="Courier New" w:hAnsi="Courier New"/>
          <w:sz w:val="17"/>
        </w:rPr>
        <w:t>curl --location --request POST \</w:t>
        <w:br/>
        <w:t xml:space="preserve"> 'https://api.webflow.com/v2/sites/580e63e98c9a982ac9b8b741/orders/6f8518516e147040726cc999/unfulfill' \</w:t>
        <w:br/>
        <w:t xml:space="preserve"> --header 'Accept: application/json' \</w:t>
        <w:br/>
        <w:t xml:space="preserve"> --header 'Content-Type: application/json'</w:t>
      </w:r>
    </w:p>
    <w:p>
      <w:pPr>
        <w:pStyle w:val="Heading3"/>
      </w:pPr>
      <w:r>
        <w:t>Behavior</w:t>
      </w:r>
    </w:p>
    <w:p>
      <w:pPr>
        <w:pStyle w:val="ListBullet"/>
      </w:pPr>
      <w:r>
        <w:t>Receives the site_id and order_id in the URL path.</w:t>
      </w:r>
    </w:p>
    <w:p>
      <w:pPr>
        <w:pStyle w:val="ListBullet"/>
      </w:pPr>
      <w:r>
        <w:t>Updates the order’s status to unfulfilled.</w:t>
      </w:r>
    </w:p>
    <w:p>
      <w:pPr>
        <w:pStyle w:val="ListBullet"/>
      </w:pPr>
      <w:r>
        <w:t>Returns the updated order object.</w:t>
      </w:r>
    </w:p>
    <w:p>
      <w:pPr>
        <w:pStyle w:val="Heading3"/>
      </w:pPr>
      <w:r>
        <w:t>Notes</w:t>
      </w:r>
    </w:p>
    <w:p>
      <w:pPr>
        <w:pStyle w:val="ListBullet"/>
      </w:pPr>
      <w:r>
        <w:t>This endpoint is described as “Updates an order’s status to unfulfilled”.</w:t>
      </w:r>
    </w:p>
    <w:p>
      <w:pPr>
        <w:pStyle w:val="ListBullet"/>
      </w:pPr>
      <w:r>
        <w:t>The documentation does not specify any request body fields for this operation.</w:t>
      </w:r>
    </w:p>
    <w:p>
      <w:pPr>
        <w:pStyle w:val="Heading3"/>
      </w:pPr>
      <w:r>
        <w:t>Error Handling</w:t>
      </w:r>
    </w:p>
    <w:p>
      <w:pPr>
        <w:pStyle w:val="ListBullet"/>
      </w:pPr>
      <w:r>
        <w:t>400 Bad Request: Request body incorrectly formatted.</w:t>
      </w:r>
    </w:p>
    <w:p>
      <w:pPr>
        <w:pStyle w:val="ListBullet"/>
      </w:pPr>
      <w:r>
        <w:t>401 Unauthorized: Provided access token is invalid or does not have access to the requested resource.</w:t>
      </w:r>
    </w:p>
    <w:p>
      <w:pPr>
        <w:pStyle w:val="ListBullet"/>
      </w:pPr>
      <w:r>
        <w:t>403 Forbidden: Access token is valid but missing required scopes (requires ecommerce:write).</w:t>
      </w:r>
    </w:p>
    <w:p>
      <w:pPr>
        <w:pStyle w:val="ListBullet"/>
      </w:pPr>
      <w:r>
        <w:t>404 Not Found: Requested resource not found (e.g., site or order not found).</w:t>
      </w:r>
    </w:p>
    <w:p>
      <w:pPr>
        <w:pStyle w:val="ListBullet"/>
      </w:pPr>
      <w:r>
        <w:t>409 Conflict: Site does not have ecommerce enabled.</w:t>
      </w:r>
    </w:p>
    <w:p>
      <w:pPr>
        <w:pStyle w:val="ListBullet"/>
      </w:pPr>
      <w:r>
        <w:t>429 Too Many Requests: Rate limit reached; respect X-RateLimit-Remaining response header.</w:t>
      </w:r>
    </w:p>
    <w:p>
      <w:pPr>
        <w:pStyle w:val="ListBullet"/>
      </w:pPr>
      <w:r>
        <w:t>500 Internal Server Error: Server-side error; try again later.</w:t>
      </w:r>
    </w:p>
    <w:p>
      <w:pPr>
        <w:pStyle w:val="Heading3"/>
      </w:pPr>
      <w:r>
        <w:t>Related siteOrders actions</w:t>
      </w:r>
    </w:p>
    <w:p>
      <w:pPr>
        <w:pStyle w:val="ListBullet"/>
      </w:pPr>
      <w:r>
        <w:t>[GET] Get a Site Order — /v2/sites/{{siteId}}/orders/{{orderId}}</w:t>
      </w:r>
    </w:p>
    <w:p>
      <w:pPr>
        <w:pStyle w:val="ListBullet"/>
      </w:pPr>
      <w:r>
        <w:t>[PATCH] Update a Site Order — /v2/sites/{{siteId}}/orders/{{orderId}}</w:t>
      </w:r>
    </w:p>
    <w:p>
      <w:r>
        <w:br w:type="page"/>
      </w:r>
    </w:p>
    <w:p>
      <w:pPr>
        <w:pStyle w:val="Heading2"/>
      </w:pPr>
      <w:r>
        <w:t>12. [GET] Get a Page’s DOM Content</w:t>
      </w:r>
    </w:p>
    <w:p>
      <w:r>
        <w:rPr>
          <w:b/>
        </w:rPr>
        <w:t xml:space="preserve">Endpoint: </w:t>
      </w:r>
      <w:r>
        <w:rPr>
          <w:rFonts w:ascii="Courier New" w:hAnsi="Courier New"/>
          <w:sz w:val="18"/>
        </w:rPr>
        <w:t>/v2/pages/{{pageId}}/dom</w:t>
      </w:r>
    </w:p>
    <w:p>
      <w:pPr>
        <w:pStyle w:val="Heading3"/>
      </w:pPr>
      <w:r>
        <w:t>Prerequisites</w:t>
      </w:r>
    </w:p>
    <w:p>
      <w:pPr>
        <w:pStyle w:val="ListBullet"/>
      </w:pPr>
      <w:r>
        <w:t>Must have access to the Webflow site/page you’re querying</w:t>
      </w:r>
    </w:p>
    <w:p>
      <w:pPr>
        <w:pStyle w:val="ListBullet"/>
      </w:pPr>
      <w:r>
        <w:t>Required scope: pages:read</w:t>
      </w:r>
    </w:p>
    <w:p>
      <w:pPr>
        <w:pStyle w:val="Heading3"/>
      </w:pPr>
      <w:r>
        <w:t>Method</w:t>
      </w:r>
    </w:p>
    <w:p>
      <w:r>
        <w:t>GET</w:t>
      </w:r>
    </w:p>
    <w:p>
      <w:pPr>
        <w:pStyle w:val="Heading3"/>
      </w:pPr>
      <w:r>
        <w:t>URL</w:t>
      </w:r>
    </w:p>
    <w:p>
      <w:r>
        <w:t>https://api.webflow.com/v2/pages/{{page_id}}/dom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text and component instance content from a static page’s DOM. Supports localization via localeId and paginates results via limit and offset.</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/v2/pages//dom or /v2/pages/dom).</w:t>
      </w:r>
    </w:p>
    <w:p>
      <w:pPr>
        <w:pStyle w:val="ListBullet"/>
      </w:pPr>
      <w:r>
        <w:t>Always construct the path as /v2/pages/{{page_id}}/dom, where {{page_id}} is a non-empty string.</w:t>
      </w:r>
    </w:p>
    <w:p>
      <w:pPr>
        <w:pStyle w:val="ListBullet"/>
      </w:pPr>
      <w:r>
        <w:t>Do not infer or guess page_id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/v2/pages/63c720f9347c2139b248e552/dom</w:t>
        <w:br/>
        <w:t>/v2/pages/63c720f9347c2139b248e552/dom?limit=100&amp;offset=0</w:t>
        <w:br/>
        <w:t>/v2/pages/63c720f9347c2139b248e552/dom?localeId=65427cf400e02b306eaa04a0</w:t>
      </w:r>
    </w:p>
    <w:p>
      <w:pPr>
        <w:pStyle w:val="Heading3"/>
      </w:pPr>
      <w:r>
        <w:t>Invalid Examples</w:t>
      </w:r>
    </w:p>
    <w:p>
      <w:r>
        <w:rPr>
          <w:b/>
          <w:color w:val="666666"/>
          <w:sz w:val="16"/>
        </w:rPr>
        <w:t>[http]</w:t>
      </w:r>
    </w:p>
    <w:p>
      <w:pPr>
        <w:shd w:fill="F2F2F2" w:val="clear"/>
      </w:pPr>
      <w:r>
        <w:rPr>
          <w:rFonts w:ascii="Courier New" w:hAnsi="Courier New"/>
          <w:sz w:val="17"/>
        </w:rPr>
        <w:t>/v2/pages//dom</w:t>
        <w:br/>
        <w:t>/v2/pages/dom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r>
        <w:tc>
          <w:tcPr>
            <w:tcW w:type="dxa" w:w="2880"/>
          </w:tcPr>
          <w:p>
            <w:r>
              <w:t>limit</w:t>
            </w:r>
          </w:p>
        </w:tc>
        <w:tc>
          <w:tcPr>
            <w:tcW w:type="dxa" w:w="2880"/>
          </w:tcPr>
          <w:p>
            <w:r>
              <w:t>integer</w:t>
            </w:r>
          </w:p>
        </w:tc>
        <w:tc>
          <w:tcPr>
            <w:tcW w:type="dxa" w:w="2880"/>
          </w:tcPr>
          <w:p>
            <w:r>
              <w:t>Maximum number of records to return. Max limit: 100. Example: 100.</w:t>
            </w:r>
          </w:p>
        </w:tc>
      </w:tr>
      <w:tr>
        <w:tc>
          <w:tcPr>
            <w:tcW w:type="dxa" w:w="2880"/>
          </w:tcPr>
          <w:p>
            <w:r>
              <w:t>offset</w:t>
            </w:r>
          </w:p>
        </w:tc>
        <w:tc>
          <w:tcPr>
            <w:tcW w:type="dxa" w:w="2880"/>
          </w:tcPr>
          <w:p>
            <w:r>
              <w:t>integer</w:t>
            </w:r>
          </w:p>
        </w:tc>
        <w:tc>
          <w:tcPr>
            <w:tcW w:type="dxa" w:w="2880"/>
          </w:tcPr>
          <w:p>
            <w:r>
              <w:t>Offset used for pagination when results exceed limit.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"pageId": "63c720f9347c2139b248e552",</w:t>
        <w:br/>
        <w:t xml:space="preserve"> "branchId": "68026fa68ef6dc744c75b833",</w:t>
        <w:br/>
        <w:t xml:space="preserve"> "nodes": [</w:t>
        <w:br/>
        <w:t xml:space="preserve"> {</w:t>
        <w:br/>
        <w:t xml:space="preserve"> "id": "b3a8f1d0-2b2e-4d2f-9c9b-8e5d0d6f1f11",</w:t>
        <w:br/>
        <w:t xml:space="preserve"> "type": "text",</w:t>
        <w:br/>
        <w:t xml:space="preserve"> "text": {</w:t>
        <w:br/>
        <w:t xml:space="preserve"> "text": "Hello world",</w:t>
        <w:br/>
        <w:t xml:space="preserve"> "html": "&lt;p&gt;Hello world&lt;/p&gt;"</w:t>
        <w:br/>
        <w:t xml:space="preserve"> },</w:t>
        <w:br/>
        <w:t xml:space="preserve"> "attributes": {</w:t>
        <w:br/>
        <w:t xml:space="preserve"> "class": "hero-heading"</w:t>
        <w:br/>
        <w:t xml:space="preserve"> }</w:t>
        <w:br/>
        <w:t xml:space="preserve"> },</w:t>
        <w:br/>
        <w:t xml:space="preserve"> {</w:t>
        <w:br/>
        <w:t xml:space="preserve"> "id": "c2d9a7e1-9b11-4b4a-a1c2-7b8c9d0e1f22",</w:t>
        <w:br/>
        <w:t xml:space="preserve"> "type": "image",</w:t>
        <w:br/>
        <w:t xml:space="preserve"> "image": {</w:t>
        <w:br/>
        <w:t xml:space="preserve"> "src": "https://cdn.example.com/image.png",</w:t>
        <w:br/>
        <w:t xml:space="preserve"> "alt": "Example image"</w:t>
        <w:br/>
        <w:t xml:space="preserve"> },</w:t>
        <w:br/>
        <w:t xml:space="preserve"> "attributes": {</w:t>
        <w:br/>
        <w:t xml:space="preserve"> "loading": "lazy"</w:t>
        <w:br/>
        <w:t xml:space="preserve"> }</w:t>
        <w:br/>
        <w:t xml:space="preserve"> },</w:t>
        <w:br/>
        <w:t xml:space="preserve"> {</w:t>
        <w:br/>
        <w:t xml:space="preserve"> "id": "cmp_1234567890",</w:t>
        <w:br/>
        <w:t xml:space="preserve"> "type": "component-instance",</w:t>
        <w:br/>
        <w:t xml:space="preserve"> "componentId": "cmp_def456",</w:t>
        <w:br/>
        <w:t xml:space="preserve"> "propertyOverrides": [</w:t>
        <w:br/>
        <w:t xml:space="preserve"> {</w:t>
        <w:br/>
        <w:t xml:space="preserve"> "propertyId": "prop_abc123",</w:t>
        <w:br/>
        <w:t xml:space="preserve"> "type": "Plain Text",</w:t>
        <w:br/>
        <w:t xml:space="preserve"> "label": "Title",</w:t>
        <w:br/>
        <w:t xml:space="preserve"> "text": {</w:t>
        <w:br/>
        <w:t xml:space="preserve"> "text": "Overridden title",</w:t>
        <w:br/>
        <w:t xml:space="preserve"> "html": "Overridden title"</w:t>
        <w:br/>
        <w:t xml:space="preserve"> }</w:t>
        <w:br/>
        <w:t xml:space="preserve"> }</w:t>
        <w:br/>
        <w:t xml:space="preserve"> ]</w:t>
        <w:br/>
        <w:t xml:space="preserve"> }</w:t>
        <w:br/>
        <w:t xml:space="preserve"> ],</w:t>
        <w:br/>
        <w:t xml:space="preserve"> "pagination": {</w:t>
        <w:br/>
        <w:t xml:space="preserve"> "limit": 100,</w:t>
        <w:br/>
        <w:t xml:space="preserve"> "offset": 0,</w:t>
        <w:br/>
        <w:t xml:space="preserve"> "total": 100</w:t>
        <w:br/>
        <w:t xml:space="preserve"> },</w:t>
        <w:br/>
        <w:t xml:space="preserve"> "lastUpdated": "2016-10-24T19:42:38.929Z"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pageId</w:t>
            </w:r>
          </w:p>
        </w:tc>
        <w:tc>
          <w:tcPr>
            <w:tcW w:type="dxa" w:w="2880"/>
          </w:tcPr>
          <w:p>
            <w:r>
              <w:t>string</w:t>
            </w:r>
          </w:p>
        </w:tc>
        <w:tc>
          <w:tcPr>
            <w:tcW w:type="dxa" w:w="2880"/>
          </w:tcPr>
          <w:p>
            <w:r>
              <w:t>Page ID.</w:t>
            </w:r>
          </w:p>
        </w:tc>
      </w:tr>
      <w:tr>
        <w:tc>
          <w:tcPr>
            <w:tcW w:type="dxa" w:w="2880"/>
          </w:tcPr>
          <w:p>
            <w:r>
              <w:t>branchId</w:t>
            </w:r>
          </w:p>
        </w:tc>
        <w:tc>
          <w:tcPr>
            <w:tcW w:type="dxa" w:w="2880"/>
          </w:tcPr>
          <w:p>
            <w:r>
              <w:t>string</w:t>
            </w:r>
          </w:p>
        </w:tc>
        <w:tc>
          <w:tcPr>
            <w:tcW w:type="dxa" w:w="2880"/>
          </w:tcPr>
          <w:p>
            <w:r>
              <w:t>Unique identifier of a specific page branch.</w:t>
            </w:r>
          </w:p>
        </w:tc>
      </w:tr>
      <w:tr>
        <w:tc>
          <w:tcPr>
            <w:tcW w:type="dxa" w:w="2880"/>
          </w:tcPr>
          <w:p>
            <w:r>
              <w:t>nodes</w:t>
            </w:r>
          </w:p>
        </w:tc>
        <w:tc>
          <w:tcPr>
            <w:tcW w:type="dxa" w:w="2880"/>
          </w:tcPr>
          <w:p>
            <w:r>
              <w:t>array</w:t>
            </w:r>
          </w:p>
        </w:tc>
        <w:tc>
          <w:tcPr>
            <w:tcW w:type="dxa" w:w="2880"/>
          </w:tcPr>
          <w:p>
            <w:r>
              <w:t>List of DOM nodes returned (mixed types).</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r>
        <w:tc>
          <w:tcPr>
            <w:tcW w:type="dxa" w:w="2880"/>
          </w:tcPr>
          <w:p>
            <w:r>
              <w:t>lastUpdated</w:t>
            </w:r>
          </w:p>
        </w:tc>
        <w:tc>
          <w:tcPr>
            <w:tcW w:type="dxa" w:w="2880"/>
          </w:tcPr>
          <w:p>
            <w:r>
              <w:t>string</w:t>
            </w:r>
          </w:p>
        </w:tc>
        <w:tc>
          <w:tcPr>
            <w:tcW w:type="dxa" w:w="2880"/>
          </w:tcPr>
          <w:p>
            <w:r>
              <w:t>ISO 8601 date when the page DOM was most recently updated.</w:t>
            </w:r>
          </w:p>
        </w:tc>
      </w:tr>
    </w:tbl>
    <w:p/>
    <w:p>
      <w:pPr>
        <w:pStyle w:val="Heading3"/>
      </w:pPr>
      <w:r>
        <w:t>Node Types (nodes[]) (OneOf)</w:t>
      </w:r>
    </w:p>
    <w:p>
      <w:r>
        <w:t>Each item in nodes is one of the following shapes:</w:t>
      </w:r>
    </w:p>
    <w:p>
      <w:pPr>
        <w:pStyle w:val="Heading4"/>
      </w:pPr>
      <w:r>
        <w:t>Text Node (type =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Node type. Default: "text".</w:t>
            </w:r>
          </w:p>
        </w:tc>
      </w:tr>
      <w:tr>
        <w:tc>
          <w:tcPr>
            <w:tcW w:type="dxa" w:w="2880"/>
          </w:tcPr>
          <w:p>
            <w:r>
              <w:t>nodes[].text</w:t>
            </w:r>
          </w:p>
        </w:tc>
        <w:tc>
          <w:tcPr>
            <w:tcW w:type="dxa" w:w="2880"/>
          </w:tcPr>
          <w:p>
            <w:r>
              <w:t>any</w:t>
            </w:r>
          </w:p>
        </w:tc>
        <w:tc>
          <w:tcPr>
            <w:tcW w:type="dxa" w:w="2880"/>
          </w:tcPr>
          <w:p>
            <w:r>
              <w:t>Text content of the node.</w:t>
            </w:r>
          </w:p>
        </w:tc>
      </w:tr>
      <w:tr>
        <w:tc>
          <w:tcPr>
            <w:tcW w:type="dxa" w:w="2880"/>
          </w:tcPr>
          <w:p>
            <w:r>
              <w:t>nodes[].attributes</w:t>
            </w:r>
          </w:p>
        </w:tc>
        <w:tc>
          <w:tcPr>
            <w:tcW w:type="dxa" w:w="2880"/>
          </w:tcPr>
          <w:p>
            <w:r>
              <w:t>object</w:t>
            </w:r>
          </w:p>
        </w:tc>
        <w:tc>
          <w:tcPr>
            <w:tcW w:type="dxa" w:w="2880"/>
          </w:tcPr>
          <w:p>
            <w:r>
              <w:t>Key-value string attributes. Format: {[key: string]: string}.</w:t>
            </w:r>
          </w:p>
        </w:tc>
      </w:tr>
    </w:tbl>
    <w:p/>
    <w:p>
      <w:pPr>
        <w:pStyle w:val="Heading4"/>
      </w:pPr>
      <w:r>
        <w:t>Image Node (type =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Node type. Default: "image".</w:t>
            </w:r>
          </w:p>
        </w:tc>
      </w:tr>
      <w:tr>
        <w:tc>
          <w:tcPr>
            <w:tcW w:type="dxa" w:w="2880"/>
          </w:tcPr>
          <w:p>
            <w:r>
              <w:t>nodes[].image</w:t>
            </w:r>
          </w:p>
        </w:tc>
        <w:tc>
          <w:tcPr>
            <w:tcW w:type="dxa" w:w="2880"/>
          </w:tcPr>
          <w:p>
            <w:r>
              <w:t>any</w:t>
            </w:r>
          </w:p>
        </w:tc>
        <w:tc>
          <w:tcPr>
            <w:tcW w:type="dxa" w:w="2880"/>
          </w:tcPr>
          <w:p>
            <w:r>
              <w:t>Image details of the node.</w:t>
            </w:r>
          </w:p>
        </w:tc>
      </w:tr>
      <w:tr>
        <w:tc>
          <w:tcPr>
            <w:tcW w:type="dxa" w:w="2880"/>
          </w:tcPr>
          <w:p>
            <w:r>
              <w:t>nodes[].attributes</w:t>
            </w:r>
          </w:p>
        </w:tc>
        <w:tc>
          <w:tcPr>
            <w:tcW w:type="dxa" w:w="2880"/>
          </w:tcPr>
          <w:p>
            <w:r>
              <w:t>object</w:t>
            </w:r>
          </w:p>
        </w:tc>
        <w:tc>
          <w:tcPr>
            <w:tcW w:type="dxa" w:w="2880"/>
          </w:tcPr>
          <w:p>
            <w:r>
              <w:t>Key-value string attributes. Format: {[key: string]: string}.</w:t>
            </w:r>
          </w:p>
        </w:tc>
      </w:tr>
    </w:tbl>
    <w:p/>
    <w:p>
      <w:pPr>
        <w:pStyle w:val="Heading4"/>
      </w:pPr>
      <w:r>
        <w:t>Component Instance Node (type = "component-instance")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Unique identifier of the component instance node.</w:t>
            </w:r>
          </w:p>
        </w:tc>
      </w:tr>
      <w:tr>
        <w:tc>
          <w:tcPr>
            <w:tcW w:type="dxa" w:w="2880"/>
          </w:tcPr>
          <w:p>
            <w:r>
              <w:t>nodes[].type</w:t>
            </w:r>
          </w:p>
        </w:tc>
        <w:tc>
          <w:tcPr>
            <w:tcW w:type="dxa" w:w="2880"/>
          </w:tcPr>
          <w:p>
            <w:r>
              <w:t>string</w:t>
            </w:r>
          </w:p>
        </w:tc>
        <w:tc>
          <w:tcPr>
            <w:tcW w:type="dxa" w:w="2880"/>
          </w:tcPr>
          <w:p>
            <w:r>
              <w:t>Node type. Default: "component-instance".</w:t>
            </w:r>
          </w:p>
        </w:tc>
      </w:tr>
      <w:tr>
        <w:tc>
          <w:tcPr>
            <w:tcW w:type="dxa" w:w="2880"/>
          </w:tcPr>
          <w:p>
            <w:r>
              <w:t>nodes[].componentId</w:t>
            </w:r>
          </w:p>
        </w:tc>
        <w:tc>
          <w:tcPr>
            <w:tcW w:type="dxa" w:w="2880"/>
          </w:tcPr>
          <w:p>
            <w:r>
              <w:t>string</w:t>
            </w:r>
          </w:p>
        </w:tc>
        <w:tc>
          <w:tcPr>
            <w:tcW w:type="dxa" w:w="2880"/>
          </w:tcPr>
          <w:p>
            <w:r>
              <w:t>Unique identifier of the component.</w:t>
            </w:r>
          </w:p>
        </w:tc>
      </w:tr>
      <w:tr>
        <w:tc>
          <w:tcPr>
            <w:tcW w:type="dxa" w:w="2880"/>
          </w:tcPr>
          <w:p>
            <w:r>
              <w:t>nodes[].propertyOverrides</w:t>
            </w:r>
          </w:p>
        </w:tc>
        <w:tc>
          <w:tcPr>
            <w:tcW w:type="dxa" w:w="2880"/>
          </w:tcPr>
          <w:p>
            <w:r>
              <w:t>array</w:t>
            </w:r>
          </w:p>
        </w:tc>
        <w:tc>
          <w:tcPr>
            <w:tcW w:type="dxa" w:w="2880"/>
          </w:tcPr>
          <w:p>
            <w:r>
              <w:t>List of component properties with overrides for a component instance.</w:t>
            </w:r>
          </w:p>
        </w:tc>
      </w:tr>
      <w:tr>
        <w:tc>
          <w:tcPr>
            <w:tcW w:type="dxa" w:w="2880"/>
          </w:tcPr>
          <w:p>
            <w:r>
              <w:t>nodes[].propertyOverrides[].propertyId</w:t>
            </w:r>
          </w:p>
        </w:tc>
        <w:tc>
          <w:tcPr>
            <w:tcW w:type="dxa" w:w="2880"/>
          </w:tcPr>
          <w:p>
            <w:r>
              <w:t>string</w:t>
            </w:r>
          </w:p>
        </w:tc>
        <w:tc>
          <w:tcPr>
            <w:tcW w:type="dxa" w:w="2880"/>
          </w:tcPr>
          <w:p>
            <w:r>
              <w:t>ID of the property.</w:t>
            </w:r>
          </w:p>
        </w:tc>
      </w:tr>
      <w:tr>
        <w:tc>
          <w:tcPr>
            <w:tcW w:type="dxa" w:w="2880"/>
          </w:tcPr>
          <w:p>
            <w:r>
              <w:t>nodes[].propertyOverrides[].type</w:t>
            </w:r>
          </w:p>
        </w:tc>
        <w:tc>
          <w:tcPr>
            <w:tcW w:type="dxa" w:w="2880"/>
          </w:tcPr>
          <w:p>
            <w:r>
              <w:t>string</w:t>
            </w:r>
          </w:p>
        </w:tc>
        <w:tc>
          <w:tcPr>
            <w:tcW w:type="dxa" w:w="2880"/>
          </w:tcPr>
          <w:p>
            <w:r>
              <w:t>Type of the property. Possible values: Plain Text, Rich Text, Alt Text.</w:t>
            </w:r>
          </w:p>
        </w:tc>
      </w:tr>
      <w:tr>
        <w:tc>
          <w:tcPr>
            <w:tcW w:type="dxa" w:w="2880"/>
          </w:tcPr>
          <w:p>
            <w:r>
              <w:t>nodes[].propertyOverrides[].label</w:t>
            </w:r>
          </w:p>
        </w:tc>
        <w:tc>
          <w:tcPr>
            <w:tcW w:type="dxa" w:w="2880"/>
          </w:tcPr>
          <w:p>
            <w:r>
              <w:t>string</w:t>
            </w:r>
          </w:p>
        </w:tc>
        <w:tc>
          <w:tcPr>
            <w:tcW w:type="dxa" w:w="2880"/>
          </w:tcPr>
          <w:p>
            <w:r>
              <w:t>Label of the property in the UI.</w:t>
            </w:r>
          </w:p>
        </w:tc>
      </w:tr>
      <w:tr>
        <w:tc>
          <w:tcPr>
            <w:tcW w:type="dxa" w:w="2880"/>
          </w:tcPr>
          <w:p>
            <w:r>
              <w:t>nodes[].propertyOverrides[].text</w:t>
            </w:r>
          </w:p>
        </w:tc>
        <w:tc>
          <w:tcPr>
            <w:tcW w:type="dxa" w:w="2880"/>
          </w:tcPr>
          <w:p>
            <w:r>
              <w:t>any</w:t>
            </w:r>
          </w:p>
        </w:tc>
        <w:tc>
          <w:tcPr>
            <w:tcW w:type="dxa" w:w="2880"/>
          </w:tcPr>
          <w:p>
            <w:r>
              <w:t>Represents text content within the DOM (contains raw text and HTML representation).</w:t>
            </w:r>
          </w:p>
        </w:tc>
      </w:tr>
    </w:tbl>
    <w:p/>
    <w:p>
      <w:pPr>
        <w:pStyle w:val="Heading4"/>
      </w:pPr>
      <w:r>
        <w:t>Text Input Node (type = "text-input")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Node type. Default: "text-input".</w:t>
            </w:r>
          </w:p>
        </w:tc>
      </w:tr>
      <w:tr>
        <w:tc>
          <w:tcPr>
            <w:tcW w:type="dxa" w:w="2880"/>
          </w:tcPr>
          <w:p>
            <w:r>
              <w:t>nodes[].placeholder</w:t>
            </w:r>
          </w:p>
        </w:tc>
        <w:tc>
          <w:tcPr>
            <w:tcW w:type="dxa" w:w="2880"/>
          </w:tcPr>
          <w:p>
            <w:r>
              <w:t>string</w:t>
            </w:r>
          </w:p>
        </w:tc>
        <w:tc>
          <w:tcPr>
            <w:tcW w:type="dxa" w:w="2880"/>
          </w:tcPr>
          <w:p>
            <w:r>
              <w:t>Placeholder text of the input node.</w:t>
            </w:r>
          </w:p>
        </w:tc>
      </w:tr>
      <w:tr>
        <w:tc>
          <w:tcPr>
            <w:tcW w:type="dxa" w:w="2880"/>
          </w:tcPr>
          <w:p>
            <w:r>
              <w:t>nodes[].attributes</w:t>
            </w:r>
          </w:p>
        </w:tc>
        <w:tc>
          <w:tcPr>
            <w:tcW w:type="dxa" w:w="2880"/>
          </w:tcPr>
          <w:p>
            <w:r>
              <w:t>object</w:t>
            </w:r>
          </w:p>
        </w:tc>
        <w:tc>
          <w:tcPr>
            <w:tcW w:type="dxa" w:w="2880"/>
          </w:tcPr>
          <w:p>
            <w:r>
              <w:t>Key-value string attributes. Format: {[key: string]: string}.</w:t>
            </w:r>
          </w:p>
        </w:tc>
      </w:tr>
    </w:tbl>
    <w:p/>
    <w:p>
      <w:pPr>
        <w:pStyle w:val="Heading4"/>
      </w:pPr>
      <w:r>
        <w:t>Select Node (type = "select")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Node type. Default: "select".</w:t>
            </w:r>
          </w:p>
        </w:tc>
      </w:tr>
      <w:tr>
        <w:tc>
          <w:tcPr>
            <w:tcW w:type="dxa" w:w="2880"/>
          </w:tcPr>
          <w:p>
            <w:r>
              <w:t>nodes[].choices</w:t>
            </w:r>
          </w:p>
        </w:tc>
        <w:tc>
          <w:tcPr>
            <w:tcW w:type="dxa" w:w="2880"/>
          </w:tcPr>
          <w:p>
            <w:r>
              <w:t>array</w:t>
            </w:r>
          </w:p>
        </w:tc>
        <w:tc>
          <w:tcPr>
            <w:tcW w:type="dxa" w:w="2880"/>
          </w:tcPr>
          <w:p>
            <w:r>
              <w:t>List of choices in this select node.</w:t>
            </w:r>
          </w:p>
        </w:tc>
      </w:tr>
      <w:tr>
        <w:tc>
          <w:tcPr>
            <w:tcW w:type="dxa" w:w="2880"/>
          </w:tcPr>
          <w:p>
            <w:r>
              <w:t>nodes[].choices[].value</w:t>
            </w:r>
          </w:p>
        </w:tc>
        <w:tc>
          <w:tcPr>
            <w:tcW w:type="dxa" w:w="2880"/>
          </w:tcPr>
          <w:p>
            <w:r>
              <w:t>string</w:t>
            </w:r>
          </w:p>
        </w:tc>
        <w:tc>
          <w:tcPr>
            <w:tcW w:type="dxa" w:w="2880"/>
          </w:tcPr>
          <w:p>
            <w:r>
              <w:t>Value of the choice when selected.</w:t>
            </w:r>
          </w:p>
        </w:tc>
      </w:tr>
      <w:tr>
        <w:tc>
          <w:tcPr>
            <w:tcW w:type="dxa" w:w="2880"/>
          </w:tcPr>
          <w:p>
            <w:r>
              <w:t>nodes[].choices[].text</w:t>
            </w:r>
          </w:p>
        </w:tc>
        <w:tc>
          <w:tcPr>
            <w:tcW w:type="dxa" w:w="2880"/>
          </w:tcPr>
          <w:p>
            <w:r>
              <w:t>string</w:t>
            </w:r>
          </w:p>
        </w:tc>
        <w:tc>
          <w:tcPr>
            <w:tcW w:type="dxa" w:w="2880"/>
          </w:tcPr>
          <w:p>
            <w:r>
              <w:t>Text displayed for the choice.</w:t>
            </w:r>
          </w:p>
        </w:tc>
      </w:tr>
      <w:tr>
        <w:tc>
          <w:tcPr>
            <w:tcW w:type="dxa" w:w="2880"/>
          </w:tcPr>
          <w:p>
            <w:r>
              <w:t>nodes[].attributes</w:t>
            </w:r>
          </w:p>
        </w:tc>
        <w:tc>
          <w:tcPr>
            <w:tcW w:type="dxa" w:w="2880"/>
          </w:tcPr>
          <w:p>
            <w:r>
              <w:t>object</w:t>
            </w:r>
          </w:p>
        </w:tc>
        <w:tc>
          <w:tcPr>
            <w:tcW w:type="dxa" w:w="2880"/>
          </w:tcPr>
          <w:p>
            <w:r>
              <w:t>Key-value string attributes. Format: {[key: string]: string}.</w:t>
            </w:r>
          </w:p>
        </w:tc>
      </w:tr>
    </w:tbl>
    <w:p/>
    <w:p>
      <w:pPr>
        <w:pStyle w:val="Heading4"/>
      </w:pPr>
      <w:r>
        <w:t>Submit Button Node (type = "submit-button")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Node type. Default: "submit-button".</w:t>
            </w:r>
          </w:p>
        </w:tc>
      </w:tr>
      <w:tr>
        <w:tc>
          <w:tcPr>
            <w:tcW w:type="dxa" w:w="2880"/>
          </w:tcPr>
          <w:p>
            <w:r>
              <w:t>nodes[].value</w:t>
            </w:r>
          </w:p>
        </w:tc>
        <w:tc>
          <w:tcPr>
            <w:tcW w:type="dxa" w:w="2880"/>
          </w:tcPr>
          <w:p>
            <w:r>
              <w:t>string</w:t>
            </w:r>
          </w:p>
        </w:tc>
        <w:tc>
          <w:tcPr>
            <w:tcW w:type="dxa" w:w="2880"/>
          </w:tcPr>
          <w:p>
            <w:r>
              <w:t>Text content of the submit button.</w:t>
            </w:r>
          </w:p>
        </w:tc>
      </w:tr>
      <w:tr>
        <w:tc>
          <w:tcPr>
            <w:tcW w:type="dxa" w:w="2880"/>
          </w:tcPr>
          <w:p>
            <w:r>
              <w:t>nodes[].waitingText</w:t>
            </w:r>
          </w:p>
        </w:tc>
        <w:tc>
          <w:tcPr>
            <w:tcW w:type="dxa" w:w="2880"/>
          </w:tcPr>
          <w:p>
            <w:r>
              <w:t>string</w:t>
            </w:r>
          </w:p>
        </w:tc>
        <w:tc>
          <w:tcPr>
            <w:tcW w:type="dxa" w:w="2880"/>
          </w:tcPr>
          <w:p>
            <w:r>
              <w:t>Text to show while the form is submitting.</w:t>
            </w:r>
          </w:p>
        </w:tc>
      </w:tr>
      <w:tr>
        <w:tc>
          <w:tcPr>
            <w:tcW w:type="dxa" w:w="2880"/>
          </w:tcPr>
          <w:p>
            <w:r>
              <w:t>nodes[].attributes</w:t>
            </w:r>
          </w:p>
        </w:tc>
        <w:tc>
          <w:tcPr>
            <w:tcW w:type="dxa" w:w="2880"/>
          </w:tcPr>
          <w:p>
            <w:r>
              <w:t>object</w:t>
            </w:r>
          </w:p>
        </w:tc>
        <w:tc>
          <w:tcPr>
            <w:tcW w:type="dxa" w:w="2880"/>
          </w:tcPr>
          <w:p>
            <w:r>
              <w:t>Key-value string attributes. Format: {[key: string]: string}.</w:t>
            </w:r>
          </w:p>
        </w:tc>
      </w:tr>
    </w:tbl>
    <w:p/>
    <w:p>
      <w:pPr>
        <w:pStyle w:val="Heading4"/>
      </w:pPr>
      <w:r>
        <w:t>Search Button Node (type = "search-button")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Node type. Default: "search-button".</w:t>
            </w:r>
          </w:p>
        </w:tc>
      </w:tr>
      <w:tr>
        <w:tc>
          <w:tcPr>
            <w:tcW w:type="dxa" w:w="2880"/>
          </w:tcPr>
          <w:p>
            <w:r>
              <w:t>nodes[].value</w:t>
            </w:r>
          </w:p>
        </w:tc>
        <w:tc>
          <w:tcPr>
            <w:tcW w:type="dxa" w:w="2880"/>
          </w:tcPr>
          <w:p>
            <w:r>
              <w:t>string</w:t>
            </w:r>
          </w:p>
        </w:tc>
        <w:tc>
          <w:tcPr>
            <w:tcW w:type="dxa" w:w="2880"/>
          </w:tcPr>
          <w:p>
            <w:r>
              <w:t>Text content of the search button.</w:t>
            </w:r>
          </w:p>
        </w:tc>
      </w:tr>
      <w:tr>
        <w:tc>
          <w:tcPr>
            <w:tcW w:type="dxa" w:w="2880"/>
          </w:tcPr>
          <w:p>
            <w:r>
              <w:t>nodes[].attributes</w:t>
            </w:r>
          </w:p>
        </w:tc>
        <w:tc>
          <w:tcPr>
            <w:tcW w:type="dxa" w:w="2880"/>
          </w:tcPr>
          <w:p>
            <w:r>
              <w:t>object</w:t>
            </w:r>
          </w:p>
        </w:tc>
        <w:tc>
          <w:tcPr>
            <w:tcW w:type="dxa" w:w="2880"/>
          </w:tcPr>
          <w:p>
            <w:r>
              <w:t>Key-value string attributes. Format: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'https://api.webflow.com/v2/pages/63c720f9347c2139b248e552/dom?limit=100&amp;offset=0' \</w:t>
        <w:br/>
        <w:t xml:space="preserve"> --header 'Accept: application/json'</w:t>
      </w:r>
    </w:p>
    <w:p>
      <w:pPr>
        <w:pStyle w:val="Heading3"/>
      </w:pPr>
      <w:r>
        <w:t>Example Usage</w:t>
      </w:r>
    </w:p>
    <w:p>
      <w:pPr>
        <w:pStyle w:val="Heading3"/>
      </w:pPr>
      <w:r>
        <w:t>Example 1: Get DOM content (default pagination)</w:t>
      </w:r>
    </w:p>
    <w:p>
      <w:r>
        <w:rPr>
          <w:b/>
          <w:color w:val="666666"/>
          <w:sz w:val="16"/>
        </w:rPr>
        <w:t>[bash]</w:t>
      </w:r>
    </w:p>
    <w:p>
      <w:pPr>
        <w:shd w:fill="F2F2F2" w:val="clear"/>
      </w:pPr>
      <w:r>
        <w:rPr>
          <w:rFonts w:ascii="Courier New" w:hAnsi="Courier New"/>
          <w:sz w:val="17"/>
        </w:rPr>
        <w:t>curl -i --location 'https://api.webflow.com/v2/pages/63c720f9347c2139b248e552/dom' \</w:t>
        <w:br/>
        <w:t xml:space="preserve"> --header 'Accept: application/json'</w:t>
      </w:r>
    </w:p>
    <w:p>
      <w:pPr>
        <w:pStyle w:val="Heading3"/>
      </w:pPr>
      <w:r>
        <w:t>Example 2: Get DOM content for a specific locale</w:t>
      </w:r>
    </w:p>
    <w:p>
      <w:r>
        <w:rPr>
          <w:b/>
          <w:color w:val="666666"/>
          <w:sz w:val="16"/>
        </w:rPr>
        <w:t>[bash]</w:t>
      </w:r>
    </w:p>
    <w:p>
      <w:pPr>
        <w:shd w:fill="F2F2F2" w:val="clear"/>
      </w:pPr>
      <w:r>
        <w:rPr>
          <w:rFonts w:ascii="Courier New" w:hAnsi="Courier New"/>
          <w:sz w:val="17"/>
        </w:rPr>
        <w:t>curl -i --location 'https://api.webflow.com/v2/pages/63c720f9347c2139b248e552/dom?localeId=65427cf400e02b306eaa04a0' \</w:t>
        <w:br/>
        <w:t xml:space="preserve"> --header 'Accept: application/json'</w:t>
      </w:r>
    </w:p>
    <w:p>
      <w:pPr>
        <w:pStyle w:val="Heading3"/>
      </w:pPr>
      <w:r>
        <w:t>Example 3: Paginate through nodes</w:t>
      </w:r>
    </w:p>
    <w:p>
      <w:r>
        <w:rPr>
          <w:b/>
          <w:color w:val="666666"/>
          <w:sz w:val="16"/>
        </w:rPr>
        <w:t>[bash]</w:t>
      </w:r>
    </w:p>
    <w:p>
      <w:pPr>
        <w:shd w:fill="F2F2F2" w:val="clear"/>
      </w:pPr>
      <w:r>
        <w:rPr>
          <w:rFonts w:ascii="Courier New" w:hAnsi="Courier New"/>
          <w:sz w:val="17"/>
        </w:rPr>
        <w:t>curl -i --location 'https://api.webflow.com/v2/pages/63c720f9347c2139b248e552/dom?limit=100&amp;offset=100' \</w:t>
        <w:br/>
        <w:t xml:space="preserve"> --header 'Accept: application/json'</w:t>
      </w:r>
    </w:p>
    <w:p>
      <w:pPr>
        <w:pStyle w:val="Heading3"/>
      </w:pPr>
      <w:r>
        <w:t>Behavior</w:t>
      </w:r>
    </w:p>
    <w:p>
      <w:pPr>
        <w:pStyle w:val="ListBullet"/>
      </w:pPr>
      <w:r>
        <w:t>Validates the page_id path parameter.</w:t>
      </w:r>
    </w:p>
    <w:p>
      <w:pPr>
        <w:pStyle w:val="ListBullet"/>
      </w:pPr>
      <w:r>
        <w:t>Optionally applies localization using localeId (if provided).</w:t>
      </w:r>
    </w:p>
    <w:p>
      <w:pPr>
        <w:pStyle w:val="ListBullet"/>
      </w:pPr>
      <w:r>
        <w:t>Returns a paginated list of DOM nodes containing text, images, and component instance override data.</w:t>
      </w:r>
    </w:p>
    <w:p>
      <w:pPr>
        <w:pStyle w:val="ListBullet"/>
      </w:pPr>
      <w:r>
        <w:t>Includes pagination metadata and the lastUpdated timestamp.</w:t>
      </w:r>
    </w:p>
    <w:p>
      <w:pPr>
        <w:pStyle w:val="Heading3"/>
      </w:pPr>
      <w:r>
        <w:t>Notes</w:t>
      </w:r>
    </w:p>
    <w:p>
      <w:pPr>
        <w:pStyle w:val="ListBullet"/>
      </w:pPr>
      <w:r>
        <w:t>This endpoint is marked as Localization capable in the source documentation.</w:t>
      </w:r>
    </w:p>
    <w:p>
      <w:pPr>
        <w:pStyle w:val="ListBullet"/>
      </w:pPr>
      <w:r>
        <w:t>nodes[].text and nodes[].image are documented as any (structure may vary).</w:t>
      </w:r>
    </w:p>
    <w:p>
      <w:pPr>
        <w:pStyle w:val="ListBullet"/>
      </w:pPr>
      <w:r>
        <w:t>Pagination uses limit (max 100) and offset.</w:t>
      </w:r>
    </w:p>
    <w:p>
      <w:pPr>
        <w:pStyle w:val="Heading3"/>
      </w:pPr>
      <w:r>
        <w:t>Error Handling</w:t>
      </w:r>
    </w:p>
    <w:p>
      <w:pPr>
        <w:pStyle w:val="ListBullet"/>
      </w:pPr>
      <w:r>
        <w:t>400 Bad Request: Request was incorrectly formatted.</w:t>
      </w:r>
    </w:p>
    <w:p>
      <w:pPr>
        <w:pStyle w:val="ListBullet"/>
      </w:pPr>
      <w:r>
        <w:t>401 Unauthorized: Provided access token is invalid or lacks access to the resource.</w:t>
      </w:r>
    </w:p>
    <w:p>
      <w:pPr>
        <w:pStyle w:val="ListBullet"/>
      </w:pPr>
      <w:r>
        <w:t>403 Forbidden: Access is forbidden.</w:t>
      </w:r>
    </w:p>
    <w:p>
      <w:pPr>
        <w:pStyle w:val="ListBullet"/>
      </w:pPr>
      <w:r>
        <w:t>404 Not Found: Requested resource not found.</w:t>
      </w:r>
    </w:p>
    <w:p>
      <w:pPr>
        <w:pStyle w:val="ListBullet"/>
      </w:pPr>
      <w:r>
        <w:t>429 Too Many Requests: Rate limit reached; check X-RateLimit-Remaining and X-RateLimit-Limit headers.</w:t>
      </w:r>
    </w:p>
    <w:p>
      <w:pPr>
        <w:pStyle w:val="ListBullet"/>
      </w:pPr>
      <w:r>
        <w:t>500 Internal Server Error: Server error; try again later.</w:t>
      </w:r>
    </w:p>
    <w:p>
      <w:pPr>
        <w:pStyle w:val="Heading3"/>
      </w:pPr>
      <w:r>
        <w:t>Related pages actions</w:t>
      </w:r>
    </w:p>
    <w:p>
      <w:pPr>
        <w:pStyle w:val="ListBullet"/>
      </w:pPr>
      <w:r>
        <w:t>[POST] Update a Page’s Localized DOM Content (Secondary Locale) — /v2/pages/{{pageId}}/dom</w:t>
      </w:r>
    </w:p>
    <w:p>
      <w:pPr>
        <w:pStyle w:val="ListBullet"/>
      </w:pPr>
      <w:r>
        <w:t>[GET] Get a Page’s Custom Code — /v2/pages/{{pageId}}/custom_code</w:t>
      </w:r>
    </w:p>
    <w:p>
      <w:pPr>
        <w:pStyle w:val="ListBullet"/>
      </w:pPr>
      <w:r>
        <w:t>[GET] List a Site’s Pages — /v2/sites/{{siteId}}/pages</w:t>
      </w:r>
    </w:p>
    <w:p>
      <w:pPr>
        <w:pStyle w:val="ListBullet"/>
      </w:pPr>
      <w:r>
        <w:t>[PUT] Update a Page’s Metadata (SEO &amp; Open Graph) — /v2/pages/{{pageId}}</w:t>
      </w:r>
    </w:p>
    <w:p>
      <w:pPr>
        <w:pStyle w:val="ListBullet"/>
      </w:pPr>
      <w:r>
        <w:t>[GET] Get a Page’s Metadata — /v2/pages/{{pageId}}</w:t>
      </w:r>
    </w:p>
    <w:p>
      <w:r>
        <w:br w:type="page"/>
      </w:r>
    </w:p>
    <w:p>
      <w:pPr>
        <w:pStyle w:val="Heading2"/>
      </w:pPr>
      <w:r>
        <w:t>13. [POST] Update a Page’s Localized DOM Content (Secondary Locale)</w:t>
      </w:r>
    </w:p>
    <w:p>
      <w:r>
        <w:rPr>
          <w:b/>
        </w:rPr>
        <w:t xml:space="preserve">Endpoint: </w:t>
      </w:r>
      <w:r>
        <w:rPr>
          <w:rFonts w:ascii="Courier New" w:hAnsi="Courier New"/>
          <w:sz w:val="18"/>
        </w:rPr>
        <w:t>/v2/pages/{{pageId}}/dom</w:t>
      </w:r>
    </w:p>
    <w:p>
      <w:pPr>
        <w:pStyle w:val="Heading3"/>
      </w:pPr>
      <w:r>
        <w:t>Prerequisites</w:t>
      </w:r>
    </w:p>
    <w:p>
      <w:pPr>
        <w:pStyle w:val="ListBullet"/>
      </w:pPr>
      <w:r>
        <w:t>The page must be a static page with localization enabled.</w:t>
      </w:r>
    </w:p>
    <w:p>
      <w:pPr>
        <w:pStyle w:val="ListBullet"/>
      </w:pPr>
      <w:r>
        <w:t>The localeId you use must be a valid secondary locale for the site (primary locale is not supported by this endpoint).</w:t>
      </w:r>
    </w:p>
    <w:p>
      <w:pPr>
        <w:pStyle w:val="ListBullet"/>
      </w:pPr>
      <w:r>
        <w:t xml:space="preserve">Before updating: </w:t>
        <w:br/>
        <w:br/>
        <w:t>Use Get Page Content to identify available DOM nodes and their types.</w:t>
        <w:br/>
        <w:t>If the page includes component instances, use Get Component Properties to identify properties you can override.</w:t>
      </w:r>
    </w:p>
    <w:p>
      <w:pPr>
        <w:pStyle w:val="ListBullet"/>
      </w:pPr>
      <w:r>
        <w:t>Required scope: pages:write</w:t>
      </w:r>
    </w:p>
    <w:p>
      <w:pPr>
        <w:pStyle w:val="Heading3"/>
      </w:pPr>
      <w:r>
        <w:t>Method</w:t>
      </w:r>
    </w:p>
    <w:p>
      <w:r>
        <w:t>POST</w:t>
      </w:r>
    </w:p>
    <w:p>
      <w:pPr>
        <w:pStyle w:val="Heading3"/>
      </w:pPr>
      <w:r>
        <w:t>URL</w:t>
      </w:r>
    </w:p>
    <w:p>
      <w:r>
        <w:t>https://api.webflow.com/v2/pages/{{page_id}}/dom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content on a static page in secondary locales by submitting a list of DOM nodes to update. Supports updating up to 1000 nodes in a single request. If DOM elements include a data-w-id attribute, you should keep the original data-w-id value when updating to preserve custom attributes and links across locales.</w:t>
      </w:r>
    </w:p>
    <w:p>
      <w:pPr>
        <w:pStyle w:val="Heading3"/>
      </w:pPr>
      <w:r>
        <w:t>Enforcement Rules</w:t>
      </w:r>
    </w:p>
    <w:p>
      <w:pPr>
        <w:pStyle w:val="ListBullet"/>
      </w:pPr>
      <w:r>
        <w:t>The page_id path parameter must always be present and non-empty.</w:t>
      </w:r>
    </w:p>
    <w:p>
      <w:pPr>
        <w:pStyle w:val="ListBullet"/>
      </w:pPr>
      <w:r>
        <w:t>Always construct the path as /v2/pages/{{page_id}}/dom.</w:t>
      </w:r>
    </w:p>
    <w:p>
      <w:pPr>
        <w:pStyle w:val="ListBullet"/>
      </w:pPr>
      <w:r>
        <w:t>Do not call the API with a missing or empty page_id (e.g., avoid /v2/pages//dom).</w:t>
      </w:r>
    </w:p>
    <w:p>
      <w:pPr>
        <w:pStyle w:val="ListBullet"/>
      </w:pPr>
      <w:r>
        <w:t>The localeId query parameter is required and must be provided in the URL query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This endpoint is specifically for localized pages and will fail if localeId is not a secondary locale for the site.</w:t>
      </w:r>
    </w:p>
    <w:p>
      <w:pPr>
        <w:pStyle w:val="Heading3"/>
      </w:pPr>
      <w:r>
        <w:t>Valid Examples</w:t>
      </w:r>
    </w:p>
    <w:p>
      <w:r>
        <w:rPr>
          <w:b/>
          <w:color w:val="666666"/>
          <w:sz w:val="16"/>
        </w:rPr>
        <w:t>[http]</w:t>
      </w:r>
    </w:p>
    <w:p>
      <w:pPr>
        <w:shd w:fill="F2F2F2" w:val="clear"/>
      </w:pPr>
      <w:r>
        <w:rPr>
          <w:rFonts w:ascii="Courier New" w:hAnsi="Courier New"/>
          <w:sz w:val="17"/>
        </w:rPr>
        <w:t>/v2/pages/63c720f9347c2139b248e552/dom?localeId=es-ES</w:t>
        <w:br/>
        <w:t>/v2/pages/63c720f9347c2139b248e552/dom?localeId=fr-FR</w:t>
      </w:r>
    </w:p>
    <w:p>
      <w:pPr>
        <w:pStyle w:val="Heading3"/>
      </w:pPr>
      <w:r>
        <w:t>Invalid Examples</w:t>
      </w:r>
    </w:p>
    <w:p>
      <w:r>
        <w:rPr>
          <w:b/>
          <w:color w:val="666666"/>
          <w:sz w:val="16"/>
        </w:rPr>
        <w:t>[http]</w:t>
      </w:r>
    </w:p>
    <w:p>
      <w:pPr>
        <w:shd w:fill="F2F2F2" w:val="clear"/>
      </w:pPr>
      <w:r>
        <w:rPr>
          <w:rFonts w:ascii="Courier New" w:hAnsi="Courier New"/>
          <w:sz w:val="17"/>
        </w:rPr>
        <w:t>/v2/pages//dom?localeId=es-ES</w:t>
        <w:br/>
        <w:t>/v2/pages/63c720f9347c2139b248e552/dom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The locale identifier. Must be a secondary locale for the site.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nodes</w:t>
            </w:r>
          </w:p>
        </w:tc>
        <w:tc>
          <w:tcPr>
            <w:tcW w:type="dxa" w:w="2880"/>
          </w:tcPr>
          <w:p>
            <w:r>
              <w:t>array</w:t>
            </w:r>
          </w:p>
        </w:tc>
        <w:tc>
          <w:tcPr>
            <w:tcW w:type="dxa" w:w="2880"/>
          </w:tcPr>
          <w:p>
            <w:r>
              <w:t>List of DOM nodes with new content to update for the specified localeId. Supports up to 1000 nodes per request. Each item must match one of the supported node shapes (see below).</w:t>
            </w:r>
          </w:p>
        </w:tc>
      </w:tr>
    </w:tbl>
    <w:p/>
    <w:p>
      <w:pPr>
        <w:pStyle w:val="Heading3"/>
      </w:pPr>
      <w:r>
        <w:t>Request Body: nodes[] item shapes (OneOf)</w:t>
      </w:r>
    </w:p>
    <w:p>
      <w:r>
        <w:t>Each item in nodes must include nodeId plus fields depending on the node type you’re updating.</w:t>
      </w:r>
    </w:p>
    <w:p>
      <w:pPr>
        <w:pStyle w:val="Heading3"/>
      </w:pPr>
      <w:r>
        <w:t>1) Update a node’s HTML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text</w:t>
            </w:r>
          </w:p>
        </w:tc>
        <w:tc>
          <w:tcPr>
            <w:tcW w:type="dxa" w:w="2880"/>
          </w:tcPr>
          <w:p>
            <w:r>
              <w:t>string</w:t>
            </w:r>
          </w:p>
        </w:tc>
        <w:tc>
          <w:tcPr>
            <w:tcW w:type="dxa" w:w="2880"/>
          </w:tcPr>
          <w:p>
            <w:r>
              <w:t>HTML content of the node, including the HTML tag. The HTML tags must be the same as what’s returned from the Get Content endpoint.</w:t>
            </w:r>
          </w:p>
        </w:tc>
      </w:tr>
    </w:tbl>
    <w:p/>
    <w:p>
      <w:pPr>
        <w:pStyle w:val="Heading3"/>
      </w:pPr>
      <w:r>
        <w:t>2) Override component instance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propertyOverrides</w:t>
            </w:r>
          </w:p>
        </w:tc>
        <w:tc>
          <w:tcPr>
            <w:tcW w:type="dxa" w:w="2880"/>
          </w:tcPr>
          <w:p>
            <w:r>
              <w:t>array</w:t>
            </w:r>
          </w:p>
        </w:tc>
        <w:tc>
          <w:tcPr>
            <w:tcW w:type="dxa" w:w="2880"/>
          </w:tcPr>
          <w:p>
            <w:r>
              <w:t>A list of component instance properties to override within the specified secondary locale.</w:t>
            </w:r>
          </w:p>
        </w:tc>
      </w:tr>
    </w:tbl>
    <w:p/>
    <w:p>
      <w:r>
        <w:t>propertyOverrides[]: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The ID of the property.</w:t>
            </w:r>
          </w:p>
        </w:tc>
      </w:tr>
      <w:tr>
        <w:tc>
          <w:tcPr>
            <w:tcW w:type="dxa" w:w="2880"/>
          </w:tcPr>
          <w:p>
            <w:r>
              <w:t>text</w:t>
            </w:r>
          </w:p>
        </w:tc>
        <w:tc>
          <w:tcPr>
            <w:tcW w:type="dxa" w:w="2880"/>
          </w:tcPr>
          <w:p>
            <w:r>
              <w:t>string</w:t>
            </w:r>
          </w:p>
        </w:tc>
        <w:tc>
          <w:tcPr>
            <w:tcW w:type="dxa" w:w="2880"/>
          </w:tcPr>
          <w:p>
            <w:r>
              <w:t>New string or HTML value used to override the component instance property value. Must be compatible with the property type (e.g., multi-line value for single-line plain-text will error).</w:t>
            </w:r>
          </w:p>
        </w:tc>
      </w:tr>
    </w:tbl>
    <w:p/>
    <w:p>
      <w:pPr>
        <w:pStyle w:val="Heading3"/>
      </w:pPr>
      <w:r>
        <w:t>3) Set choices on a select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choices</w:t>
            </w:r>
          </w:p>
        </w:tc>
        <w:tc>
          <w:tcPr>
            <w:tcW w:type="dxa" w:w="2880"/>
          </w:tcPr>
          <w:p>
            <w:r>
              <w:t>array</w:t>
            </w:r>
          </w:p>
        </w:tc>
        <w:tc>
          <w:tcPr>
            <w:tcW w:type="dxa" w:w="2880"/>
          </w:tcPr>
          <w:p>
            <w:r>
              <w:t>The list of choices to set on the select node.</w:t>
            </w:r>
          </w:p>
        </w:tc>
      </w:tr>
    </w:tbl>
    <w:p/>
    <w:p>
      <w:r>
        <w:t>choices[]: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of the choice when selected.</w:t>
            </w:r>
          </w:p>
        </w:tc>
      </w:tr>
      <w:tr>
        <w:tc>
          <w:tcPr>
            <w:tcW w:type="dxa" w:w="2880"/>
          </w:tcPr>
          <w:p>
            <w:r>
              <w:t>text</w:t>
            </w:r>
          </w:p>
        </w:tc>
        <w:tc>
          <w:tcPr>
            <w:tcW w:type="dxa" w:w="2880"/>
          </w:tcPr>
          <w:p>
            <w:r>
              <w:t>string</w:t>
            </w:r>
          </w:p>
        </w:tc>
        <w:tc>
          <w:tcPr>
            <w:tcW w:type="dxa" w:w="2880"/>
          </w:tcPr>
          <w:p>
            <w:r>
              <w:t>The text to display for the choice.</w:t>
            </w:r>
          </w:p>
        </w:tc>
      </w:tr>
    </w:tbl>
    <w:p/>
    <w:p>
      <w:pPr>
        <w:pStyle w:val="Heading3"/>
      </w:pPr>
      <w:r>
        <w:t>4) Set placeholder text on an input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placeholder</w:t>
            </w:r>
          </w:p>
        </w:tc>
        <w:tc>
          <w:tcPr>
            <w:tcW w:type="dxa" w:w="2880"/>
          </w:tcPr>
          <w:p>
            <w:r>
              <w:t>string</w:t>
            </w:r>
          </w:p>
        </w:tc>
        <w:tc>
          <w:tcPr>
            <w:tcW w:type="dxa" w:w="2880"/>
          </w:tcPr>
          <w:p>
            <w:r>
              <w:t>The placeholder text of the input node.</w:t>
            </w:r>
          </w:p>
        </w:tc>
      </w:tr>
    </w:tbl>
    <w:p/>
    <w:p>
      <w:pPr>
        <w:pStyle w:val="Heading3"/>
      </w:pPr>
      <w:r>
        <w:t>5) Update form submit button text / waiting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value</w:t>
            </w:r>
          </w:p>
        </w:tc>
        <w:tc>
          <w:tcPr>
            <w:tcW w:type="dxa" w:w="2880"/>
          </w:tcPr>
          <w:p>
            <w:r>
              <w:t>string</w:t>
            </w:r>
          </w:p>
        </w:tc>
        <w:tc>
          <w:tcPr>
            <w:tcW w:type="dxa" w:w="2880"/>
          </w:tcPr>
          <w:p>
            <w:r>
              <w:t>The text content of the submit button.</w:t>
            </w:r>
          </w:p>
        </w:tc>
      </w:tr>
      <w:tr>
        <w:tc>
          <w:tcPr>
            <w:tcW w:type="dxa" w:w="2880"/>
          </w:tcPr>
          <w:p>
            <w:r>
              <w:t>waitingText</w:t>
            </w:r>
          </w:p>
        </w:tc>
        <w:tc>
          <w:tcPr>
            <w:tcW w:type="dxa" w:w="2880"/>
          </w:tcPr>
          <w:p>
            <w:r>
              <w:t>string</w:t>
            </w:r>
          </w:p>
        </w:tc>
        <w:tc>
          <w:tcPr>
            <w:tcW w:type="dxa" w:w="2880"/>
          </w:tcPr>
          <w:p>
            <w:r>
              <w:t>The text to show while the form is submitting.</w:t>
            </w:r>
          </w:p>
        </w:tc>
      </w:tr>
    </w:tbl>
    <w:p/>
    <w:p>
      <w:r>
        <w:rPr>
          <w:b/>
        </w:rPr>
        <w:t>Note: Note: In the scraped doc, value/waitingText are shown without an explicit “required” marker.</w:t>
      </w:r>
    </w:p>
    <w:p>
      <w:pPr>
        <w:pStyle w:val="Heading3"/>
      </w:pPr>
      <w:r>
        <w:t>6) Update search button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value</w:t>
            </w:r>
          </w:p>
        </w:tc>
        <w:tc>
          <w:tcPr>
            <w:tcW w:type="dxa" w:w="2880"/>
          </w:tcPr>
          <w:p>
            <w:r>
              <w:t>string</w:t>
            </w:r>
          </w:p>
        </w:tc>
        <w:tc>
          <w:tcPr>
            <w:tcW w:type="dxa" w:w="2880"/>
          </w:tcPr>
          <w:p>
            <w:r>
              <w:t>The text content of the search button.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"code": "forbidden",</w:t>
        <w:br/>
        <w:t xml:space="preserve"> "message": "Request not authorized",</w:t>
        <w:br/>
        <w:t xml:space="preserve"> "externalReference": "",</w:t>
        <w:br/>
        <w:t xml:space="preserve"> "details": []</w:t>
        <w:br/>
        <w:t>}</w:t>
      </w:r>
    </w:p>
    <w:p>
      <w:pPr>
        <w:pStyle w:val="Heading3"/>
      </w:pPr>
      <w:r>
        <w:t>Error Response (404 Client Error)</w:t>
      </w:r>
    </w:p>
    <w:p>
      <w:r>
        <w:t>Requested resource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Client Error)</w:t>
      </w:r>
    </w:p>
    <w:p>
      <w:r>
        <w:t>Rate limit reached. 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Server Error)</w:t>
      </w:r>
    </w:p>
    <w:p>
      <w:r>
        <w:t>Server error. Try again later.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 messages,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'https://api.webflow.com/v2/pages/63c720f9347c2139b248e552/dom?localeId=es-ES' \</w:t>
        <w:br/>
        <w:t xml:space="preserve"> --header 'Accept: application/json' \</w:t>
        <w:br/>
        <w:t xml:space="preserve"> --header 'Content-Type: application/json' \</w:t>
        <w:br/>
        <w:t xml:space="preserve"> --data '{</w:t>
        <w:br/>
        <w:t xml:space="preserve"> "nodes": [</w:t>
        <w:br/>
        <w:t xml:space="preserve">      {</w:t>
        <w:br/>
        <w:t xml:space="preserve"> "nodeId": "c0a8012e-7b2a-4f65-9a8e-2f3a1b2c3d4e",</w:t>
        <w:br/>
        <w:t xml:space="preserve"> "text": "&lt;h1 data-w-id=\"abc123\"&gt;Hola&lt;/h1&gt;"</w:t>
        <w:br/>
        <w:t xml:space="preserve">      }</w:t>
        <w:br/>
        <w:t xml:space="preserve">    ]</w:t>
        <w:br/>
        <w:t xml:space="preserve">  }'</w:t>
      </w:r>
    </w:p>
    <w:p>
      <w:pPr>
        <w:pStyle w:val="Heading3"/>
      </w:pPr>
      <w:r>
        <w:t>Example Usage</w:t>
      </w:r>
    </w:p>
    <w:p>
      <w:pPr>
        <w:pStyle w:val="Heading3"/>
      </w:pPr>
      <w:r>
        <w:t>Example 1: Update HTML content for a node</w:t>
      </w:r>
    </w:p>
    <w:p>
      <w:r>
        <w:rPr>
          <w:b/>
          <w:color w:val="666666"/>
          <w:sz w:val="16"/>
        </w:rPr>
        <w:t>[bash]</w:t>
      </w:r>
    </w:p>
    <w:p>
      <w:pPr>
        <w:shd w:fill="F2F2F2" w:val="clear"/>
      </w:pPr>
      <w:r>
        <w:rPr>
          <w:rFonts w:ascii="Courier New" w:hAnsi="Courier New"/>
          <w:sz w:val="17"/>
        </w:rPr>
        <w:t>curl --request POST \</w:t>
        <w:br/>
        <w:t xml:space="preserve"> 'https://api.webflow.com/v2/pages/63c720f9347c2139b248e552/dom?localeId=fr-FR' \</w:t>
        <w:br/>
        <w:t xml:space="preserve"> -H 'Accept: application/json' \</w:t>
        <w:br/>
        <w:t xml:space="preserve"> -H 'Content-Type: application/json' \</w:t>
        <w:br/>
        <w:t xml:space="preserve"> --data '{</w:t>
        <w:br/>
        <w:t xml:space="preserve"> "nodes": [</w:t>
        <w:br/>
        <w:t xml:space="preserve">      {</w:t>
        <w:br/>
        <w:t xml:space="preserve"> "nodeId": "11111111-2222-3333-4444-555555555555",</w:t>
        <w:br/>
        <w:t xml:space="preserve"> "text": "&lt;p data-w-id=\"w123\"&gt;Bonjour le monde&lt;/p&gt;"</w:t>
        <w:br/>
        <w:t xml:space="preserve">      }</w:t>
        <w:br/>
        <w:t xml:space="preserve">    ]</w:t>
        <w:br/>
        <w:t xml:space="preserve">  }'</w:t>
      </w:r>
    </w:p>
    <w:p>
      <w:pPr>
        <w:pStyle w:val="Heading3"/>
      </w:pPr>
      <w:r>
        <w:t>Example 2: Override component instance properties</w:t>
      </w:r>
    </w:p>
    <w:p>
      <w:r>
        <w:rPr>
          <w:b/>
          <w:color w:val="666666"/>
          <w:sz w:val="16"/>
        </w:rPr>
        <w:t>[bash]</w:t>
      </w:r>
    </w:p>
    <w:p>
      <w:pPr>
        <w:shd w:fill="F2F2F2" w:val="clear"/>
      </w:pPr>
      <w:r>
        <w:rPr>
          <w:rFonts w:ascii="Courier New" w:hAnsi="Courier New"/>
          <w:sz w:val="17"/>
        </w:rPr>
        <w:t>curl --request POST \</w:t>
        <w:br/>
        <w:t xml:space="preserve"> 'https://api.webflow.com/v2/pages/63c720f9347c2139b248e552/dom?localeId=de-DE' \</w:t>
        <w:br/>
        <w:t xml:space="preserve"> -H 'Accept: application/json' \</w:t>
        <w:br/>
        <w:t xml:space="preserve"> -H 'Content-Type: application/json' \</w:t>
        <w:br/>
        <w:t xml:space="preserve"> --data '{</w:t>
        <w:br/>
        <w:t xml:space="preserve"> "nodes": [</w:t>
        <w:br/>
        <w:t xml:space="preserve">      {</w:t>
        <w:br/>
        <w:t xml:space="preserve"> "nodeId": "aaaaaaaa-bbbb-cccc-dddd-eeeeeeeeeeee",</w:t>
        <w:br/>
        <w:t xml:space="preserve"> "propertyOverrides": [</w:t>
        <w:br/>
        <w:t xml:space="preserve">          {</w:t>
        <w:br/>
        <w:t xml:space="preserve"> "propertyId": "prop_123",</w:t>
        <w:br/>
        <w:t xml:space="preserve"> "text": "Neuer Titel"</w:t>
        <w:br/>
        <w:t xml:space="preserve">          }</w:t>
        <w:br/>
        <w:t xml:space="preserve">        ]</w:t>
        <w:br/>
        <w:t xml:space="preserve">      }</w:t>
        <w:br/>
        <w:t xml:space="preserve">    ]</w:t>
        <w:br/>
        <w:t xml:space="preserve">  }'</w:t>
      </w:r>
    </w:p>
    <w:p>
      <w:pPr>
        <w:pStyle w:val="Heading3"/>
      </w:pPr>
      <w:r>
        <w:t>Example 3: Update select choices</w:t>
      </w:r>
    </w:p>
    <w:p>
      <w:r>
        <w:rPr>
          <w:b/>
          <w:color w:val="666666"/>
          <w:sz w:val="16"/>
        </w:rPr>
        <w:t>[bash]</w:t>
      </w:r>
    </w:p>
    <w:p>
      <w:pPr>
        <w:shd w:fill="F2F2F2" w:val="clear"/>
      </w:pPr>
      <w:r>
        <w:rPr>
          <w:rFonts w:ascii="Courier New" w:hAnsi="Courier New"/>
          <w:sz w:val="17"/>
        </w:rPr>
        <w:t>curl --request POST \</w:t>
        <w:br/>
        <w:t xml:space="preserve"> 'https://api.webflow.com/v2/pages/63c720f9347c2139b248e552/dom?localeId=es-ES' \</w:t>
        <w:br/>
        <w:t xml:space="preserve"> -H 'Accept: application/json' \</w:t>
        <w:br/>
        <w:t xml:space="preserve"> -H 'Content-Type: application/json' \</w:t>
        <w:br/>
        <w:t xml:space="preserve"> --data '{</w:t>
        <w:br/>
        <w:t xml:space="preserve"> "nodes": [</w:t>
        <w:br/>
        <w:t xml:space="preserve">      {</w:t>
        <w:br/>
        <w:t xml:space="preserve"> "nodeId": "99999999-8888-7777-6666-555555555555",</w:t>
        <w:br/>
        <w:t xml:space="preserve"> "choices": [</w:t>
        <w:br/>
        <w:t xml:space="preserve">          { "value": "basic", "text": "Básico" },</w:t>
        <w:br/>
        <w:t xml:space="preserve">          { "value": "pro", "text": "Profesional" }</w:t>
        <w:br/>
        <w:t xml:space="preserve">        ]</w:t>
        <w:br/>
        <w:t xml:space="preserve">      }</w:t>
        <w:br/>
        <w:t xml:space="preserve">    ]</w:t>
        <w:br/>
        <w:t xml:space="preserve">  }'</w:t>
      </w:r>
    </w:p>
    <w:p>
      <w:pPr>
        <w:pStyle w:val="Heading3"/>
      </w:pPr>
      <w:r>
        <w:t>Behavior</w:t>
      </w:r>
    </w:p>
    <w:p>
      <w:pPr>
        <w:pStyle w:val="ListBullet"/>
      </w:pPr>
      <w:r>
        <w:t>Validates page_id, required localeId, and request body shape.</w:t>
      </w:r>
    </w:p>
    <w:p>
      <w:pPr>
        <w:pStyle w:val="ListBullet"/>
      </w:pPr>
      <w:r>
        <w:t>Applies updates to the specified DOM nodes for the given secondary locale.</w:t>
      </w:r>
    </w:p>
    <w:p>
      <w:pPr>
        <w:pStyle w:val="ListBullet"/>
      </w:pPr>
      <w:r>
        <w:t>Returns 200 with an errors array (empty if no errors).</w:t>
      </w:r>
    </w:p>
    <w:p>
      <w:pPr>
        <w:pStyle w:val="Heading3"/>
      </w:pPr>
      <w:r>
        <w:t>Notes</w:t>
      </w:r>
    </w:p>
    <w:p>
      <w:pPr>
        <w:pStyle w:val="ListBullet"/>
      </w:pPr>
      <w:r>
        <w:t>Supports updating up to 1000 nodes per request.</w:t>
      </w:r>
    </w:p>
    <w:p>
      <w:pPr>
        <w:pStyle w:val="ListBullet"/>
      </w:pPr>
      <w:r>
        <w:t>Always preserve the original data-w-id values when updating node HTML to maintain consistent custom attributes and links across locales.</w:t>
      </w:r>
    </w:p>
    <w:p>
      <w:pPr>
        <w:pStyle w:val="ListBullet"/>
      </w:pPr>
      <w:r>
        <w:t>The HTML tags in text must match what is returned by the Get Content endpoint.</w:t>
      </w:r>
    </w:p>
    <w:p>
      <w:pPr>
        <w:pStyle w:val="Heading3"/>
      </w:pPr>
      <w:r>
        <w:t>Gotchas</w:t>
      </w:r>
    </w:p>
    <w:p>
      <w:pPr>
        <w:pStyle w:val="ListBullet"/>
      </w:pPr>
      <w:r>
        <w:t>Using a localeId that is not a secondary locale for the site will cause the request to fail.</w:t>
      </w:r>
    </w:p>
    <w:p>
      <w:pPr>
        <w:pStyle w:val="ListBullet"/>
      </w:pPr>
      <w:r>
        <w:t>Overriding component properties with incompatible values (e.g., multi-line into single-line) will result in an error.</w:t>
      </w:r>
    </w:p>
    <w:p>
      <w:pPr>
        <w:pStyle w:val="Heading3"/>
      </w:pPr>
      <w:r>
        <w:t>Error Handling</w:t>
      </w:r>
    </w:p>
    <w:p>
      <w:pPr>
        <w:pStyle w:val="ListBullet"/>
      </w:pPr>
      <w:r>
        <w:t>400: Body incorrectly formatted.</w:t>
      </w:r>
    </w:p>
    <w:p>
      <w:pPr>
        <w:pStyle w:val="ListBullet"/>
      </w:pPr>
      <w:r>
        <w:t>401: Invalid token or no access to resource.</w:t>
      </w:r>
    </w:p>
    <w:p>
      <w:pPr>
        <w:pStyle w:val="ListBullet"/>
      </w:pPr>
      <w:r>
        <w:t>403: Forbidden.</w:t>
      </w:r>
    </w:p>
    <w:p>
      <w:pPr>
        <w:pStyle w:val="ListBullet"/>
      </w:pPr>
      <w:r>
        <w:t>404: Resource not found.</w:t>
      </w:r>
    </w:p>
    <w:p>
      <w:pPr>
        <w:pStyle w:val="ListBullet"/>
      </w:pPr>
      <w:r>
        <w:t>429: Rate limit reached (check X-RateLimit-Remaining / X-RateLimit-Limit headers).</w:t>
      </w:r>
    </w:p>
    <w:p>
      <w:pPr>
        <w:pStyle w:val="ListBullet"/>
      </w:pPr>
      <w:r>
        <w:t>500: Server error.</w:t>
      </w:r>
    </w:p>
    <w:p>
      <w:pPr>
        <w:pStyle w:val="Heading3"/>
      </w:pPr>
      <w:r>
        <w:t>Related pages actions</w:t>
      </w:r>
    </w:p>
    <w:p>
      <w:pPr>
        <w:pStyle w:val="ListBullet"/>
      </w:pPr>
      <w:r>
        <w:t>[GET] Get a Page’s DOM Content — /v2/pages/{{pageId}}/dom</w:t>
      </w:r>
    </w:p>
    <w:p>
      <w:pPr>
        <w:pStyle w:val="ListBullet"/>
      </w:pPr>
      <w:r>
        <w:t>[GET] Get a Page’s Custom Code — /v2/pages/{{pageId}}/custom_code</w:t>
      </w:r>
    </w:p>
    <w:p>
      <w:pPr>
        <w:pStyle w:val="ListBullet"/>
      </w:pPr>
      <w:r>
        <w:t>[GET] List a Site’s Pages — /v2/sites/{{siteId}}/pages</w:t>
      </w:r>
    </w:p>
    <w:p>
      <w:pPr>
        <w:pStyle w:val="ListBullet"/>
      </w:pPr>
      <w:r>
        <w:t>[PUT] Update a Page’s Metadata (SEO &amp; Open Graph) — /v2/pages/{{pageId}}</w:t>
      </w:r>
    </w:p>
    <w:p>
      <w:pPr>
        <w:pStyle w:val="ListBullet"/>
      </w:pPr>
      <w:r>
        <w:t>[GET] Get a Page’s Metadata — /v2/pages/{{pageId}}</w:t>
      </w:r>
    </w:p>
    <w:p>
      <w:r>
        <w:br w:type="page"/>
      </w:r>
    </w:p>
    <w:p>
      <w:pPr>
        <w:pStyle w:val="Heading2"/>
      </w:pPr>
      <w:r>
        <w:t>14. [DELETE] Delete a Site</w:t>
      </w:r>
    </w:p>
    <w:p>
      <w:r>
        <w:rPr>
          <w:b/>
        </w:rPr>
        <w:t xml:space="preserve">Endpoint: </w:t>
      </w:r>
      <w:r>
        <w:rPr>
          <w:rFonts w:ascii="Courier New" w:hAnsi="Courier New"/>
          <w:sz w:val="18"/>
        </w:rPr>
        <w:t>/v2/sites/{{siteId}}</w:t>
      </w:r>
    </w:p>
    <w:p>
      <w:pPr>
        <w:pStyle w:val="Heading3"/>
      </w:pPr>
      <w:r>
        <w:t>Prerequisites</w:t>
      </w:r>
    </w:p>
    <w:p>
      <w:pPr>
        <w:pStyle w:val="ListBullet"/>
      </w:pPr>
      <w:r>
        <w:t>This endpoint requires an Enterprise workspace (Enterprise-only).</w:t>
      </w:r>
    </w:p>
    <w:p>
      <w:pPr>
        <w:pStyle w:val="ListBullet"/>
      </w:pPr>
      <w:r>
        <w:t>Required scope: sites:write</w:t>
      </w:r>
    </w:p>
    <w:p>
      <w:pPr>
        <w:pStyle w:val="Heading3"/>
      </w:pPr>
      <w:r>
        <w:t>Method</w:t>
      </w:r>
    </w:p>
    <w:p>
      <w:r>
        <w:t>DELETE</w:t>
      </w:r>
    </w:p>
    <w:p>
      <w:pPr>
        <w:pStyle w:val="Heading3"/>
      </w:pPr>
      <w:r>
        <w:t>URL</w:t>
      </w:r>
    </w:p>
    <w:p>
      <w:r>
        <w:t>https://api.webflow.com/v2/sites/{{site_id}}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Webflow site identified by site_id.</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 or /v2/sites//).</w:t>
      </w:r>
    </w:p>
    <w:p>
      <w:pPr>
        <w:pStyle w:val="ListBullet"/>
      </w:pPr>
      <w:r>
        <w:t>Always construct the path as /v2/sites/{{site_id}},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w:t>
      </w:r>
    </w:p>
    <w:p>
      <w:pPr>
        <w:pStyle w:val="Heading3"/>
      </w:pPr>
      <w:r>
        <w:t>Invalid Examples</w:t>
      </w:r>
    </w:p>
    <w:p>
      <w:r>
        <w:rPr>
          <w:b/>
          <w:color w:val="666666"/>
          <w:sz w:val="16"/>
        </w:rPr>
        <w:t>[http]</w:t>
      </w:r>
    </w:p>
    <w:p>
      <w:pPr>
        <w:shd w:fill="F2F2F2" w:val="clear"/>
      </w:pPr>
      <w:r>
        <w:rPr>
          <w:rFonts w:ascii="Courier New" w:hAnsi="Courier New"/>
          <w:sz w:val="17"/>
        </w:rPr>
        <w:t>/v2/sites/</w:t>
        <w:br/>
        <w:t>/v2/sites//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(403 Client Error)</w:t>
      </w:r>
    </w:p>
    <w:p>
      <w:r>
        <w:rPr>
          <w:b/>
          <w:color w:val="666666"/>
          <w:sz w:val="16"/>
        </w:rPr>
        <w:t>[json]</w:t>
      </w:r>
    </w:p>
    <w:p>
      <w:pPr>
        <w:shd w:fill="F2F2F2" w:val="clear"/>
      </w:pPr>
      <w:r>
        <w:rPr>
          <w:rFonts w:ascii="Courier New" w:hAnsi="Courier New"/>
          <w:sz w:val="17"/>
        </w:rPr>
        <w:t>{}</w:t>
      </w:r>
    </w:p>
    <w:p>
      <w:r>
        <w:rPr>
          <w:b/>
        </w:rPr>
        <w:t>Note: The documentation indicates the 403 response is OneOf(any | any).</w:t>
      </w:r>
    </w:p>
    <w:p>
      <w:pPr>
        <w:pStyle w:val="Heading3"/>
      </w:pPr>
      <w:r>
        <w:t>Error Response (404 Client Error)</w:t>
      </w:r>
    </w:p>
    <w:p>
      <w:pPr>
        <w:pStyle w:val="Heading3"/>
      </w:pPr>
      <w:r>
        <w:t>Error Response (429 Client Error)</w:t>
      </w:r>
    </w:p>
    <w:p>
      <w:r>
        <w:t>Response includes rate-limit headers:</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w:t>
            </w:r>
          </w:p>
        </w:tc>
      </w:tr>
      <w:tr>
        <w:tc>
          <w:tcPr>
            <w:tcW w:type="dxa" w:w="2880"/>
          </w:tcPr>
          <w:p>
            <w:r>
              <w:t>details</w:t>
            </w:r>
          </w:p>
        </w:tc>
        <w:tc>
          <w:tcPr>
            <w:tcW w:type="dxa" w:w="2880"/>
          </w:tcPr>
          <w:p>
            <w:r>
              <w:t>array</w:t>
            </w:r>
          </w:p>
        </w:tc>
        <w:tc>
          <w:tcPr>
            <w:tcW w:type="dxa" w:w="2880"/>
          </w:tcPr>
          <w:p>
            <w:r>
              <w:t>Array of errors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'https://api.webflow.com/v2/sites/580e63e98c9a982ac9b8b741' \</w:t>
        <w:br/>
        <w:t xml:space="preserve"> --header 'Accept: application/json'</w:t>
      </w:r>
    </w:p>
    <w:p>
      <w:pPr>
        <w:pStyle w:val="Heading3"/>
      </w:pPr>
      <w:r>
        <w:t>Behavior</w:t>
      </w:r>
    </w:p>
    <w:p>
      <w:pPr>
        <w:pStyle w:val="ListBullet"/>
      </w:pPr>
      <w:r>
        <w:t>Validates the caller has the required scope (sites:write) and that the site belongs to an Enterprise workspace.</w:t>
      </w:r>
    </w:p>
    <w:p>
      <w:pPr>
        <w:pStyle w:val="ListBullet"/>
      </w:pPr>
      <w:r>
        <w:t>Deletes the site identified by site_id.</w:t>
      </w:r>
    </w:p>
    <w:p>
      <w:pPr>
        <w:pStyle w:val="ListBullet"/>
      </w:pPr>
      <w:r>
        <w:t>Returns 204 No Content on success.</w:t>
      </w:r>
    </w:p>
    <w:p>
      <w:pPr>
        <w:pStyle w:val="Heading3"/>
      </w:pPr>
      <w:r>
        <w:t>Notes</w:t>
      </w:r>
    </w:p>
    <w:p>
      <w:pPr>
        <w:pStyle w:val="ListBullet"/>
      </w:pPr>
      <w:r>
        <w:t>Operation ID: delete-site</w:t>
      </w:r>
    </w:p>
    <w:p>
      <w:pPr>
        <w:pStyle w:val="ListBullet"/>
      </w:pPr>
      <w:r>
        <w:t>A 204 response means the deletion succeeded and there is no response body.</w:t>
      </w:r>
    </w:p>
    <w:p>
      <w:pPr>
        <w:pStyle w:val="Heading3"/>
      </w:pPr>
      <w:r>
        <w:t>Error Handling</w:t>
      </w:r>
    </w:p>
    <w:p>
      <w:pPr>
        <w:pStyle w:val="ListBullet"/>
      </w:pPr>
      <w:r>
        <w:t>400: Request was incorrectly formatted.</w:t>
      </w:r>
    </w:p>
    <w:p>
      <w:pPr>
        <w:pStyle w:val="ListBullet"/>
      </w:pPr>
      <w:r>
        <w:t>401: Provided access token is invalid or does not have access to the requested resource.</w:t>
      </w:r>
    </w:p>
    <w:p>
      <w:pPr>
        <w:pStyle w:val="ListBullet"/>
      </w:pPr>
      <w:r>
        <w:t>403: Forbidden request.</w:t>
      </w:r>
    </w:p>
    <w:p>
      <w:pPr>
        <w:pStyle w:val="ListBullet"/>
      </w:pPr>
      <w:r>
        <w:t>404: Requested resource not found.</w:t>
      </w:r>
    </w:p>
    <w:p>
      <w:pPr>
        <w:pStyle w:val="ListBullet"/>
      </w:pPr>
      <w:r>
        <w:t>429: Rate limit reached (check X-RateLimit-Remaining / X-RateLimit-Limit headers).</w:t>
      </w:r>
    </w:p>
    <w:p>
      <w:pPr>
        <w:pStyle w:val="ListBullet"/>
      </w:pPr>
      <w:r>
        <w:t>500: Server error; try again later.</w:t>
      </w:r>
    </w:p>
    <w:p>
      <w:pPr>
        <w:pStyle w:val="Heading3"/>
      </w:pPr>
      <w:r>
        <w:t>Related sites actions</w:t>
      </w:r>
    </w:p>
    <w:p>
      <w:pPr>
        <w:pStyle w:val="ListBullet"/>
      </w:pPr>
      <w:r>
        <w:t>[GET] List Sites — /v2/sites</w:t>
      </w:r>
    </w:p>
    <w:p>
      <w:pPr>
        <w:pStyle w:val="ListBullet"/>
      </w:pPr>
      <w:r>
        <w:t>[PATCH] Update a Site’s robots.txt — /v2/sites/{{siteId}}/robots_txt</w:t>
      </w:r>
    </w:p>
    <w:p>
      <w:pPr>
        <w:pStyle w:val="ListBullet"/>
      </w:pPr>
      <w:r>
        <w:t>[POST] Publish a Site — /v2/sites/{{siteId}}/publish</w:t>
      </w:r>
    </w:p>
    <w:p>
      <w:pPr>
        <w:pStyle w:val="ListBullet"/>
      </w:pPr>
      <w:r>
        <w:t>[GET] Get a Site — /v2/sites/{{siteId}}</w:t>
      </w:r>
    </w:p>
    <w:p>
      <w:pPr>
        <w:pStyle w:val="ListBullet"/>
      </w:pPr>
      <w:r>
        <w:t>[PATCH] Update a Site — /v2/sites/{{siteId}}</w:t>
      </w:r>
    </w:p>
    <w:p>
      <w:pPr>
        <w:pStyle w:val="ListBullet"/>
      </w:pPr>
      <w:r>
        <w:t>[GET] Get a Site’s robots.txt — /v2/sites/{{siteId}}/robots_txt</w:t>
      </w:r>
    </w:p>
    <w:p>
      <w:r>
        <w:br w:type="page"/>
      </w:r>
    </w:p>
    <w:p>
      <w:pPr>
        <w:pStyle w:val="Heading2"/>
      </w:pPr>
      <w:r>
        <w:t>15. [DELETE] Delete a Site’s robots.txt Rules</w:t>
      </w:r>
    </w:p>
    <w:p>
      <w:r>
        <w:rPr>
          <w:b/>
        </w:rPr>
        <w:t xml:space="preserve">Endpoint: </w:t>
      </w:r>
      <w:r>
        <w:rPr>
          <w:rFonts w:ascii="Courier New" w:hAnsi="Courier New"/>
          <w:sz w:val="18"/>
        </w:rPr>
        <w:t>/v2/sites/{{siteId}}/robots_txt</w:t>
      </w:r>
    </w:p>
    <w:p>
      <w:pPr>
        <w:pStyle w:val="Heading3"/>
      </w:pPr>
      <w:r>
        <w:t>Prerequisites</w:t>
      </w:r>
    </w:p>
    <w:p>
      <w:pPr>
        <w:pStyle w:val="ListBullet"/>
      </w:pPr>
      <w:r>
        <w:t>Your site must be in an Enterprise workspace (Enterprise-only endpoint)</w:t>
      </w:r>
    </w:p>
    <w:p>
      <w:pPr>
        <w:pStyle w:val="ListBullet"/>
      </w:pPr>
      <w:r>
        <w:t>Required scope: site_config:write</w:t>
      </w:r>
    </w:p>
    <w:p>
      <w:pPr>
        <w:pStyle w:val="Heading3"/>
      </w:pPr>
      <w:r>
        <w:t>Method</w:t>
      </w:r>
    </w:p>
    <w:p>
      <w:r>
        <w:t>DELETE</w:t>
      </w:r>
    </w:p>
    <w:p>
      <w:pPr>
        <w:pStyle w:val="Heading3"/>
      </w:pPr>
      <w:r>
        <w:t>URL</w:t>
      </w:r>
    </w:p>
    <w:p>
      <w:r>
        <w:t>https://api.webflow.com/v2/sites/{{site_id}}/robots_txt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specific rules for a user-agent in your site’s robots.txt configuration. To delete all rules for a user-agent, provide an empty rule set; this removes that user-agent entry entirely and leaves it subject to the site’s default crawling behavior.</w:t>
      </w:r>
    </w:p>
    <w:p>
      <w:pPr>
        <w:pStyle w:val="Heading3"/>
      </w:pPr>
      <w:r>
        <w:t>Enforcement Rules</w:t>
      </w:r>
    </w:p>
    <w:p>
      <w:pPr>
        <w:pStyle w:val="ListBullet"/>
      </w:pPr>
      <w:r>
        <w:t>The site_id path parameter must always be present.</w:t>
      </w:r>
    </w:p>
    <w:p>
      <w:pPr>
        <w:pStyle w:val="ListBullet"/>
      </w:pPr>
      <w:r>
        <w:t>Always construct the path as /v2/sites/{{site_id}}/robots_txt, where {{site_id}} is a non-empty string.</w:t>
      </w:r>
    </w:p>
    <w:p>
      <w:pPr>
        <w:pStyle w:val="ListBullet"/>
      </w:pPr>
      <w:r>
        <w:t>Do not call the API with a missing or empty site_id (e.g., avoid /v2/sites//robots_txt).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Note on behavior: Deleting a user-agent with no rules will make that user-agent’s access unrestricted unless other directives apply.</w:t>
      </w:r>
    </w:p>
    <w:p>
      <w:pPr>
        <w:pStyle w:val="Heading3"/>
      </w:pPr>
      <w:r>
        <w:t>Valid Examples</w:t>
      </w:r>
    </w:p>
    <w:p>
      <w:r>
        <w:rPr>
          <w:b/>
          <w:color w:val="666666"/>
          <w:sz w:val="16"/>
        </w:rPr>
        <w:t>[http]</w:t>
      </w:r>
    </w:p>
    <w:p>
      <w:pPr>
        <w:shd w:fill="F2F2F2" w:val="clear"/>
      </w:pPr>
      <w:r>
        <w:rPr>
          <w:rFonts w:ascii="Courier New" w:hAnsi="Courier New"/>
          <w:sz w:val="17"/>
        </w:rPr>
        <w:t>/v2/sites/580e63e98c9a982ac9b8b741/robots_txt</w:t>
      </w:r>
    </w:p>
    <w:p>
      <w:pPr>
        <w:pStyle w:val="Heading3"/>
      </w:pPr>
      <w:r>
        <w:t>Invalid Examples</w:t>
      </w:r>
    </w:p>
    <w:p>
      <w:r>
        <w:rPr>
          <w:b/>
          <w:color w:val="666666"/>
          <w:sz w:val="16"/>
        </w:rPr>
        <w:t>[http]</w:t>
      </w:r>
    </w:p>
    <w:p>
      <w:pPr>
        <w:shd w:fill="F2F2F2" w:val="clear"/>
      </w:pPr>
      <w:r>
        <w:rPr>
          <w:rFonts w:ascii="Courier New" w:hAnsi="Courier New"/>
          <w:sz w:val="17"/>
        </w:rPr>
        <w:t>/v2/sites//robots_txt</w:t>
        <w:br/>
        <w:t>/v2/sites/robots_txt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user-agent rule objects to remove/update. Each item is an object described below.</w:t>
            </w:r>
          </w:p>
        </w:tc>
      </w:tr>
    </w:tbl>
    <w:p/>
    <w:p>
      <w:pPr>
        <w:pStyle w:val="Heading3"/>
      </w:pPr>
      <w:r>
        <w:t>rules[]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userAgent</w:t>
            </w:r>
          </w:p>
        </w:tc>
        <w:tc>
          <w:tcPr>
            <w:tcW w:type="dxa" w:w="2880"/>
          </w:tcPr>
          <w:p>
            <w:r>
              <w:t>string</w:t>
            </w:r>
          </w:p>
        </w:tc>
        <w:tc>
          <w:tcPr>
            <w:tcW w:type="dxa" w:w="2880"/>
          </w:tcPr>
          <w:p>
            <w:r>
              <w:t>Required. The user agent the rules apply to (example: googlebot).</w:t>
            </w:r>
          </w:p>
        </w:tc>
      </w:tr>
      <w:tr>
        <w:tc>
          <w:tcPr>
            <w:tcW w:type="dxa" w:w="2880"/>
          </w:tcPr>
          <w:p>
            <w:r>
              <w:t>allows</w:t>
            </w:r>
          </w:p>
        </w:tc>
        <w:tc>
          <w:tcPr>
            <w:tcW w:type="dxa" w:w="2880"/>
          </w:tcPr>
          <w:p>
            <w:r>
              <w:t>string[]</w:t>
            </w:r>
          </w:p>
        </w:tc>
        <w:tc>
          <w:tcPr>
            <w:tcW w:type="dxa" w:w="2880"/>
          </w:tcPr>
          <w:p>
            <w:r>
              <w:t>List of paths allowed for this user agent. Provide an empty array to remove all allow rules for that user agent.</w:t>
            </w:r>
          </w:p>
        </w:tc>
      </w:tr>
      <w:tr>
        <w:tc>
          <w:tcPr>
            <w:tcW w:type="dxa" w:w="2880"/>
          </w:tcPr>
          <w:p>
            <w:r>
              <w:t>disallows</w:t>
            </w:r>
          </w:p>
        </w:tc>
        <w:tc>
          <w:tcPr>
            <w:tcW w:type="dxa" w:w="2880"/>
          </w:tcPr>
          <w:p>
            <w:r>
              <w:t>string[]</w:t>
            </w:r>
          </w:p>
        </w:tc>
        <w:tc>
          <w:tcPr>
            <w:tcW w:type="dxa" w:w="2880"/>
          </w:tcPr>
          <w:p>
            <w:r>
              <w:t>List of paths disallowed for this user agent. Provide an empty array to remove all disallow rules for that user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sitemap</w:t>
            </w:r>
          </w:p>
        </w:tc>
        <w:tc>
          <w:tcPr>
            <w:tcW w:type="dxa" w:w="2880"/>
          </w:tcPr>
          <w:p>
            <w:r>
              <w:t>string</w:t>
            </w:r>
          </w:p>
        </w:tc>
        <w:tc>
          <w:tcPr>
            <w:tcW w:type="dxa" w:w="2880"/>
          </w:tcPr>
          <w:p>
            <w:r>
              <w:t>URL to the sitemap (example: https://heartofgold.ship/sitemap.xml).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"rules": [</w:t>
        <w:br/>
        <w:t xml:space="preserve"> {</w:t>
        <w:br/>
        <w:t xml:space="preserve"> "userAgent": "*",</w:t>
        <w:br/>
        <w:t xml:space="preserve"> "allows": [],</w:t>
        <w:br/>
        <w:t xml:space="preserve"> "disallows": [</w:t>
        <w:br/>
        <w:t xml:space="preserve"> "/bubbles"</w:t>
        <w:br/>
        <w:t xml:space="preserve"> ]</w:t>
        <w:br/>
        <w:t xml:space="preserve"> }</w:t>
        <w:br/>
        <w:t xml:space="preserve"> ],</w:t>
        <w:br/>
        <w:t xml:space="preserve"> "sitemap": "https://heartofgold.ship/sitemap.xml"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r>
        <w:rPr>
          <w:b/>
        </w:rPr>
        <w:t>Response headers (429):</w:t>
      </w:r>
    </w:p>
    <w:p>
      <w:pPr>
        <w:pStyle w:val="ListBullet"/>
      </w:pPr>
      <w:r>
        <w:t>X-RateLimit-Remaining: number</w:t>
      </w:r>
    </w:p>
    <w:p>
      <w:pPr>
        <w:pStyle w:val="ListBullet"/>
      </w:pPr>
      <w:r>
        <w:t>X-RateLimit-Limit: number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rules for user agents.</w:t>
            </w:r>
          </w:p>
        </w:tc>
      </w:tr>
      <w:tr>
        <w:tc>
          <w:tcPr>
            <w:tcW w:type="dxa" w:w="2880"/>
          </w:tcPr>
          <w:p>
            <w:r>
              <w:t>rules[].userAgent</w:t>
            </w:r>
          </w:p>
        </w:tc>
        <w:tc>
          <w:tcPr>
            <w:tcW w:type="dxa" w:w="2880"/>
          </w:tcPr>
          <w:p>
            <w:r>
              <w:t>string</w:t>
            </w:r>
          </w:p>
        </w:tc>
        <w:tc>
          <w:tcPr>
            <w:tcW w:type="dxa" w:w="2880"/>
          </w:tcPr>
          <w:p>
            <w:r>
              <w:t>The user agent the rules apply to.</w:t>
            </w:r>
          </w:p>
        </w:tc>
      </w:tr>
      <w:tr>
        <w:tc>
          <w:tcPr>
            <w:tcW w:type="dxa" w:w="2880"/>
          </w:tcPr>
          <w:p>
            <w:r>
              <w:t>rules[].allows</w:t>
            </w:r>
          </w:p>
        </w:tc>
        <w:tc>
          <w:tcPr>
            <w:tcW w:type="dxa" w:w="2880"/>
          </w:tcPr>
          <w:p>
            <w:r>
              <w:t>string[]</w:t>
            </w:r>
          </w:p>
        </w:tc>
        <w:tc>
          <w:tcPr>
            <w:tcW w:type="dxa" w:w="2880"/>
          </w:tcPr>
          <w:p>
            <w:r>
              <w:t>List of paths allowed for this user agent.</w:t>
            </w:r>
          </w:p>
        </w:tc>
      </w:tr>
      <w:tr>
        <w:tc>
          <w:tcPr>
            <w:tcW w:type="dxa" w:w="2880"/>
          </w:tcPr>
          <w:p>
            <w:r>
              <w:t>rules[].disallows</w:t>
            </w:r>
          </w:p>
        </w:tc>
        <w:tc>
          <w:tcPr>
            <w:tcW w:type="dxa" w:w="2880"/>
          </w:tcPr>
          <w:p>
            <w:r>
              <w:t>string[]</w:t>
            </w:r>
          </w:p>
        </w:tc>
        <w:tc>
          <w:tcPr>
            <w:tcW w:type="dxa" w:w="2880"/>
          </w:tcPr>
          <w:p>
            <w:r>
              <w:t>List of paths disallowed for this user agent.</w:t>
            </w:r>
          </w:p>
        </w:tc>
      </w:tr>
      <w:tr>
        <w:tc>
          <w:tcPr>
            <w:tcW w:type="dxa" w:w="2880"/>
          </w:tcPr>
          <w:p>
            <w:r>
              <w:t>sitemap</w:t>
            </w:r>
          </w:p>
        </w:tc>
        <w:tc>
          <w:tcPr>
            <w:tcW w:type="dxa" w:w="2880"/>
          </w:tcPr>
          <w:p>
            <w:r>
              <w:t>string</w:t>
            </w:r>
          </w:p>
        </w:tc>
        <w:tc>
          <w:tcPr>
            <w:tcW w:type="dxa" w:w="2880"/>
          </w:tcPr>
          <w:p>
            <w:r>
              <w:t>URL to the sitemap.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w:t>
        <w:br/>
        <w:t xml:space="preserve"> "allows": [],</w:t>
        <w:br/>
        <w:t xml:space="preserve"> "disallows": ["/bubbles"]</w:t>
        <w:br/>
        <w:t xml:space="preserve">      }</w:t>
        <w:br/>
        <w:t xml:space="preserve">    ]</w:t>
        <w:br/>
        <w:t xml:space="preserve">  }'</w:t>
      </w:r>
    </w:p>
    <w:p>
      <w:pPr>
        <w:pStyle w:val="Heading3"/>
      </w:pPr>
      <w:r>
        <w:t>Example Usage</w:t>
      </w:r>
    </w:p>
    <w:p>
      <w:pPr>
        <w:pStyle w:val="Heading3"/>
      </w:pPr>
      <w:r>
        <w:t>Example 1: Remove a specific disallow rule for all user agents</w:t>
      </w:r>
    </w:p>
    <w:p>
      <w:r>
        <w:rPr>
          <w:b/>
          <w:color w:val="666666"/>
          <w:sz w:val="16"/>
        </w:rPr>
        <w:t>[bash]</w:t>
      </w:r>
    </w:p>
    <w:p>
      <w:pPr>
        <w:shd w:fill="F2F2F2" w:val="clear"/>
      </w:pPr>
      <w:r>
        <w:rPr>
          <w:rFonts w:ascii="Courier New" w:hAnsi="Courier New"/>
          <w:sz w:val="17"/>
        </w:rPr>
        <w:t>curl -X DELETE 'https://api.webflow.com/v2/sites/580e63e98c9a982ac9b8b741/robots_txt' \</w:t>
        <w:br/>
        <w:t xml:space="preserve"> -H 'Accept: application/json' \</w:t>
        <w:br/>
        <w:t xml:space="preserve"> -H 'Content-Type: application/json' \</w:t>
        <w:br/>
        <w:t xml:space="preserve"> -d '{</w:t>
        <w:br/>
        <w:t xml:space="preserve"> "rules": [</w:t>
        <w:br/>
        <w:t xml:space="preserve">      {</w:t>
        <w:br/>
        <w:t xml:space="preserve"> "userAgent": "*",</w:t>
        <w:br/>
        <w:t xml:space="preserve"> "allows": [],</w:t>
        <w:br/>
        <w:t xml:space="preserve"> "disallows": ["/bubbles"]</w:t>
        <w:br/>
        <w:t xml:space="preserve">      }</w:t>
        <w:br/>
        <w:t xml:space="preserve">    ]</w:t>
        <w:br/>
        <w:t xml:space="preserve">  }'</w:t>
      </w:r>
    </w:p>
    <w:p>
      <w:pPr>
        <w:pStyle w:val="Heading3"/>
      </w:pPr>
      <w:r>
        <w:t>Example 2: Delete all rules for a user-agent (remove entry entirely)</w:t>
      </w:r>
    </w:p>
    <w:p>
      <w:r>
        <w:rPr>
          <w:b/>
          <w:color w:val="666666"/>
          <w:sz w:val="16"/>
        </w:rPr>
        <w:t>[bash]</w:t>
      </w:r>
    </w:p>
    <w:p>
      <w:pPr>
        <w:shd w:fill="F2F2F2" w:val="clear"/>
      </w:pPr>
      <w:r>
        <w:rPr>
          <w:rFonts w:ascii="Courier New" w:hAnsi="Courier New"/>
          <w:sz w:val="17"/>
        </w:rPr>
        <w:t>curl -X DELETE 'https://api.webflow.com/v2/sites/580e63e98c9a982ac9b8b741/robots_txt' \</w:t>
        <w:br/>
        <w:t xml:space="preserve"> -H 'Accept: application/json' \</w:t>
        <w:br/>
        <w:t xml:space="preserve"> -H 'Content-Type: application/json' \</w:t>
        <w:br/>
        <w:t xml:space="preserve"> -d '{</w:t>
        <w:br/>
        <w:t xml:space="preserve"> "rules": [</w:t>
        <w:br/>
        <w:t xml:space="preserve">      {</w:t>
        <w:br/>
        <w:t xml:space="preserve"> "userAgent": "googlebot",</w:t>
        <w:br/>
        <w:t xml:space="preserve"> "allows": [],</w:t>
        <w:br/>
        <w:t xml:space="preserve"> "disallows": []</w:t>
        <w:br/>
        <w:t xml:space="preserve">      }</w:t>
        <w:br/>
        <w:t xml:space="preserve">    ]</w:t>
        <w:br/>
        <w:t xml:space="preserve">  }'</w:t>
      </w:r>
    </w:p>
    <w:p>
      <w:pPr>
        <w:pStyle w:val="Heading3"/>
      </w:pPr>
      <w:r>
        <w:t>Behavior</w:t>
      </w:r>
    </w:p>
    <w:p>
      <w:pPr>
        <w:pStyle w:val="ListBullet"/>
      </w:pPr>
      <w:r>
        <w:t>Validates that site_id is present and the request body is correctly formatted JSON.</w:t>
      </w:r>
    </w:p>
    <w:p>
      <w:pPr>
        <w:pStyle w:val="ListBullet"/>
      </w:pPr>
      <w:r>
        <w:t>Applies deletions/updates to the specified rules entries by userAgent.</w:t>
      </w:r>
    </w:p>
    <w:p>
      <w:pPr>
        <w:pStyle w:val="ListBullet"/>
      </w:pPr>
      <w:r>
        <w:t>If a userAgent has an empty rule set, its entry is removed entirely.</w:t>
      </w:r>
    </w:p>
    <w:p>
      <w:pPr>
        <w:pStyle w:val="ListBullet"/>
      </w:pPr>
      <w:r>
        <w:t>Returns the updated robots.txt rule configuration.</w:t>
      </w:r>
    </w:p>
    <w:p>
      <w:pPr>
        <w:pStyle w:val="Heading3"/>
      </w:pPr>
      <w:r>
        <w:t>Notes</w:t>
      </w:r>
    </w:p>
    <w:p>
      <w:pPr>
        <w:pStyle w:val="ListBullet"/>
      </w:pPr>
      <w:r>
        <w:t>This endpoint is Enterprise Only.</w:t>
      </w:r>
    </w:p>
    <w:p>
      <w:pPr>
        <w:pStyle w:val="ListBullet"/>
      </w:pPr>
      <w:r>
        <w:t>Deleting a user-agent that has no remaining rules makes that user-agent’s access unrestricted unless other directives apply.</w:t>
      </w:r>
    </w:p>
    <w:p>
      <w:pPr>
        <w:pStyle w:val="ListBullet"/>
      </w:pPr>
      <w:r>
        <w:t>Request body must be sent as application/json.</w:t>
      </w:r>
    </w:p>
    <w:p>
      <w:pPr>
        <w:pStyle w:val="Heading3"/>
      </w:pPr>
      <w:r>
        <w:t>Error Handling</w:t>
      </w:r>
    </w:p>
    <w:p>
      <w:pPr>
        <w:pStyle w:val="ListBullet"/>
      </w:pPr>
      <w:r>
        <w:t>400: Request body incorrectly formatted.</w:t>
      </w:r>
    </w:p>
    <w:p>
      <w:pPr>
        <w:pStyle w:val="ListBullet"/>
      </w:pPr>
      <w:r>
        <w:t>401: Access token invalid or not authorized for the resource.</w:t>
      </w:r>
    </w:p>
    <w:p>
      <w:pPr>
        <w:pStyle w:val="ListBullet"/>
      </w:pPr>
      <w:r>
        <w:t>404: Site or resource not found.</w:t>
      </w:r>
    </w:p>
    <w:p>
      <w:pPr>
        <w:pStyle w:val="ListBullet"/>
      </w:pPr>
      <w:r>
        <w:t>429: Rate limit exceeded (inspect X-RateLimit-Remaining / X-RateLimit-Limit).</w:t>
      </w:r>
    </w:p>
    <w:p>
      <w:pPr>
        <w:pStyle w:val="ListBullet"/>
      </w:pPr>
      <w:r>
        <w:t>500: Server error; retry later.</w:t>
      </w:r>
    </w:p>
    <w:p>
      <w:pPr>
        <w:pStyle w:val="Heading3"/>
      </w:pPr>
      <w:r>
        <w:t>Related siteRobotsTxt actions</w:t>
      </w:r>
    </w:p>
    <w:p>
      <w:pPr>
        <w:pStyle w:val="ListBullet"/>
      </w:pPr>
      <w:r>
        <w:t>[PUT] Replace a Site’s robots.txt — /v2/sites/{{siteId}}/robots_txt</w:t>
      </w:r>
    </w:p>
    <w:p>
      <w:r>
        <w:br w:type="page"/>
      </w:r>
    </w:p>
    <w:p>
      <w:pPr>
        <w:pStyle w:val="Heading2"/>
      </w:pPr>
      <w:r>
        <w:t>16. [GET] List Sites</w:t>
      </w:r>
    </w:p>
    <w:p>
      <w:r>
        <w:rPr>
          <w:b/>
        </w:rPr>
        <w:t xml:space="preserve">Endpoint: </w:t>
      </w:r>
      <w:r>
        <w:rPr>
          <w:rFonts w:ascii="Courier New" w:hAnsi="Courier New"/>
          <w:sz w:val="18"/>
        </w:rPr>
        <w:t>/v2/sites</w:t>
      </w:r>
    </w:p>
    <w:p>
      <w:pPr>
        <w:pStyle w:val="Heading3"/>
      </w:pPr>
      <w:r>
        <w:t>Prerequisites</w:t>
      </w:r>
    </w:p>
    <w:p>
      <w:pPr>
        <w:pStyle w:val="ListBullet"/>
      </w:pPr>
      <w:r>
        <w:t>The caller must have permission scope: sites:read</w:t>
      </w:r>
    </w:p>
    <w:p>
      <w:pPr>
        <w:pStyle w:val="Heading3"/>
      </w:pPr>
      <w:r>
        <w:t>Method</w:t>
      </w:r>
    </w:p>
    <w:p>
      <w:r>
        <w:t>GET</w:t>
      </w:r>
    </w:p>
    <w:p>
      <w:pPr>
        <w:pStyle w:val="Heading3"/>
      </w:pPr>
      <w:r>
        <w:t>URL</w:t>
      </w:r>
    </w:p>
    <w:p>
      <w:r>
        <w:t>https://api.webflow.com/v2/sites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Webflow sites that the provided access token is able to access.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 xml:space="preserve"> {</w:t>
        <w:br/>
        <w:t xml:space="preserve"> "id": "580e63e98c9a982ac9b8b741",</w:t>
        <w:br/>
        <w:t xml:space="preserve"> "workspaceId": "580e63e98c9a982ac9b8b741",</w:t>
        <w:br/>
        <w:t xml:space="preserve"> "createdOn": "2016-10-24T19:41:29.156Z",</w:t>
        <w:br/>
        <w:t xml:space="preserve"> "displayName": "api_docs_sample_json",</w:t>
        <w:br/>
        <w:t xml:space="preserve"> "shortName": "api-docs-sample-json",</w:t>
        <w:br/>
        <w:t xml:space="preserve"> "lastPublished": "2016-10-24T19:43:17.271Z",</w:t>
        <w:br/>
        <w:t xml:space="preserve"> "lastUpdated": "2016-10-24T19:43:17.271Z",</w:t>
        <w:br/>
        <w:t xml:space="preserve"> "previewUrl": "https://dev-assets.website-files.com/580e63e98c9a982ac9b8b741/201610241243.png",</w:t>
        <w:br/>
        <w:t xml:space="preserve"> "timeZone": "America/Los_Angeles",</w:t>
        <w:br/>
        <w:t xml:space="preserve"> "parentFolderId": "1as2d3f4g5h6j7k8l9z0x1c2v3b4n5m6",</w:t>
        <w:br/>
        <w:t xml:space="preserve"> "customDomains": [</w:t>
        <w:br/>
        <w:t xml:space="preserve"> {</w:t>
        <w:br/>
        <w:t xml:space="preserve"> "id": "domain_123",</w:t>
        <w:br/>
        <w:t xml:space="preserve"> "url": "example.com",</w:t>
        <w:br/>
        <w:t xml:space="preserve"> "lastPublished": "2016-10-24T19:43:17.271Z"</w:t>
        <w:br/>
        <w:t xml:space="preserve"> }</w:t>
        <w:br/>
        <w:t xml:space="preserve"> ],</w:t>
        <w:br/>
        <w:t xml:space="preserve"> "locales": {</w:t>
        <w:br/>
        <w:t xml:space="preserve"> "primary": {</w:t>
        <w:br/>
        <w:t xml:space="preserve"> "id": "en-US",</w:t>
        <w:br/>
        <w:t xml:space="preserve"> "cmsLocaleId": "en",</w:t>
        <w:br/>
        <w:t xml:space="preserve"> "enabled": true,</w:t>
        <w:br/>
        <w:t xml:space="preserve"> "displayName": "English (United States)",</w:t>
        <w:br/>
        <w:t xml:space="preserve"> "displayImageId": null,</w:t>
        <w:br/>
        <w:t xml:space="preserve"> "redirect": false,</w:t>
        <w:br/>
        <w:t xml:space="preserve"> "subdirectory": "",</w:t>
        <w:br/>
        <w:t xml:space="preserve"> "tag": "en-US"</w:t>
        <w:br/>
        <w:t xml:space="preserve"> },</w:t>
        <w:br/>
        <w:t xml:space="preserve"> "secondary": [</w:t>
        <w:br/>
        <w:t xml:space="preserve"> {</w:t>
        <w:br/>
        <w:t xml:space="preserve"> "id": "es-ES",</w:t>
        <w:br/>
        <w:t xml:space="preserve"> "cmsLocaleId": "es",</w:t>
        <w:br/>
        <w:t xml:space="preserve"> "enabled": true,</w:t>
        <w:br/>
        <w:t xml:space="preserve"> "displayName": "Spanish (Spain)",</w:t>
        <w:br/>
        <w:t xml:space="preserve"> "displayImageId": null,</w:t>
        <w:br/>
        <w:t xml:space="preserve"> "redirect": false,</w:t>
        <w:br/>
        <w:t xml:space="preserve"> "subdirectory": "/es",</w:t>
        <w:br/>
        <w:t xml:space="preserve"> "tag": "es-ES"</w:t>
        <w:br/>
        <w:t xml:space="preserve"> }</w:t>
        <w:br/>
        <w:t xml:space="preserve"> ]</w:t>
        <w:br/>
        <w:t xml:space="preserve"> },</w:t>
        <w:br/>
        <w:t xml:space="preserve"> "dataCollectionEnabled": false,</w:t>
        <w:br/>
        <w:t xml:space="preserve"> "dataCollectionType": "always"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rPr>
          <w:b/>
        </w:rPr>
        <w:t>Note: Note: The 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sites accessible to the provided access token.</w:t>
            </w:r>
          </w:p>
        </w:tc>
      </w:tr>
      <w:tr>
        <w:tc>
          <w:tcPr>
            <w:tcW w:type="dxa" w:w="2880"/>
          </w:tcPr>
          <w:p>
            <w:r>
              <w:t>sites[].id</w:t>
            </w:r>
          </w:p>
        </w:tc>
        <w:tc>
          <w:tcPr>
            <w:tcW w:type="dxa" w:w="2880"/>
          </w:tcPr>
          <w:p>
            <w:r>
              <w:t>string</w:t>
            </w:r>
          </w:p>
        </w:tc>
        <w:tc>
          <w:tcPr>
            <w:tcW w:type="dxa" w:w="2880"/>
          </w:tcPr>
          <w:p>
            <w:r>
              <w:t>Unique identifier for the Site. Example: "580e63e98c9a982ac9b8b741".</w:t>
            </w:r>
          </w:p>
        </w:tc>
      </w:tr>
      <w:tr>
        <w:tc>
          <w:tcPr>
            <w:tcW w:type="dxa" w:w="2880"/>
          </w:tcPr>
          <w:p>
            <w:r>
              <w:t>sites[].workspaceId</w:t>
            </w:r>
          </w:p>
        </w:tc>
        <w:tc>
          <w:tcPr>
            <w:tcW w:type="dxa" w:w="2880"/>
          </w:tcPr>
          <w:p>
            <w:r>
              <w:t>string</w:t>
            </w:r>
          </w:p>
        </w:tc>
        <w:tc>
          <w:tcPr>
            <w:tcW w:type="dxa" w:w="2880"/>
          </w:tcPr>
          <w:p>
            <w:r>
              <w:t>Unique identifier for the Workspace. Example: "580e63e98c9a982ac9b8b741".</w:t>
            </w:r>
          </w:p>
        </w:tc>
      </w:tr>
      <w:tr>
        <w:tc>
          <w:tcPr>
            <w:tcW w:type="dxa" w:w="2880"/>
          </w:tcPr>
          <w:p>
            <w:r>
              <w:t>sites[].createdOn</w:t>
            </w:r>
          </w:p>
        </w:tc>
        <w:tc>
          <w:tcPr>
            <w:tcW w:type="dxa" w:w="2880"/>
          </w:tcPr>
          <w:p>
            <w:r>
              <w:t>string</w:t>
            </w:r>
          </w:p>
        </w:tc>
        <w:tc>
          <w:tcPr>
            <w:tcW w:type="dxa" w:w="2880"/>
          </w:tcPr>
          <w:p>
            <w:r>
              <w:t>Date the Site was created (ISO 8601). Example: "2016-10-24T19:41:29.156Z".</w:t>
            </w:r>
          </w:p>
        </w:tc>
      </w:tr>
      <w:tr>
        <w:tc>
          <w:tcPr>
            <w:tcW w:type="dxa" w:w="2880"/>
          </w:tcPr>
          <w:p>
            <w:r>
              <w:t>sites[].displayName</w:t>
            </w:r>
          </w:p>
        </w:tc>
        <w:tc>
          <w:tcPr>
            <w:tcW w:type="dxa" w:w="2880"/>
          </w:tcPr>
          <w:p>
            <w:r>
              <w:t>string</w:t>
            </w:r>
          </w:p>
        </w:tc>
        <w:tc>
          <w:tcPr>
            <w:tcW w:type="dxa" w:w="2880"/>
          </w:tcPr>
          <w:p>
            <w:r>
              <w:t>Name given to Site. Example: "api_docs_sample_json".</w:t>
            </w:r>
          </w:p>
        </w:tc>
      </w:tr>
      <w:tr>
        <w:tc>
          <w:tcPr>
            <w:tcW w:type="dxa" w:w="2880"/>
          </w:tcPr>
          <w:p>
            <w:r>
              <w:t>sites[].shortName</w:t>
            </w:r>
          </w:p>
        </w:tc>
        <w:tc>
          <w:tcPr>
            <w:tcW w:type="dxa" w:w="2880"/>
          </w:tcPr>
          <w:p>
            <w:r>
              <w:t>string</w:t>
            </w:r>
          </w:p>
        </w:tc>
        <w:tc>
          <w:tcPr>
            <w:tcW w:type="dxa" w:w="2880"/>
          </w:tcPr>
          <w:p>
            <w:r>
              <w:t>Slugified version of name. Example: "api-docs-sample-json".</w:t>
            </w:r>
          </w:p>
        </w:tc>
      </w:tr>
      <w:tr>
        <w:tc>
          <w:tcPr>
            <w:tcW w:type="dxa" w:w="2880"/>
          </w:tcPr>
          <w:p>
            <w:r>
              <w:t>sites[].lastPublished</w:t>
            </w:r>
          </w:p>
        </w:tc>
        <w:tc>
          <w:tcPr>
            <w:tcW w:type="dxa" w:w="2880"/>
          </w:tcPr>
          <w:p>
            <w:r>
              <w:t>string</w:t>
            </w:r>
          </w:p>
        </w:tc>
        <w:tc>
          <w:tcPr>
            <w:tcW w:type="dxa" w:w="2880"/>
          </w:tcPr>
          <w:p>
            <w:r>
              <w:t>Date the Site was last published (ISO 8601). Example: "2016-10-24T19:43:17.271Z".</w:t>
            </w:r>
          </w:p>
        </w:tc>
      </w:tr>
      <w:tr>
        <w:tc>
          <w:tcPr>
            <w:tcW w:type="dxa" w:w="2880"/>
          </w:tcPr>
          <w:p>
            <w:r>
              <w:t>sites[].lastUpdated</w:t>
            </w:r>
          </w:p>
        </w:tc>
        <w:tc>
          <w:tcPr>
            <w:tcW w:type="dxa" w:w="2880"/>
          </w:tcPr>
          <w:p>
            <w:r>
              <w:t>string</w:t>
            </w:r>
          </w:p>
        </w:tc>
        <w:tc>
          <w:tcPr>
            <w:tcW w:type="dxa" w:w="2880"/>
          </w:tcPr>
          <w:p>
            <w:r>
              <w:t>Date the Site was last updated (ISO 8601). Example: "2016-10-24T19:43:17.271Z".</w:t>
            </w:r>
          </w:p>
        </w:tc>
      </w:tr>
      <w:tr>
        <w:tc>
          <w:tcPr>
            <w:tcW w:type="dxa" w:w="2880"/>
          </w:tcPr>
          <w:p>
            <w:r>
              <w:t>sites[].previewUrl</w:t>
            </w:r>
          </w:p>
        </w:tc>
        <w:tc>
          <w:tcPr>
            <w:tcW w:type="dxa" w:w="2880"/>
          </w:tcPr>
          <w:p>
            <w:r>
              <w:t>string</w:t>
            </w:r>
          </w:p>
        </w:tc>
        <w:tc>
          <w:tcPr>
            <w:tcW w:type="dxa" w:w="2880"/>
          </w:tcPr>
          <w:p>
            <w:r>
              <w:t>URL of a generated image for the given Site. Example: "https://dev-assets.website-files.com/.../201610241243.png".</w:t>
            </w:r>
          </w:p>
        </w:tc>
      </w:tr>
      <w:tr>
        <w:tc>
          <w:tcPr>
            <w:tcW w:type="dxa" w:w="2880"/>
          </w:tcPr>
          <w:p>
            <w:r>
              <w:t>sites[].timeZone</w:t>
            </w:r>
          </w:p>
        </w:tc>
        <w:tc>
          <w:tcPr>
            <w:tcW w:type="dxa" w:w="2880"/>
          </w:tcPr>
          <w:p>
            <w:r>
              <w:t>string</w:t>
            </w:r>
          </w:p>
        </w:tc>
        <w:tc>
          <w:tcPr>
            <w:tcW w:type="dxa" w:w="2880"/>
          </w:tcPr>
          <w:p>
            <w:r>
              <w:t>Site timezone set under Site Settings. Example: "America/Los_Angeles".</w:t>
            </w:r>
          </w:p>
        </w:tc>
      </w:tr>
      <w:tr>
        <w:tc>
          <w:tcPr>
            <w:tcW w:type="dxa" w:w="2880"/>
          </w:tcPr>
          <w:p>
            <w:r>
              <w:t>sites[].parentFolderId</w:t>
            </w:r>
          </w:p>
        </w:tc>
        <w:tc>
          <w:tcPr>
            <w:tcW w:type="dxa" w:w="2880"/>
          </w:tcPr>
          <w:p>
            <w:r>
              <w:t>string</w:t>
            </w:r>
          </w:p>
        </w:tc>
        <w:tc>
          <w:tcPr>
            <w:tcW w:type="dxa" w:w="2880"/>
          </w:tcPr>
          <w:p>
            <w:r>
              <w:t>The ID of the parent folder the Site exists in. Example: "1as2d3f4g5h6j7k8l9z0x1c2v3b4n5m6".</w:t>
            </w:r>
          </w:p>
        </w:tc>
      </w:tr>
      <w:tr>
        <w:tc>
          <w:tcPr>
            <w:tcW w:type="dxa" w:w="2880"/>
          </w:tcPr>
          <w:p>
            <w:r>
              <w:t>sites[].customDomains</w:t>
            </w:r>
          </w:p>
        </w:tc>
        <w:tc>
          <w:tcPr>
            <w:tcW w:type="dxa" w:w="2880"/>
          </w:tcPr>
          <w:p>
            <w:r>
              <w:t>array</w:t>
            </w:r>
          </w:p>
        </w:tc>
        <w:tc>
          <w:tcPr>
            <w:tcW w:type="dxa" w:w="2880"/>
          </w:tcPr>
          <w:p>
            <w:r>
              <w:t>Array of custom domain objects associated with the site.</w:t>
            </w:r>
          </w:p>
        </w:tc>
      </w:tr>
      <w:tr>
        <w:tc>
          <w:tcPr>
            <w:tcW w:type="dxa" w:w="2880"/>
          </w:tcPr>
          <w:p>
            <w:r>
              <w:t>sites[].customDomains[].id</w:t>
            </w:r>
          </w:p>
        </w:tc>
        <w:tc>
          <w:tcPr>
            <w:tcW w:type="dxa" w:w="2880"/>
          </w:tcPr>
          <w:p>
            <w:r>
              <w:t>string</w:t>
            </w:r>
          </w:p>
        </w:tc>
        <w:tc>
          <w:tcPr>
            <w:tcW w:type="dxa" w:w="2880"/>
          </w:tcPr>
          <w:p>
            <w:r>
              <w:t>Unique identifier for the Domain.</w:t>
            </w:r>
          </w:p>
        </w:tc>
      </w:tr>
      <w:tr>
        <w:tc>
          <w:tcPr>
            <w:tcW w:type="dxa" w:w="2880"/>
          </w:tcPr>
          <w:p>
            <w:r>
              <w:t>sites[].customDomains[].url</w:t>
            </w:r>
          </w:p>
        </w:tc>
        <w:tc>
          <w:tcPr>
            <w:tcW w:type="dxa" w:w="2880"/>
          </w:tcPr>
          <w:p>
            <w:r>
              <w:t>string</w:t>
            </w:r>
          </w:p>
        </w:tc>
        <w:tc>
          <w:tcPr>
            <w:tcW w:type="dxa" w:w="2880"/>
          </w:tcPr>
          <w:p>
            <w:r>
              <w:t>The registered Domain name.</w:t>
            </w:r>
          </w:p>
        </w:tc>
      </w:tr>
      <w:tr>
        <w:tc>
          <w:tcPr>
            <w:tcW w:type="dxa" w:w="2880"/>
          </w:tcPr>
          <w:p>
            <w:r>
              <w:t>sites[].customDomains[].lastPublished</w:t>
            </w:r>
          </w:p>
        </w:tc>
        <w:tc>
          <w:tcPr>
            <w:tcW w:type="dxa" w:w="2880"/>
          </w:tcPr>
          <w:p>
            <w:r>
              <w:t>string</w:t>
            </w:r>
          </w:p>
        </w:tc>
        <w:tc>
          <w:tcPr>
            <w:tcW w:type="dxa" w:w="2880"/>
          </w:tcPr>
          <w:p>
            <w:r>
              <w:t>The date the custom domain was last published to.</w:t>
            </w:r>
          </w:p>
        </w:tc>
      </w:tr>
      <w:tr>
        <w:tc>
          <w:tcPr>
            <w:tcW w:type="dxa" w:w="2880"/>
          </w:tcPr>
          <w:p>
            <w:r>
              <w:t>sites[].locales</w:t>
            </w:r>
          </w:p>
        </w:tc>
        <w:tc>
          <w:tcPr>
            <w:tcW w:type="dxa" w:w="2880"/>
          </w:tcPr>
          <w:p>
            <w:r>
              <w:t>object</w:t>
            </w:r>
          </w:p>
        </w:tc>
        <w:tc>
          <w:tcPr>
            <w:tcW w:type="dxa" w:w="2880"/>
          </w:tcPr>
          <w:p>
            <w:r>
              <w:t>Locale configuration for the site.</w:t>
            </w:r>
          </w:p>
        </w:tc>
      </w:tr>
      <w:tr>
        <w:tc>
          <w:tcPr>
            <w:tcW w:type="dxa" w:w="2880"/>
          </w:tcPr>
          <w:p>
            <w:r>
              <w:t>sites[].locales.primary</w:t>
            </w:r>
          </w:p>
        </w:tc>
        <w:tc>
          <w:tcPr>
            <w:tcW w:type="dxa" w:w="2880"/>
          </w:tcPr>
          <w:p>
            <w:r>
              <w:t>object</w:t>
            </w:r>
          </w:p>
        </w:tc>
        <w:tc>
          <w:tcPr>
            <w:tcW w:type="dxa" w:w="2880"/>
          </w:tcPr>
          <w:p>
            <w:r>
              <w:t>Primary locale for the site/application.</w:t>
            </w:r>
          </w:p>
        </w:tc>
      </w:tr>
      <w:tr>
        <w:tc>
          <w:tcPr>
            <w:tcW w:type="dxa" w:w="2880"/>
          </w:tcPr>
          <w:p>
            <w:r>
              <w:t>sites[].locales.primary.id</w:t>
            </w:r>
          </w:p>
        </w:tc>
        <w:tc>
          <w:tcPr>
            <w:tcW w:type="dxa" w:w="2880"/>
          </w:tcPr>
          <w:p>
            <w:r>
              <w:t>string</w:t>
            </w:r>
          </w:p>
        </w:tc>
        <w:tc>
          <w:tcPr>
            <w:tcW w:type="dxa" w:w="2880"/>
          </w:tcPr>
          <w:p>
            <w:r>
              <w:t>The unique identifier for the locale.</w:t>
            </w:r>
          </w:p>
        </w:tc>
      </w:tr>
      <w:tr>
        <w:tc>
          <w:tcPr>
            <w:tcW w:type="dxa" w:w="2880"/>
          </w:tcPr>
          <w:p>
            <w:r>
              <w:t>sites[].locales.primary.cmsLocaleId</w:t>
            </w:r>
          </w:p>
        </w:tc>
        <w:tc>
          <w:tcPr>
            <w:tcW w:type="dxa" w:w="2880"/>
          </w:tcPr>
          <w:p>
            <w:r>
              <w:t>string</w:t>
            </w:r>
          </w:p>
        </w:tc>
        <w:tc>
          <w:tcPr>
            <w:tcW w:type="dxa" w:w="2880"/>
          </w:tcPr>
          <w:p>
            <w:r>
              <w:t>A CMS-specific identifier for the locale.</w:t>
            </w:r>
          </w:p>
        </w:tc>
      </w:tr>
      <w:tr>
        <w:tc>
          <w:tcPr>
            <w:tcW w:type="dxa" w:w="2880"/>
          </w:tcPr>
          <w:p>
            <w:r>
              <w:t>sites[].locales.primary.enabled</w:t>
            </w:r>
          </w:p>
        </w:tc>
        <w:tc>
          <w:tcPr>
            <w:tcW w:type="dxa" w:w="2880"/>
          </w:tcPr>
          <w:p>
            <w:r>
              <w:t>boolean</w:t>
            </w:r>
          </w:p>
        </w:tc>
        <w:tc>
          <w:tcPr>
            <w:tcW w:type="dxa" w:w="2880"/>
          </w:tcPr>
          <w:p>
            <w:r>
              <w:t>Indicates if the locale is enabled.</w:t>
            </w:r>
          </w:p>
        </w:tc>
      </w:tr>
      <w:tr>
        <w:tc>
          <w:tcPr>
            <w:tcW w:type="dxa" w:w="2880"/>
          </w:tcPr>
          <w:p>
            <w:r>
              <w:t>sites[].locales.primary.displayName</w:t>
            </w:r>
          </w:p>
        </w:tc>
        <w:tc>
          <w:tcPr>
            <w:tcW w:type="dxa" w:w="2880"/>
          </w:tcPr>
          <w:p>
            <w:r>
              <w:t>string</w:t>
            </w:r>
          </w:p>
        </w:tc>
        <w:tc>
          <w:tcPr>
            <w:tcW w:type="dxa" w:w="2880"/>
          </w:tcPr>
          <w:p>
            <w:r>
              <w:t>The display name of the locale, typically in English.</w:t>
            </w:r>
          </w:p>
        </w:tc>
      </w:tr>
      <w:tr>
        <w:tc>
          <w:tcPr>
            <w:tcW w:type="dxa" w:w="2880"/>
          </w:tcPr>
          <w:p>
            <w:r>
              <w:t>sites[].locales.primary.displayImageId</w:t>
            </w:r>
          </w:p>
        </w:tc>
        <w:tc>
          <w:tcPr>
            <w:tcW w:type="dxa" w:w="2880"/>
          </w:tcPr>
          <w:p>
            <w:r>
              <w:t>string | null</w:t>
            </w:r>
          </w:p>
        </w:tc>
        <w:tc>
          <w:tcPr>
            <w:tcW w:type="dxa" w:w="2880"/>
          </w:tcPr>
          <w:p>
            <w:r>
              <w:t>Optional ID for an image associated with the locale; nullable.</w:t>
            </w:r>
          </w:p>
        </w:tc>
      </w:tr>
      <w:tr>
        <w:tc>
          <w:tcPr>
            <w:tcW w:type="dxa" w:w="2880"/>
          </w:tcPr>
          <w:p>
            <w:r>
              <w:t>sites[].locales.primary.redirect</w:t>
            </w:r>
          </w:p>
        </w:tc>
        <w:tc>
          <w:tcPr>
            <w:tcW w:type="dxa" w:w="2880"/>
          </w:tcPr>
          <w:p>
            <w:r>
              <w:t>boolean</w:t>
            </w:r>
          </w:p>
        </w:tc>
        <w:tc>
          <w:tcPr>
            <w:tcW w:type="dxa" w:w="2880"/>
          </w:tcPr>
          <w:p>
            <w:r>
              <w:t>Determines if requests should redirect to the locale's subdirectory.</w:t>
            </w:r>
          </w:p>
        </w:tc>
      </w:tr>
      <w:tr>
        <w:tc>
          <w:tcPr>
            <w:tcW w:type="dxa" w:w="2880"/>
          </w:tcPr>
          <w:p>
            <w:r>
              <w:t>sites[].locales.primary.subdirectory</w:t>
            </w:r>
          </w:p>
        </w:tc>
        <w:tc>
          <w:tcPr>
            <w:tcW w:type="dxa" w:w="2880"/>
          </w:tcPr>
          <w:p>
            <w:r>
              <w:t>string</w:t>
            </w:r>
          </w:p>
        </w:tc>
        <w:tc>
          <w:tcPr>
            <w:tcW w:type="dxa" w:w="2880"/>
          </w:tcPr>
          <w:p>
            <w:r>
              <w:t>The subdirectory path for the locale, used in URLs.</w:t>
            </w:r>
          </w:p>
        </w:tc>
      </w:tr>
      <w:tr>
        <w:tc>
          <w:tcPr>
            <w:tcW w:type="dxa" w:w="2880"/>
          </w:tcPr>
          <w:p>
            <w:r>
              <w:t>sites[].locales.primary.tag</w:t>
            </w:r>
          </w:p>
        </w:tc>
        <w:tc>
          <w:tcPr>
            <w:tcW w:type="dxa" w:w="2880"/>
          </w:tcPr>
          <w:p>
            <w:r>
              <w:t>string</w:t>
            </w:r>
          </w:p>
        </w:tc>
        <w:tc>
          <w:tcPr>
            <w:tcW w:type="dxa" w:w="2880"/>
          </w:tcPr>
          <w:p>
            <w:r>
              <w:t>A tag/code for the locale (e.g., en-US).</w:t>
            </w:r>
          </w:p>
        </w:tc>
      </w:tr>
      <w:tr>
        <w:tc>
          <w:tcPr>
            <w:tcW w:type="dxa" w:w="2880"/>
          </w:tcPr>
          <w:p>
            <w:r>
              <w:t>sites[].locales.secondary</w:t>
            </w:r>
          </w:p>
        </w:tc>
        <w:tc>
          <w:tcPr>
            <w:tcW w:type="dxa" w:w="2880"/>
          </w:tcPr>
          <w:p>
            <w:r>
              <w:t>array</w:t>
            </w:r>
          </w:p>
        </w:tc>
        <w:tc>
          <w:tcPr>
            <w:tcW w:type="dxa" w:w="2880"/>
          </w:tcPr>
          <w:p>
            <w:r>
              <w:t>A list of secondary locales available for the site/application.</w:t>
            </w:r>
          </w:p>
        </w:tc>
      </w:tr>
      <w:tr>
        <w:tc>
          <w:tcPr>
            <w:tcW w:type="dxa" w:w="2880"/>
          </w:tcPr>
          <w:p>
            <w:r>
              <w:t>sites[].dataCollectionEnabled</w:t>
            </w:r>
          </w:p>
        </w:tc>
        <w:tc>
          <w:tcPr>
            <w:tcW w:type="dxa" w:w="2880"/>
          </w:tcPr>
          <w:p>
            <w:r>
              <w:t>boolean</w:t>
            </w:r>
          </w:p>
        </w:tc>
        <w:tc>
          <w:tcPr>
            <w:tcW w:type="dxa" w:w="2880"/>
          </w:tcPr>
          <w:p>
            <w:r>
              <w:t>Indicates if data collection is enabled for the site. Example: false.</w:t>
            </w:r>
          </w:p>
        </w:tc>
      </w:tr>
      <w:tr>
        <w:tc>
          <w:tcPr>
            <w:tcW w:type="dxa" w:w="2880"/>
          </w:tcPr>
          <w:p>
            <w:r>
              <w:t>sites[].dataCollectionType</w:t>
            </w:r>
          </w:p>
        </w:tc>
        <w:tc>
          <w:tcPr>
            <w:tcW w:type="dxa" w:w="2880"/>
          </w:tcPr>
          <w:p>
            <w:r>
              <w:t>string</w:t>
            </w:r>
          </w:p>
        </w:tc>
        <w:tc>
          <w:tcPr>
            <w:tcW w:type="dxa" w:w="2880"/>
          </w:tcPr>
          <w:p>
            <w:r>
              <w:t>Type of data collection enabled for the site. Possible values: always, optOut, disabled. Example: "always".</w:t>
            </w:r>
          </w:p>
        </w:tc>
      </w:tr>
      <w:tr>
        <w:tc>
          <w:tcPr>
            <w:tcW w:type="dxa" w:w="2880"/>
          </w:tcPr>
          <w:p>
            <w:r>
              <w:t>code</w:t>
            </w:r>
          </w:p>
        </w:tc>
        <w:tc>
          <w:tcPr>
            <w:tcW w:type="dxa" w:w="2880"/>
          </w:tcPr>
          <w:p>
            <w:r>
              <w:t>string</w:t>
            </w:r>
          </w:p>
        </w:tc>
        <w:tc>
          <w:tcPr>
            <w:tcW w:type="dxa" w:w="2880"/>
          </w:tcPr>
          <w:p>
            <w:r>
              <w:t>Error code (errors only). Possible values include: bad_request, forbidden, internal_error, invalid_credentials, missing_scopes, not_authorized, resource_not_found, too_many_requests, validation_error, etc.</w:t>
            </w:r>
          </w:p>
        </w:tc>
      </w:tr>
      <w:tr>
        <w:tc>
          <w:tcPr>
            <w:tcW w:type="dxa" w:w="2880"/>
          </w:tcPr>
          <w:p>
            <w:r>
              <w:t>message</w:t>
            </w:r>
          </w:p>
        </w:tc>
        <w:tc>
          <w:tcPr>
            <w:tcW w:type="dxa" w:w="2880"/>
          </w:tcPr>
          <w:p>
            <w:r>
              <w:t>string</w:t>
            </w:r>
          </w:p>
        </w:tc>
        <w:tc>
          <w:tcPr>
            <w:tcW w:type="dxa" w:w="2880"/>
          </w:tcPr>
          <w:p>
            <w:r>
              <w:t>Error message (errors only).</w:t>
            </w:r>
          </w:p>
        </w:tc>
      </w:tr>
      <w:tr>
        <w:tc>
          <w:tcPr>
            <w:tcW w:type="dxa" w:w="2880"/>
          </w:tcPr>
          <w:p>
            <w:r>
              <w:t>externalReference</w:t>
            </w:r>
          </w:p>
        </w:tc>
        <w:tc>
          <w:tcPr>
            <w:tcW w:type="dxa" w:w="2880"/>
          </w:tcPr>
          <w:p>
            <w:r>
              <w:t>string</w:t>
            </w:r>
          </w:p>
        </w:tc>
        <w:tc>
          <w:tcPr>
            <w:tcW w:type="dxa" w:w="2880"/>
          </w:tcPr>
          <w:p>
            <w:r>
              <w:t>Link to more information (errors only).</w:t>
            </w:r>
          </w:p>
        </w:tc>
      </w:tr>
      <w:tr>
        <w:tc>
          <w:tcPr>
            <w:tcW w:type="dxa" w:w="2880"/>
          </w:tcPr>
          <w:p>
            <w:r>
              <w:t>details</w:t>
            </w:r>
          </w:p>
        </w:tc>
        <w:tc>
          <w:tcPr>
            <w:tcW w:type="dxa" w:w="2880"/>
          </w:tcPr>
          <w:p>
            <w:r>
              <w:t>array</w:t>
            </w:r>
          </w:p>
        </w:tc>
        <w:tc>
          <w:tcPr>
            <w:tcW w:type="dxa" w:w="2880"/>
          </w:tcPr>
          <w:p>
            <w:r>
              <w:t>Array of error details (errors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'https://api.webflow.com/v2/sites' \</w:t>
        <w:br/>
        <w:t xml:space="preserve"> --header 'Accept: application/json'</w:t>
      </w:r>
    </w:p>
    <w:p>
      <w:pPr>
        <w:pStyle w:val="Heading3"/>
      </w:pPr>
      <w:r>
        <w:t>Example Usage</w:t>
      </w:r>
    </w:p>
    <w:p>
      <w:pPr>
        <w:pStyle w:val="Heading3"/>
      </w:pPr>
      <w:r>
        <w:t>Example 1: Fetch all accessible sites</w:t>
      </w:r>
    </w:p>
    <w:p>
      <w:r>
        <w:rPr>
          <w:b/>
          <w:color w:val="666666"/>
          <w:sz w:val="16"/>
        </w:rPr>
        <w:t>[bash]</w:t>
      </w:r>
    </w:p>
    <w:p>
      <w:pPr>
        <w:shd w:fill="F2F2F2" w:val="clear"/>
      </w:pPr>
      <w:r>
        <w:rPr>
          <w:rFonts w:ascii="Courier New" w:hAnsi="Courier New"/>
          <w:sz w:val="17"/>
        </w:rPr>
        <w:t>curl -s 'https://api.webflow.com/v2/sites' \</w:t>
        <w:br/>
        <w:t xml:space="preserve"> -H 'Accept: application/json'</w:t>
      </w:r>
    </w:p>
    <w:p>
      <w:pPr>
        <w:pStyle w:val="Heading3"/>
      </w:pPr>
      <w:r>
        <w:t>Example 2: Inspect rate limit headers (when present)</w:t>
      </w:r>
    </w:p>
    <w:p>
      <w:r>
        <w:rPr>
          <w:b/>
          <w:color w:val="666666"/>
          <w:sz w:val="16"/>
        </w:rPr>
        <w:t>[bash]</w:t>
      </w:r>
    </w:p>
    <w:p>
      <w:pPr>
        <w:shd w:fill="F2F2F2" w:val="clear"/>
      </w:pPr>
      <w:r>
        <w:rPr>
          <w:rFonts w:ascii="Courier New" w:hAnsi="Courier New"/>
          <w:sz w:val="17"/>
        </w:rPr>
        <w:t>curl -i 'https://api.webflow.com/v2/sites' \</w:t>
        <w:br/>
        <w:t xml:space="preserve"> -H 'Accept: application/json'</w:t>
      </w:r>
    </w:p>
    <w:p>
      <w:pPr>
        <w:pStyle w:val="Heading3"/>
      </w:pPr>
      <w:r>
        <w:t>Behavior</w:t>
      </w:r>
    </w:p>
    <w:p>
      <w:pPr>
        <w:pStyle w:val="ListBullet"/>
      </w:pPr>
      <w:r>
        <w:t>Validates that the caller has the required scope (sites:read).</w:t>
      </w:r>
    </w:p>
    <w:p>
      <w:pPr>
        <w:pStyle w:val="ListBullet"/>
      </w:pPr>
      <w:r>
        <w:t>Returns an array of site objects under the sites field.</w:t>
      </w:r>
    </w:p>
    <w:p>
      <w:pPr>
        <w:pStyle w:val="ListBullet"/>
      </w:pPr>
      <w:r>
        <w:t>If rate-limited, returns 429 and includes headers like X-RateLimit-Remaining and X-RateLimit-Limit.</w:t>
      </w:r>
    </w:p>
    <w:p>
      <w:pPr>
        <w:pStyle w:val="Heading3"/>
      </w:pPr>
      <w:r>
        <w:t>Notes</w:t>
      </w:r>
    </w:p>
    <w:p>
      <w:pPr>
        <w:pStyle w:val="ListBullet"/>
      </w:pPr>
      <w:r>
        <w:t>The response is JSON (application/json).</w:t>
      </w:r>
    </w:p>
    <w:p>
      <w:pPr>
        <w:pStyle w:val="ListBullet"/>
      </w:pPr>
      <w:r>
        <w:t>This endpoint does not accept a request body.</w:t>
      </w:r>
    </w:p>
    <w:p>
      <w:pPr>
        <w:pStyle w:val="Heading3"/>
      </w:pPr>
      <w:r>
        <w:t>Error Handling</w:t>
      </w:r>
    </w:p>
    <w:p>
      <w:pPr>
        <w:pStyle w:val="ListBullet"/>
      </w:pPr>
      <w:r>
        <w:t>401: Provided access token is invalid or does not have access to requested resource.</w:t>
      </w:r>
    </w:p>
    <w:p>
      <w:pPr>
        <w:pStyle w:val="ListBullet"/>
      </w:pPr>
      <w:r>
        <w:t>404: Requested resource not found.</w:t>
      </w:r>
    </w:p>
    <w:p>
      <w:pPr>
        <w:pStyle w:val="ListBullet"/>
      </w:pPr>
      <w:r>
        <w:t>429: Rate limit reached; respect X-RateLimit-Remaining.</w:t>
      </w:r>
    </w:p>
    <w:p>
      <w:pPr>
        <w:pStyle w:val="ListBullet"/>
      </w:pPr>
      <w:r>
        <w:t>4XX: Request was incorrectly formatted.</w:t>
      </w:r>
    </w:p>
    <w:p>
      <w:pPr>
        <w:pStyle w:val="ListBullet"/>
      </w:pPr>
      <w:r>
        <w:t>5XX: Server error; retry later.</w:t>
      </w:r>
    </w:p>
    <w:p>
      <w:pPr>
        <w:pStyle w:val="Heading3"/>
      </w:pPr>
      <w:r>
        <w:t>Related sites actions</w:t>
      </w:r>
    </w:p>
    <w:p>
      <w:pPr>
        <w:pStyle w:val="ListBullet"/>
      </w:pPr>
      <w:r>
        <w:t>[DELETE] Delete a Site — /v2/sites/{{siteId}}</w:t>
      </w:r>
    </w:p>
    <w:p>
      <w:pPr>
        <w:pStyle w:val="ListBullet"/>
      </w:pPr>
      <w:r>
        <w:t>[PATCH] Update a Site’s robots.txt — /v2/sites/{{siteId}}/robots_txt</w:t>
      </w:r>
    </w:p>
    <w:p>
      <w:pPr>
        <w:pStyle w:val="ListBullet"/>
      </w:pPr>
      <w:r>
        <w:t>[POST] Publish a Site — /v2/sites/{{siteId}}/publish</w:t>
      </w:r>
    </w:p>
    <w:p>
      <w:pPr>
        <w:pStyle w:val="ListBullet"/>
      </w:pPr>
      <w:r>
        <w:t>[GET] Get a Site — /v2/sites/{{siteId}}</w:t>
      </w:r>
    </w:p>
    <w:p>
      <w:pPr>
        <w:pStyle w:val="ListBullet"/>
      </w:pPr>
      <w:r>
        <w:t>[PATCH] Update a Site — /v2/sites/{{siteId}}</w:t>
      </w:r>
    </w:p>
    <w:p>
      <w:pPr>
        <w:pStyle w:val="ListBullet"/>
      </w:pPr>
      <w:r>
        <w:t>[GET] Get a Site’s robots.txt — /v2/sites/{{siteId}}/robots_txt</w:t>
      </w:r>
    </w:p>
    <w:p>
      <w:r>
        <w:br w:type="page"/>
      </w:r>
    </w:p>
    <w:p>
      <w:pPr>
        <w:pStyle w:val="Heading2"/>
      </w:pPr>
      <w:r>
        <w:t>17. [PATCH] Update a Site’s robots.txt</w:t>
      </w:r>
    </w:p>
    <w:p>
      <w:r>
        <w:rPr>
          <w:b/>
        </w:rPr>
        <w:t xml:space="preserve">Endpoint: </w:t>
      </w:r>
      <w:r>
        <w:rPr>
          <w:rFonts w:ascii="Courier New" w:hAnsi="Courier New"/>
          <w:sz w:val="18"/>
        </w:rPr>
        <w:t>/v2/sites/{{siteId}}/robots_txt</w:t>
      </w:r>
    </w:p>
    <w:p>
      <w:pPr>
        <w:pStyle w:val="Heading3"/>
      </w:pPr>
      <w:r>
        <w:t>Prerequisites</w:t>
      </w:r>
    </w:p>
    <w:p>
      <w:pPr>
        <w:pStyle w:val="ListBullet"/>
      </w:pPr>
      <w:r>
        <w:t>The Site must belong to an Enterprise workspace (Enterprise-only endpoint).</w:t>
      </w:r>
    </w:p>
    <w:p>
      <w:pPr>
        <w:pStyle w:val="ListBullet"/>
      </w:pPr>
      <w:r>
        <w:t>OAuth scope required: site_config:write</w:t>
      </w:r>
    </w:p>
    <w:p>
      <w:pPr>
        <w:pStyle w:val="Heading3"/>
      </w:pPr>
      <w:r>
        <w:t>Method</w:t>
      </w:r>
    </w:p>
    <w:p>
      <w:r>
        <w:t>PATCH</w:t>
      </w:r>
    </w:p>
    <w:p>
      <w:pPr>
        <w:pStyle w:val="Heading3"/>
      </w:pPr>
      <w:r>
        <w:t>URL</w:t>
      </w:r>
    </w:p>
    <w:p>
      <w:r>
        <w:t>https://api.webflow.com/v2/sites/{{site_id}}/robots_txt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robots.txt configuration for a specific Webflow Site by defining rules per user agent and (optionally) a sitemap URL.</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/v2/sites//robots_txt or /v2/sites/robots_txt).</w:t>
      </w:r>
    </w:p>
    <w:p>
      <w:pPr>
        <w:pStyle w:val="ListBullet"/>
      </w:pPr>
      <w:r>
        <w:t>Always construct the path as /v2/sites/{{site_id}}/robots_txt,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/v2/sites/580e63e98c9a982ac9b8b741/robots_txt</w:t>
      </w:r>
    </w:p>
    <w:p>
      <w:pPr>
        <w:pStyle w:val="Heading3"/>
      </w:pPr>
      <w:r>
        <w:t>Invalid Examples</w:t>
      </w:r>
    </w:p>
    <w:p>
      <w:r>
        <w:rPr>
          <w:b/>
          <w:color w:val="666666"/>
          <w:sz w:val="16"/>
        </w:rPr>
        <w:t>[http]</w:t>
      </w:r>
    </w:p>
    <w:p>
      <w:pPr>
        <w:shd w:fill="F2F2F2" w:val="clear"/>
      </w:pPr>
      <w:r>
        <w:rPr>
          <w:rFonts w:ascii="Courier New" w:hAnsi="Courier New"/>
          <w:sz w:val="17"/>
        </w:rPr>
        <w:t>/v2/sites//robots_txt</w:t>
        <w:br/>
        <w:t>/v2/sites/robots_txt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rules for user agents. Each item is an object described in rules[] object fields below.</w:t>
            </w:r>
          </w:p>
        </w:tc>
      </w:tr>
    </w:tbl>
    <w:p/>
    <w:p>
      <w:pPr>
        <w:pStyle w:val="Heading3"/>
      </w:pPr>
      <w:r>
        <w:t>rules[]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userAgent</w:t>
            </w:r>
          </w:p>
        </w:tc>
        <w:tc>
          <w:tcPr>
            <w:tcW w:type="dxa" w:w="2880"/>
          </w:tcPr>
          <w:p>
            <w:r>
              <w:t>string</w:t>
            </w:r>
          </w:p>
        </w:tc>
        <w:tc>
          <w:tcPr>
            <w:tcW w:type="dxa" w:w="2880"/>
          </w:tcPr>
          <w:p>
            <w:r>
              <w:t>Required. The user agent the rules apply to. Example: googlebot.</w:t>
            </w:r>
          </w:p>
        </w:tc>
      </w:tr>
      <w:tr>
        <w:tc>
          <w:tcPr>
            <w:tcW w:type="dxa" w:w="2880"/>
          </w:tcPr>
          <w:p>
            <w:r>
              <w:t>allows</w:t>
            </w:r>
          </w:p>
        </w:tc>
        <w:tc>
          <w:tcPr>
            <w:tcW w:type="dxa" w:w="2880"/>
          </w:tcPr>
          <w:p>
            <w:r>
              <w:t>array</w:t>
            </w:r>
          </w:p>
        </w:tc>
        <w:tc>
          <w:tcPr>
            <w:tcW w:type="dxa" w:w="2880"/>
          </w:tcPr>
          <w:p>
            <w:r>
              <w:t>List of paths allowed for this user agent. Array of strings.</w:t>
            </w:r>
          </w:p>
        </w:tc>
      </w:tr>
      <w:tr>
        <w:tc>
          <w:tcPr>
            <w:tcW w:type="dxa" w:w="2880"/>
          </w:tcPr>
          <w:p>
            <w:r>
              <w:t>disallows</w:t>
            </w:r>
          </w:p>
        </w:tc>
        <w:tc>
          <w:tcPr>
            <w:tcW w:type="dxa" w:w="2880"/>
          </w:tcPr>
          <w:p>
            <w:r>
              <w:t>array</w:t>
            </w:r>
          </w:p>
        </w:tc>
        <w:tc>
          <w:tcPr>
            <w:tcW w:type="dxa" w:w="2880"/>
          </w:tcPr>
          <w:p>
            <w:r>
              <w:t>List of paths disallowed for this user agent. Array of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sitemap</w:t>
            </w:r>
          </w:p>
        </w:tc>
        <w:tc>
          <w:tcPr>
            <w:tcW w:type="dxa" w:w="2880"/>
          </w:tcPr>
          <w:p>
            <w:r>
              <w:t>string</w:t>
            </w:r>
          </w:p>
        </w:tc>
        <w:tc>
          <w:tcPr>
            <w:tcW w:type="dxa" w:w="2880"/>
          </w:tcPr>
          <w:p>
            <w:r>
              <w:t>URL to the sitemap. Example: https://heartofgold.ship/sitemap.xml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"rules": [</w:t>
        <w:br/>
        <w:t xml:space="preserve"> {</w:t>
        <w:br/>
        <w:t xml:space="preserve"> "userAgent": "googlebot",</w:t>
        <w:br/>
        <w:t xml:space="preserve"> "allows": [</w:t>
        <w:br/>
        <w:t xml:space="preserve"> "/"</w:t>
        <w:br/>
        <w:t xml:space="preserve"> ],</w:t>
        <w:br/>
        <w:t xml:space="preserve"> "disallows": [</w:t>
        <w:br/>
        <w:t xml:space="preserve"> "/admin"</w:t>
        <w:br/>
        <w:t xml:space="preserve"> ]</w:t>
        <w:br/>
        <w:t xml:space="preserve"> }</w:t>
        <w:br/>
        <w:t xml:space="preserve"> ],</w:t>
        <w:br/>
        <w:t xml:space="preserve"> "sitemap": "https://heartofgold.ship/sitemap.xml"</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(429 Client Error)</w:t>
      </w:r>
    </w:p>
    <w:p>
      <w:r>
        <w:t>Rate limit reached. Response includes rate limit headers such as X-RateLimit-Remaining and X-RateLimit-Limit.</w:t>
      </w:r>
    </w:p>
    <w:p>
      <w:pPr>
        <w:pStyle w:val="Heading3"/>
      </w:pPr>
      <w:r>
        <w:t>Error Response (500 Server Error)</w:t>
      </w:r>
    </w:p>
    <w:p>
      <w:r>
        <w:t>Server error;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rules for user agents.</w:t>
            </w:r>
          </w:p>
        </w:tc>
      </w:tr>
      <w:tr>
        <w:tc>
          <w:tcPr>
            <w:tcW w:type="dxa" w:w="2880"/>
          </w:tcPr>
          <w:p>
            <w:r>
              <w:t>rules[].userAgent</w:t>
            </w:r>
          </w:p>
        </w:tc>
        <w:tc>
          <w:tcPr>
            <w:tcW w:type="dxa" w:w="2880"/>
          </w:tcPr>
          <w:p>
            <w:r>
              <w:t>string</w:t>
            </w:r>
          </w:p>
        </w:tc>
        <w:tc>
          <w:tcPr>
            <w:tcW w:type="dxa" w:w="2880"/>
          </w:tcPr>
          <w:p>
            <w:r>
              <w:t>The user agent the rules apply to.</w:t>
            </w:r>
          </w:p>
        </w:tc>
      </w:tr>
      <w:tr>
        <w:tc>
          <w:tcPr>
            <w:tcW w:type="dxa" w:w="2880"/>
          </w:tcPr>
          <w:p>
            <w:r>
              <w:t>rules[].allows</w:t>
            </w:r>
          </w:p>
        </w:tc>
        <w:tc>
          <w:tcPr>
            <w:tcW w:type="dxa" w:w="2880"/>
          </w:tcPr>
          <w:p>
            <w:r>
              <w:t>array</w:t>
            </w:r>
          </w:p>
        </w:tc>
        <w:tc>
          <w:tcPr>
            <w:tcW w:type="dxa" w:w="2880"/>
          </w:tcPr>
          <w:p>
            <w:r>
              <w:t>List of allowed paths for this user agent.</w:t>
            </w:r>
          </w:p>
        </w:tc>
      </w:tr>
      <w:tr>
        <w:tc>
          <w:tcPr>
            <w:tcW w:type="dxa" w:w="2880"/>
          </w:tcPr>
          <w:p>
            <w:r>
              <w:t>rules[].disallows</w:t>
            </w:r>
          </w:p>
        </w:tc>
        <w:tc>
          <w:tcPr>
            <w:tcW w:type="dxa" w:w="2880"/>
          </w:tcPr>
          <w:p>
            <w:r>
              <w:t>array</w:t>
            </w:r>
          </w:p>
        </w:tc>
        <w:tc>
          <w:tcPr>
            <w:tcW w:type="dxa" w:w="2880"/>
          </w:tcPr>
          <w:p>
            <w:r>
              <w:t>List of disallowed paths for this user agent.</w:t>
            </w:r>
          </w:p>
        </w:tc>
      </w:tr>
      <w:tr>
        <w:tc>
          <w:tcPr>
            <w:tcW w:type="dxa" w:w="2880"/>
          </w:tcPr>
          <w:p>
            <w:r>
              <w:t>sitemap</w:t>
            </w:r>
          </w:p>
        </w:tc>
        <w:tc>
          <w:tcPr>
            <w:tcW w:type="dxa" w:w="2880"/>
          </w:tcPr>
          <w:p>
            <w:r>
              <w:t>string</w:t>
            </w:r>
          </w:p>
        </w:tc>
        <w:tc>
          <w:tcPr>
            <w:tcW w:type="dxa" w:w="2880"/>
          </w:tcPr>
          <w:p>
            <w:r>
              <w:t>URL to the sitemap (if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"googlebot",</w:t>
        <w:br/>
        <w:t xml:space="preserve"> "allows": ["/"],</w:t>
        <w:br/>
        <w:t xml:space="preserve"> "disallows": ["/admin"]</w:t>
        <w:br/>
        <w:t xml:space="preserve">      }</w:t>
        <w:br/>
        <w:t xml:space="preserve">    ],</w:t>
        <w:br/>
        <w:t xml:space="preserve"> "sitemap": "https://heartofgold.ship/sitemap.xml"</w:t>
        <w:br/>
        <w:t xml:space="preserve">  }'</w:t>
      </w:r>
    </w:p>
    <w:p>
      <w:pPr>
        <w:pStyle w:val="Heading3"/>
      </w:pPr>
      <w:r>
        <w:t>Example Usage</w:t>
      </w:r>
    </w:p>
    <w:p>
      <w:pPr>
        <w:pStyle w:val="Heading3"/>
      </w:pPr>
      <w:r>
        <w:t>Example 1: Set rules for a single user agent</w:t>
      </w:r>
    </w:p>
    <w:p>
      <w:r>
        <w:rPr>
          <w:b/>
          <w:color w:val="666666"/>
          <w:sz w:val="16"/>
        </w:rPr>
        <w:t>[bash]</w:t>
      </w:r>
    </w:p>
    <w:p>
      <w:pPr>
        <w:shd w:fill="F2F2F2" w:val="clear"/>
      </w:pPr>
      <w:r>
        <w:rPr>
          <w:rFonts w:ascii="Courier New" w:hAnsi="Courier New"/>
          <w:sz w:val="17"/>
        </w:rPr>
        <w:t>curl --request PATCH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"googlebot",</w:t>
        <w:br/>
        <w:t xml:space="preserve"> "allows": ["/blog"],</w:t>
        <w:br/>
        <w:t xml:space="preserve"> "disallows": ["/private"]</w:t>
        <w:br/>
        <w:t xml:space="preserve">      }</w:t>
        <w:br/>
        <w:t xml:space="preserve">    ]</w:t>
        <w:br/>
        <w:t xml:space="preserve">  }'</w:t>
      </w:r>
    </w:p>
    <w:p>
      <w:pPr>
        <w:pStyle w:val="Heading3"/>
      </w:pPr>
      <w:r>
        <w:t>Example 2: Multiple user agents + sitemap</w:t>
      </w:r>
    </w:p>
    <w:p>
      <w:r>
        <w:rPr>
          <w:b/>
          <w:color w:val="666666"/>
          <w:sz w:val="16"/>
        </w:rPr>
        <w:t>[bash]</w:t>
      </w:r>
    </w:p>
    <w:p>
      <w:pPr>
        <w:shd w:fill="F2F2F2" w:val="clear"/>
      </w:pPr>
      <w:r>
        <w:rPr>
          <w:rFonts w:ascii="Courier New" w:hAnsi="Courier New"/>
          <w:sz w:val="17"/>
        </w:rPr>
        <w:t>curl --request PATCH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"googlebot",</w:t>
        <w:br/>
        <w:t xml:space="preserve"> "allows": ["/"],</w:t>
        <w:br/>
        <w:t xml:space="preserve"> "disallows": ["/admin"]</w:t>
        <w:br/>
        <w:t xml:space="preserve">      },</w:t>
        <w:br/>
        <w:t xml:space="preserve">      {</w:t>
        <w:br/>
        <w:t xml:space="preserve"> "userAgent": "bingbot",</w:t>
        <w:br/>
        <w:t xml:space="preserve"> "allows": ["/"],</w:t>
        <w:br/>
        <w:t xml:space="preserve"> "disallows": ["/staging"]</w:t>
        <w:br/>
        <w:t xml:space="preserve">      }</w:t>
        <w:br/>
        <w:t xml:space="preserve">    ],</w:t>
        <w:br/>
        <w:t xml:space="preserve"> "sitemap": "https://heartofgold.ship/sitemap.xml"</w:t>
        <w:br/>
        <w:t xml:space="preserve">  }'</w:t>
      </w:r>
    </w:p>
    <w:p>
      <w:pPr>
        <w:pStyle w:val="Heading3"/>
      </w:pPr>
      <w:r>
        <w:t>Behavior</w:t>
      </w:r>
    </w:p>
    <w:p>
      <w:pPr>
        <w:pStyle w:val="ListBullet"/>
      </w:pPr>
      <w:r>
        <w:t>Validates the request body is correctly formatted and includes rules with required userAgent values.</w:t>
      </w:r>
    </w:p>
    <w:p>
      <w:pPr>
        <w:pStyle w:val="ListBullet"/>
      </w:pPr>
      <w:r>
        <w:t>Updates the Site’s robots.txt configuration using the provided rules and optional sitemap.</w:t>
      </w:r>
    </w:p>
    <w:p>
      <w:pPr>
        <w:pStyle w:val="ListBullet"/>
      </w:pPr>
      <w:r>
        <w:t>Returns the updated configuration.</w:t>
      </w:r>
    </w:p>
    <w:p>
      <w:pPr>
        <w:pStyle w:val="Heading3"/>
      </w:pPr>
      <w:r>
        <w:t>Notes</w:t>
      </w:r>
    </w:p>
    <w:p>
      <w:pPr>
        <w:pStyle w:val="ListBullet"/>
      </w:pPr>
      <w:r>
        <w:t>This endpoint is Enterprise-only (requires an Enterprise workspace).</w:t>
      </w:r>
    </w:p>
    <w:p>
      <w:pPr>
        <w:pStyle w:val="ListBullet"/>
      </w:pPr>
      <w:r>
        <w:t>rules is an array of per-user-agent directives; each rule must include userAgent.</w:t>
      </w:r>
    </w:p>
    <w:p>
      <w:pPr>
        <w:pStyle w:val="Heading3"/>
      </w:pPr>
      <w:r>
        <w:t>Error Handling</w:t>
      </w:r>
    </w:p>
    <w:p>
      <w:pPr>
        <w:pStyle w:val="ListBullet"/>
      </w:pPr>
      <w:r>
        <w:t>400: Request body incorrectly formatted.</w:t>
      </w:r>
    </w:p>
    <w:p>
      <w:pPr>
        <w:pStyle w:val="ListBullet"/>
      </w:pPr>
      <w:r>
        <w:t>401: Access token invalid or lacks access to the resource.</w:t>
      </w:r>
    </w:p>
    <w:p>
      <w:pPr>
        <w:pStyle w:val="ListBullet"/>
      </w:pPr>
      <w:r>
        <w:t>404: Requested resource not found.</w:t>
      </w:r>
    </w:p>
    <w:p>
      <w:pPr>
        <w:pStyle w:val="ListBullet"/>
      </w:pPr>
      <w:r>
        <w:t>429: Rate limit reached; check X-RateLimit-Remaining / X-RateLimit-Limit headers.</w:t>
      </w:r>
    </w:p>
    <w:p>
      <w:pPr>
        <w:pStyle w:val="ListBullet"/>
      </w:pPr>
      <w:r>
        <w:t>500: Server error; retry later.</w:t>
      </w:r>
    </w:p>
    <w:p>
      <w:pPr>
        <w:pStyle w:val="Heading3"/>
      </w:pPr>
      <w:r>
        <w:t>Related sites actions</w:t>
      </w:r>
    </w:p>
    <w:p>
      <w:pPr>
        <w:pStyle w:val="ListBullet"/>
      </w:pPr>
      <w:r>
        <w:t>[DELETE] Delete a Site — /v2/sites/{{siteId}}</w:t>
      </w:r>
    </w:p>
    <w:p>
      <w:pPr>
        <w:pStyle w:val="ListBullet"/>
      </w:pPr>
      <w:r>
        <w:t>[GET] List Sites — /v2/sites</w:t>
      </w:r>
    </w:p>
    <w:p>
      <w:pPr>
        <w:pStyle w:val="ListBullet"/>
      </w:pPr>
      <w:r>
        <w:t>[POST] Publish a Site — /v2/sites/{{siteId}}/publish</w:t>
      </w:r>
    </w:p>
    <w:p>
      <w:pPr>
        <w:pStyle w:val="ListBullet"/>
      </w:pPr>
      <w:r>
        <w:t>[GET] Get a Site — /v2/sites/{{siteId}}</w:t>
      </w:r>
    </w:p>
    <w:p>
      <w:pPr>
        <w:pStyle w:val="ListBullet"/>
      </w:pPr>
      <w:r>
        <w:t>[PATCH] Update a Site — /v2/sites/{{siteId}}</w:t>
      </w:r>
    </w:p>
    <w:p>
      <w:pPr>
        <w:pStyle w:val="ListBullet"/>
      </w:pPr>
      <w:r>
        <w:t>[GET] Get a Site’s robots.txt — /v2/sites/{{siteId}}/robots_txt</w:t>
      </w:r>
    </w:p>
    <w:p>
      <w:r>
        <w:br w:type="page"/>
      </w:r>
    </w:p>
    <w:p>
      <w:pPr>
        <w:pStyle w:val="Heading2"/>
      </w:pPr>
      <w:r>
        <w:t>18. [PATCH] Update a Site Redirect (301)</w:t>
      </w:r>
    </w:p>
    <w:p>
      <w:r>
        <w:rPr>
          <w:b/>
        </w:rPr>
        <w:t xml:space="preserve">Endpoint: </w:t>
      </w:r>
      <w:r>
        <w:rPr>
          <w:rFonts w:ascii="Courier New" w:hAnsi="Courier New"/>
          <w:sz w:val="18"/>
        </w:rPr>
        <w:t>/v2/sites/{{siteId}}/redirects/{{redirectId}}</w:t>
      </w:r>
    </w:p>
    <w:p>
      <w:pPr>
        <w:pStyle w:val="Heading3"/>
      </w:pPr>
      <w:r>
        <w:t>Prerequisites</w:t>
      </w:r>
    </w:p>
    <w:p>
      <w:pPr>
        <w:pStyle w:val="ListBullet"/>
      </w:pPr>
      <w:r>
        <w:t>Site must belong to an Enterprise workspace (Enterprise-only endpoint).</w:t>
      </w:r>
    </w:p>
    <w:p>
      <w:pPr>
        <w:pStyle w:val="ListBullet"/>
      </w:pPr>
      <w:r>
        <w:t>Required scope: sites:write</w:t>
      </w:r>
    </w:p>
    <w:p>
      <w:pPr>
        <w:pStyle w:val="Heading3"/>
      </w:pPr>
      <w:r>
        <w:t>Method</w:t>
      </w:r>
    </w:p>
    <w:p>
      <w:r>
        <w:t>PATCH</w:t>
      </w:r>
    </w:p>
    <w:p>
      <w:pPr>
        <w:pStyle w:val="Heading3"/>
      </w:pPr>
      <w:r>
        <w:t>URL</w:t>
      </w:r>
    </w:p>
    <w:p>
      <w:r>
        <w:t>https://api.webflow.com/v2/sites/{{site_id}}/redirects/{{redirect_id}}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301 redirection rule for a specific Webflow site by redirect ID.</w:t>
      </w:r>
    </w:p>
    <w:p>
      <w:pPr>
        <w:pStyle w:val="Heading3"/>
      </w:pPr>
      <w:r>
        <w:t>Enforcement Rules</w:t>
      </w:r>
    </w:p>
    <w:p>
      <w:pPr>
        <w:pStyle w:val="ListBullet"/>
      </w:pPr>
      <w:r>
        <w:t>The site_id path parameter must always be present.</w:t>
      </w:r>
    </w:p>
    <w:p>
      <w:pPr>
        <w:pStyle w:val="ListBullet"/>
      </w:pPr>
      <w:r>
        <w:t>The redirect_id path parameter must always be present.</w:t>
      </w:r>
    </w:p>
    <w:p>
      <w:pPr>
        <w:pStyle w:val="ListBullet"/>
      </w:pPr>
      <w:r>
        <w:t>Always construct the path as /v2/sites/{{site_id}}/redirects/{{redirect_id}}, where both {{site_id}} and {{redirect_id}} are non-empty strings.</w:t>
      </w:r>
    </w:p>
    <w:p>
      <w:pPr>
        <w:pStyle w:val="ListBullet"/>
      </w:pPr>
      <w:r>
        <w:t>Do not call the API with missing or empty path parameters (e.g., avoid /v2/sites//redirects/... or /v2/sites/{site_id}/redirects/).</w:t>
      </w:r>
    </w:p>
    <w:p>
      <w:pPr>
        <w:pStyle w:val="ListBullet"/>
      </w:pPr>
      <w:r>
        <w:t>Do not infer or guess site_id or redirect_id;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/v2/sites/580e63e98c9a982ac9b8b741/redirects/66c4cb9a20cac35ed19500e6</w:t>
      </w:r>
    </w:p>
    <w:p>
      <w:pPr>
        <w:pStyle w:val="Heading3"/>
      </w:pPr>
      <w:r>
        <w:t>Invalid Examples</w:t>
      </w:r>
    </w:p>
    <w:p>
      <w:r>
        <w:rPr>
          <w:b/>
          <w:color w:val="666666"/>
          <w:sz w:val="16"/>
        </w:rPr>
        <w:t>[http]</w:t>
      </w:r>
    </w:p>
    <w:p>
      <w:pPr>
        <w:shd w:fill="F2F2F2" w:val="clear"/>
      </w:pPr>
      <w:r>
        <w:rPr>
          <w:rFonts w:ascii="Courier New" w:hAnsi="Courier New"/>
          <w:sz w:val="17"/>
        </w:rPr>
        <w:t>/v2/sites//redirects/66c4cb9a20cac35ed19500e6</w:t>
        <w:br/>
        <w:t>/v2/sites/580e63e98c9a982ac9b8b741/redirects/</w:t>
        <w:br/>
        <w:t>/v2/sites/redirects/66c4cb9a20cac35ed19500e6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redirect_id</w:t>
            </w:r>
          </w:p>
        </w:tc>
        <w:tc>
          <w:tcPr>
            <w:tcW w:type="dxa" w:w="2880"/>
          </w:tcPr>
          <w:p>
            <w:r>
              <w:t>string</w:t>
            </w:r>
          </w:p>
        </w:tc>
        <w:tc>
          <w:tcPr>
            <w:tcW w:type="dxa" w:w="2880"/>
          </w:tcPr>
          <w:p>
            <w:r>
              <w:t>Unique identifier for a site redirect. Example: 66c4cb9a20cac35ed19500e6</w:t>
            </w:r>
          </w:p>
        </w:tc>
      </w:tr>
    </w:tbl>
    <w:p/>
    <w:p>
      <w:pPr>
        <w:pStyle w:val="Heading3"/>
      </w:pPr>
      <w:r>
        <w:t>Request Body</w:t>
      </w:r>
    </w:p>
    <w:p>
      <w:r>
        <w:t>Content-Type: application/json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specific redirect rule. Example: 66c4cb9a20cac35ed19500e6</w:t>
            </w:r>
          </w:p>
        </w:tc>
      </w:tr>
      <w:tr>
        <w:tc>
          <w:tcPr>
            <w:tcW w:type="dxa" w:w="2880"/>
          </w:tcPr>
          <w:p>
            <w:r>
              <w:t>fromUrl</w:t>
            </w:r>
          </w:p>
        </w:tc>
        <w:tc>
          <w:tcPr>
            <w:tcW w:type="dxa" w:w="2880"/>
          </w:tcPr>
          <w:p>
            <w:r>
              <w:t>string</w:t>
            </w:r>
          </w:p>
        </w:tc>
        <w:tc>
          <w:tcPr>
            <w:tcW w:type="dxa" w:w="2880"/>
          </w:tcPr>
          <w:p>
            <w:r>
              <w:t>The source URL path that will be redirected. Example: /mostly-harmless</w:t>
            </w:r>
          </w:p>
        </w:tc>
      </w:tr>
      <w:tr>
        <w:tc>
          <w:tcPr>
            <w:tcW w:type="dxa" w:w="2880"/>
          </w:tcPr>
          <w:p>
            <w:r>
              <w:t>toUrl</w:t>
            </w:r>
          </w:p>
        </w:tc>
        <w:tc>
          <w:tcPr>
            <w:tcW w:type="dxa" w:w="2880"/>
          </w:tcPr>
          <w:p>
            <w:r>
              <w:t>string</w:t>
            </w:r>
          </w:p>
        </w:tc>
        <w:tc>
          <w:tcPr>
            <w:tcW w:type="dxa" w:w="2880"/>
          </w:tcPr>
          <w:p>
            <w:r>
              <w:t>The target URL path where the user or client will be redirected. Example: /earth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"66c4cb9a20cac35ed19500e6",</w:t>
        <w:br/>
        <w:t xml:space="preserve"> "fromUrl": "/mostly-harmless",</w:t>
        <w:br/>
        <w:t xml:space="preserve"> "toUrl": "/earth"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specific redirect rule.</w:t>
            </w:r>
          </w:p>
        </w:tc>
      </w:tr>
      <w:tr>
        <w:tc>
          <w:tcPr>
            <w:tcW w:type="dxa" w:w="2880"/>
          </w:tcPr>
          <w:p>
            <w:r>
              <w:t>fromUrl</w:t>
            </w:r>
          </w:p>
        </w:tc>
        <w:tc>
          <w:tcPr>
            <w:tcW w:type="dxa" w:w="2880"/>
          </w:tcPr>
          <w:p>
            <w:r>
              <w:t>string</w:t>
            </w:r>
          </w:p>
        </w:tc>
        <w:tc>
          <w:tcPr>
            <w:tcW w:type="dxa" w:w="2880"/>
          </w:tcPr>
          <w:p>
            <w:r>
              <w:t>The source URL path that will be redirected.</w:t>
            </w:r>
          </w:p>
        </w:tc>
      </w:tr>
      <w:tr>
        <w:tc>
          <w:tcPr>
            <w:tcW w:type="dxa" w:w="2880"/>
          </w:tcPr>
          <w:p>
            <w:r>
              <w:t>toUrl</w:t>
            </w:r>
          </w:p>
        </w:tc>
        <w:tc>
          <w:tcPr>
            <w:tcW w:type="dxa" w:w="2880"/>
          </w:tcPr>
          <w:p>
            <w:r>
              <w:t>string</w:t>
            </w:r>
          </w:p>
        </w:tc>
        <w:tc>
          <w:tcPr>
            <w:tcW w:type="dxa" w:w="2880"/>
          </w:tcPr>
          <w:p>
            <w:r>
              <w:t>The target URL path where the user or client will be redirected.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'https://api.webflow.com/v2/sites/580e63e98c9a982ac9b8b741/redirects/66c4cb9a20cac35ed19500e6' \</w:t>
        <w:br/>
        <w:t xml:space="preserve"> --header 'Accept: application/json' \</w:t>
        <w:br/>
        <w:t xml:space="preserve"> --header 'Content-Type: application/json' \</w:t>
        <w:br/>
        <w:t xml:space="preserve"> --data '{</w:t>
        <w:br/>
        <w:t xml:space="preserve"> "id": "66c4cb9a20cac35ed19500e6",</w:t>
        <w:br/>
        <w:t xml:space="preserve"> "fromUrl": "/mostly-harmless",</w:t>
        <w:br/>
        <w:t xml:space="preserve"> "toUrl": "/earth"</w:t>
        <w:br/>
        <w:t xml:space="preserve">  }'</w:t>
      </w:r>
    </w:p>
    <w:p>
      <w:pPr>
        <w:pStyle w:val="Heading3"/>
      </w:pPr>
      <w:r>
        <w:t>Example Usage</w:t>
      </w:r>
    </w:p>
    <w:p>
      <w:pPr>
        <w:pStyle w:val="Heading3"/>
      </w:pPr>
      <w:r>
        <w:t>Example 1: Change the target URL (toUrl)</w:t>
      </w:r>
    </w:p>
    <w:p>
      <w:r>
        <w:rPr>
          <w:b/>
          <w:color w:val="666666"/>
          <w:sz w:val="16"/>
        </w:rPr>
        <w:t>[bash]</w:t>
      </w:r>
    </w:p>
    <w:p>
      <w:pPr>
        <w:shd w:fill="F2F2F2" w:val="clear"/>
      </w:pPr>
      <w:r>
        <w:rPr>
          <w:rFonts w:ascii="Courier New" w:hAnsi="Courier New"/>
          <w:sz w:val="17"/>
        </w:rPr>
        <w:t>curl -i --request PATCH \</w:t>
        <w:br/>
        <w:t xml:space="preserve"> 'https://api.webflow.com/v2/sites/580e63e98c9a982ac9b8b741/redirects/66c4cb9a20cac35ed19500e6' \</w:t>
        <w:br/>
        <w:t xml:space="preserve"> --header 'Accept: application/json' \</w:t>
        <w:br/>
        <w:t xml:space="preserve"> --header 'Content-Type: application/json' \</w:t>
        <w:br/>
        <w:t xml:space="preserve"> --data '{</w:t>
        <w:br/>
        <w:t xml:space="preserve"> "id": "66c4cb9a20cac35ed19500e6",</w:t>
        <w:br/>
        <w:t xml:space="preserve"> "fromUrl": "/mostly-harmless",</w:t>
        <w:br/>
        <w:t xml:space="preserve"> "toUrl": "/earth-2"</w:t>
        <w:br/>
        <w:t xml:space="preserve">  }'</w:t>
      </w:r>
    </w:p>
    <w:p>
      <w:pPr>
        <w:pStyle w:val="Heading3"/>
      </w:pPr>
      <w:r>
        <w:t>Example 2: Change the source URL (fromUrl)</w:t>
      </w:r>
    </w:p>
    <w:p>
      <w:r>
        <w:rPr>
          <w:b/>
          <w:color w:val="666666"/>
          <w:sz w:val="16"/>
        </w:rPr>
        <w:t>[bash]</w:t>
      </w:r>
    </w:p>
    <w:p>
      <w:pPr>
        <w:shd w:fill="F2F2F2" w:val="clear"/>
      </w:pPr>
      <w:r>
        <w:rPr>
          <w:rFonts w:ascii="Courier New" w:hAnsi="Courier New"/>
          <w:sz w:val="17"/>
        </w:rPr>
        <w:t>curl -i --request PATCH \</w:t>
        <w:br/>
        <w:t xml:space="preserve"> 'https://api.webflow.com/v2/sites/580e63e98c9a982ac9b8b741/redirects/66c4cb9a20cac35ed19500e6' \</w:t>
        <w:br/>
        <w:t xml:space="preserve"> --header 'Accept: application/json' \</w:t>
        <w:br/>
        <w:t xml:space="preserve"> --header 'Content-Type: application/json' \</w:t>
        <w:br/>
        <w:t xml:space="preserve"> --data '{</w:t>
        <w:br/>
        <w:t xml:space="preserve"> "id": "66c4cb9a20cac35ed19500e6",</w:t>
        <w:br/>
        <w:t xml:space="preserve"> "fromUrl": "/mostly-harmless-updated",</w:t>
        <w:br/>
        <w:t xml:space="preserve"> "toUrl": "/earth"</w:t>
        <w:br/>
        <w:t xml:space="preserve">  }'</w:t>
      </w:r>
    </w:p>
    <w:p>
      <w:pPr>
        <w:pStyle w:val="Heading3"/>
      </w:pPr>
      <w:r>
        <w:t>Notes</w:t>
      </w:r>
    </w:p>
    <w:p>
      <w:pPr>
        <w:pStyle w:val="ListBullet"/>
      </w:pPr>
      <w:r>
        <w:t>This endpoint is explicitly marked Enterprise Only (requires an Enterprise workspace).</w:t>
      </w:r>
    </w:p>
    <w:p>
      <w:pPr>
        <w:pStyle w:val="ListBullet"/>
      </w:pPr>
      <w:r>
        <w:t>Error responses share a common schema with fields: code, message, externalReference, details.</w:t>
      </w:r>
    </w:p>
    <w:p>
      <w:pPr>
        <w:pStyle w:val="ListBullet"/>
      </w:pPr>
      <w:r>
        <w:t>The documentation lists many possible values for code, including: bad_request, missing_scopes, not_authorized, resource_not_found, too_many_requests, validation_error, and others.</w:t>
      </w:r>
    </w:p>
    <w:p>
      <w:pPr>
        <w:pStyle w:val="Heading3"/>
      </w:pPr>
      <w:r>
        <w:t>Error Handling</w:t>
      </w:r>
    </w:p>
    <w:p>
      <w:pPr>
        <w:pStyle w:val="ListBullet"/>
      </w:pPr>
      <w:r>
        <w:t>400 Bad Request: Request body incorrectly formatted.</w:t>
      </w:r>
    </w:p>
    <w:p>
      <w:pPr>
        <w:pStyle w:val="ListBullet"/>
      </w:pPr>
      <w:r>
        <w:t>401 Unauthorized: Access token invalid or lacks access to the requested resource.</w:t>
      </w:r>
    </w:p>
    <w:p>
      <w:pPr>
        <w:pStyle w:val="ListBullet"/>
      </w:pPr>
      <w:r>
        <w:t>404 Not Found: Requested resource not found.</w:t>
      </w:r>
    </w:p>
    <w:p>
      <w:pPr>
        <w:pStyle w:val="ListBullet"/>
      </w:pPr>
      <w:r>
        <w:t>429 Too Many Requests: Rate limit reached; respect X-RateLimit-Remaining header.</w:t>
      </w:r>
    </w:p>
    <w:p>
      <w:pPr>
        <w:pStyle w:val="ListBullet"/>
      </w:pPr>
      <w:r>
        <w:t>500 Internal Server Error: Server-side issue; try again later.</w:t>
      </w:r>
    </w:p>
    <w:p>
      <w:pPr>
        <w:pStyle w:val="Heading3"/>
      </w:pPr>
      <w:r>
        <w:t>Related siteRedirects actions</w:t>
      </w:r>
    </w:p>
    <w:p>
      <w:pPr>
        <w:pStyle w:val="ListBullet"/>
      </w:pPr>
      <w:r>
        <w:t>[DELETE] Delete a Site Redirect (301) — /v2/sites/{{siteId}}/redirects/{{redirectId}}</w:t>
      </w:r>
    </w:p>
    <w:p>
      <w:r>
        <w:br w:type="page"/>
      </w:r>
    </w:p>
    <w:p>
      <w:pPr>
        <w:pStyle w:val="Heading2"/>
      </w:pPr>
      <w:r>
        <w:t>19. [PUT] Set a Site’s Well-Known File</w:t>
      </w:r>
    </w:p>
    <w:p>
      <w:r>
        <w:rPr>
          <w:b/>
        </w:rPr>
        <w:t xml:space="preserve">Endpoint: </w:t>
      </w:r>
      <w:r>
        <w:rPr>
          <w:rFonts w:ascii="Courier New" w:hAnsi="Courier New"/>
          <w:sz w:val="18"/>
        </w:rPr>
        <w:t>/v2/sites/{{siteId}}/well_known</w:t>
      </w:r>
    </w:p>
    <w:p>
      <w:pPr>
        <w:pStyle w:val="Heading3"/>
      </w:pPr>
      <w:r>
        <w:t>Prerequisites</w:t>
      </w:r>
    </w:p>
    <w:p>
      <w:pPr>
        <w:pStyle w:val="ListBullet"/>
      </w:pPr>
      <w:r>
        <w:t>Your workspace must be Enterprise (this endpoint is Enterprise-only).</w:t>
      </w:r>
    </w:p>
    <w:p>
      <w:pPr>
        <w:pStyle w:val="ListBullet"/>
      </w:pPr>
      <w:r>
        <w:t>Required scope: site_config:write</w:t>
      </w:r>
    </w:p>
    <w:p>
      <w:pPr>
        <w:pStyle w:val="ListBullet"/>
      </w:pPr>
      <w:r>
        <w:t>You must have a valid site_id.</w:t>
      </w:r>
    </w:p>
    <w:p>
      <w:pPr>
        <w:pStyle w:val="Heading3"/>
      </w:pPr>
      <w:r>
        <w:t>Method</w:t>
      </w:r>
    </w:p>
    <w:p>
      <w:r>
        <w:t>PUT</w:t>
      </w:r>
    </w:p>
    <w:p>
      <w:pPr>
        <w:pStyle w:val="Heading3"/>
      </w:pPr>
      <w:r>
        <w:t>URL</w:t>
      </w:r>
    </w:p>
    <w:p>
      <w:r>
        <w:t>https://api.webflow.com/v2/sites/{{site_id}}/well_known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supported “well-known” file to a Webflow site.</w:t>
      </w:r>
    </w:p>
    <w:p>
      <w:r>
        <w:t>Current restrictions:</w:t>
      </w:r>
    </w:p>
    <w:p>
      <w:pPr>
        <w:pStyle w:val="ListBullet"/>
      </w:pPr>
      <w:r>
        <w:t>Each file must be smaller than 100kb</w:t>
      </w:r>
    </w:p>
    <w:p>
      <w:pPr>
        <w:pStyle w:val="ListBullet"/>
      </w:pPr>
      <w:r>
        <w:t>Less than 30 total files</w:t>
      </w:r>
    </w:p>
    <w:p>
      <w:pPr>
        <w:pStyle w:val="ListBullet"/>
      </w:pPr>
      <w:r>
        <w:t>File extension must be one of: .txt, .json, .noext (or no extension)</w:t>
      </w:r>
    </w:p>
    <w:p>
      <w:r>
        <w:t>.noext note: .noext is a special extension that removes other extensions. For example, apple-app-site-association.noext.txt will be uploaded as apple-app-site-association. Use this if your tooling has trouble uploading extensionless files.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/v2/sites//well_known or /v2/sites/well_known).</w:t>
      </w:r>
    </w:p>
    <w:p>
      <w:pPr>
        <w:pStyle w:val="ListBullet"/>
      </w:pPr>
      <w:r>
        <w:t>Always construct the path as /v2/sites/{{site_id}}/well_known, where {{site_id}} is a non-empty string.</w:t>
      </w:r>
    </w:p>
    <w:p>
      <w:pPr>
        <w:pStyle w:val="ListBullet"/>
      </w:pPr>
      <w:r>
        <w:t>When executing the action, ensure to send Path Parameters in the URL and not in the body.</w:t>
      </w:r>
    </w:p>
    <w:p>
      <w:pPr>
        <w:pStyle w:val="ListBullet"/>
      </w:pPr>
      <w:r>
        <w:t>This endpoint uses no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/v2/sites/580e63e98c9a982ac9b8b741/well_known</w:t>
      </w:r>
    </w:p>
    <w:p>
      <w:pPr>
        <w:pStyle w:val="Heading3"/>
      </w:pPr>
      <w:r>
        <w:t>Invalid Examples</w:t>
      </w:r>
    </w:p>
    <w:p>
      <w:r>
        <w:rPr>
          <w:b/>
          <w:color w:val="666666"/>
          <w:sz w:val="16"/>
        </w:rPr>
        <w:t>[http]</w:t>
      </w:r>
    </w:p>
    <w:p>
      <w:pPr>
        <w:shd w:fill="F2F2F2" w:val="clear"/>
      </w:pPr>
      <w:r>
        <w:rPr>
          <w:rFonts w:ascii="Courier New" w:hAnsi="Courier New"/>
          <w:sz w:val="17"/>
        </w:rPr>
        <w:t>/v2/sites//well_known</w:t>
        <w:br/>
        <w:t>/v2/sites/well_known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of the file. Must meet extension restrictions (e.g., .txt, .json, .noext, or no extension).</w:t>
            </w:r>
          </w:p>
        </w:tc>
      </w:tr>
      <w:tr>
        <w:tc>
          <w:tcPr>
            <w:tcW w:type="dxa" w:w="2880"/>
          </w:tcPr>
          <w:p>
            <w:r>
              <w:t>fileData</w:t>
            </w:r>
          </w:p>
        </w:tc>
        <w:tc>
          <w:tcPr>
            <w:tcW w:type="dxa" w:w="2880"/>
          </w:tcPr>
          <w:p>
            <w:r>
              <w:t>string</w:t>
            </w:r>
          </w:p>
        </w:tc>
        <w:tc>
          <w:tcPr>
            <w:tcW w:type="dxa" w:w="2880"/>
          </w:tcPr>
          <w:p>
            <w:r>
              <w:t>The contents of the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The content type of the file. Allowed values: application/json, text/plain. Default: application/json. Example: application/json.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(may be empty).</w:t>
            </w:r>
          </w:p>
        </w:tc>
      </w:tr>
      <w:tr>
        <w:tc>
          <w:tcPr>
            <w:tcW w:type="dxa" w:w="2880"/>
          </w:tcPr>
          <w:p>
            <w:r>
              <w:t>details</w:t>
            </w:r>
          </w:p>
        </w:tc>
        <w:tc>
          <w:tcPr>
            <w:tcW w:type="dxa" w:w="2880"/>
          </w:tcPr>
          <w:p>
            <w:r>
              <w:t>any[]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'https://api.webflow.com/v2/sites/580e63e98c9a982ac9b8b741/well_known' \</w:t>
        <w:br/>
        <w:t xml:space="preserve"> --header 'Accept: application/json' \</w:t>
        <w:br/>
        <w:t xml:space="preserve"> --header 'Content-Type: application/json' \</w:t>
        <w:br/>
        <w:t xml:space="preserve"> --data '{</w:t>
        <w:br/>
        <w:t xml:space="preserve"> "fileName": "apple-app-site-association.noext.txt",</w:t>
        <w:br/>
        <w:t xml:space="preserve"> "fileData": "{ \"applinks\": { \"apps\": [] } }",</w:t>
        <w:br/>
        <w:t xml:space="preserve"> "contentType": "application/json"</w:t>
        <w:br/>
        <w:t xml:space="preserve">  }'</w:t>
      </w:r>
    </w:p>
    <w:p>
      <w:pPr>
        <w:pStyle w:val="Heading3"/>
      </w:pPr>
      <w:r>
        <w:t>Example Usage</w:t>
      </w:r>
    </w:p>
    <w:p>
      <w:pPr>
        <w:pStyle w:val="Heading3"/>
      </w:pPr>
      <w:r>
        <w:t>Example 1: Upload an extensionless well-known file (via .noext)</w:t>
      </w:r>
    </w:p>
    <w:p>
      <w:pPr>
        <w:pStyle w:val="Heading3"/>
      </w:pPr>
      <w:r>
        <w:t>Example 2: Upload a plain text file</w:t>
      </w:r>
    </w:p>
    <w:p>
      <w:r>
        <w:rPr>
          <w:b/>
          <w:color w:val="666666"/>
          <w:sz w:val="16"/>
        </w:rPr>
        <w:t>[bash]</w:t>
      </w:r>
    </w:p>
    <w:p>
      <w:pPr>
        <w:shd w:fill="F2F2F2" w:val="clear"/>
      </w:pPr>
      <w:r>
        <w:rPr>
          <w:rFonts w:ascii="Courier New" w:hAnsi="Courier New"/>
          <w:sz w:val="17"/>
        </w:rPr>
        <w:t>curl -i --request PUT \</w:t>
        <w:br/>
        <w:t xml:space="preserve"> 'https://api.webflow.com/v2/sites/580e63e98c9a982ac9b8b741/well_known' \</w:t>
        <w:br/>
        <w:t xml:space="preserve"> --header 'Accept: application/json' \</w:t>
        <w:br/>
        <w:t xml:space="preserve"> --header 'Content-Type: application/json' \</w:t>
        <w:br/>
        <w:t xml:space="preserve"> --data '{</w:t>
        <w:br/>
        <w:t xml:space="preserve"> "fileName": "security.txt",</w:t>
        <w:br/>
        <w:t xml:space="preserve"> "fileData": "Contact: mailto:security@example.com\nExpires: 2026-12-31T23:59:59Z\n",</w:t>
        <w:br/>
        <w:t xml:space="preserve"> "contentType": "text/plain"</w:t>
        <w:br/>
        <w:t xml:space="preserve">  }'</w:t>
      </w:r>
    </w:p>
    <w:p>
      <w:pPr>
        <w:pStyle w:val="Heading3"/>
      </w:pPr>
      <w:r>
        <w:t>Behavior</w:t>
      </w:r>
    </w:p>
    <w:p>
      <w:pPr>
        <w:pStyle w:val="ListBullet"/>
      </w:pPr>
      <w:r>
        <w:t>Validates site_id and request body format.</w:t>
      </w:r>
    </w:p>
    <w:p>
      <w:pPr>
        <w:pStyle w:val="ListBullet"/>
      </w:pPr>
      <w:r>
        <w:t>Validates well-known file restrictions (size, total file count, allowed extensions).</w:t>
      </w:r>
    </w:p>
    <w:p>
      <w:pPr>
        <w:pStyle w:val="ListBullet"/>
      </w:pPr>
      <w:r>
        <w:t>Uploads the file to the site.</w:t>
      </w:r>
    </w:p>
    <w:p>
      <w:pPr>
        <w:pStyle w:val="ListBullet"/>
      </w:pPr>
      <w:r>
        <w:t>Returns 201 on success.</w:t>
      </w:r>
    </w:p>
    <w:p>
      <w:pPr>
        <w:pStyle w:val="Heading3"/>
      </w:pPr>
      <w:r>
        <w:t>Notes</w:t>
      </w:r>
    </w:p>
    <w:p>
      <w:pPr>
        <w:pStyle w:val="ListBullet"/>
      </w:pPr>
      <w:r>
        <w:t>This endpoint requires an Enterprise workspace.</w:t>
      </w:r>
    </w:p>
    <w:p>
      <w:pPr>
        <w:pStyle w:val="ListBullet"/>
      </w:pPr>
      <w:r>
        <w:t>contentType defaults to application/json if omitted.</w:t>
      </w:r>
    </w:p>
    <w:p>
      <w:pPr>
        <w:pStyle w:val="ListBullet"/>
      </w:pPr>
      <w:r>
        <w:t>Use .noext to upload files that must have no extension.</w:t>
      </w:r>
    </w:p>
    <w:p>
      <w:pPr>
        <w:pStyle w:val="Heading3"/>
      </w:pPr>
      <w:r>
        <w:t>Gotchas</w:t>
      </w:r>
    </w:p>
    <w:p>
      <w:pPr>
        <w:pStyle w:val="ListBullet"/>
      </w:pPr>
      <w:r>
        <w:t>If you exceed limits (file size, total file count, or extension restrictions), you should expect a client error (commonly 400).</w:t>
      </w:r>
    </w:p>
    <w:p>
      <w:pPr>
        <w:pStyle w:val="ListBullet"/>
      </w:pPr>
      <w:r>
        <w:t>The .noext behavior can change the final stored filename (e.g., *.noext.txt becomes extensionless).</w:t>
      </w:r>
    </w:p>
    <w:p>
      <w:pPr>
        <w:pStyle w:val="Heading3"/>
      </w:pPr>
      <w:r>
        <w:t>Error Handling</w:t>
      </w:r>
    </w:p>
    <w:p>
      <w:pPr>
        <w:pStyle w:val="ListBullet"/>
      </w:pPr>
      <w:r>
        <w:t>400: Request body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reached; respect X-RateLimit-Remaining / X-RateLimit-Limit headers.</w:t>
      </w:r>
    </w:p>
    <w:p>
      <w:pPr>
        <w:pStyle w:val="ListBullet"/>
      </w:pPr>
      <w:r>
        <w:t>500: Server error; try again later.</w:t>
      </w:r>
    </w:p>
    <w:p>
      <w:r>
        <w:br w:type="page"/>
      </w:r>
    </w:p>
    <w:p>
      <w:pPr>
        <w:pStyle w:val="Heading2"/>
      </w:pPr>
      <w:r>
        <w:t>20. [PATCH] Update a Collection’s Custom Field</w:t>
      </w:r>
    </w:p>
    <w:p>
      <w:r>
        <w:rPr>
          <w:b/>
        </w:rPr>
        <w:t xml:space="preserve">Endpoint: </w:t>
      </w:r>
      <w:r>
        <w:rPr>
          <w:rFonts w:ascii="Courier New" w:hAnsi="Courier New"/>
          <w:sz w:val="18"/>
        </w:rPr>
        <w:t>/v2/collections/{{collectionId}}/fields/{{fieldId}}</w:t>
      </w:r>
    </w:p>
    <w:p>
      <w:pPr>
        <w:pStyle w:val="Heading3"/>
      </w:pPr>
      <w:r>
        <w:t>Prerequisites</w:t>
      </w:r>
    </w:p>
    <w:p>
      <w:pPr>
        <w:pStyle w:val="ListBullet"/>
      </w:pPr>
      <w:r>
        <w:t>Must have the required scope: cms:write</w:t>
      </w:r>
    </w:p>
    <w:p>
      <w:pPr>
        <w:pStyle w:val="Heading3"/>
      </w:pPr>
      <w:r>
        <w:t>Method</w:t>
      </w:r>
    </w:p>
    <w:p>
      <w:r>
        <w:t>PATCH</w:t>
      </w:r>
    </w:p>
    <w:p>
      <w:pPr>
        <w:pStyle w:val="Heading3"/>
      </w:pPr>
      <w:r>
        <w:t>URL</w:t>
      </w:r>
    </w:p>
    <w:p>
      <w:r>
        <w:t>https://api.webflow.com/v2/collections/{{collection_id}}/fields/{{field_id}}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definition within a specific Webflow CMS collection (for example, changing whether the field is required, its display name, or its help text).</w:t>
      </w:r>
    </w:p>
    <w:p>
      <w:pPr>
        <w:pStyle w:val="Heading3"/>
      </w:pPr>
      <w:r>
        <w:t>Enforcement Rules</w:t>
      </w:r>
    </w:p>
    <w:p>
      <w:pPr>
        <w:pStyle w:val="ListBullet"/>
      </w:pPr>
      <w:r>
        <w:t>The collection_id path parameter must always be present and non-empty.</w:t>
      </w:r>
    </w:p>
    <w:p>
      <w:pPr>
        <w:pStyle w:val="ListBullet"/>
      </w:pPr>
      <w:r>
        <w:t>The field_id path parameter must always be present and non-empty.</w:t>
      </w:r>
    </w:p>
    <w:p>
      <w:pPr>
        <w:pStyle w:val="ListBullet"/>
      </w:pPr>
      <w:r>
        <w:t>Always construct the path as /v2/collections/{{collection_id}}/fields/{{field_id}}.</w:t>
      </w:r>
    </w:p>
    <w:p>
      <w:pPr>
        <w:pStyle w:val="ListBullet"/>
      </w:pPr>
      <w:r>
        <w:t>Do not call the API with missing or empty path parameters (e.g., avoid /v2/collections//fields/{{field_id}} or /v2/collections/{{collection_id}}/fields/).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/v2/collections/580e63fc8c9a982ac9b8b745/fields/580e63fc8c9a982ac9b8b745</w:t>
      </w:r>
    </w:p>
    <w:p>
      <w:pPr>
        <w:pStyle w:val="Heading3"/>
      </w:pPr>
      <w:r>
        <w:t>Invalid Examples</w:t>
      </w:r>
    </w:p>
    <w:p>
      <w:r>
        <w:rPr>
          <w:b/>
          <w:color w:val="666666"/>
          <w:sz w:val="16"/>
        </w:rPr>
        <w:t>[http]</w:t>
      </w:r>
    </w:p>
    <w:p>
      <w:pPr>
        <w:shd w:fill="F2F2F2" w:val="clear"/>
      </w:pPr>
      <w:r>
        <w:rPr>
          <w:rFonts w:ascii="Courier New" w:hAnsi="Courier New"/>
          <w:sz w:val="17"/>
        </w:rPr>
        <w:t>/v2/collections//fields/580e63fc8c9a982ac9b8b745</w:t>
        <w:br/>
        <w:t>/v2/collections/580e63fc8c9a982ac9b8b745/fields/</w:t>
        <w:br/>
        <w:t>/v2/collections//fields/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field_id</w:t>
            </w:r>
          </w:p>
        </w:tc>
        <w:tc>
          <w:tcPr>
            <w:tcW w:type="dxa" w:w="2880"/>
          </w:tcPr>
          <w:p>
            <w:r>
              <w:t>string</w:t>
            </w:r>
          </w:p>
        </w:tc>
        <w:tc>
          <w:tcPr>
            <w:tcW w:type="dxa" w:w="2880"/>
          </w:tcPr>
          <w:p>
            <w:r>
              <w:t>Unique identifier for a Field in a collection. Example: 580e63fc8c9a982ac9b8b745</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isRequired</w:t>
            </w:r>
          </w:p>
        </w:tc>
        <w:tc>
          <w:tcPr>
            <w:tcW w:type="dxa" w:w="2880"/>
          </w:tcPr>
          <w:p>
            <w:r>
              <w:t>boolean</w:t>
            </w:r>
          </w:p>
        </w:tc>
        <w:tc>
          <w:tcPr>
            <w:tcW w:type="dxa" w:w="2880"/>
          </w:tcPr>
          <w:p>
            <w:r>
              <w:t>Define whether a field is required in a collection.</w:t>
            </w:r>
          </w:p>
        </w:tc>
      </w:tr>
      <w:tr>
        <w:tc>
          <w:tcPr>
            <w:tcW w:type="dxa" w:w="2880"/>
          </w:tcPr>
          <w:p>
            <w:r>
              <w:t>displayName</w:t>
            </w:r>
          </w:p>
        </w:tc>
        <w:tc>
          <w:tcPr>
            <w:tcW w:type="dxa" w:w="2880"/>
          </w:tcPr>
          <w:p>
            <w:r>
              <w:t>string</w:t>
            </w:r>
          </w:p>
        </w:tc>
        <w:tc>
          <w:tcPr>
            <w:tcW w:type="dxa" w:w="2880"/>
          </w:tcPr>
          <w:p>
            <w:r>
              <w:t>The name of a field.</w:t>
            </w:r>
          </w:p>
        </w:tc>
      </w:tr>
      <w:tr>
        <w:tc>
          <w:tcPr>
            <w:tcW w:type="dxa" w:w="2880"/>
          </w:tcPr>
          <w:p>
            <w:r>
              <w:t>helpText</w:t>
            </w:r>
          </w:p>
        </w:tc>
        <w:tc>
          <w:tcPr>
            <w:tcW w:type="dxa" w:w="2880"/>
          </w:tcPr>
          <w:p>
            <w:r>
              <w:t>string</w:t>
            </w:r>
          </w:p>
        </w:tc>
        <w:tc>
          <w:tcPr>
            <w:tcW w:type="dxa" w:w="2880"/>
          </w:tcPr>
          <w:p>
            <w:r>
              <w:t>Additional text to help anyone filling out this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"580e63fc8c9a982ac9b8b745",</w:t>
        <w:br/>
        <w:t xml:space="preserve"> "isRequired": true,</w:t>
        <w:br/>
        <w:t xml:space="preserve"> "isEditable": true,</w:t>
        <w:br/>
        <w:t xml:space="preserve"> "type": "PlainText",</w:t>
        <w:br/>
        <w:t xml:space="preserve"> "slug": "example-field",</w:t>
        <w:br/>
        <w:t xml:space="preserve"> "displayName": "Example field",</w:t>
        <w:br/>
        <w:t xml:space="preserve"> "helpText": "Additional text to help anyone filling out this field",</w:t>
        <w:br/>
        <w:t xml:space="preserve"> "validations":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t>Response headers may include:</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Field.</w:t>
            </w:r>
          </w:p>
        </w:tc>
      </w:tr>
      <w:tr>
        <w:tc>
          <w:tcPr>
            <w:tcW w:type="dxa" w:w="2880"/>
          </w:tcPr>
          <w:p>
            <w:r>
              <w:t>isRequired</w:t>
            </w:r>
          </w:p>
        </w:tc>
        <w:tc>
          <w:tcPr>
            <w:tcW w:type="dxa" w:w="2880"/>
          </w:tcPr>
          <w:p>
            <w:r>
              <w:t>boolean</w:t>
            </w:r>
          </w:p>
        </w:tc>
        <w:tc>
          <w:tcPr>
            <w:tcW w:type="dxa" w:w="2880"/>
          </w:tcPr>
          <w:p>
            <w:r>
              <w:t>Define whether the field is required in a collection.</w:t>
            </w:r>
          </w:p>
        </w:tc>
      </w:tr>
      <w:tr>
        <w:tc>
          <w:tcPr>
            <w:tcW w:type="dxa" w:w="2880"/>
          </w:tcPr>
          <w:p>
            <w:r>
              <w:t>isEditable</w:t>
            </w:r>
          </w:p>
        </w:tc>
        <w:tc>
          <w:tcPr>
            <w:tcW w:type="dxa" w:w="2880"/>
          </w:tcPr>
          <w:p>
            <w:r>
              <w:t>boolean</w:t>
            </w:r>
          </w:p>
        </w:tc>
        <w:tc>
          <w:tcPr>
            <w:tcW w:type="dxa" w:w="2880"/>
          </w:tcPr>
          <w:p>
            <w:r>
              <w:t>Define whether the field is editable.</w:t>
            </w:r>
          </w:p>
        </w:tc>
      </w:tr>
      <w:tr>
        <w:tc>
          <w:tcPr>
            <w:tcW w:type="dxa" w:w="2880"/>
          </w:tcPr>
          <w:p>
            <w:r>
              <w:t>type</w:t>
            </w:r>
          </w:p>
        </w:tc>
        <w:tc>
          <w:tcPr>
            <w:tcW w:type="dxa" w:w="2880"/>
          </w:tcPr>
          <w:p>
            <w:r>
              <w:t>string</w:t>
            </w:r>
          </w:p>
        </w:tc>
        <w:tc>
          <w:tcPr>
            <w:tcW w:type="dxa" w:w="2880"/>
          </w:tcPr>
          <w:p>
            <w:r>
              <w:t>Field type. Possible values: Color, DateTime, Email, ExtFileRef, File, Image, Link, MultiImage, MultiReference, Number, Option, Phone, PlainText, Reference, RichText, Switch, VideoLink.</w:t>
            </w:r>
          </w:p>
        </w:tc>
      </w:tr>
      <w:tr>
        <w:tc>
          <w:tcPr>
            <w:tcW w:type="dxa" w:w="2880"/>
          </w:tcPr>
          <w:p>
            <w:r>
              <w:t>slug</w:t>
            </w:r>
          </w:p>
        </w:tc>
        <w:tc>
          <w:tcPr>
            <w:tcW w:type="dxa" w:w="2880"/>
          </w:tcPr>
          <w:p>
            <w:r>
              <w:t>string</w:t>
            </w:r>
          </w:p>
        </w:tc>
        <w:tc>
          <w:tcPr>
            <w:tcW w:type="dxa" w:w="2880"/>
          </w:tcPr>
          <w:p>
            <w:r>
              <w:t>Slug of Field in Site URL structure. Slugs should be all lowercase with no spaces; spaces convert to -.</w:t>
            </w:r>
          </w:p>
        </w:tc>
      </w:tr>
      <w:tr>
        <w:tc>
          <w:tcPr>
            <w:tcW w:type="dxa" w:w="2880"/>
          </w:tcPr>
          <w:p>
            <w:r>
              <w:t>displayName</w:t>
            </w:r>
          </w:p>
        </w:tc>
        <w:tc>
          <w:tcPr>
            <w:tcW w:type="dxa" w:w="2880"/>
          </w:tcPr>
          <w:p>
            <w:r>
              <w:t>string</w:t>
            </w:r>
          </w:p>
        </w:tc>
        <w:tc>
          <w:tcPr>
            <w:tcW w:type="dxa" w:w="2880"/>
          </w:tcPr>
          <w:p>
            <w:r>
              <w:t>The name of a field.</w:t>
            </w:r>
          </w:p>
        </w:tc>
      </w:tr>
      <w:tr>
        <w:tc>
          <w:tcPr>
            <w:tcW w:type="dxa" w:w="2880"/>
          </w:tcPr>
          <w:p>
            <w:r>
              <w:t>helpText</w:t>
            </w:r>
          </w:p>
        </w:tc>
        <w:tc>
          <w:tcPr>
            <w:tcW w:type="dxa" w:w="2880"/>
          </w:tcPr>
          <w:p>
            <w:r>
              <w:t>string</w:t>
            </w:r>
          </w:p>
        </w:tc>
        <w:tc>
          <w:tcPr>
            <w:tcW w:type="dxa" w:w="2880"/>
          </w:tcPr>
          <w:p>
            <w:r>
              <w:t>Additional text to help anyone filling out this field.</w:t>
            </w:r>
          </w:p>
        </w:tc>
      </w:tr>
      <w:tr>
        <w:tc>
          <w:tcPr>
            <w:tcW w:type="dxa" w:w="2880"/>
          </w:tcPr>
          <w:p>
            <w:r>
              <w:t>validations</w:t>
            </w:r>
          </w:p>
        </w:tc>
        <w:tc>
          <w:tcPr>
            <w:tcW w:type="dxa" w:w="2880"/>
          </w:tcPr>
          <w:p>
            <w:r>
              <w:t>object</w:t>
            </w:r>
          </w:p>
        </w:tc>
        <w:tc>
          <w:tcPr>
            <w:tcW w:type="dxa" w:w="2880"/>
          </w:tcPr>
          <w:p>
            <w:r>
              <w:t>Validation rules for the field. Documented as an object with additional properties of varying types.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'https://api.webflow.com/v2/collections/580e63fc8c9a982ac9b8b745/fields/580e63fc8c9a982ac9b8b745' \</w:t>
        <w:br/>
        <w:t xml:space="preserve"> --header 'Accept: application/json' \</w:t>
        <w:br/>
        <w:t xml:space="preserve"> --header 'Content-Type: application/json' \</w:t>
        <w:br/>
        <w:t xml:space="preserve"> --data '{</w:t>
        <w:br/>
        <w:t xml:space="preserve"> "isRequired": true,</w:t>
        <w:br/>
        <w:t xml:space="preserve"> "displayName": "Customer email",</w:t>
        <w:br/>
        <w:t xml:space="preserve"> "helpText": "Enter a valid email address"</w:t>
        <w:br/>
        <w:t xml:space="preserve">  }'</w:t>
      </w:r>
    </w:p>
    <w:p>
      <w:pPr>
        <w:pStyle w:val="Heading3"/>
      </w:pPr>
      <w:r>
        <w:t>Example Usage</w:t>
      </w:r>
    </w:p>
    <w:p>
      <w:pPr>
        <w:pStyle w:val="Heading3"/>
      </w:pPr>
      <w:r>
        <w:t>Example 1: Mark a field as required</w:t>
      </w:r>
    </w:p>
    <w:p>
      <w:r>
        <w:rPr>
          <w:b/>
          <w:color w:val="666666"/>
          <w:sz w:val="16"/>
        </w:rPr>
        <w:t>[bash]</w:t>
      </w:r>
    </w:p>
    <w:p>
      <w:pPr>
        <w:shd w:fill="F2F2F2" w:val="clear"/>
      </w:pPr>
      <w:r>
        <w:rPr>
          <w:rFonts w:ascii="Courier New" w:hAnsi="Courier New"/>
          <w:sz w:val="17"/>
        </w:rPr>
        <w:t>curl -X PATCH \</w:t>
        <w:br/>
        <w:t xml:space="preserve"> 'https://api.webflow.com/v2/collections/580e63fc8c9a982ac9b8b745/fields/580e63fc8c9a982ac9b8b745' \</w:t>
        <w:br/>
        <w:t xml:space="preserve"> -H 'Accept: application/json' \</w:t>
        <w:br/>
        <w:t xml:space="preserve"> -H 'Content-Type: application/json' \</w:t>
        <w:br/>
        <w:t xml:space="preserve"> -d '{</w:t>
        <w:br/>
        <w:t xml:space="preserve"> "isRequired": true</w:t>
        <w:br/>
        <w:t xml:space="preserve">  }'</w:t>
      </w:r>
    </w:p>
    <w:p>
      <w:pPr>
        <w:pStyle w:val="Heading3"/>
      </w:pPr>
      <w:r>
        <w:t>Example 2: Rename a field (display name)</w:t>
      </w:r>
    </w:p>
    <w:p>
      <w:r>
        <w:rPr>
          <w:b/>
          <w:color w:val="666666"/>
          <w:sz w:val="16"/>
        </w:rPr>
        <w:t>[bash]</w:t>
      </w:r>
    </w:p>
    <w:p>
      <w:pPr>
        <w:shd w:fill="F2F2F2" w:val="clear"/>
      </w:pPr>
      <w:r>
        <w:rPr>
          <w:rFonts w:ascii="Courier New" w:hAnsi="Courier New"/>
          <w:sz w:val="17"/>
        </w:rPr>
        <w:t>curl -X PATCH \</w:t>
        <w:br/>
        <w:t xml:space="preserve"> 'https://api.webflow.com/v2/collections/580e63fc8c9a982ac9b8b745/fields/580e63fc8c9a982ac9b8b745' \</w:t>
        <w:br/>
        <w:t xml:space="preserve"> -H 'Accept: application/json' \</w:t>
        <w:br/>
        <w:t xml:space="preserve"> -H 'Content-Type: application/json' \</w:t>
        <w:br/>
        <w:t xml:space="preserve"> -d '{</w:t>
        <w:br/>
        <w:t xml:space="preserve"> "displayName": "Short description"</w:t>
        <w:br/>
        <w:t xml:space="preserve">  }'</w:t>
      </w:r>
    </w:p>
    <w:p>
      <w:pPr>
        <w:pStyle w:val="Heading3"/>
      </w:pPr>
      <w:r>
        <w:t>Example 3: Update help text</w:t>
      </w:r>
    </w:p>
    <w:p>
      <w:r>
        <w:rPr>
          <w:b/>
          <w:color w:val="666666"/>
          <w:sz w:val="16"/>
        </w:rPr>
        <w:t>[bash]</w:t>
      </w:r>
    </w:p>
    <w:p>
      <w:pPr>
        <w:shd w:fill="F2F2F2" w:val="clear"/>
      </w:pPr>
      <w:r>
        <w:rPr>
          <w:rFonts w:ascii="Courier New" w:hAnsi="Courier New"/>
          <w:sz w:val="17"/>
        </w:rPr>
        <w:t>curl -X PATCH \</w:t>
        <w:br/>
        <w:t xml:space="preserve"> 'https://api.webflow.com/v2/collections/580e63fc8c9a982ac9b8b745/fields/580e63fc8c9a982ac9b8b745' \</w:t>
        <w:br/>
        <w:t xml:space="preserve"> -H 'Accept: application/json' \</w:t>
        <w:br/>
        <w:t xml:space="preserve"> -H 'Content-Type: application/json' \</w:t>
        <w:br/>
        <w:t xml:space="preserve"> -d '{</w:t>
        <w:br/>
        <w:t xml:space="preserve"> "helpText": "This will appear under the input in the Editor"</w:t>
        <w:br/>
        <w:t xml:space="preserve">  }'</w:t>
      </w:r>
    </w:p>
    <w:p>
      <w:pPr>
        <w:pStyle w:val="Heading3"/>
      </w:pPr>
      <w:r>
        <w:t>Behavior</w:t>
      </w:r>
    </w:p>
    <w:p>
      <w:pPr>
        <w:pStyle w:val="ListBullet"/>
      </w:pPr>
      <w:r>
        <w:t>Accepts a PATCH request targeting a specific collection_id and field_id.</w:t>
      </w:r>
    </w:p>
    <w:p>
      <w:pPr>
        <w:pStyle w:val="ListBullet"/>
      </w:pPr>
      <w:r>
        <w:t>Updates the field using any provided body properties (isRequired, displayName, helpText).</w:t>
      </w:r>
    </w:p>
    <w:p>
      <w:pPr>
        <w:pStyle w:val="ListBullet"/>
      </w:pPr>
      <w:r>
        <w:t>Returns the updated field object on success.</w:t>
      </w:r>
    </w:p>
    <w:p>
      <w:pPr>
        <w:pStyle w:val="Heading3"/>
      </w:pPr>
      <w:r>
        <w:t>Notes</w:t>
      </w:r>
    </w:p>
    <w:p>
      <w:pPr>
        <w:pStyle w:val="ListBullet"/>
      </w:pPr>
      <w:r>
        <w:t>The request body is described as “the field details to update”; individual fields are optional (send only what you want to change).</w:t>
      </w:r>
    </w:p>
    <w:p>
      <w:pPr>
        <w:pStyle w:val="ListBullet"/>
      </w:pPr>
      <w:r>
        <w:t>Rate limiting may apply; on 429, check X-RateLimit-Remaining and X-RateLimit-Limit response headers.</w:t>
      </w:r>
    </w:p>
    <w:p>
      <w:pPr>
        <w:pStyle w:val="Heading3"/>
      </w:pPr>
      <w:r>
        <w:t>Error Handling</w:t>
      </w:r>
    </w:p>
    <w:p>
      <w:pPr>
        <w:pStyle w:val="ListBullet"/>
      </w:pPr>
      <w:r>
        <w:t>400: Request body was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reached for the provided access token.</w:t>
      </w:r>
    </w:p>
    <w:p>
      <w:pPr>
        <w:pStyle w:val="ListBullet"/>
      </w:pPr>
      <w:r>
        <w:t>500: Server error; try again later.</w:t>
      </w:r>
    </w:p>
    <w:p>
      <w:pPr>
        <w:pStyle w:val="Heading3"/>
      </w:pPr>
      <w:r>
        <w:t>Related collectionFields actions</w:t>
      </w:r>
    </w:p>
    <w:p>
      <w:pPr>
        <w:pStyle w:val="ListBullet"/>
      </w:pPr>
      <w:r>
        <w:t>[DELETE] Delete a Collection Field — /v2/collections/{{collectionId}}/fields/{{fieldId}}</w:t>
      </w:r>
    </w:p>
    <w:p>
      <w:pPr>
        <w:pStyle w:val="ListBullet"/>
      </w:pPr>
      <w:r>
        <w:t>[POST] Create a Collection Field — /v2/collections/{{collectionId}}/fields</w:t>
      </w:r>
    </w:p>
    <w:p>
      <w:r>
        <w:br w:type="page"/>
      </w:r>
    </w:p>
    <w:p>
      <w:pPr>
        <w:pStyle w:val="Heading2"/>
      </w:pPr>
      <w:r>
        <w:t>21. [GET] List a Site’s Comment Threads</w:t>
      </w:r>
    </w:p>
    <w:p>
      <w:r>
        <w:rPr>
          <w:b/>
        </w:rPr>
        <w:t xml:space="preserve">Endpoint: </w:t>
      </w:r>
      <w:r>
        <w:rPr>
          <w:rFonts w:ascii="Courier New" w:hAnsi="Courier New"/>
          <w:sz w:val="18"/>
        </w:rPr>
        <w:t>/v2/sites/{{siteId}}/comments</w:t>
      </w:r>
    </w:p>
    <w:p>
      <w:pPr>
        <w:pStyle w:val="Heading3"/>
      </w:pPr>
      <w:r>
        <w:t>Prerequisites</w:t>
      </w:r>
    </w:p>
    <w:p>
      <w:pPr>
        <w:pStyle w:val="ListBullet"/>
      </w:pPr>
      <w:r>
        <w:t>The calling integration must have the required scope: comments:read</w:t>
      </w:r>
    </w:p>
    <w:p>
      <w:pPr>
        <w:pStyle w:val="Heading3"/>
      </w:pPr>
      <w:r>
        <w:t>Method</w:t>
      </w:r>
    </w:p>
    <w:p>
      <w:r>
        <w:t>GET</w:t>
      </w:r>
    </w:p>
    <w:p>
      <w:pPr>
        <w:pStyle w:val="Heading3"/>
      </w:pPr>
      <w:r>
        <w:t>URL</w:t>
      </w:r>
    </w:p>
    <w:p>
      <w:r>
        <w:t>https://api.webflow.com/v2/sites/{{site_id}}/comments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comment threads for a given site.</w:t>
      </w:r>
    </w:p>
    <w:p>
      <w:r>
        <w:rPr>
          <w:b/>
        </w:rPr>
        <w:t>Note: Timing note: There may be a delay of up to 5 minutes before new comments appear in the system.</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/v2/sites//comments or /v2/sites/comments).</w:t>
      </w:r>
    </w:p>
    <w:p>
      <w:pPr>
        <w:pStyle w:val="ListBullet"/>
      </w:pPr>
      <w:r>
        <w:t>Always construct the path as /v2/sites/{{site_id}}/comments,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/v2/sites/580e63e98c9a982ac9b8b741/comments</w:t>
      </w:r>
    </w:p>
    <w:p>
      <w:pPr>
        <w:pStyle w:val="Heading3"/>
      </w:pPr>
      <w:r>
        <w:t>Invalid Examples</w:t>
      </w:r>
    </w:p>
    <w:p>
      <w:r>
        <w:rPr>
          <w:b/>
          <w:color w:val="666666"/>
          <w:sz w:val="16"/>
        </w:rPr>
        <w:t>[http]</w:t>
      </w:r>
    </w:p>
    <w:p>
      <w:pPr>
        <w:shd w:fill="F2F2F2" w:val="clear"/>
      </w:pPr>
      <w:r>
        <w:rPr>
          <w:rFonts w:ascii="Courier New" w:hAnsi="Courier New"/>
          <w:sz w:val="17"/>
        </w:rPr>
        <w:t>/v2/sites//comments</w:t>
        <w:br/>
        <w:t>/v2/sites/comments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100. Example: 100</w:t>
            </w:r>
          </w:p>
        </w:tc>
      </w:tr>
      <w:tr>
        <w:tc>
          <w:tcPr>
            <w:tcW w:type="dxa" w:w="2880"/>
          </w:tcPr>
          <w:p>
            <w:r>
              <w:t>sortBy</w:t>
            </w:r>
          </w:p>
        </w:tc>
        <w:tc>
          <w:tcPr>
            <w:tcW w:type="dxa" w:w="2880"/>
          </w:tcPr>
          <w:p>
            <w:r>
              <w:t>string (enum)</w:t>
            </w:r>
          </w:p>
        </w:tc>
        <w:tc>
          <w:tcPr>
            <w:tcW w:type="dxa" w:w="2880"/>
          </w:tcPr>
          <w:p>
            <w:r>
              <w:t>Sort results by the provided value. Allowed values: createdOn, lastUpdated. Only allowed when sortOrder is provided.</w:t>
            </w:r>
          </w:p>
        </w:tc>
      </w:tr>
      <w:tr>
        <w:tc>
          <w:tcPr>
            <w:tcW w:type="dxa" w:w="2880"/>
          </w:tcPr>
          <w:p>
            <w:r>
              <w:t>sortOrder</w:t>
            </w:r>
          </w:p>
        </w:tc>
        <w:tc>
          <w:tcPr>
            <w:tcW w:type="dxa" w:w="2880"/>
          </w:tcPr>
          <w:p>
            <w:r>
              <w:t>string (enum)</w:t>
            </w:r>
          </w:p>
        </w:tc>
        <w:tc>
          <w:tcPr>
            <w:tcW w:type="dxa" w:w="2880"/>
          </w:tcPr>
          <w:p>
            <w:r>
              <w:t>Sort direction.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"id": "580e64008c9a982ac9b8b754",</w:t>
        <w:br/>
        <w:t xml:space="preserve"> "siteId": "580e64008c9a982ac9b8b754",</w:t>
        <w:br/>
        <w:t xml:space="preserve"> "pageId": "580e64008c9a982ac9b8b754",</w:t>
        <w:br/>
        <w:t xml:space="preserve"> "localeId": "580e64008c9a982ac9b8b754",</w:t>
        <w:br/>
        <w:t xml:space="preserve"> "itemId": "580e64008c9a982ac9b8b754",</w:t>
        <w:br/>
        <w:t xml:space="preserve"> "breakpoint": "main",</w:t>
        <w:br/>
        <w:t xml:space="preserve"> "url": "https://webflow.com/design/site-slug-4ec832?workflow=comment&amp;commentId=679d2ddb5196117ad04d1ff8&amp;pageId=679826b3b20b045e176bc4bc",</w:t>
        <w:br/>
        <w:t xml:space="preserve"> "content": "This is a comment reply",</w:t>
        <w:br/>
        <w:t xml:space="preserve"> "isResolved": false,</w:t>
        <w:br/>
        <w:t xml:space="preserve"> "author": {</w:t>
        <w:br/>
        <w:t xml:space="preserve"> "userId": "usr_123",</w:t>
        <w:br/>
        <w:t xml:space="preserve"> "email": "author@example.com",</w:t>
        <w:br/>
        <w:t xml:space="preserve"> "name": "Author Name"</w:t>
        <w:br/>
        <w:t xml:space="preserve"> },</w:t>
        <w:br/>
        <w:t xml:space="preserve"> "mentionedUsers": [</w:t>
        <w:br/>
        <w:t xml:space="preserve"> {</w:t>
        <w:br/>
        <w:t xml:space="preserve"> "userId": "usr_456",</w:t>
        <w:br/>
        <w:t xml:space="preserve"> "email": "mentioned@example.com",</w:t>
        <w:br/>
        <w:t xml:space="preserve"> "name": "Mentioned User"</w:t>
        <w:br/>
        <w:t xml:space="preserve"> }</w:t>
        <w:br/>
        <w:t xml:space="preserve"> ],</w:t>
        <w:br/>
        <w:t xml:space="preserve"> "createdOn": "2023-03-17T18:47:35.560Z",</w:t>
        <w:br/>
        <w:t xml:space="preserve"> "lastUpdated": "2023-03-17T18:47:35.560Z"</w:t>
        <w:br/>
        <w:t xml:space="preserve"> }</w:t>
        <w:br/>
        <w:t xml:space="preserve"> ],</w:t>
        <w:br/>
        <w:t xml:space="preserve"> "pagination": {</w:t>
        <w:br/>
        <w:t xml:space="preserve"> "limit": 100,</w:t>
        <w:br/>
        <w:t xml:space="preserve"> "offset": 0,</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 threads.</w:t>
            </w:r>
          </w:p>
        </w:tc>
      </w:tr>
      <w:tr>
        <w:tc>
          <w:tcPr>
            <w:tcW w:type="dxa" w:w="2880"/>
          </w:tcPr>
          <w:p>
            <w:r>
              <w:t>comments[].id</w:t>
            </w:r>
          </w:p>
        </w:tc>
        <w:tc>
          <w:tcPr>
            <w:tcW w:type="dxa" w:w="2880"/>
          </w:tcPr>
          <w:p>
            <w:r>
              <w:t>string</w:t>
            </w:r>
          </w:p>
        </w:tc>
        <w:tc>
          <w:tcPr>
            <w:tcW w:type="dxa" w:w="2880"/>
          </w:tcPr>
          <w:p>
            <w:r>
              <w:t>Unique identifier for the comment thread.</w:t>
            </w:r>
          </w:p>
        </w:tc>
      </w:tr>
      <w:tr>
        <w:tc>
          <w:tcPr>
            <w:tcW w:type="dxa" w:w="2880"/>
          </w:tcPr>
          <w:p>
            <w:r>
              <w:t>comments[].siteId</w:t>
            </w:r>
          </w:p>
        </w:tc>
        <w:tc>
          <w:tcPr>
            <w:tcW w:type="dxa" w:w="2880"/>
          </w:tcPr>
          <w:p>
            <w:r>
              <w:t>string</w:t>
            </w:r>
          </w:p>
        </w:tc>
        <w:tc>
          <w:tcPr>
            <w:tcW w:type="dxa" w:w="2880"/>
          </w:tcPr>
          <w:p>
            <w:r>
              <w:t>The site unique identifier.</w:t>
            </w:r>
          </w:p>
        </w:tc>
      </w:tr>
      <w:tr>
        <w:tc>
          <w:tcPr>
            <w:tcW w:type="dxa" w:w="2880"/>
          </w:tcPr>
          <w:p>
            <w:r>
              <w:t>comments[].pageId</w:t>
            </w:r>
          </w:p>
        </w:tc>
        <w:tc>
          <w:tcPr>
            <w:tcW w:type="dxa" w:w="2880"/>
          </w:tcPr>
          <w:p>
            <w:r>
              <w:t>string</w:t>
            </w:r>
          </w:p>
        </w:tc>
        <w:tc>
          <w:tcPr>
            <w:tcW w:type="dxa" w:w="2880"/>
          </w:tcPr>
          <w:p>
            <w:r>
              <w:t>The page unique identifier.</w:t>
            </w:r>
          </w:p>
        </w:tc>
      </w:tr>
      <w:tr>
        <w:tc>
          <w:tcPr>
            <w:tcW w:type="dxa" w:w="2880"/>
          </w:tcPr>
          <w:p>
            <w:r>
              <w:t>comments[].localeId</w:t>
            </w:r>
          </w:p>
        </w:tc>
        <w:tc>
          <w:tcPr>
            <w:tcW w:type="dxa" w:w="2880"/>
          </w:tcPr>
          <w:p>
            <w:r>
              <w:t>string</w:t>
            </w:r>
          </w:p>
        </w:tc>
        <w:tc>
          <w:tcPr>
            <w:tcW w:type="dxa" w:w="2880"/>
          </w:tcPr>
          <w:p>
            <w:r>
              <w:t>The locale unique identifier.</w:t>
            </w:r>
          </w:p>
        </w:tc>
      </w:tr>
      <w:tr>
        <w:tc>
          <w:tcPr>
            <w:tcW w:type="dxa" w:w="2880"/>
          </w:tcPr>
          <w:p>
            <w:r>
              <w:t>comments[].itemId</w:t>
            </w:r>
          </w:p>
        </w:tc>
        <w:tc>
          <w:tcPr>
            <w:tcW w:type="dxa" w:w="2880"/>
          </w:tcPr>
          <w:p>
            <w:r>
              <w:t>string</w:t>
            </w:r>
          </w:p>
        </w:tc>
        <w:tc>
          <w:tcPr>
            <w:tcW w:type="dxa" w:w="2880"/>
          </w:tcPr>
          <w:p>
            <w:r>
              <w:t>The item unique identifier.</w:t>
            </w:r>
          </w:p>
        </w:tc>
      </w:tr>
      <w:tr>
        <w:tc>
          <w:tcPr>
            <w:tcW w:type="dxa" w:w="2880"/>
          </w:tcPr>
          <w:p>
            <w:r>
              <w:t>comments[].breakpoint</w:t>
            </w:r>
          </w:p>
        </w:tc>
        <w:tc>
          <w:tcPr>
            <w:tcW w:type="dxa" w:w="2880"/>
          </w:tcPr>
          <w:p>
            <w:r>
              <w:t>string</w:t>
            </w:r>
          </w:p>
        </w:tc>
        <w:tc>
          <w:tcPr>
            <w:tcW w:type="dxa" w:w="2880"/>
          </w:tcPr>
          <w:p>
            <w:r>
              <w:t>The breakpoint the comment was left on (example: main).</w:t>
            </w:r>
          </w:p>
        </w:tc>
      </w:tr>
      <w:tr>
        <w:tc>
          <w:tcPr>
            <w:tcW w:type="dxa" w:w="2880"/>
          </w:tcPr>
          <w:p>
            <w:r>
              <w:t>comments[].url</w:t>
            </w:r>
          </w:p>
        </w:tc>
        <w:tc>
          <w:tcPr>
            <w:tcW w:type="dxa" w:w="2880"/>
          </w:tcPr>
          <w:p>
            <w:r>
              <w:t>string</w:t>
            </w:r>
          </w:p>
        </w:tc>
        <w:tc>
          <w:tcPr>
            <w:tcW w:type="dxa" w:w="2880"/>
          </w:tcPr>
          <w:p>
            <w:r>
              <w:t>The URL of the page the comment was left on.</w:t>
            </w:r>
          </w:p>
        </w:tc>
      </w:tr>
      <w:tr>
        <w:tc>
          <w:tcPr>
            <w:tcW w:type="dxa" w:w="2880"/>
          </w:tcPr>
          <w:p>
            <w:r>
              <w:t>comments[].content</w:t>
            </w:r>
          </w:p>
        </w:tc>
        <w:tc>
          <w:tcPr>
            <w:tcW w:type="dxa" w:w="2880"/>
          </w:tcPr>
          <w:p>
            <w:r>
              <w:t>string</w:t>
            </w:r>
          </w:p>
        </w:tc>
        <w:tc>
          <w:tcPr>
            <w:tcW w:type="dxa" w:w="2880"/>
          </w:tcPr>
          <w:p>
            <w:r>
              <w:t>The content of the comment reply.</w:t>
            </w:r>
          </w:p>
        </w:tc>
      </w:tr>
      <w:tr>
        <w:tc>
          <w:tcPr>
            <w:tcW w:type="dxa" w:w="2880"/>
          </w:tcPr>
          <w:p>
            <w:r>
              <w:t>comments[].isResolved</w:t>
            </w:r>
          </w:p>
        </w:tc>
        <w:tc>
          <w:tcPr>
            <w:tcW w:type="dxa" w:w="2880"/>
          </w:tcPr>
          <w:p>
            <w:r>
              <w:t>boolean</w:t>
            </w:r>
          </w:p>
        </w:tc>
        <w:tc>
          <w:tcPr>
            <w:tcW w:type="dxa" w:w="2880"/>
          </w:tcPr>
          <w:p>
            <w:r>
              <w:t>Boolean determining if the comment thread is resolved. Default: false.</w:t>
            </w:r>
          </w:p>
        </w:tc>
      </w:tr>
      <w:tr>
        <w:tc>
          <w:tcPr>
            <w:tcW w:type="dxa" w:w="2880"/>
          </w:tcPr>
          <w:p>
            <w:r>
              <w:t>comments[].author</w:t>
            </w:r>
          </w:p>
        </w:tc>
        <w:tc>
          <w:tcPr>
            <w:tcW w:type="dxa" w:w="2880"/>
          </w:tcPr>
          <w:p>
            <w:r>
              <w:t>object</w:t>
            </w:r>
          </w:p>
        </w:tc>
        <w:tc>
          <w:tcPr>
            <w:tcW w:type="dxa" w:w="2880"/>
          </w:tcPr>
          <w:p>
            <w:r>
              <w:t>Author information.</w:t>
            </w:r>
          </w:p>
        </w:tc>
      </w:tr>
      <w:tr>
        <w:tc>
          <w:tcPr>
            <w:tcW w:type="dxa" w:w="2880"/>
          </w:tcPr>
          <w:p>
            <w:r>
              <w:t>comments[].author.userId</w:t>
            </w:r>
          </w:p>
        </w:tc>
        <w:tc>
          <w:tcPr>
            <w:tcW w:type="dxa" w:w="2880"/>
          </w:tcPr>
          <w:p>
            <w:r>
              <w:t>string</w:t>
            </w:r>
          </w:p>
        </w:tc>
        <w:tc>
          <w:tcPr>
            <w:tcW w:type="dxa" w:w="2880"/>
          </w:tcPr>
          <w:p>
            <w:r>
              <w:t>The unique identifier of the author.</w:t>
            </w:r>
          </w:p>
        </w:tc>
      </w:tr>
      <w:tr>
        <w:tc>
          <w:tcPr>
            <w:tcW w:type="dxa" w:w="2880"/>
          </w:tcPr>
          <w:p>
            <w:r>
              <w:t>comments[].author.email</w:t>
            </w:r>
          </w:p>
        </w:tc>
        <w:tc>
          <w:tcPr>
            <w:tcW w:type="dxa" w:w="2880"/>
          </w:tcPr>
          <w:p>
            <w:r>
              <w:t>string</w:t>
            </w:r>
          </w:p>
        </w:tc>
        <w:tc>
          <w:tcPr>
            <w:tcW w:type="dxa" w:w="2880"/>
          </w:tcPr>
          <w:p>
            <w:r>
              <w:t>Email of the author.</w:t>
            </w:r>
          </w:p>
        </w:tc>
      </w:tr>
      <w:tr>
        <w:tc>
          <w:tcPr>
            <w:tcW w:type="dxa" w:w="2880"/>
          </w:tcPr>
          <w:p>
            <w:r>
              <w:t>comments[].author.name</w:t>
            </w:r>
          </w:p>
        </w:tc>
        <w:tc>
          <w:tcPr>
            <w:tcW w:type="dxa" w:w="2880"/>
          </w:tcPr>
          <w:p>
            <w:r>
              <w:t>string</w:t>
            </w:r>
          </w:p>
        </w:tc>
        <w:tc>
          <w:tcPr>
            <w:tcW w:type="dxa" w:w="2880"/>
          </w:tcPr>
          <w:p>
            <w:r>
              <w:t>Name of the author.</w:t>
            </w:r>
          </w:p>
        </w:tc>
      </w:tr>
      <w:tr>
        <w:tc>
          <w:tcPr>
            <w:tcW w:type="dxa" w:w="2880"/>
          </w:tcPr>
          <w:p>
            <w:r>
              <w:t>comments[].mentionedUsers</w:t>
            </w:r>
          </w:p>
        </w:tc>
        <w:tc>
          <w:tcPr>
            <w:tcW w:type="dxa" w:w="2880"/>
          </w:tcPr>
          <w:p>
            <w:r>
              <w:t>array</w:t>
            </w:r>
          </w:p>
        </w:tc>
        <w:tc>
          <w:tcPr>
            <w:tcW w:type="dxa" w:w="2880"/>
          </w:tcPr>
          <w:p>
            <w:r>
              <w:t>List of mentioned users. This is an empty array until email notifications are sent (can take up to 5 minutes after the comment is created).</w:t>
            </w:r>
          </w:p>
        </w:tc>
      </w:tr>
      <w:tr>
        <w:tc>
          <w:tcPr>
            <w:tcW w:type="dxa" w:w="2880"/>
          </w:tcPr>
          <w:p>
            <w:r>
              <w:t>comments[].mentionedUsers[].userId</w:t>
            </w:r>
          </w:p>
        </w:tc>
        <w:tc>
          <w:tcPr>
            <w:tcW w:type="dxa" w:w="2880"/>
          </w:tcPr>
          <w:p>
            <w:r>
              <w:t>string</w:t>
            </w:r>
          </w:p>
        </w:tc>
        <w:tc>
          <w:tcPr>
            <w:tcW w:type="dxa" w:w="2880"/>
          </w:tcPr>
          <w:p>
            <w:r>
              <w:t>The unique identifier of the mentioned user.</w:t>
            </w:r>
          </w:p>
        </w:tc>
      </w:tr>
      <w:tr>
        <w:tc>
          <w:tcPr>
            <w:tcW w:type="dxa" w:w="2880"/>
          </w:tcPr>
          <w:p>
            <w:r>
              <w:t>comments[].mentionedUsers[].email</w:t>
            </w:r>
          </w:p>
        </w:tc>
        <w:tc>
          <w:tcPr>
            <w:tcW w:type="dxa" w:w="2880"/>
          </w:tcPr>
          <w:p>
            <w:r>
              <w:t>string</w:t>
            </w:r>
          </w:p>
        </w:tc>
        <w:tc>
          <w:tcPr>
            <w:tcW w:type="dxa" w:w="2880"/>
          </w:tcPr>
          <w:p>
            <w:r>
              <w:t>Email of the user.</w:t>
            </w:r>
          </w:p>
        </w:tc>
      </w:tr>
      <w:tr>
        <w:tc>
          <w:tcPr>
            <w:tcW w:type="dxa" w:w="2880"/>
          </w:tcPr>
          <w:p>
            <w:r>
              <w:t>comments[].mentionedUsers[].name</w:t>
            </w:r>
          </w:p>
        </w:tc>
        <w:tc>
          <w:tcPr>
            <w:tcW w:type="dxa" w:w="2880"/>
          </w:tcPr>
          <w:p>
            <w:r>
              <w:t>string</w:t>
            </w:r>
          </w:p>
        </w:tc>
        <w:tc>
          <w:tcPr>
            <w:tcW w:type="dxa" w:w="2880"/>
          </w:tcPr>
          <w:p>
            <w:r>
              <w:t>Name of the User.</w:t>
            </w:r>
          </w:p>
        </w:tc>
      </w:tr>
      <w:tr>
        <w:tc>
          <w:tcPr>
            <w:tcW w:type="dxa" w:w="2880"/>
          </w:tcPr>
          <w:p>
            <w:r>
              <w:t>comments[].createdOn</w:t>
            </w:r>
          </w:p>
        </w:tc>
        <w:tc>
          <w:tcPr>
            <w:tcW w:type="dxa" w:w="2880"/>
          </w:tcPr>
          <w:p>
            <w:r>
              <w:t>string</w:t>
            </w:r>
          </w:p>
        </w:tc>
        <w:tc>
          <w:tcPr>
            <w:tcW w:type="dxa" w:w="2880"/>
          </w:tcPr>
          <w:p>
            <w:r>
              <w:t>The date the item was created (ISO 8601).</w:t>
            </w:r>
          </w:p>
        </w:tc>
      </w:tr>
      <w:tr>
        <w:tc>
          <w:tcPr>
            <w:tcW w:type="dxa" w:w="2880"/>
          </w:tcPr>
          <w:p>
            <w:r>
              <w:t>comments[].lastUpdated</w:t>
            </w:r>
          </w:p>
        </w:tc>
        <w:tc>
          <w:tcPr>
            <w:tcW w:type="dxa" w:w="2880"/>
          </w:tcPr>
          <w:p>
            <w:r>
              <w:t>string</w:t>
            </w:r>
          </w:p>
        </w:tc>
        <w:tc>
          <w:tcPr>
            <w:tcW w:type="dxa" w:w="2880"/>
          </w:tcPr>
          <w:p>
            <w:r>
              <w:t>The date the item was last updated (ISO 8601).</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specified in the request. Default: 100.</w:t>
            </w:r>
          </w:p>
        </w:tc>
      </w:tr>
      <w:tr>
        <w:tc>
          <w:tcPr>
            <w:tcW w:type="dxa" w:w="2880"/>
          </w:tcPr>
          <w:p>
            <w:r>
              <w:t>pagination.offset</w:t>
            </w:r>
          </w:p>
        </w:tc>
        <w:tc>
          <w:tcPr>
            <w:tcW w:type="dxa" w:w="2880"/>
          </w:tcPr>
          <w:p>
            <w:r>
              <w:t>integer</w:t>
            </w:r>
          </w:p>
        </w:tc>
        <w:tc>
          <w:tcPr>
            <w:tcW w:type="dxa" w:w="2880"/>
          </w:tcPr>
          <w:p>
            <w:r>
              <w:t>The offset specified for pagination. Default: 0.</w:t>
            </w:r>
          </w:p>
        </w:tc>
      </w:tr>
      <w:tr>
        <w:tc>
          <w:tcPr>
            <w:tcW w:type="dxa" w:w="2880"/>
          </w:tcPr>
          <w:p>
            <w:r>
              <w:t>pagination.total</w:t>
            </w:r>
          </w:p>
        </w:tc>
        <w:tc>
          <w:tcPr>
            <w:tcW w:type="dxa" w:w="2880"/>
          </w:tcPr>
          <w:p>
            <w:r>
              <w:t>integer</w:t>
            </w:r>
          </w:p>
        </w:tc>
        <w:tc>
          <w:tcPr>
            <w:tcW w:type="dxa" w:w="2880"/>
          </w:tcPr>
          <w:p>
            <w:r>
              <w:t>Total number of comment threads.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'https://api.webflow.com/v2/sites/580e63e98c9a982ac9b8b741/comments?limit=100&amp;offset=0&amp;sortOrder=desc&amp;sortBy=createdOn' \</w:t>
        <w:br/>
        <w:t xml:space="preserve"> --header 'Accept: application/json'</w:t>
      </w:r>
    </w:p>
    <w:p>
      <w:pPr>
        <w:pStyle w:val="Heading3"/>
      </w:pPr>
      <w:r>
        <w:t>Example Usage</w:t>
      </w:r>
    </w:p>
    <w:p>
      <w:pPr>
        <w:pStyle w:val="Heading3"/>
      </w:pPr>
      <w:r>
        <w:t>Example 1: List comment threads (default pagination behavior)</w:t>
      </w:r>
    </w:p>
    <w:p>
      <w:r>
        <w:rPr>
          <w:b/>
          <w:color w:val="666666"/>
          <w:sz w:val="16"/>
        </w:rPr>
        <w:t>[bash]</w:t>
      </w:r>
    </w:p>
    <w:p>
      <w:pPr>
        <w:shd w:fill="F2F2F2" w:val="clear"/>
      </w:pPr>
      <w:r>
        <w:rPr>
          <w:rFonts w:ascii="Courier New" w:hAnsi="Courier New"/>
          <w:sz w:val="17"/>
        </w:rPr>
        <w:t>curl -X GET 'https://api.webflow.com/v2/sites/580e63e98c9a982ac9b8b741/comments'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'https://api.webflow.com/v2/sites/580e63e98c9a982ac9b8b741/comments?limit=50&amp;offset=50' \</w:t>
        <w:br/>
        <w:t xml:space="preserve"> -H 'Accept: application/json'</w:t>
      </w:r>
    </w:p>
    <w:p>
      <w:pPr>
        <w:pStyle w:val="Heading3"/>
      </w:pPr>
      <w:r>
        <w:t>Example 3: Filter by locale and sort</w:t>
      </w:r>
    </w:p>
    <w:p>
      <w:r>
        <w:rPr>
          <w:b/>
          <w:color w:val="666666"/>
          <w:sz w:val="16"/>
        </w:rPr>
        <w:t>[bash]</w:t>
      </w:r>
    </w:p>
    <w:p>
      <w:pPr>
        <w:shd w:fill="F2F2F2" w:val="clear"/>
      </w:pPr>
      <w:r>
        <w:rPr>
          <w:rFonts w:ascii="Courier New" w:hAnsi="Courier New"/>
          <w:sz w:val="17"/>
        </w:rPr>
        <w:t>curl -X GET 'https://api.webflow.com/v2/sites/580e63e98c9a982ac9b8b741/comments?localeId=65427cf400e02b306eaa04a0&amp;sortOrder=asc&amp;sortBy=lastUpdated' \</w:t>
        <w:br/>
        <w:t xml:space="preserve"> -H 'Accept: application/json'</w:t>
      </w:r>
    </w:p>
    <w:p>
      <w:pPr>
        <w:pStyle w:val="Heading3"/>
      </w:pPr>
      <w:r>
        <w:t>Notes</w:t>
      </w:r>
    </w:p>
    <w:p>
      <w:pPr>
        <w:pStyle w:val="ListBullet"/>
      </w:pPr>
      <w:r>
        <w:t>sortBy is only allowed when sortOrder is provided.</w:t>
      </w:r>
    </w:p>
    <w:p>
      <w:pPr>
        <w:pStyle w:val="ListBullet"/>
      </w:pPr>
      <w:r>
        <w:t>New comments may take up to 5 minutes to appear.</w:t>
      </w:r>
    </w:p>
    <w:p>
      <w:pPr>
        <w:pStyle w:val="ListBullet"/>
      </w:pPr>
      <w:r>
        <w:t>Mentioned users may not populate immediately; email notifications can take up to 5 minutes after comment creation.</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respect X-RateLimit-Remaining and X-RateLimit-Limit response headers.</w:t>
      </w:r>
    </w:p>
    <w:p>
      <w:pPr>
        <w:pStyle w:val="ListBullet"/>
      </w:pPr>
      <w:r>
        <w:t>500 Internal Server Error: Server-side error; try again later.</w:t>
      </w:r>
    </w:p>
    <w:p>
      <w:r>
        <w:br w:type="page"/>
      </w:r>
    </w:p>
    <w:p>
      <w:pPr>
        <w:pStyle w:val="Heading2"/>
      </w:pPr>
      <w:r>
        <w:t>22. [GET] List a Site's Custom Code Blocks</w:t>
      </w:r>
    </w:p>
    <w:p>
      <w:r>
        <w:rPr>
          <w:b/>
        </w:rPr>
        <w:t xml:space="preserve">Endpoint: </w:t>
      </w:r>
      <w:r>
        <w:rPr>
          <w:rFonts w:ascii="Courier New" w:hAnsi="Courier New"/>
          <w:sz w:val="18"/>
        </w:rPr>
        <w:t>/v2/sites/{{siteId}}/custom_code/blocks</w:t>
      </w:r>
    </w:p>
    <w:p>
      <w:pPr>
        <w:pStyle w:val="Heading3"/>
      </w:pPr>
      <w:r>
        <w:t>Prerequisites</w:t>
      </w:r>
    </w:p>
    <w:p>
      <w:pPr>
        <w:pStyle w:val="ListBullet"/>
      </w:pPr>
      <w:r>
        <w:t>The caller must have permission to read Custom Code for the target site (required scope: custom_code:read).</w:t>
      </w:r>
    </w:p>
    <w:p>
      <w:pPr>
        <w:pStyle w:val="ListBullet"/>
      </w:pPr>
      <w:r>
        <w:t>Scripts must be registered to the site before they can appear as applied blocks (see “Script Registration” note in source docs).</w:t>
      </w:r>
    </w:p>
    <w:p>
      <w:pPr>
        <w:pStyle w:val="Heading3"/>
      </w:pPr>
      <w:r>
        <w:t>Method</w:t>
      </w:r>
    </w:p>
    <w:p>
      <w:r>
        <w:t>GET</w:t>
      </w:r>
    </w:p>
    <w:p>
      <w:pPr>
        <w:pStyle w:val="Heading3"/>
      </w:pPr>
      <w:r>
        <w:t>URL</w:t>
      </w:r>
    </w:p>
    <w:p>
      <w:r>
        <w:t>https://api.webflow.com/v2/sites/{{site_id}}/custom_code/blocks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 code “blocks” (site-level or page-level) that have scripts applied to the specified site. Each block includes the applied scripts and metadata such as creation and last update timestamps.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/v2/sites//custom_code/blocks).</w:t>
      </w:r>
    </w:p>
    <w:p>
      <w:pPr>
        <w:pStyle w:val="ListBullet"/>
      </w:pPr>
      <w:r>
        <w:t>Always construct the path as /v2/sites/{{site_id}}/custom_code/blocks,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/v2/sites/580e63e98c9a982ac9b8b741/custom_code/blocks</w:t>
        <w:br/>
        <w:t>/v2/sites/site_123/custom_code/blocks</w:t>
      </w:r>
    </w:p>
    <w:p>
      <w:pPr>
        <w:pStyle w:val="Heading3"/>
      </w:pPr>
      <w:r>
        <w:t>Invalid Examples</w:t>
      </w:r>
    </w:p>
    <w:p>
      <w:r>
        <w:rPr>
          <w:b/>
          <w:color w:val="666666"/>
          <w:sz w:val="16"/>
        </w:rPr>
        <w:t>[http]</w:t>
      </w:r>
    </w:p>
    <w:p>
      <w:pPr>
        <w:shd w:fill="F2F2F2" w:val="clear"/>
      </w:pPr>
      <w:r>
        <w:rPr>
          <w:rFonts w:ascii="Courier New" w:hAnsi="Courier New"/>
          <w:sz w:val="17"/>
        </w:rPr>
        <w:t>/v2/sites//custom_code/blocks</w:t>
        <w:br/>
        <w:t>/v2/sites/custom_code/blocks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used for pagination if the results have more than limit records. Example: 0. (Send in the URL query string.)</w:t>
            </w:r>
          </w:p>
        </w:tc>
      </w:tr>
      <w:tr>
        <w:tc>
          <w:tcPr>
            <w:tcW w:type="dxa" w:w="2880"/>
          </w:tcPr>
          <w:p>
            <w:r>
              <w:t>limit</w:t>
            </w:r>
          </w:p>
        </w:tc>
        <w:tc>
          <w:tcPr>
            <w:tcW w:type="dxa" w:w="2880"/>
          </w:tcPr>
          <w:p>
            <w:r>
              <w:t>integer</w:t>
            </w:r>
          </w:p>
        </w:tc>
        <w:tc>
          <w:tcPr>
            <w:tcW w:type="dxa" w:w="2880"/>
          </w:tcPr>
          <w:p>
            <w:r>
              <w:t>Maximum number of records to be returned. Max limit: 100. Example: 100.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"blocks": [</w:t>
        <w:br/>
        <w:t xml:space="preserve"> {</w:t>
        <w:br/>
        <w:t xml:space="preserve"> "siteId": "580e63e98c9a982ac9b8b741",</w:t>
        <w:br/>
        <w:t xml:space="preserve"> "pageId": "63b1f2a3c9a982ac9b8b7001",</w:t>
        <w:br/>
        <w:t xml:space="preserve"> "type": "page",</w:t>
        <w:br/>
        <w:t xml:space="preserve"> "scripts": [</w:t>
        <w:br/>
        <w:t xml:space="preserve"> {</w:t>
        <w:br/>
        <w:t xml:space="preserve"> "id": "script_123",</w:t>
        <w:br/>
        <w:t xml:space="preserve"> "location": "header",</w:t>
        <w:br/>
        <w:t xml:space="preserve"> "version": "0.0.1",</w:t>
        <w:br/>
        <w:t xml:space="preserve"> "attributes": {</w:t>
        <w:br/>
        <w:t xml:space="preserve"> "data-example": "value"</w:t>
        <w:br/>
        <w:t xml:space="preserve"> }</w:t>
        <w:br/>
        <w:t xml:space="preserve"> }</w:t>
        <w:br/>
        <w:t xml:space="preserve"> ],</w:t>
        <w:br/>
        <w:t xml:space="preserve"> "createdOn": "2016-10-24T19:42:38.929Z",</w:t>
        <w:br/>
        <w:t xml:space="preserve"> "lastUpdated": "2016-10-24T19:42:38.929Z"</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includes rate limit headers such as: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blocks</w:t>
            </w:r>
          </w:p>
        </w:tc>
        <w:tc>
          <w:tcPr>
            <w:tcW w:type="dxa" w:w="2880"/>
          </w:tcPr>
          <w:p>
            <w:r>
              <w:t>array</w:t>
            </w:r>
          </w:p>
        </w:tc>
        <w:tc>
          <w:tcPr>
            <w:tcW w:type="dxa" w:w="2880"/>
          </w:tcPr>
          <w:p>
            <w:r>
              <w:t>List of custom code blocks applied to the site and/or individual pages.</w:t>
            </w:r>
          </w:p>
        </w:tc>
      </w:tr>
      <w:tr>
        <w:tc>
          <w:tcPr>
            <w:tcW w:type="dxa" w:w="2880"/>
          </w:tcPr>
          <w:p>
            <w:r>
              <w:t>blocks[].siteId</w:t>
            </w:r>
          </w:p>
        </w:tc>
        <w:tc>
          <w:tcPr>
            <w:tcW w:type="dxa" w:w="2880"/>
          </w:tcPr>
          <w:p>
            <w:r>
              <w:t>string</w:t>
            </w:r>
          </w:p>
        </w:tc>
        <w:tc>
          <w:tcPr>
            <w:tcW w:type="dxa" w:w="2880"/>
          </w:tcPr>
          <w:p>
            <w:r>
              <w:t>The Site ID where the custom code was applied.</w:t>
            </w:r>
          </w:p>
        </w:tc>
      </w:tr>
      <w:tr>
        <w:tc>
          <w:tcPr>
            <w:tcW w:type="dxa" w:w="2880"/>
          </w:tcPr>
          <w:p>
            <w:r>
              <w:t>blocks[].pageId</w:t>
            </w:r>
          </w:p>
        </w:tc>
        <w:tc>
          <w:tcPr>
            <w:tcW w:type="dxa" w:w="2880"/>
          </w:tcPr>
          <w:p>
            <w:r>
              <w:t>string</w:t>
            </w:r>
          </w:p>
        </w:tc>
        <w:tc>
          <w:tcPr>
            <w:tcW w:type="dxa" w:w="2880"/>
          </w:tcPr>
          <w:p>
            <w:r>
              <w:t>The Page ID (present if applied at page-level).</w:t>
            </w:r>
          </w:p>
        </w:tc>
      </w:tr>
      <w:tr>
        <w:tc>
          <w:tcPr>
            <w:tcW w:type="dxa" w:w="2880"/>
          </w:tcPr>
          <w:p>
            <w:r>
              <w:t>blocks[].type</w:t>
            </w:r>
          </w:p>
        </w:tc>
        <w:tc>
          <w:tcPr>
            <w:tcW w:type="dxa" w:w="2880"/>
          </w:tcPr>
          <w:p>
            <w:r>
              <w:t>string</w:t>
            </w:r>
          </w:p>
        </w:tc>
        <w:tc>
          <w:tcPr>
            <w:tcW w:type="dxa" w:w="2880"/>
          </w:tcPr>
          <w:p>
            <w:r>
              <w:t>Whether the custom code is applied at the site level or page level. Possible values: page, site.</w:t>
            </w:r>
          </w:p>
        </w:tc>
      </w:tr>
      <w:tr>
        <w:tc>
          <w:tcPr>
            <w:tcW w:type="dxa" w:w="2880"/>
          </w:tcPr>
          <w:p>
            <w:r>
              <w:t>blocks[].scripts</w:t>
            </w:r>
          </w:p>
        </w:tc>
        <w:tc>
          <w:tcPr>
            <w:tcW w:type="dxa" w:w="2880"/>
          </w:tcPr>
          <w:p>
            <w:r>
              <w:t>array</w:t>
            </w:r>
          </w:p>
        </w:tc>
        <w:tc>
          <w:tcPr>
            <w:tcW w:type="dxa" w:w="2880"/>
          </w:tcPr>
          <w:p>
            <w:r>
              <w:t>A list of scripts applied to a Site or a Page.</w:t>
            </w:r>
          </w:p>
        </w:tc>
      </w:tr>
      <w:tr>
        <w:tc>
          <w:tcPr>
            <w:tcW w:type="dxa" w:w="2880"/>
          </w:tcPr>
          <w:p>
            <w:r>
              <w:t>blocks[].scripts[].id</w:t>
            </w:r>
          </w:p>
        </w:tc>
        <w:tc>
          <w:tcPr>
            <w:tcW w:type="dxa" w:w="2880"/>
          </w:tcPr>
          <w:p>
            <w:r>
              <w:t>string</w:t>
            </w:r>
          </w:p>
        </w:tc>
        <w:tc>
          <w:tcPr>
            <w:tcW w:type="dxa" w:w="2880"/>
          </w:tcPr>
          <w:p>
            <w:r>
              <w:t>Required. ID of the registered custom code script.</w:t>
            </w:r>
          </w:p>
        </w:tc>
      </w:tr>
      <w:tr>
        <w:tc>
          <w:tcPr>
            <w:tcW w:type="dxa" w:w="2880"/>
          </w:tcPr>
          <w:p>
            <w:r>
              <w:t>blocks[].scripts[].location</w:t>
            </w:r>
          </w:p>
        </w:tc>
        <w:tc>
          <w:tcPr>
            <w:tcW w:type="dxa" w:w="2880"/>
          </w:tcPr>
          <w:p>
            <w:r>
              <w:t>string</w:t>
            </w:r>
          </w:p>
        </w:tc>
        <w:tc>
          <w:tcPr>
            <w:tcW w:type="dxa" w:w="2880"/>
          </w:tcPr>
          <w:p>
            <w:r>
              <w:t>Required. Location of the script. Possible values: header, footer. Default: header.</w:t>
            </w:r>
          </w:p>
        </w:tc>
      </w:tr>
      <w:tr>
        <w:tc>
          <w:tcPr>
            <w:tcW w:type="dxa" w:w="2880"/>
          </w:tcPr>
          <w:p>
            <w:r>
              <w:t>blocks[].scripts[].version</w:t>
            </w:r>
          </w:p>
        </w:tc>
        <w:tc>
          <w:tcPr>
            <w:tcW w:type="dxa" w:w="2880"/>
          </w:tcPr>
          <w:p>
            <w:r>
              <w:t>string</w:t>
            </w:r>
          </w:p>
        </w:tc>
        <w:tc>
          <w:tcPr>
            <w:tcW w:type="dxa" w:w="2880"/>
          </w:tcPr>
          <w:p>
            <w:r>
              <w:t>Required. Semantic version string for the registered script (e.g., 0.0.1).</w:t>
            </w:r>
          </w:p>
        </w:tc>
      </w:tr>
      <w:tr>
        <w:tc>
          <w:tcPr>
            <w:tcW w:type="dxa" w:w="2880"/>
          </w:tcPr>
          <w:p>
            <w:r>
              <w:t>blocks[].scripts[].attributes</w:t>
            </w:r>
          </w:p>
        </w:tc>
        <w:tc>
          <w:tcPr>
            <w:tcW w:type="dxa" w:w="2880"/>
          </w:tcPr>
          <w:p>
            <w:r>
              <w:t>object</w:t>
            </w:r>
          </w:p>
        </w:tc>
        <w:tc>
          <w:tcPr>
            <w:tcW w:type="dxa" w:w="2880"/>
          </w:tcPr>
          <w:p>
            <w:r>
              <w:t>Developer-specified key/value pairs to be applied as attributes to the script.</w:t>
            </w:r>
          </w:p>
        </w:tc>
      </w:tr>
      <w:tr>
        <w:tc>
          <w:tcPr>
            <w:tcW w:type="dxa" w:w="2880"/>
          </w:tcPr>
          <w:p>
            <w:r>
              <w:t>blocks[].createdOn</w:t>
            </w:r>
          </w:p>
        </w:tc>
        <w:tc>
          <w:tcPr>
            <w:tcW w:type="dxa" w:w="2880"/>
          </w:tcPr>
          <w:p>
            <w:r>
              <w:t>string</w:t>
            </w:r>
          </w:p>
        </w:tc>
        <w:tc>
          <w:tcPr>
            <w:tcW w:type="dxa" w:w="2880"/>
          </w:tcPr>
          <w:p>
            <w:r>
              <w:t>The date the Block was created (timestamp). Example: 2016-10-24T19:42:38.929Z.</w:t>
            </w:r>
          </w:p>
        </w:tc>
      </w:tr>
      <w:tr>
        <w:tc>
          <w:tcPr>
            <w:tcW w:type="dxa" w:w="2880"/>
          </w:tcPr>
          <w:p>
            <w:r>
              <w:t>blocks[].lastUpdated</w:t>
            </w:r>
          </w:p>
        </w:tc>
        <w:tc>
          <w:tcPr>
            <w:tcW w:type="dxa" w:w="2880"/>
          </w:tcPr>
          <w:p>
            <w:r>
              <w:t>string</w:t>
            </w:r>
          </w:p>
        </w:tc>
        <w:tc>
          <w:tcPr>
            <w:tcW w:type="dxa" w:w="2880"/>
          </w:tcPr>
          <w:p>
            <w:r>
              <w:t>The date the Block was most recently updated (timestamp). Example: 2016-10-24T19:42:38.929Z.</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Required. The limit used for pagination. Example: 100.</w:t>
            </w:r>
          </w:p>
        </w:tc>
      </w:tr>
      <w:tr>
        <w:tc>
          <w:tcPr>
            <w:tcW w:type="dxa" w:w="2880"/>
          </w:tcPr>
          <w:p>
            <w:r>
              <w:t>pagination.offset</w:t>
            </w:r>
          </w:p>
        </w:tc>
        <w:tc>
          <w:tcPr>
            <w:tcW w:type="dxa" w:w="2880"/>
          </w:tcPr>
          <w:p>
            <w:r>
              <w:t>integer</w:t>
            </w:r>
          </w:p>
        </w:tc>
        <w:tc>
          <w:tcPr>
            <w:tcW w:type="dxa" w:w="2880"/>
          </w:tcPr>
          <w:p>
            <w:r>
              <w:t>Required. The offset used for pagination. Example: 0.</w:t>
            </w:r>
          </w:p>
        </w:tc>
      </w:tr>
      <w:tr>
        <w:tc>
          <w:tcPr>
            <w:tcW w:type="dxa" w:w="2880"/>
          </w:tcPr>
          <w:p>
            <w:r>
              <w:t>pagination.total</w:t>
            </w:r>
          </w:p>
        </w:tc>
        <w:tc>
          <w:tcPr>
            <w:tcW w:type="dxa" w:w="2880"/>
          </w:tcPr>
          <w:p>
            <w:r>
              <w:t>integer</w:t>
            </w:r>
          </w:p>
        </w:tc>
        <w:tc>
          <w:tcPr>
            <w:tcW w:type="dxa" w:w="2880"/>
          </w:tcPr>
          <w:p>
            <w:r>
              <w:t>Required. 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'https://api.webflow.com/v2/sites/580e63e98c9a982ac9b8b741/custom_code/blocks?offset=0&amp;limit=100' \</w:t>
        <w:br/>
        <w:t xml:space="preserve"> --header 'Accept: application/json'</w:t>
      </w:r>
    </w:p>
    <w:p>
      <w:pPr>
        <w:pStyle w:val="Heading3"/>
      </w:pPr>
      <w:r>
        <w:t>Example Usage</w:t>
      </w:r>
    </w:p>
    <w:p>
      <w:pPr>
        <w:pStyle w:val="Heading3"/>
      </w:pPr>
      <w:r>
        <w:t>Example 1: List first page of blocks (defaults implied by your client)</w:t>
      </w:r>
    </w:p>
    <w:p>
      <w:r>
        <w:rPr>
          <w:b/>
          <w:color w:val="666666"/>
          <w:sz w:val="16"/>
        </w:rPr>
        <w:t>[bash]</w:t>
      </w:r>
    </w:p>
    <w:p>
      <w:pPr>
        <w:shd w:fill="F2F2F2" w:val="clear"/>
      </w:pPr>
      <w:r>
        <w:rPr>
          <w:rFonts w:ascii="Courier New" w:hAnsi="Courier New"/>
          <w:sz w:val="17"/>
        </w:rPr>
        <w:t>curl -sS \</w:t>
        <w:br/>
        <w:t xml:space="preserve"> 'https://api.webflow.com/v2/sites/580e63e98c9a982ac9b8b741/custom_code/blocks' \</w:t>
        <w:br/>
        <w:t xml:space="preserve"> -H 'Accept: application/json'</w:t>
      </w:r>
    </w:p>
    <w:p>
      <w:pPr>
        <w:pStyle w:val="Heading3"/>
      </w:pPr>
      <w:r>
        <w:t>Example 2: Paginate with offset/limit</w:t>
      </w:r>
    </w:p>
    <w:p>
      <w:r>
        <w:rPr>
          <w:b/>
          <w:color w:val="666666"/>
          <w:sz w:val="16"/>
        </w:rPr>
        <w:t>[bash]</w:t>
      </w:r>
    </w:p>
    <w:p>
      <w:pPr>
        <w:shd w:fill="F2F2F2" w:val="clear"/>
      </w:pPr>
      <w:r>
        <w:rPr>
          <w:rFonts w:ascii="Courier New" w:hAnsi="Courier New"/>
          <w:sz w:val="17"/>
        </w:rPr>
        <w:t>curl -sS \</w:t>
        <w:br/>
        <w:t xml:space="preserve"> 'https://api.webflow.com/v2/sites/580e63e98c9a982ac9b8b741/custom_code/blocks?offset=100&amp;limit=100' \</w:t>
        <w:br/>
        <w:t xml:space="preserve"> -H 'Accept: application/json'</w:t>
      </w:r>
    </w:p>
    <w:p>
      <w:pPr>
        <w:pStyle w:val="Heading3"/>
      </w:pPr>
      <w:r>
        <w:t>Behavior</w:t>
      </w:r>
    </w:p>
    <w:p>
      <w:pPr>
        <w:pStyle w:val="ListBullet"/>
      </w:pPr>
      <w:r>
        <w:t>Validates the site_id and the caller’s access/scope (custom_code:read).</w:t>
      </w:r>
    </w:p>
    <w:p>
      <w:pPr>
        <w:pStyle w:val="ListBullet"/>
      </w:pPr>
      <w:r>
        <w:t>Returns a paginated list of blocks, each describing where custom code is applied (site or page) and which registered scripts are applied.</w:t>
      </w:r>
    </w:p>
    <w:p>
      <w:pPr>
        <w:pStyle w:val="ListBullet"/>
      </w:pPr>
      <w:r>
        <w:t>Includes pagination metadata (limit, offset, total) to support paging.</w:t>
      </w:r>
    </w:p>
    <w:p>
      <w:pPr>
        <w:pStyle w:val="Heading3"/>
      </w:pPr>
      <w:r>
        <w:t>Notes</w:t>
      </w:r>
    </w:p>
    <w:p>
      <w:pPr>
        <w:pStyle w:val="ListBullet"/>
      </w:pPr>
      <w:r>
        <w:t>To apply a script to a site or page, it must first be registered to the site via the “Register Script” endpoint(s), then applied using the appropriate site/page apply endpoints.</w:t>
      </w:r>
    </w:p>
    <w:p>
      <w:pPr>
        <w:pStyle w:val="ListBullet"/>
      </w:pPr>
      <w:r>
        <w:t>This endpoint returns blocks for scripts applied at the site and/or page level.</w:t>
      </w:r>
    </w:p>
    <w:p>
      <w:pPr>
        <w:pStyle w:val="Heading3"/>
      </w:pPr>
      <w:r>
        <w:t>Error Handling</w:t>
      </w:r>
    </w:p>
    <w:p>
      <w:pPr>
        <w:pStyle w:val="ListBullet"/>
      </w:pPr>
      <w:r>
        <w:t>400: Request was incorrectly formatted.</w:t>
      </w:r>
    </w:p>
    <w:p>
      <w:pPr>
        <w:pStyle w:val="ListBullet"/>
      </w:pPr>
      <w:r>
        <w:t>401: Access token invalid or insufficient access to the requested resource.</w:t>
      </w:r>
    </w:p>
    <w:p>
      <w:pPr>
        <w:pStyle w:val="ListBullet"/>
      </w:pPr>
      <w:r>
        <w:t>404: Site or resource not found.</w:t>
      </w:r>
    </w:p>
    <w:p>
      <w:pPr>
        <w:pStyle w:val="ListBullet"/>
      </w:pPr>
      <w:r>
        <w:t>429: Rate limit reached; check X-RateLimit-Remaining / X-RateLimit-Limit response headers.</w:t>
      </w:r>
    </w:p>
    <w:p>
      <w:pPr>
        <w:pStyle w:val="ListBullet"/>
      </w:pPr>
      <w:r>
        <w:t>500: Server-side error; retry later.</w:t>
      </w:r>
    </w:p>
    <w:p>
      <w:r>
        <w:br w:type="page"/>
      </w:r>
    </w:p>
    <w:p>
      <w:pPr>
        <w:pStyle w:val="Heading2"/>
      </w:pPr>
      <w:r>
        <w:t>23. [GET] List a Form’s Submissions in a Site</w:t>
      </w:r>
    </w:p>
    <w:p>
      <w:r>
        <w:rPr>
          <w:b/>
        </w:rPr>
        <w:t xml:space="preserve">Endpoint: </w:t>
      </w:r>
      <w:r>
        <w:rPr>
          <w:rFonts w:ascii="Courier New" w:hAnsi="Courier New"/>
          <w:sz w:val="18"/>
        </w:rPr>
        <w:t>/v2/sites/{{siteId}}/forms/{{formId}}/submissions</w:t>
      </w:r>
    </w:p>
    <w:p>
      <w:pPr>
        <w:pStyle w:val="Heading3"/>
      </w:pPr>
      <w:r>
        <w:t>Prerequisites</w:t>
      </w:r>
    </w:p>
    <w:p>
      <w:pPr>
        <w:pStyle w:val="ListBullet"/>
      </w:pPr>
      <w:r>
        <w:t>Site ID (site_id) and Form ID (form_id) must be known.</w:t>
      </w:r>
    </w:p>
    <w:p>
      <w:pPr>
        <w:pStyle w:val="ListBullet"/>
      </w:pPr>
      <w:r>
        <w:t>Required scope: forms:read</w:t>
      </w:r>
    </w:p>
    <w:p>
      <w:pPr>
        <w:pStyle w:val="Heading3"/>
      </w:pPr>
      <w:r>
        <w:t>Method</w:t>
      </w:r>
    </w:p>
    <w:p>
      <w:r>
        <w:t>GET</w:t>
      </w:r>
    </w:p>
    <w:p>
      <w:pPr>
        <w:pStyle w:val="Heading3"/>
      </w:pPr>
      <w:r>
        <w:t>URL</w:t>
      </w:r>
    </w:p>
    <w:p>
      <w:r>
        <w:t>https://api.webflow.com/v2/sites/{{site_id}}/forms/{{form_id}}/submissions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form submissions for a given form ID within a specific site. If you need to list submissions at the site level (optionally filtering by formElementId), use the “List Form Submissions by Site” endpoint referenced in the source documentation.</w:t>
      </w:r>
    </w:p>
    <w:p>
      <w:pPr>
        <w:pStyle w:val="Heading3"/>
      </w:pPr>
      <w:r>
        <w:t>Enforcement Rules</w:t>
      </w:r>
    </w:p>
    <w:p>
      <w:pPr>
        <w:pStyle w:val="ListBullet"/>
      </w:pPr>
      <w:r>
        <w:t>The site_id path parameter must always be present.</w:t>
      </w:r>
    </w:p>
    <w:p>
      <w:pPr>
        <w:pStyle w:val="ListBullet"/>
      </w:pPr>
      <w:r>
        <w:t>The form_id path parameter must always be present.</w:t>
      </w:r>
    </w:p>
    <w:p>
      <w:pPr>
        <w:pStyle w:val="ListBullet"/>
      </w:pPr>
      <w:r>
        <w:t>Always construct the path as /v2/sites/{{site_id}}/forms/{{form_id}}/submissions, where both {{site_id}} and {{form_id}} are non-empty strings.</w:t>
      </w:r>
    </w:p>
    <w:p>
      <w:pPr>
        <w:pStyle w:val="ListBullet"/>
      </w:pPr>
      <w:r>
        <w:t>Do not call the API with missing or empty path parameters (e.g., avoid /v2/sites//forms/{{form_id}}/submissions or /v2/sites/{{site_id}}/forms//submissions).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/v2/sites/580e63e98c9a982ac9b8b741/forms/580e63e98c9a982ac9b8b741/submissions</w:t>
        <w:br/>
        <w:t>/v2/sites/580e63e98c9a982ac9b8b741/forms/580e63e98c9a982ac9b8b741/submissions?limit=100&amp;offset=0</w:t>
      </w:r>
    </w:p>
    <w:p>
      <w:pPr>
        <w:pStyle w:val="Heading3"/>
      </w:pPr>
      <w:r>
        <w:t>Invalid Examples</w:t>
      </w:r>
    </w:p>
    <w:p>
      <w:r>
        <w:rPr>
          <w:b/>
          <w:color w:val="666666"/>
          <w:sz w:val="16"/>
        </w:rPr>
        <w:t>[http]</w:t>
      </w:r>
    </w:p>
    <w:p>
      <w:pPr>
        <w:shd w:fill="F2F2F2" w:val="clear"/>
      </w:pPr>
      <w:r>
        <w:rPr>
          <w:rFonts w:ascii="Courier New" w:hAnsi="Courier New"/>
          <w:sz w:val="17"/>
        </w:rPr>
        <w:t>/v2/sites//forms/580e63e98c9a982ac9b8b741/submissions</w:t>
        <w:br/>
        <w:t>/v2/sites/580e63e98c9a982ac9b8b741/forms//submissions</w:t>
        <w:br/>
        <w:t>/v2/sites/580e63e98c9a982ac9b8b741/forms/580e63e98c9a982ac9b8b741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as a path parameter in the URL.</w:t>
            </w:r>
          </w:p>
        </w:tc>
      </w:tr>
      <w:tr>
        <w:tc>
          <w:tcPr>
            <w:tcW w:type="dxa" w:w="2880"/>
          </w:tcPr>
          <w:p>
            <w:r>
              <w:t>form_id</w:t>
            </w:r>
          </w:p>
        </w:tc>
        <w:tc>
          <w:tcPr>
            <w:tcW w:type="dxa" w:w="2880"/>
          </w:tcPr>
          <w:p>
            <w:r>
              <w:t>string</w:t>
            </w:r>
          </w:p>
        </w:tc>
        <w:tc>
          <w:tcPr>
            <w:tcW w:type="dxa" w:w="2880"/>
          </w:tcPr>
          <w:p>
            <w:r>
              <w:t>Unique identifier for a Form. Example: 580e63e98c9a982ac9b8b741.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used for pagination if the results have more than limit records. Example: 0. Sent as a query parameter in the URL.</w:t>
            </w:r>
          </w:p>
        </w:tc>
      </w:tr>
      <w:tr>
        <w:tc>
          <w:tcPr>
            <w:tcW w:type="dxa" w:w="2880"/>
          </w:tcPr>
          <w:p>
            <w:r>
              <w:t>limit</w:t>
            </w:r>
          </w:p>
        </w:tc>
        <w:tc>
          <w:tcPr>
            <w:tcW w:type="dxa" w:w="2880"/>
          </w:tcPr>
          <w:p>
            <w:r>
              <w:t>integer</w:t>
            </w:r>
          </w:p>
        </w:tc>
        <w:tc>
          <w:tcPr>
            <w:tcW w:type="dxa" w:w="2880"/>
          </w:tcPr>
          <w:p>
            <w:r>
              <w:t>Maximum number of records to be returned. Max limit: 100. Example: 100.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"formSubmissions": [</w:t>
        <w:br/>
        <w:t xml:space="preserve"> {</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 (example):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formSubmissions</w:t>
            </w:r>
          </w:p>
        </w:tc>
        <w:tc>
          <w:tcPr>
            <w:tcW w:type="dxa" w:w="2880"/>
          </w:tcPr>
          <w:p>
            <w:r>
              <w:t>array</w:t>
            </w:r>
          </w:p>
        </w:tc>
        <w:tc>
          <w:tcPr>
            <w:tcW w:type="dxa" w:w="2880"/>
          </w:tcPr>
          <w:p>
            <w:r>
              <w:t>Array of form submission objects.</w:t>
            </w:r>
          </w:p>
        </w:tc>
      </w:tr>
      <w:tr>
        <w:tc>
          <w:tcPr>
            <w:tcW w:type="dxa" w:w="2880"/>
          </w:tcPr>
          <w:p>
            <w:r>
              <w:t>formSubmissions[].id</w:t>
            </w:r>
          </w:p>
        </w:tc>
        <w:tc>
          <w:tcPr>
            <w:tcW w:type="dxa" w:w="2880"/>
          </w:tcPr>
          <w:p>
            <w:r>
              <w:t>string</w:t>
            </w:r>
          </w:p>
        </w:tc>
        <w:tc>
          <w:tcPr>
            <w:tcW w:type="dxa" w:w="2880"/>
          </w:tcPr>
          <w:p>
            <w:r>
              <w:t>The unique ID of the Form submission. Example: 545bbecb7bdd6769632504a7.</w:t>
            </w:r>
          </w:p>
        </w:tc>
      </w:tr>
      <w:tr>
        <w:tc>
          <w:tcPr>
            <w:tcW w:type="dxa" w:w="2880"/>
          </w:tcPr>
          <w:p>
            <w:r>
              <w:t>formSubmissions[].displayName</w:t>
            </w:r>
          </w:p>
        </w:tc>
        <w:tc>
          <w:tcPr>
            <w:tcW w:type="dxa" w:w="2880"/>
          </w:tcPr>
          <w:p>
            <w:r>
              <w:t>string</w:t>
            </w:r>
          </w:p>
        </w:tc>
        <w:tc>
          <w:tcPr>
            <w:tcW w:type="dxa" w:w="2880"/>
          </w:tcPr>
          <w:p>
            <w:r>
              <w:t>The Form name displayed on the site. Example: someone@email.com.</w:t>
            </w:r>
          </w:p>
        </w:tc>
      </w:tr>
      <w:tr>
        <w:tc>
          <w:tcPr>
            <w:tcW w:type="dxa" w:w="2880"/>
          </w:tcPr>
          <w:p>
            <w:r>
              <w:t>formSubmissions[].siteId</w:t>
            </w:r>
          </w:p>
        </w:tc>
        <w:tc>
          <w:tcPr>
            <w:tcW w:type="dxa" w:w="2880"/>
          </w:tcPr>
          <w:p>
            <w:r>
              <w:t>string</w:t>
            </w:r>
          </w:p>
        </w:tc>
        <w:tc>
          <w:tcPr>
            <w:tcW w:type="dxa" w:w="2880"/>
          </w:tcPr>
          <w:p>
            <w:r>
              <w:t>The unique ID of the Site the Form belongs to. Example: 545bbecb7bdd6769632504a7.</w:t>
            </w:r>
          </w:p>
        </w:tc>
      </w:tr>
      <w:tr>
        <w:tc>
          <w:tcPr>
            <w:tcW w:type="dxa" w:w="2880"/>
          </w:tcPr>
          <w:p>
            <w:r>
              <w:t>formSubmissions[].workspaceId</w:t>
            </w:r>
          </w:p>
        </w:tc>
        <w:tc>
          <w:tcPr>
            <w:tcW w:type="dxa" w:w="2880"/>
          </w:tcPr>
          <w:p>
            <w:r>
              <w:t>string</w:t>
            </w:r>
          </w:p>
        </w:tc>
        <w:tc>
          <w:tcPr>
            <w:tcW w:type="dxa" w:w="2880"/>
          </w:tcPr>
          <w:p>
            <w:r>
              <w:t>The unique ID of the Workspace the Site belongs to. Example: 580e63fc8c9a982ac9b8b744.</w:t>
            </w:r>
          </w:p>
        </w:tc>
      </w:tr>
      <w:tr>
        <w:tc>
          <w:tcPr>
            <w:tcW w:type="dxa" w:w="2880"/>
          </w:tcPr>
          <w:p>
            <w:r>
              <w:t>formSubmissions[].dateSubmitted</w:t>
            </w:r>
          </w:p>
        </w:tc>
        <w:tc>
          <w:tcPr>
            <w:tcW w:type="dxa" w:w="2880"/>
          </w:tcPr>
          <w:p>
            <w:r>
              <w:t>string</w:t>
            </w:r>
          </w:p>
        </w:tc>
        <w:tc>
          <w:tcPr>
            <w:tcW w:type="dxa" w:w="2880"/>
          </w:tcPr>
          <w:p>
            <w:r>
              <w:t>Date that the Form was submitted on (ISO 8601). Example: 2018-10-04T15:21:02.042Z.</w:t>
            </w:r>
          </w:p>
        </w:tc>
      </w:tr>
      <w:tr>
        <w:tc>
          <w:tcPr>
            <w:tcW w:type="dxa" w:w="2880"/>
          </w:tcPr>
          <w:p>
            <w:r>
              <w:t>formSubmissions[].formResponse</w:t>
            </w:r>
          </w:p>
        </w:tc>
        <w:tc>
          <w:tcPr>
            <w:tcW w:type="dxa" w:w="2880"/>
          </w:tcPr>
          <w:p>
            <w:r>
              <w:t>object</w:t>
            </w:r>
          </w:p>
        </w:tc>
        <w:tc>
          <w:tcPr>
            <w:tcW w:type="dxa" w:w="2880"/>
          </w:tcPr>
          <w:p>
            <w:r>
              <w:t>The data submitted in the Form. Example includes fields like name, email.</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'https://api.webflow.com/v2/sites/580e63e98c9a982ac9b8b741/forms/580e63e98c9a982ac9b8b741/submissions?limit=100&amp;offset=0' \</w:t>
        <w:br/>
        <w:t xml:space="preserve"> --header 'Accept: application/json'</w:t>
      </w:r>
    </w:p>
    <w:p>
      <w:pPr>
        <w:pStyle w:val="Heading3"/>
      </w:pPr>
      <w:r>
        <w:t>Notes</w:t>
      </w:r>
    </w:p>
    <w:p>
      <w:pPr>
        <w:pStyle w:val="ListBullet"/>
      </w:pPr>
      <w:r>
        <w:t>Pagination is controlled via limit (max 100) and offset.</w:t>
      </w:r>
    </w:p>
    <w:p>
      <w:pPr>
        <w:pStyle w:val="ListBullet"/>
      </w:pPr>
      <w:r>
        <w:t>Error responses share a common shape: code, message, externalReference, details.</w:t>
      </w:r>
    </w:p>
    <w:p>
      <w:pPr>
        <w:pStyle w:val="ListBullet"/>
      </w:pPr>
      <w:r>
        <w:t>Rate limiting errors (429) include X-RateLimit-Remaining and X-RateLimit-Limit headers.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403 Forbidden: Access is forbidden.</w:t>
      </w:r>
    </w:p>
    <w:p>
      <w:pPr>
        <w:pStyle w:val="ListBullet"/>
      </w:pPr>
      <w:r>
        <w:t>404 Not Found: Requested resource not found.</w:t>
      </w:r>
    </w:p>
    <w:p>
      <w:pPr>
        <w:pStyle w:val="ListBullet"/>
      </w:pPr>
      <w:r>
        <w:t>429 Too Many Requests: Rate limit reached; inspect X-RateLimit-Remaining.</w:t>
      </w:r>
    </w:p>
    <w:p>
      <w:pPr>
        <w:pStyle w:val="ListBullet"/>
      </w:pPr>
      <w:r>
        <w:t>500 Internal Server Error: Server error; try again later.</w:t>
      </w:r>
    </w:p>
    <w:p>
      <w:pPr>
        <w:pStyle w:val="Heading3"/>
      </w:pPr>
      <w:r>
        <w:t>Related formSubmissions actions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pPr>
        <w:pStyle w:val="ListBullet"/>
      </w:pPr>
      <w:r>
        <w:t>[PATCH] Modify a Site’s Form Submission — /v2/sites/{{siteId}}/form_submissions/{{formSubmissionId}}</w:t>
      </w:r>
    </w:p>
    <w:p>
      <w:r>
        <w:br w:type="page"/>
      </w:r>
    </w:p>
    <w:p>
      <w:pPr>
        <w:pStyle w:val="Heading2"/>
      </w:pPr>
      <w:r>
        <w:t>24. [GET] Get a Webhook</w:t>
      </w:r>
    </w:p>
    <w:p>
      <w:r>
        <w:rPr>
          <w:b/>
        </w:rPr>
        <w:t xml:space="preserve">Endpoint: </w:t>
      </w:r>
      <w:r>
        <w:rPr>
          <w:rFonts w:ascii="Courier New" w:hAnsi="Courier New"/>
          <w:sz w:val="18"/>
        </w:rPr>
        <w:t>/v2/webhooks/{{webhookId}}</w:t>
      </w:r>
    </w:p>
    <w:p>
      <w:pPr>
        <w:pStyle w:val="Heading3"/>
      </w:pPr>
      <w:r>
        <w:t>Prerequisites</w:t>
      </w:r>
    </w:p>
    <w:p>
      <w:pPr>
        <w:pStyle w:val="ListBullet"/>
      </w:pPr>
      <w:r>
        <w:t>Required scope: sites:read</w:t>
      </w:r>
    </w:p>
    <w:p>
      <w:pPr>
        <w:pStyle w:val="Heading3"/>
      </w:pPr>
      <w:r>
        <w:t>Method</w:t>
      </w:r>
    </w:p>
    <w:p>
      <w:r>
        <w:t>GET</w:t>
      </w:r>
    </w:p>
    <w:p>
      <w:pPr>
        <w:pStyle w:val="Heading3"/>
      </w:pPr>
      <w:r>
        <w:t>URL</w:t>
      </w:r>
    </w:p>
    <w:p>
      <w:r>
        <w:t>https://api.webflow.com/v2/webhooks/{{webhook_id}}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Webhook registration by its unique webhook_id and returns the webhook configuration and metadata (trigger type, destination URL, associated workspace/site, filters, and timestamps).</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/v2/webhooks/).</w:t>
      </w:r>
    </w:p>
    <w:p>
      <w:pPr>
        <w:pStyle w:val="ListBullet"/>
      </w:pPr>
      <w:r>
        <w:t>Always construct the path as /v2/webhooks/{{webhook_id}},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/v2/webhooks/580e64008c9a982ac9b8b754</w:t>
      </w:r>
    </w:p>
    <w:p>
      <w:pPr>
        <w:pStyle w:val="Heading3"/>
      </w:pPr>
      <w:r>
        <w:t>Invalid Examples</w:t>
      </w:r>
    </w:p>
    <w:p>
      <w:r>
        <w:rPr>
          <w:b/>
          <w:color w:val="666666"/>
          <w:sz w:val="16"/>
        </w:rPr>
        <w:t>[http]</w:t>
      </w:r>
    </w:p>
    <w:p>
      <w:pPr>
        <w:shd w:fill="F2F2F2" w:val="clear"/>
      </w:pPr>
      <w:r>
        <w:rPr>
          <w:rFonts w:ascii="Courier New" w:hAnsi="Courier New"/>
          <w:sz w:val="17"/>
        </w:rPr>
        <w:t>/v2/webhooks/</w:t>
        <w:br/>
        <w:t>/v2/webhooks</w:t>
        <w:br/>
        <w:t>/v2/webhooks/{{webhook_id}} (if webhook_id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Unique identifier for a Webhook. Example: 580e64008c9a982ac9b8b754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"57ca0a9e418c504a6e1acbb6",</w:t>
        <w:br/>
        <w:t xml:space="preserve"> "triggerType": "form_submission",</w:t>
        <w:br/>
        <w:t xml:space="preserve"> "url": "https://example.com/webhook",</w:t>
        <w:br/>
        <w:t xml:space="preserve"> "workspaceId": "580e63e98c9a982ac9b8b741",</w:t>
        <w:br/>
        <w:t xml:space="preserve"> "siteId": "562ac0395358780a1f5e6fbd",</w:t>
        <w:br/>
        <w:t xml:space="preserve"> "filter": {</w:t>
        <w:br/>
        <w:t xml:space="preserve"> "name": "My Form"</w:t>
        <w:br/>
        <w:t xml:space="preserve"> },</w:t>
        <w:br/>
        <w:t xml:space="preserve"> "lastTriggered": "2016-09-06T21:12:22.148Z",</w:t>
        <w:br/>
        <w:t xml:space="preserve"> "createdOn": "2016-09-02T23:26:22.241Z"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registration.</w:t>
            </w:r>
          </w:p>
        </w:tc>
      </w:tr>
      <w:tr>
        <w:tc>
          <w:tcPr>
            <w:tcW w:type="dxa" w:w="2880"/>
          </w:tcPr>
          <w:p>
            <w:r>
              <w:t>triggerType</w:t>
            </w:r>
          </w:p>
        </w:tc>
        <w:tc>
          <w:tcPr>
            <w:tcW w:type="dxa" w:w="2880"/>
          </w:tcPr>
          <w:p>
            <w:r>
              <w:t>string</w:t>
            </w:r>
          </w:p>
        </w:tc>
        <w:tc>
          <w:tcPr>
            <w:tcW w:type="dxa" w:w="2880"/>
          </w:tcPr>
          <w:p>
            <w:r>
              <w:t>The type of event that triggered the request. Possible values include: form_submission, site_publish, page_created, page_metadata_updated, page_deleted, ecomm_new_order, ecomm_order_changed, ecomm_inventory_changed, collection_item_created, collection_item_changed, collection_item_deleted, collection_item_published, collection_item_unpublished, comment_created.</w:t>
            </w:r>
          </w:p>
        </w:tc>
      </w:tr>
      <w:tr>
        <w:tc>
          <w:tcPr>
            <w:tcW w:type="dxa" w:w="2880"/>
          </w:tcPr>
          <w:p>
            <w:r>
              <w:t>url</w:t>
            </w:r>
          </w:p>
        </w:tc>
        <w:tc>
          <w:tcPr>
            <w:tcW w:type="dxa" w:w="2880"/>
          </w:tcPr>
          <w:p>
            <w:r>
              <w:t>string</w:t>
            </w:r>
          </w:p>
        </w:tc>
        <w:tc>
          <w:tcPr>
            <w:tcW w:type="dxa" w:w="2880"/>
          </w:tcPr>
          <w:p>
            <w:r>
              <w:t>URL to send the Webhook payload to.</w:t>
            </w:r>
          </w:p>
        </w:tc>
      </w:tr>
      <w:tr>
        <w:tc>
          <w:tcPr>
            <w:tcW w:type="dxa" w:w="2880"/>
          </w:tcPr>
          <w:p>
            <w:r>
              <w:t>workspaceId</w:t>
            </w:r>
          </w:p>
        </w:tc>
        <w:tc>
          <w:tcPr>
            <w:tcW w:type="dxa" w:w="2880"/>
          </w:tcPr>
          <w:p>
            <w:r>
              <w:t>string</w:t>
            </w:r>
          </w:p>
        </w:tc>
        <w:tc>
          <w:tcPr>
            <w:tcW w:type="dxa" w:w="2880"/>
          </w:tcPr>
          <w:p>
            <w:r>
              <w:t>Unique identifier for the Workspace the Webhook is registered in.</w:t>
            </w:r>
          </w:p>
        </w:tc>
      </w:tr>
      <w:tr>
        <w:tc>
          <w:tcPr>
            <w:tcW w:type="dxa" w:w="2880"/>
          </w:tcPr>
          <w:p>
            <w:r>
              <w:t>siteId</w:t>
            </w:r>
          </w:p>
        </w:tc>
        <w:tc>
          <w:tcPr>
            <w:tcW w:type="dxa" w:w="2880"/>
          </w:tcPr>
          <w:p>
            <w:r>
              <w:t>string</w:t>
            </w:r>
          </w:p>
        </w:tc>
        <w:tc>
          <w:tcPr>
            <w:tcW w:type="dxa" w:w="2880"/>
          </w:tcPr>
          <w:p>
            <w:r>
              <w:t>Unique identifier for the Site the Webhook is registered in.</w:t>
            </w:r>
          </w:p>
        </w:tc>
      </w:tr>
      <w:tr>
        <w:tc>
          <w:tcPr>
            <w:tcW w:type="dxa" w:w="2880"/>
          </w:tcPr>
          <w:p>
            <w:r>
              <w:t>filter</w:t>
            </w:r>
          </w:p>
        </w:tc>
        <w:tc>
          <w:tcPr>
            <w:tcW w:type="dxa" w:w="2880"/>
          </w:tcPr>
          <w:p>
            <w:r>
              <w:t>object</w:t>
            </w:r>
          </w:p>
        </w:tc>
        <w:tc>
          <w:tcPr>
            <w:tcW w:type="dxa" w:w="2880"/>
          </w:tcPr>
          <w:p>
            <w:r>
              <w:t>Filter configuration for the webhook.</w:t>
            </w:r>
          </w:p>
        </w:tc>
      </w:tr>
      <w:tr>
        <w:tc>
          <w:tcPr>
            <w:tcW w:type="dxa" w:w="2880"/>
          </w:tcPr>
          <w:p>
            <w:r>
              <w:t>filter.name</w:t>
            </w:r>
          </w:p>
        </w:tc>
        <w:tc>
          <w:tcPr>
            <w:tcW w:type="dxa" w:w="2880"/>
          </w:tcPr>
          <w:p>
            <w:r>
              <w:t>string</w:t>
            </w:r>
          </w:p>
        </w:tc>
        <w:tc>
          <w:tcPr>
            <w:tcW w:type="dxa" w:w="2880"/>
          </w:tcPr>
          <w:p>
            <w:r>
              <w:t>The name of the form you'd like to receive notifications for.</w:t>
            </w:r>
          </w:p>
        </w:tc>
      </w:tr>
      <w:tr>
        <w:tc>
          <w:tcPr>
            <w:tcW w:type="dxa" w:w="2880"/>
          </w:tcPr>
          <w:p>
            <w:r>
              <w:t>lastTriggered</w:t>
            </w:r>
          </w:p>
        </w:tc>
        <w:tc>
          <w:tcPr>
            <w:tcW w:type="dxa" w:w="2880"/>
          </w:tcPr>
          <w:p>
            <w:r>
              <w:t>string</w:t>
            </w:r>
          </w:p>
        </w:tc>
        <w:tc>
          <w:tcPr>
            <w:tcW w:type="dxa" w:w="2880"/>
          </w:tcPr>
          <w:p>
            <w:r>
              <w:t>Date the Webhook instance was last triggered (ISO 8601 timestamp).</w:t>
            </w:r>
          </w:p>
        </w:tc>
      </w:tr>
      <w:tr>
        <w:tc>
          <w:tcPr>
            <w:tcW w:type="dxa" w:w="2880"/>
          </w:tcPr>
          <w:p>
            <w:r>
              <w:t>createdOn</w:t>
            </w:r>
          </w:p>
        </w:tc>
        <w:tc>
          <w:tcPr>
            <w:tcW w:type="dxa" w:w="2880"/>
          </w:tcPr>
          <w:p>
            <w:r>
              <w:t>string</w:t>
            </w:r>
          </w:p>
        </w:tc>
        <w:tc>
          <w:tcPr>
            <w:tcW w:type="dxa" w:w="2880"/>
          </w:tcPr>
          <w:p>
            <w:r>
              <w:t>Date the Webhook registration was created (ISO 8601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'https://api.webflow.com/v2/webhooks/580e64008c9a982ac9b8b754' \</w:t>
        <w:br/>
        <w:t xml:space="preserve"> --header 'Accept: application/json'</w:t>
      </w:r>
    </w:p>
    <w:p>
      <w:pPr>
        <w:pStyle w:val="Heading3"/>
      </w:pPr>
      <w:r>
        <w:t>Behavior</w:t>
      </w:r>
    </w:p>
    <w:p>
      <w:pPr>
        <w:pStyle w:val="ListBullet"/>
      </w:pPr>
      <w:r>
        <w:t>Validates the webhook_id path parameter is present.</w:t>
      </w:r>
    </w:p>
    <w:p>
      <w:pPr>
        <w:pStyle w:val="ListBullet"/>
      </w:pPr>
      <w:r>
        <w:t>Looks up the corresponding Webhook registration.</w:t>
      </w:r>
    </w:p>
    <w:p>
      <w:pPr>
        <w:pStyle w:val="ListBullet"/>
      </w:pPr>
      <w:r>
        <w:t>Returns the webhook configuration and metadata as JSON on success.</w:t>
      </w:r>
    </w:p>
    <w:p>
      <w:pPr>
        <w:pStyle w:val="Heading3"/>
      </w:pPr>
      <w:r>
        <w:t>Notes</w:t>
      </w:r>
    </w:p>
    <w:p>
      <w:pPr>
        <w:pStyle w:val="ListBullet"/>
      </w:pPr>
      <w:r>
        <w:t>triggerType must be one of Webflow’s supported webhook event types (see Webflow “supported events” documentation referenced by the API docs).</w:t>
      </w:r>
    </w:p>
    <w:p>
      <w:pPr>
        <w:pStyle w:val="ListBullet"/>
      </w:pPr>
      <w:r>
        <w:t>Rate limiting errors (429) include X-RateLimit-Remaining and X-RateLimit-Limit response headers.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for the provided access token has been reached; respect X-RateLimit-Remaining.</w:t>
      </w:r>
    </w:p>
    <w:p>
      <w:pPr>
        <w:pStyle w:val="ListBullet"/>
      </w:pPr>
      <w:r>
        <w:t>500 Internal Server Error: Server-side error; try again later.</w:t>
      </w:r>
    </w:p>
    <w:p>
      <w:pPr>
        <w:pStyle w:val="Heading3"/>
      </w:pPr>
      <w:r>
        <w:t>Related webhooks actions</w:t>
      </w:r>
    </w:p>
    <w:p>
      <w:pPr>
        <w:pStyle w:val="ListBullet"/>
      </w:pPr>
      <w:r>
        <w:t>[GET] List a Site’s Webhooks — /v2/sites/{{siteId}}/webhooks</w:t>
      </w:r>
    </w:p>
    <w:p>
      <w:pPr>
        <w:pStyle w:val="ListBullet"/>
      </w:pPr>
      <w:r>
        <w:t>[DELETE] Remove a Webhook — /v2/webhooks/{{webhookId}}</w:t>
      </w:r>
    </w:p>
    <w:p>
      <w:r>
        <w:br w:type="page"/>
      </w:r>
    </w:p>
    <w:p>
      <w:pPr>
        <w:pStyle w:val="Heading2"/>
      </w:pPr>
      <w:r>
        <w:t>25. [DELETE] Delete a Form Submission</w:t>
      </w:r>
    </w:p>
    <w:p>
      <w:r>
        <w:rPr>
          <w:b/>
        </w:rPr>
        <w:t xml:space="preserve">Endpoint: </w:t>
      </w:r>
      <w:r>
        <w:rPr>
          <w:rFonts w:ascii="Courier New" w:hAnsi="Courier New"/>
          <w:sz w:val="18"/>
        </w:rPr>
        <w:t>/v2/form_submissions/{{formSubmissionId}}</w:t>
      </w:r>
    </w:p>
    <w:p>
      <w:pPr>
        <w:pStyle w:val="Heading3"/>
      </w:pPr>
      <w:r>
        <w:t>Prerequisites</w:t>
      </w:r>
    </w:p>
    <w:p>
      <w:pPr>
        <w:pStyle w:val="ListBullet"/>
      </w:pPr>
      <w:r>
        <w:t>Required scope: forms:write</w:t>
      </w:r>
    </w:p>
    <w:p>
      <w:pPr>
        <w:pStyle w:val="Heading3"/>
      </w:pPr>
      <w:r>
        <w:t>Method</w:t>
      </w:r>
    </w:p>
    <w:p>
      <w:r>
        <w:t>DELETE</w:t>
      </w:r>
    </w:p>
    <w:p>
      <w:pPr>
        <w:pStyle w:val="Heading3"/>
      </w:pPr>
      <w:r>
        <w:t>URL</w:t>
      </w:r>
    </w:p>
    <w:p>
      <w:r>
        <w:t>https://api.webflow.com/v2/form_submissions/{{form_submission_id}}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form submission by its unique identifier.</w:t>
      </w:r>
    </w:p>
    <w:p>
      <w:pPr>
        <w:pStyle w:val="Heading3"/>
      </w:pPr>
      <w:r>
        <w:t>Enforcement Rules</w:t>
      </w:r>
    </w:p>
    <w:p>
      <w:pPr>
        <w:pStyle w:val="ListBullet"/>
      </w:pPr>
      <w:r>
        <w:t>The form_submission_id path parameter must always be present.</w:t>
      </w:r>
    </w:p>
    <w:p>
      <w:pPr>
        <w:pStyle w:val="ListBullet"/>
      </w:pPr>
      <w:r>
        <w:t>If the user provides a form_submission_id, use that value directly.</w:t>
      </w:r>
    </w:p>
    <w:p>
      <w:pPr>
        <w:pStyle w:val="ListBullet"/>
      </w:pPr>
      <w:r>
        <w:t>Do not call the API with a missing or empty form_submission_id (e.g., avoid /v2/form_submissions/).</w:t>
      </w:r>
    </w:p>
    <w:p>
      <w:pPr>
        <w:pStyle w:val="ListBullet"/>
      </w:pPr>
      <w:r>
        <w:t>Always construct the path as /v2/form_submissions/{{form_submission_id}}, where {{form_submission_id}} is a non-empty string.</w:t>
      </w:r>
    </w:p>
    <w:p>
      <w:pPr>
        <w:pStyle w:val="ListBullet"/>
      </w:pPr>
      <w:r>
        <w:t>Do not infer or guess the form_submission_id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/v2/form_submissions/580e63e98c9a982ac9b8b741</w:t>
      </w:r>
    </w:p>
    <w:p>
      <w:pPr>
        <w:pStyle w:val="Heading3"/>
      </w:pPr>
      <w:r>
        <w:t>Invalid Examples</w:t>
      </w:r>
    </w:p>
    <w:p>
      <w:r>
        <w:rPr>
          <w:b/>
          <w:color w:val="666666"/>
          <w:sz w:val="16"/>
        </w:rPr>
        <w:t>[http]</w:t>
      </w:r>
    </w:p>
    <w:p>
      <w:pPr>
        <w:shd w:fill="F2F2F2" w:val="clear"/>
      </w:pPr>
      <w:r>
        <w:rPr>
          <w:rFonts w:ascii="Courier New" w:hAnsi="Courier New"/>
          <w:sz w:val="17"/>
        </w:rPr>
        <w:t>/v2/form_submissions/</w:t>
        <w:br/>
        <w:t>/v2/form_submissions</w:t>
        <w:br/>
        <w:t>/v2/form_submissions/{{form_submission_id}} (when {{form_submission_id}}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form_submission_id</w:t>
            </w:r>
          </w:p>
        </w:tc>
        <w:tc>
          <w:tcPr>
            <w:tcW w:type="dxa" w:w="2880"/>
          </w:tcPr>
          <w:p>
            <w:r>
              <w:t>string</w:t>
            </w:r>
          </w:p>
        </w:tc>
        <w:tc>
          <w:tcPr>
            <w:tcW w:type="dxa" w:w="2880"/>
          </w:tcPr>
          <w:p>
            <w:r>
              <w:t>Unique identifier for a Form Submission. Example: 580e63e98c9a982ac9b8b741. Sent in the URL path.</w:t>
            </w:r>
          </w:p>
        </w:tc>
      </w:tr>
    </w:tbl>
    <w:p/>
    <w:p>
      <w:pPr>
        <w:pStyle w:val="Heading3"/>
      </w:pPr>
      <w:r>
        <w:t>Response</w:t>
      </w:r>
    </w:p>
    <w:p>
      <w:pPr>
        <w:pStyle w:val="Heading3"/>
      </w:pPr>
      <w:r>
        <w:t>Success Response (204 No Content)</w:t>
      </w:r>
    </w:p>
    <w:p>
      <w:r>
        <w:t>No response body. Form Submission successfully deleted.</w:t>
      </w:r>
    </w:p>
    <w:p>
      <w:pPr>
        <w:pStyle w:val="Heading3"/>
      </w:pPr>
      <w:r>
        <w:t>Error Response (400 Bad Request)</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r>
        <w:t>Provided access token is invalid or does not have access to requested resource.</w:t>
      </w:r>
    </w:p>
    <w:p>
      <w:pPr>
        <w:pStyle w:val="Heading3"/>
      </w:pPr>
      <w:r>
        <w:t>Error Response (403 Forbidden)</w:t>
      </w:r>
    </w:p>
    <w:p>
      <w:pPr>
        <w:pStyle w:val="Heading3"/>
      </w:pPr>
      <w:r>
        <w:t>Error Response (404 Not Found)</w:t>
      </w:r>
    </w:p>
    <w:p>
      <w:r>
        <w:t>Requested resource not found.</w:t>
      </w:r>
    </w:p>
    <w:p>
      <w:pPr>
        <w:pStyle w:val="Heading3"/>
      </w:pPr>
      <w:r>
        <w:t>Error Response (409 Conflict)</w:t>
      </w:r>
    </w:p>
    <w:p>
      <w:r>
        <w:t>To access this feature, the site needs to be republished.</w:t>
      </w:r>
    </w:p>
    <w:p>
      <w:pPr>
        <w:pStyle w:val="Heading3"/>
      </w:pPr>
      <w:r>
        <w:t>Error Response (429 Too Many Requests)</w:t>
      </w:r>
    </w:p>
    <w:p>
      <w:r>
        <w:t>The rate limit of the provided access token has been reached. API responses include rate limit headers such as X-RateLimit-Remaining and X-RateLimit-Limit.</w:t>
      </w:r>
    </w:p>
    <w:p>
      <w:pPr>
        <w:pStyle w:val="Heading3"/>
      </w:pPr>
      <w:r>
        <w:t>Error Response (500 Internal Server Error)</w:t>
      </w:r>
    </w:p>
    <w:p>
      <w:r>
        <w:t>We had a problem with our server. Try again later.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 Example: not_authorized.</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empty string.</w:t>
            </w:r>
          </w:p>
        </w:tc>
      </w:tr>
      <w:tr>
        <w:tc>
          <w:tcPr>
            <w:tcW w:type="dxa" w:w="2880"/>
          </w:tcPr>
          <w:p>
            <w:r>
              <w:t>details</w:t>
            </w:r>
          </w:p>
        </w:tc>
        <w:tc>
          <w:tcPr>
            <w:tcW w:type="dxa" w:w="2880"/>
          </w:tcPr>
          <w:p>
            <w:r>
              <w:t>array</w:t>
            </w:r>
          </w:p>
        </w:tc>
        <w:tc>
          <w:tcPr>
            <w:tcW w:type="dxa" w:w="2880"/>
          </w:tcPr>
          <w:p>
            <w:r>
              <w:t>Array of errors. Items are of type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'https://api.webflow.com/v2/form_submissions/580e63e98c9a982ac9b8b741' \</w:t>
        <w:br/>
        <w:t xml:space="preserve"> --header 'Accept: application/json'</w:t>
      </w:r>
    </w:p>
    <w:p>
      <w:pPr>
        <w:pStyle w:val="Heading3"/>
      </w:pPr>
      <w:r>
        <w:t>Notes</w:t>
      </w:r>
    </w:p>
    <w:p>
      <w:pPr>
        <w:pStyle w:val="ListBullet"/>
      </w:pPr>
      <w:r>
        <w:t>This endpoint has no request body.</w:t>
      </w:r>
    </w:p>
    <w:p>
      <w:pPr>
        <w:pStyle w:val="ListBullet"/>
      </w:pPr>
      <w:r>
        <w:t>A 204 response indicates the deletion succeeded and no content is returned.</w:t>
      </w:r>
    </w:p>
    <w:p>
      <w:pPr>
        <w:pStyle w:val="ListBullet"/>
      </w:pPr>
      <w:r>
        <w:t>On 429, Webflow includes rate limit headers such as X-RateLimit-Remaining and X-RateLimit-Limit.</w:t>
      </w:r>
    </w:p>
    <w:p>
      <w:pPr>
        <w:pStyle w:val="Heading3"/>
      </w:pPr>
      <w:r>
        <w:t>Error Handling</w:t>
      </w:r>
    </w:p>
    <w:p>
      <w:pPr>
        <w:pStyle w:val="ListBullet"/>
      </w:pPr>
      <w:r>
        <w:t>400: Request body incorrectly formatted (even though this endpoint does not require a body).</w:t>
      </w:r>
    </w:p>
    <w:p>
      <w:pPr>
        <w:pStyle w:val="ListBullet"/>
      </w:pPr>
      <w:r>
        <w:t>401: Invalid token or no access to the requested resource.</w:t>
      </w:r>
    </w:p>
    <w:p>
      <w:pPr>
        <w:pStyle w:val="ListBullet"/>
      </w:pPr>
      <w:r>
        <w:t>403: Forbidden.</w:t>
      </w:r>
    </w:p>
    <w:p>
      <w:pPr>
        <w:pStyle w:val="ListBullet"/>
      </w:pPr>
      <w:r>
        <w:t>404: Resource not found.</w:t>
      </w:r>
    </w:p>
    <w:p>
      <w:pPr>
        <w:pStyle w:val="ListBullet"/>
      </w:pPr>
      <w:r>
        <w:t>409: Site needs to be republished to access this feature.</w:t>
      </w:r>
    </w:p>
    <w:p>
      <w:pPr>
        <w:pStyle w:val="ListBullet"/>
      </w:pPr>
      <w:r>
        <w:t>429: Rate limit reached for the provided token.</w:t>
      </w:r>
    </w:p>
    <w:p>
      <w:pPr>
        <w:pStyle w:val="ListBullet"/>
      </w:pPr>
      <w:r>
        <w:t>500: Server error; retry later.</w:t>
      </w:r>
    </w:p>
    <w:p>
      <w:pPr>
        <w:pStyle w:val="Heading3"/>
      </w:pPr>
      <w:r>
        <w:t>Related formSubmissions actions</w:t>
      </w:r>
    </w:p>
    <w:p>
      <w:pPr>
        <w:pStyle w:val="ListBullet"/>
      </w:pPr>
      <w:r>
        <w:t>[GET] List a Form’s Submissions in a Site — /v2/sites/{{siteId}}/forms/{{formId}}/submissions</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pPr>
        <w:pStyle w:val="ListBullet"/>
      </w:pPr>
      <w:r>
        <w:t>[PATCH] Modify a Site’s Form Submission — /v2/sites/{{siteId}}/form_submissions/{{formSubmissionId}}</w:t>
      </w:r>
    </w:p>
    <w:p>
      <w:r>
        <w:br w:type="page"/>
      </w:r>
    </w:p>
    <w:p>
      <w:pPr>
        <w:pStyle w:val="Heading2"/>
      </w:pPr>
      <w:r>
        <w:t>26. [DELETE] Delete a Collection</w:t>
      </w:r>
    </w:p>
    <w:p>
      <w:r>
        <w:rPr>
          <w:b/>
        </w:rPr>
        <w:t xml:space="preserve">Endpoint: </w:t>
      </w:r>
      <w:r>
        <w:rPr>
          <w:rFonts w:ascii="Courier New" w:hAnsi="Courier New"/>
          <w:sz w:val="18"/>
        </w:rPr>
        <w:t>/v2/collections/{{collectionId}}</w:t>
      </w:r>
    </w:p>
    <w:p>
      <w:pPr>
        <w:pStyle w:val="Heading3"/>
      </w:pPr>
      <w:r>
        <w:t>Prerequisites</w:t>
      </w:r>
    </w:p>
    <w:p>
      <w:pPr>
        <w:pStyle w:val="ListBullet"/>
      </w:pPr>
      <w:r>
        <w:t>Required scope: cms:write</w:t>
      </w:r>
    </w:p>
    <w:p>
      <w:pPr>
        <w:pStyle w:val="Heading3"/>
      </w:pPr>
      <w:r>
        <w:t>Method</w:t>
      </w:r>
    </w:p>
    <w:p>
      <w:r>
        <w:t>DELETE</w:t>
      </w:r>
    </w:p>
    <w:p>
      <w:pPr>
        <w:pStyle w:val="Heading3"/>
      </w:pPr>
      <w:r>
        <w:t>URL</w:t>
      </w:r>
    </w:p>
    <w:p>
      <w:r>
        <w:t>https://api.webflow.com/v2/collections/{{collection_id}}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Webflow CMS collection using its unique collection ID.</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/v2/collections// or /v2/collections/).</w:t>
      </w:r>
    </w:p>
    <w:p>
      <w:pPr>
        <w:pStyle w:val="ListBullet"/>
      </w:pPr>
      <w:r>
        <w:t>Always construct the path as /v2/collections/{{collection_id}}, where {{collection_id}} is a non-empty string.</w:t>
      </w:r>
    </w:p>
    <w:p>
      <w:pPr>
        <w:pStyle w:val="ListBullet"/>
      </w:pPr>
      <w:r>
        <w:t>Do not infer or guess the collection_id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w:t>
      </w:r>
    </w:p>
    <w:p>
      <w:pPr>
        <w:pStyle w:val="Heading3"/>
      </w:pPr>
      <w:r>
        <w:t>Invalid Examples</w:t>
      </w:r>
    </w:p>
    <w:p>
      <w:r>
        <w:rPr>
          <w:b/>
          <w:color w:val="666666"/>
          <w:sz w:val="16"/>
        </w:rPr>
        <w:t>[http]</w:t>
      </w:r>
    </w:p>
    <w:p>
      <w:pPr>
        <w:shd w:fill="F2F2F2" w:val="clear"/>
      </w:pPr>
      <w:r>
        <w:rPr>
          <w:rFonts w:ascii="Courier New" w:hAnsi="Courier New"/>
          <w:sz w:val="17"/>
        </w:rPr>
        <w:t>/v2/collections/</w:t>
        <w:br/>
        <w:t>/v2/collections//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rPr>
          <w:b/>
        </w:rPr>
        <w:t>Response headers may include:</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p>
      <w:pPr>
        <w:pStyle w:val="Heading3"/>
      </w:pPr>
      <w:r>
        <w:t>For error responses (400/401/404/429/500)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 (may be empty).</w:t>
            </w:r>
          </w:p>
        </w:tc>
      </w:tr>
      <w:tr>
        <w:tc>
          <w:tcPr>
            <w:tcW w:type="dxa" w:w="2880"/>
          </w:tcPr>
          <w:p>
            <w:r>
              <w:t>details</w:t>
            </w:r>
          </w:p>
        </w:tc>
        <w:tc>
          <w:tcPr>
            <w:tcW w:type="dxa" w:w="2880"/>
          </w:tcPr>
          <w:p>
            <w:r>
              <w:t>array</w:t>
            </w:r>
          </w:p>
        </w:tc>
        <w:tc>
          <w:tcPr>
            <w:tcW w:type="dxa" w:w="2880"/>
          </w:tcPr>
          <w:p>
            <w:r>
              <w:t>Array of errors. Items are not further specified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'https://api.webflow.com/v2/collections/580e63fc8c9a982ac9b8b745' \</w:t>
        <w:br/>
        <w:t xml:space="preserve"> --header 'Accept: application/json'</w:t>
      </w:r>
    </w:p>
    <w:p>
      <w:pPr>
        <w:pStyle w:val="Heading3"/>
      </w:pPr>
      <w:r>
        <w:t>Error Handling</w:t>
      </w:r>
    </w:p>
    <w:p>
      <w:pPr>
        <w:pStyle w:val="ListBullet"/>
      </w:pPr>
      <w:r>
        <w:t>400: Request was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for the provided access token has been reached (see X-RateLimit-Remaining).</w:t>
      </w:r>
    </w:p>
    <w:p>
      <w:pPr>
        <w:pStyle w:val="ListBullet"/>
      </w:pPr>
      <w:r>
        <w:t>500: Server error—try again later.</w:t>
      </w:r>
    </w:p>
    <w:p>
      <w:pPr>
        <w:pStyle w:val="Heading3"/>
      </w:pPr>
      <w:r>
        <w:t>Related collections actions</w:t>
      </w:r>
    </w:p>
    <w:p>
      <w:pPr>
        <w:pStyle w:val="ListBullet"/>
      </w:pPr>
      <w:r>
        <w:t>[GET] List a Site’s Collections — /v2/sites/{{siteId}}/collections</w:t>
      </w:r>
    </w:p>
    <w:p>
      <w:pPr>
        <w:pStyle w:val="ListBullet"/>
      </w:pPr>
      <w:r>
        <w:t>[GET] Get a Collection’s Details — /v2/collections/{{collectionId}}</w:t>
      </w:r>
    </w:p>
    <w:p>
      <w:pPr>
        <w:pStyle w:val="ListBullet"/>
      </w:pPr>
      <w:r>
        <w:t>[POST] Create a Site Collection — /v2/sites/{{siteId}}/collections</w:t>
      </w:r>
    </w:p>
    <w:p>
      <w:r>
        <w:br w:type="page"/>
      </w:r>
    </w:p>
    <w:p>
      <w:pPr>
        <w:pStyle w:val="Heading2"/>
      </w:pPr>
      <w:r>
        <w:t>27. [DELETE] Delete a Collection Field</w:t>
      </w:r>
    </w:p>
    <w:p>
      <w:r>
        <w:rPr>
          <w:b/>
        </w:rPr>
        <w:t xml:space="preserve">Endpoint: </w:t>
      </w:r>
      <w:r>
        <w:rPr>
          <w:rFonts w:ascii="Courier New" w:hAnsi="Courier New"/>
          <w:sz w:val="18"/>
        </w:rPr>
        <w:t>/v2/collections/{{collectionId}}/fields/{{fieldId}}</w:t>
      </w:r>
    </w:p>
    <w:p>
      <w:pPr>
        <w:pStyle w:val="Heading3"/>
      </w:pPr>
      <w:r>
        <w:t>Prerequisites</w:t>
      </w:r>
    </w:p>
    <w:p>
      <w:pPr>
        <w:pStyle w:val="ListBullet"/>
      </w:pPr>
      <w:r>
        <w:t>Required scope: cms:write</w:t>
      </w:r>
    </w:p>
    <w:p>
      <w:pPr>
        <w:pStyle w:val="Heading3"/>
      </w:pPr>
      <w:r>
        <w:t>Method</w:t>
      </w:r>
    </w:p>
    <w:p>
      <w:r>
        <w:t>DELETE</w:t>
      </w:r>
    </w:p>
    <w:p>
      <w:pPr>
        <w:pStyle w:val="Heading3"/>
      </w:pPr>
      <w:r>
        <w:t>URL</w:t>
      </w:r>
    </w:p>
    <w:p>
      <w:r>
        <w:t>https://api.webflow.com/v2/collections/{{collection_id}}/fields/{{field_id}}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in a Webflow collection. This endpoint does not currently support bulk deletion.</w:t>
      </w:r>
    </w:p>
    <w:p>
      <w:pPr>
        <w:pStyle w:val="Heading3"/>
      </w:pPr>
      <w:r>
        <w:t>Enforcement Rules</w:t>
      </w:r>
    </w:p>
    <w:p>
      <w:pPr>
        <w:pStyle w:val="ListBullet"/>
      </w:pPr>
      <w:r>
        <w:t>The collection_id path parameter must always be present and must be a non-empty string.</w:t>
      </w:r>
    </w:p>
    <w:p>
      <w:pPr>
        <w:pStyle w:val="ListBullet"/>
      </w:pPr>
      <w:r>
        <w:t>The field_id path parameter must always be present and must be a non-empty string.</w:t>
      </w:r>
    </w:p>
    <w:p>
      <w:pPr>
        <w:pStyle w:val="ListBullet"/>
      </w:pPr>
      <w:r>
        <w:t>Always construct the path as /v2/collections/{{collection_id}}/fields/{{field_id}}.</w:t>
      </w:r>
    </w:p>
    <w:p>
      <w:pPr>
        <w:pStyle w:val="ListBullet"/>
      </w:pPr>
      <w:r>
        <w:t>Do not call the API with missing or empty path parameters (e.g., avoid /v2/collections//fields/{{field_id}}, /v2/collections/{{collection_id}}/fields/, or /v2/collections/{{collection_id}}/fields).</w:t>
      </w:r>
    </w:p>
    <w:p>
      <w:pPr>
        <w:pStyle w:val="ListBullet"/>
      </w:pPr>
      <w:r>
        <w:t>Do not infer or guess collection_id or field_id.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/v2/collections/580e63fc8c9a982ac9b8b745/fields/580e63fc8c9a982ac9b8b745</w:t>
      </w:r>
    </w:p>
    <w:p>
      <w:pPr>
        <w:pStyle w:val="Heading3"/>
      </w:pPr>
      <w:r>
        <w:t>Invalid Examples</w:t>
      </w:r>
    </w:p>
    <w:p>
      <w:r>
        <w:rPr>
          <w:b/>
          <w:color w:val="666666"/>
          <w:sz w:val="16"/>
        </w:rPr>
        <w:t>[http]</w:t>
      </w:r>
    </w:p>
    <w:p>
      <w:pPr>
        <w:shd w:fill="F2F2F2" w:val="clear"/>
      </w:pPr>
      <w:r>
        <w:rPr>
          <w:rFonts w:ascii="Courier New" w:hAnsi="Courier New"/>
          <w:sz w:val="17"/>
        </w:rPr>
        <w:t>/v2/collections//fields/580e63fc8c9a982ac9b8b745</w:t>
        <w:br/>
        <w:t>/v2/collections/580e63fc8c9a982ac9b8b745/fields/</w:t>
        <w:br/>
        <w:t>/v2/collections/580e63fc8c9a982ac9b8b745/fields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field_id</w:t>
            </w:r>
          </w:p>
        </w:tc>
        <w:tc>
          <w:tcPr>
            <w:tcW w:type="dxa" w:w="2880"/>
          </w:tcPr>
          <w:p>
            <w:r>
              <w:t>string</w:t>
            </w:r>
          </w:p>
        </w:tc>
        <w:tc>
          <w:tcPr>
            <w:tcW w:type="dxa" w:w="2880"/>
          </w:tcPr>
          <w:p>
            <w:r>
              <w:t>Unique identifier for a Field in a collection. Example: 580e63fc8c9a982ac9b8b745.</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t>Response headers include:</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p>
      <w:pPr>
        <w:pStyle w:val="Heading3"/>
      </w:pPr>
      <w:r>
        <w:t>Success (204)</w:t>
      </w:r>
    </w:p>
    <w:p>
      <w:r>
        <w:t>No response body.</w:t>
      </w:r>
    </w:p>
    <w:p>
      <w:pPr>
        <w:pStyle w:val="Heading3"/>
      </w:pPr>
      <w:r>
        <w:t>Error (400/401/404/429/500)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empty string.</w:t>
            </w:r>
          </w:p>
        </w:tc>
      </w:tr>
      <w:tr>
        <w:tc>
          <w:tcPr>
            <w:tcW w:type="dxa" w:w="2880"/>
          </w:tcPr>
          <w:p>
            <w:r>
              <w:t>details</w:t>
            </w:r>
          </w:p>
        </w:tc>
        <w:tc>
          <w:tcPr>
            <w:tcW w:type="dxa" w:w="2880"/>
          </w:tcPr>
          <w:p>
            <w:r>
              <w:t>array</w:t>
            </w:r>
          </w:p>
        </w:tc>
        <w:tc>
          <w:tcPr>
            <w:tcW w:type="dxa" w:w="2880"/>
          </w:tcPr>
          <w:p>
            <w:r>
              <w:t>Array of errors (schema: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'https://api.webflow.com/v2/collections/580e63fc8c9a982ac9b8b745/fields/580e63fc8c9a982ac9b8b745' \</w:t>
        <w:br/>
        <w:t xml:space="preserve"> --header 'Accept: application/json'</w:t>
      </w:r>
    </w:p>
    <w:p>
      <w:pPr>
        <w:pStyle w:val="Heading3"/>
      </w:pPr>
      <w:r>
        <w:t>Behavior</w:t>
      </w:r>
    </w:p>
    <w:p>
      <w:pPr>
        <w:pStyle w:val="ListBullet"/>
      </w:pPr>
      <w:r>
        <w:t>Validates collection_id and field_id.</w:t>
      </w:r>
    </w:p>
    <w:p>
      <w:pPr>
        <w:pStyle w:val="ListBullet"/>
      </w:pPr>
      <w:r>
        <w:t>Deletes the specified custom field from the collection.</w:t>
      </w:r>
    </w:p>
    <w:p>
      <w:pPr>
        <w:pStyle w:val="ListBullet"/>
      </w:pPr>
      <w:r>
        <w:t>Returns 204 No Content on success.</w:t>
      </w:r>
    </w:p>
    <w:p>
      <w:pPr>
        <w:pStyle w:val="Heading3"/>
      </w:pPr>
      <w:r>
        <w:t>Notes</w:t>
      </w:r>
    </w:p>
    <w:p>
      <w:pPr>
        <w:pStyle w:val="ListBullet"/>
      </w:pPr>
      <w:r>
        <w:t>Bulk deletion is not currently supported for this endpoint.</w:t>
      </w:r>
    </w:p>
    <w:p>
      <w:pPr>
        <w:pStyle w:val="ListBullet"/>
      </w:pPr>
      <w:r>
        <w:t>A 204 response indicates success with no response body.</w:t>
      </w:r>
    </w:p>
    <w:p>
      <w:pPr>
        <w:pStyle w:val="Heading3"/>
      </w:pPr>
      <w:r>
        <w:t>Error Handling</w:t>
      </w:r>
    </w:p>
    <w:p>
      <w:pPr>
        <w:pStyle w:val="ListBullet"/>
      </w:pPr>
      <w:r>
        <w:t>400: Request was incorrectly formatted.</w:t>
      </w:r>
    </w:p>
    <w:p>
      <w:pPr>
        <w:pStyle w:val="ListBullet"/>
      </w:pPr>
      <w:r>
        <w:t>401: Provided access token is invalid or does not have access to the requested resource.</w:t>
      </w:r>
    </w:p>
    <w:p>
      <w:pPr>
        <w:pStyle w:val="ListBullet"/>
      </w:pPr>
      <w:r>
        <w:t>404: Requested resource not found.</w:t>
      </w:r>
    </w:p>
    <w:p>
      <w:pPr>
        <w:pStyle w:val="ListBullet"/>
      </w:pPr>
      <w:r>
        <w:t>429: Rate limit reached; respect X-RateLimit-Remaining and X-RateLimit-Limit response headers.</w:t>
      </w:r>
    </w:p>
    <w:p>
      <w:pPr>
        <w:pStyle w:val="ListBullet"/>
      </w:pPr>
      <w:r>
        <w:t>500: Server error; try again later.</w:t>
      </w:r>
    </w:p>
    <w:p>
      <w:pPr>
        <w:pStyle w:val="Heading3"/>
      </w:pPr>
      <w:r>
        <w:t>Related collectionFields actions</w:t>
      </w:r>
    </w:p>
    <w:p>
      <w:pPr>
        <w:pStyle w:val="ListBullet"/>
      </w:pPr>
      <w:r>
        <w:t>[PATCH] Update a Collection’s Custom Field — /v2/collections/{{collectionId}}/fields/{{fieldId}}</w:t>
      </w:r>
    </w:p>
    <w:p>
      <w:pPr>
        <w:pStyle w:val="ListBullet"/>
      </w:pPr>
      <w:r>
        <w:t>[POST] Create a Collection Field — /v2/collections/{{collectionId}}/fields</w:t>
      </w:r>
    </w:p>
    <w:p>
      <w:r>
        <w:br w:type="page"/>
      </w:r>
    </w:p>
    <w:p>
      <w:pPr>
        <w:pStyle w:val="Heading2"/>
      </w:pPr>
      <w:r>
        <w:t>28. [DELETE] Delete an Asset</w:t>
      </w:r>
    </w:p>
    <w:p>
      <w:r>
        <w:rPr>
          <w:b/>
        </w:rPr>
        <w:t xml:space="preserve">Endpoint: </w:t>
      </w:r>
      <w:r>
        <w:rPr>
          <w:rFonts w:ascii="Courier New" w:hAnsi="Courier New"/>
          <w:sz w:val="18"/>
        </w:rPr>
        <w:t>/v2/assets/{{assetId}}</w:t>
      </w:r>
    </w:p>
    <w:p>
      <w:pPr>
        <w:pStyle w:val="Heading3"/>
      </w:pPr>
      <w:r>
        <w:t>Prerequisites</w:t>
      </w:r>
    </w:p>
    <w:p>
      <w:pPr>
        <w:pStyle w:val="ListBullet"/>
      </w:pPr>
      <w:r>
        <w:t>Required scope: assets: write</w:t>
      </w:r>
    </w:p>
    <w:p>
      <w:pPr>
        <w:pStyle w:val="Heading3"/>
      </w:pPr>
      <w:r>
        <w:t>Method</w:t>
      </w:r>
    </w:p>
    <w:p>
      <w:r>
        <w:t>DELETE</w:t>
      </w:r>
    </w:p>
    <w:p>
      <w:pPr>
        <w:pStyle w:val="Heading3"/>
      </w:pPr>
      <w:r>
        <w:t>URL</w:t>
      </w:r>
    </w:p>
    <w:p>
      <w:r>
        <w:t>https://api.webflow.com/v2/assets/{{asset_id}}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Asset by its unique asset_id. On success, the API returns no response body.</w:t>
      </w:r>
    </w:p>
    <w:p>
      <w:pPr>
        <w:pStyle w:val="Heading3"/>
      </w:pPr>
      <w:r>
        <w:t>Enforcement Rules</w:t>
      </w:r>
    </w:p>
    <w:p>
      <w:pPr>
        <w:pStyle w:val="ListBullet"/>
      </w:pPr>
      <w:r>
        <w:t>The asset_id path parameter must always be present.</w:t>
      </w:r>
    </w:p>
    <w:p>
      <w:pPr>
        <w:pStyle w:val="ListBullet"/>
      </w:pPr>
      <w:r>
        <w:t>If the user provides an asset_id, use that value directly.</w:t>
      </w:r>
    </w:p>
    <w:p>
      <w:pPr>
        <w:pStyle w:val="ListBullet"/>
      </w:pPr>
      <w:r>
        <w:t>Do not call the API with a missing or empty asset_id (e.g., avoid /v2/assets/ or /v2/assets//).</w:t>
      </w:r>
    </w:p>
    <w:p>
      <w:pPr>
        <w:pStyle w:val="ListBullet"/>
      </w:pPr>
      <w:r>
        <w:t>Do not infer or guess the asset_id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/v2/assets/580e63fc8c9a982ac9b8b745</w:t>
      </w:r>
    </w:p>
    <w:p>
      <w:pPr>
        <w:pStyle w:val="Heading3"/>
      </w:pPr>
      <w:r>
        <w:t>Invalid Examples</w:t>
      </w:r>
    </w:p>
    <w:p>
      <w:r>
        <w:rPr>
          <w:b/>
          <w:color w:val="666666"/>
          <w:sz w:val="16"/>
        </w:rPr>
        <w:t>[http]</w:t>
      </w:r>
    </w:p>
    <w:p>
      <w:pPr>
        <w:shd w:fill="F2F2F2" w:val="clear"/>
      </w:pPr>
      <w:r>
        <w:rPr>
          <w:rFonts w:ascii="Courier New" w:hAnsi="Courier New"/>
          <w:sz w:val="17"/>
        </w:rPr>
        <w:t>/v2/assets/</w:t>
        <w:br/>
        <w:t>/v2/assets//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Unique identifier for an Asset on a site (example: 580e63fc8c9a982ac9b8b745).</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Client Error)</w:t>
      </w:r>
    </w:p>
    <w:p>
      <w:r>
        <w:t>Includes response headers: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 (may be an empty string).</w:t>
            </w:r>
          </w:p>
        </w:tc>
      </w:tr>
      <w:tr>
        <w:tc>
          <w:tcPr>
            <w:tcW w:type="dxa" w:w="2880"/>
          </w:tcPr>
          <w:p>
            <w:r>
              <w:t>details</w:t>
            </w:r>
          </w:p>
        </w:tc>
        <w:tc>
          <w:tcPr>
            <w:tcW w:type="dxa" w:w="2880"/>
          </w:tcPr>
          <w:p>
            <w:r>
              <w:t>array</w:t>
            </w:r>
          </w:p>
        </w:tc>
        <w:tc>
          <w:tcPr>
            <w:tcW w:type="dxa" w:w="2880"/>
          </w:tcPr>
          <w:p>
            <w:r>
              <w:t>Array of errors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'https://api.webflow.com/v2/assets/580e63fc8c9a982ac9b8b745' \</w:t>
        <w:br/>
        <w:t xml:space="preserve"> --header 'Accept: application/json'</w:t>
      </w:r>
    </w:p>
    <w:p>
      <w:pPr>
        <w:pStyle w:val="Heading3"/>
      </w:pPr>
      <w:r>
        <w:t>Notes</w:t>
      </w:r>
    </w:p>
    <w:p>
      <w:pPr>
        <w:pStyle w:val="ListBullet"/>
      </w:pPr>
      <w:r>
        <w:t>A successful delete returns 204 No Content (no JSON body).</w:t>
      </w:r>
    </w:p>
    <w:p>
      <w:pPr>
        <w:pStyle w:val="ListBullet"/>
      </w:pPr>
      <w:r>
        <w:t>If you hit rate limits, respect the X-RateLimit-Remaining header returned on responses.</w:t>
      </w:r>
    </w:p>
    <w:p>
      <w:pPr>
        <w:pStyle w:val="Heading3"/>
      </w:pPr>
      <w:r>
        <w:t>Related assets actions</w:t>
      </w:r>
    </w:p>
    <w:p>
      <w:pPr>
        <w:pStyle w:val="ListBullet"/>
      </w:pPr>
      <w:r>
        <w:t>[GET] Get an Asset — /v2/assets/{{assetId}}</w:t>
      </w:r>
    </w:p>
    <w:p>
      <w:pPr>
        <w:pStyle w:val="ListBullet"/>
      </w:pPr>
      <w:r>
        <w:t>[PATCH] Update an Asset — /v2/assets/{{assetId}}</w:t>
      </w:r>
    </w:p>
    <w:p>
      <w:pPr>
        <w:pStyle w:val="ListBullet"/>
      </w:pPr>
      <w:r>
        <w:t>[GET] List a Site’s Assets — /v2/sites/{{siteId}}/assets</w:t>
      </w:r>
    </w:p>
    <w:p>
      <w:pPr>
        <w:pStyle w:val="ListBullet"/>
      </w:pPr>
      <w:r>
        <w:t>[POST] Upload an Asset to a Site (Create Asset Upload) — /v2/sites/{{siteId}}/assets</w:t>
      </w:r>
    </w:p>
    <w:p>
      <w:r>
        <w:br w:type="page"/>
      </w:r>
    </w:p>
    <w:p>
      <w:pPr>
        <w:pStyle w:val="Heading2"/>
      </w:pPr>
      <w:r>
        <w:t>29. [DELETE] Delete a Site’s Custom Code</w:t>
      </w:r>
    </w:p>
    <w:p>
      <w:r>
        <w:rPr>
          <w:b/>
        </w:rPr>
        <w:t xml:space="preserve">Endpoint: </w:t>
      </w:r>
      <w:r>
        <w:rPr>
          <w:rFonts w:ascii="Courier New" w:hAnsi="Courier New"/>
          <w:sz w:val="18"/>
        </w:rPr>
        <w:t>/v2/sites/{{siteId}}/custom_code</w:t>
      </w:r>
    </w:p>
    <w:p>
      <w:pPr>
        <w:pStyle w:val="Heading3"/>
      </w:pPr>
      <w:r>
        <w:t>Prerequisites</w:t>
      </w:r>
    </w:p>
    <w:p>
      <w:pPr>
        <w:pStyle w:val="ListBullet"/>
      </w:pPr>
      <w:r>
        <w:t>Your app must have permission to manage custom code for the site.</w:t>
      </w:r>
    </w:p>
    <w:p>
      <w:pPr>
        <w:pStyle w:val="ListBullet"/>
      </w:pPr>
      <w:r>
        <w:t>Required OAuth scope: custom_code:write</w:t>
      </w:r>
    </w:p>
    <w:p>
      <w:pPr>
        <w:pStyle w:val="Heading3"/>
      </w:pPr>
      <w:r>
        <w:t>Method</w:t>
      </w:r>
    </w:p>
    <w:p>
      <w:r>
        <w:t>DELETE</w:t>
      </w:r>
    </w:p>
    <w:p>
      <w:pPr>
        <w:pStyle w:val="Heading3"/>
      </w:pPr>
      <w:r>
        <w:t>URL</w:t>
      </w:r>
    </w:p>
    <w:p>
      <w:r>
        <w:t>https://api.webflow.com/v2/sites/{{site_id}}/custom_code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scripts from a site that were applied by the App. This endpoint does not remove scripts from the site’s registered scripts. To remove individual scripts applied by the App, use the Add/Update Custom Code endpoint.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/v2/sites//custom_code or /v2/sites/custom_code).</w:t>
      </w:r>
    </w:p>
    <w:p>
      <w:pPr>
        <w:pStyle w:val="ListBullet"/>
      </w:pPr>
      <w:r>
        <w:t>Always construct the path as /v2/sites/{{site_id}}/custom_code,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/v2/sites/580e63e98c9a982ac9b8b741/custom_code</w:t>
      </w:r>
    </w:p>
    <w:p>
      <w:pPr>
        <w:pStyle w:val="Heading3"/>
      </w:pPr>
      <w:r>
        <w:t>Invalid Examples</w:t>
      </w:r>
    </w:p>
    <w:p>
      <w:r>
        <w:rPr>
          <w:b/>
          <w:color w:val="666666"/>
          <w:sz w:val="16"/>
        </w:rPr>
        <w:t>[http]</w:t>
      </w:r>
    </w:p>
    <w:p>
      <w:pPr>
        <w:shd w:fill="F2F2F2" w:val="clear"/>
      </w:pPr>
      <w:r>
        <w:rPr>
          <w:rFonts w:ascii="Courier New" w:hAnsi="Courier New"/>
          <w:sz w:val="17"/>
        </w:rPr>
        <w:t>/v2/sites//custom_code</w:t>
        <w:br/>
        <w:t>/v2/sites/custom_code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(204 No Content)</w:t>
      </w:r>
    </w:p>
    <w:p>
      <w:r>
        <w:t>No content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(if provided).</w:t>
            </w:r>
          </w:p>
        </w:tc>
      </w:tr>
      <w:tr>
        <w:tc>
          <w:tcPr>
            <w:tcW w:type="dxa" w:w="2880"/>
          </w:tcPr>
          <w:p>
            <w:r>
              <w:t>details</w:t>
            </w:r>
          </w:p>
        </w:tc>
        <w:tc>
          <w:tcPr>
            <w:tcW w:type="dxa" w:w="2880"/>
          </w:tcPr>
          <w:p>
            <w:r>
              <w:t>array</w:t>
            </w:r>
          </w:p>
        </w:tc>
        <w:tc>
          <w:tcPr>
            <w:tcW w:type="dxa" w:w="2880"/>
          </w:tcPr>
          <w:p>
            <w:r>
              <w:t>Array of errors. Items are not further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'https://api.webflow.com/v2/sites/580e63e98c9a982ac9b8b741/custom_code' \</w:t>
        <w:br/>
        <w:t xml:space="preserve"> --header 'Accept: application/json'</w:t>
      </w:r>
    </w:p>
    <w:p>
      <w:pPr>
        <w:pStyle w:val="Heading3"/>
      </w:pPr>
      <w:r>
        <w:t>Notes</w:t>
      </w:r>
    </w:p>
    <w:p>
      <w:pPr>
        <w:pStyle w:val="ListBullet"/>
      </w:pPr>
      <w:r>
        <w:t>This deletes all scripts applied by the App via custom code for the site.</w:t>
      </w:r>
    </w:p>
    <w:p>
      <w:pPr>
        <w:pStyle w:val="ListBullet"/>
      </w:pPr>
      <w:r>
        <w:t>It will not remove scripts from the site’s registered scripts.</w:t>
      </w:r>
    </w:p>
    <w:p>
      <w:pPr>
        <w:pStyle w:val="ListBullet"/>
      </w:pPr>
      <w:r>
        <w:t>Authentication is via an OAuth bearer token (not shown here).</w:t>
      </w:r>
    </w:p>
    <w:p>
      <w:r>
        <w:br w:type="page"/>
      </w:r>
    </w:p>
    <w:p>
      <w:pPr>
        <w:pStyle w:val="Heading2"/>
      </w:pPr>
      <w:r>
        <w:t>30. [GET] List a SKU Item’s Inventory</w:t>
      </w:r>
    </w:p>
    <w:p>
      <w:r>
        <w:rPr>
          <w:b/>
        </w:rPr>
        <w:t xml:space="preserve">Endpoint: </w:t>
      </w:r>
      <w:r>
        <w:rPr>
          <w:rFonts w:ascii="Courier New" w:hAnsi="Courier New"/>
          <w:sz w:val="18"/>
        </w:rPr>
        <w:t>/v2/collections/{{skuCollectionId}}/items/{{skuId}}/inventory</w:t>
      </w:r>
    </w:p>
    <w:p>
      <w:pPr>
        <w:pStyle w:val="Heading3"/>
      </w:pPr>
      <w:r>
        <w:t>Prerequisites</w:t>
      </w:r>
    </w:p>
    <w:p>
      <w:pPr>
        <w:pStyle w:val="ListBullet"/>
      </w:pPr>
      <w:r>
        <w:t>Your app/site must have access to Webflow Ecommerce features (the SKU/site must have Ecommerce enabled)</w:t>
      </w:r>
    </w:p>
    <w:p>
      <w:pPr>
        <w:pStyle w:val="ListBullet"/>
      </w:pPr>
      <w:r>
        <w:t>Required scope: ecommerce:read</w:t>
      </w:r>
    </w:p>
    <w:p>
      <w:pPr>
        <w:pStyle w:val="Heading3"/>
      </w:pPr>
      <w:r>
        <w:t>Method</w:t>
      </w:r>
    </w:p>
    <w:p>
      <w:r>
        <w:t>GET</w:t>
      </w:r>
    </w:p>
    <w:p>
      <w:pPr>
        <w:pStyle w:val="Heading3"/>
      </w:pPr>
      <w:r>
        <w:t>URL</w:t>
      </w:r>
    </w:p>
    <w:p>
      <w:r>
        <w:t>https://api.webflow.com/v2/collections/{{sku_collection_id}}/items/{{sku_id}}/inventory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current inventory levels for a particular SKU item, returning the SKU item ID, total remaining quantity (when finite), and whether inventory is infinite or finite.</w:t>
      </w:r>
    </w:p>
    <w:p>
      <w:pPr>
        <w:pStyle w:val="Heading3"/>
      </w:pPr>
      <w:r>
        <w:t>Enforcement Rules</w:t>
      </w:r>
    </w:p>
    <w:p>
      <w:pPr>
        <w:pStyle w:val="ListBullet"/>
      </w:pPr>
      <w:r>
        <w:t>The sku_collection_id path parameter must always be present and must be a non-empty string.</w:t>
      </w:r>
    </w:p>
    <w:p>
      <w:pPr>
        <w:pStyle w:val="ListBullet"/>
      </w:pPr>
      <w:r>
        <w:t>The sku_id path parameter must always be present and must be a non-empty string.</w:t>
      </w:r>
    </w:p>
    <w:p>
      <w:pPr>
        <w:pStyle w:val="ListBullet"/>
      </w:pPr>
      <w:r>
        <w:t>Always construct the path as /v2/collections/{{sku_collection_id}}/items/{{sku_id}}/inventory.</w:t>
      </w:r>
    </w:p>
    <w:p>
      <w:pPr>
        <w:pStyle w:val="ListBullet"/>
      </w:pPr>
      <w:r>
        <w:t>Do not call the API with missing or empty path parameters (e.g., avoid /v2/collections//items//inventory).</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/v2/collections/6377a7c4b7a79608c34a46f7/items/5e8518516e147040726cc415/inventory</w:t>
      </w:r>
    </w:p>
    <w:p>
      <w:pPr>
        <w:pStyle w:val="Heading3"/>
      </w:pPr>
      <w:r>
        <w:t>Invalid Examples</w:t>
      </w:r>
    </w:p>
    <w:p>
      <w:r>
        <w:rPr>
          <w:b/>
          <w:color w:val="666666"/>
          <w:sz w:val="16"/>
        </w:rPr>
        <w:t>[http]</w:t>
      </w:r>
    </w:p>
    <w:p>
      <w:pPr>
        <w:shd w:fill="F2F2F2" w:val="clear"/>
      </w:pPr>
      <w:r>
        <w:rPr>
          <w:rFonts w:ascii="Courier New" w:hAnsi="Courier New"/>
          <w:sz w:val="17"/>
        </w:rPr>
        <w:t>/v2/collections//items/5e8518516e147040726cc415/inventory</w:t>
        <w:br/>
        <w:t>/v2/collections/6377a7c4b7a79608c34a46f7/items//inventory</w:t>
        <w:br/>
        <w:t>/v2/collections/6377a7c4b7a79608c34a46f7/items/5e8518516e147040726cc415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sku_collection_id</w:t>
            </w:r>
          </w:p>
        </w:tc>
        <w:tc>
          <w:tcPr>
            <w:tcW w:type="dxa" w:w="2880"/>
          </w:tcPr>
          <w:p>
            <w:r>
              <w:t>string</w:t>
            </w:r>
          </w:p>
        </w:tc>
        <w:tc>
          <w:tcPr>
            <w:tcW w:type="dxa" w:w="2880"/>
          </w:tcPr>
          <w:p>
            <w:r>
              <w:t>Unique identifier for a SKU collection. Use the List Collections API to find this ID. Example: 6377a7c4b7a79608c34a46f7.</w:t>
            </w:r>
          </w:p>
        </w:tc>
      </w:tr>
      <w:tr>
        <w:tc>
          <w:tcPr>
            <w:tcW w:type="dxa" w:w="2880"/>
          </w:tcPr>
          <w:p>
            <w:r>
              <w:t>sku_id</w:t>
            </w:r>
          </w:p>
        </w:tc>
        <w:tc>
          <w:tcPr>
            <w:tcW w:type="dxa" w:w="2880"/>
          </w:tcPr>
          <w:p>
            <w:r>
              <w:t>string</w:t>
            </w:r>
          </w:p>
        </w:tc>
        <w:tc>
          <w:tcPr>
            <w:tcW w:type="dxa" w:w="2880"/>
          </w:tcPr>
          <w:p>
            <w:r>
              <w:t>Unique identifier for a SKU item. Example: 5e8518516e147040726cc415.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"5bfedb42bab0ad90fa7dad39",</w:t>
        <w:br/>
        <w:t xml:space="preserve"> "quantity": 100,</w:t>
        <w:br/>
        <w:t xml:space="preserve"> "inventoryType": "finite"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(409 Client Error)</w:t>
      </w:r>
    </w:p>
    <w:p>
      <w:pPr>
        <w:pStyle w:val="Heading3"/>
      </w:pPr>
      <w:r>
        <w:t>Error Response (429 Client Error)</w:t>
      </w:r>
    </w:p>
    <w:p>
      <w:r>
        <w:t>Response headers include:</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SKU item.</w:t>
            </w:r>
          </w:p>
        </w:tc>
      </w:tr>
      <w:tr>
        <w:tc>
          <w:tcPr>
            <w:tcW w:type="dxa" w:w="2880"/>
          </w:tcPr>
          <w:p>
            <w:r>
              <w:t>quantity</w:t>
            </w:r>
          </w:p>
        </w:tc>
        <w:tc>
          <w:tcPr>
            <w:tcW w:type="dxa" w:w="2880"/>
          </w:tcPr>
          <w:p>
            <w:r>
              <w:t>number</w:t>
            </w:r>
          </w:p>
        </w:tc>
        <w:tc>
          <w:tcPr>
            <w:tcW w:type="dxa" w:w="2880"/>
          </w:tcPr>
          <w:p>
            <w:r>
              <w:t>Total quantity of items remaining in inventory (if inventoryType is finite). Example: 100.</w:t>
            </w:r>
          </w:p>
        </w:tc>
      </w:tr>
      <w:tr>
        <w:tc>
          <w:tcPr>
            <w:tcW w:type="dxa" w:w="2880"/>
          </w:tcPr>
          <w:p>
            <w:r>
              <w:t>inventoryType</w:t>
            </w:r>
          </w:p>
        </w:tc>
        <w:tc>
          <w:tcPr>
            <w:tcW w:type="dxa" w:w="2880"/>
          </w:tcPr>
          <w:p>
            <w:r>
              <w:t>string</w:t>
            </w:r>
          </w:p>
        </w:tc>
        <w:tc>
          <w:tcPr>
            <w:tcW w:type="dxa" w:w="2880"/>
          </w:tcPr>
          <w:p>
            <w:r>
              <w:t>Inventory mode. Possible values: infinite, finite. Example: finite.</w:t>
            </w:r>
          </w:p>
        </w:tc>
      </w:tr>
      <w:tr>
        <w:tc>
          <w:tcPr>
            <w:tcW w:type="dxa" w:w="2880"/>
          </w:tcPr>
          <w:p>
            <w:r>
              <w:t>code</w:t>
            </w:r>
          </w:p>
        </w:tc>
        <w:tc>
          <w:tcPr>
            <w:tcW w:type="dxa" w:w="2880"/>
          </w:tcPr>
          <w:p>
            <w:r>
              <w:t>string</w:t>
            </w:r>
          </w:p>
        </w:tc>
        <w:tc>
          <w:tcPr>
            <w:tcW w:type="dxa" w:w="2880"/>
          </w:tcPr>
          <w:p>
            <w:r>
              <w:t>(Error) 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Error message.</w:t>
            </w:r>
          </w:p>
        </w:tc>
      </w:tr>
      <w:tr>
        <w:tc>
          <w:tcPr>
            <w:tcW w:type="dxa" w:w="2880"/>
          </w:tcPr>
          <w:p>
            <w:r>
              <w:t>externalReference</w:t>
            </w:r>
          </w:p>
        </w:tc>
        <w:tc>
          <w:tcPr>
            <w:tcW w:type="dxa" w:w="2880"/>
          </w:tcPr>
          <w:p>
            <w:r>
              <w:t>string</w:t>
            </w:r>
          </w:p>
        </w:tc>
        <w:tc>
          <w:tcPr>
            <w:tcW w:type="dxa" w:w="2880"/>
          </w:tcPr>
          <w:p>
            <w:r>
              <w:t>(Error) Link to more information.</w:t>
            </w:r>
          </w:p>
        </w:tc>
      </w:tr>
      <w:tr>
        <w:tc>
          <w:tcPr>
            <w:tcW w:type="dxa" w:w="2880"/>
          </w:tcPr>
          <w:p>
            <w:r>
              <w:t>details</w:t>
            </w:r>
          </w:p>
        </w:tc>
        <w:tc>
          <w:tcPr>
            <w:tcW w:type="dxa" w:w="2880"/>
          </w:tcPr>
          <w:p>
            <w:r>
              <w:t>any[]</w:t>
            </w:r>
          </w:p>
        </w:tc>
        <w:tc>
          <w:tcPr>
            <w:tcW w:type="dxa" w:w="2880"/>
          </w:tcPr>
          <w:p>
            <w:r>
              <w:t>(Error) 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'https://api.webflow.com/v2/collections/6377a7c4b7a79608c34a46f7/items/5e8518516e147040726cc415/inventory' \</w:t>
        <w:br/>
        <w:t xml:space="preserve"> --header 'Accept: application/json'</w:t>
      </w:r>
    </w:p>
    <w:p>
      <w:pPr>
        <w:pStyle w:val="Heading3"/>
      </w:pPr>
      <w:r>
        <w:t>Behavior</w:t>
      </w:r>
    </w:p>
    <w:p>
      <w:pPr>
        <w:pStyle w:val="ListBullet"/>
      </w:pPr>
      <w:r>
        <w:t>Validates that sku_collection_id and sku_id are present in the URL.</w:t>
      </w:r>
    </w:p>
    <w:p>
      <w:pPr>
        <w:pStyle w:val="ListBullet"/>
      </w:pPr>
      <w:r>
        <w:t>Checks the caller has the ecommerce:read scope.</w:t>
      </w:r>
    </w:p>
    <w:p>
      <w:pPr>
        <w:pStyle w:val="ListBullet"/>
      </w:pPr>
      <w:r>
        <w:t>Returns the SKU’s inventory object, including inventoryType and (when finite) quantity.</w:t>
      </w:r>
    </w:p>
    <w:p>
      <w:pPr>
        <w:pStyle w:val="Heading3"/>
      </w:pPr>
      <w:r>
        <w:t>Notes</w:t>
      </w:r>
    </w:p>
    <w:p>
      <w:pPr>
        <w:pStyle w:val="ListBullet"/>
      </w:pPr>
      <w:r>
        <w:t>If inventoryType is infinite, quantity may not represent a meaningful remaining count (the docs specify quantity is for finite inventory).</w:t>
      </w:r>
    </w:p>
    <w:p>
      <w:pPr>
        <w:pStyle w:val="ListBullet"/>
      </w:pPr>
      <w:r>
        <w:t>429 indicates rate limiting; consult X-RateLimit-Remaining and X-RateLimit-Limit response headers.</w:t>
      </w:r>
    </w:p>
    <w:p>
      <w:pPr>
        <w:pStyle w:val="Heading3"/>
      </w:pPr>
      <w:r>
        <w:t>Error Handling</w:t>
      </w:r>
    </w:p>
    <w:p>
      <w:pPr>
        <w:pStyle w:val="ListBullet"/>
      </w:pPr>
      <w:r>
        <w:t>400: Request was incorrectly formatted.</w:t>
      </w:r>
    </w:p>
    <w:p>
      <w:pPr>
        <w:pStyle w:val="ListBullet"/>
      </w:pPr>
      <w:r>
        <w:t>401: Access token invalid or lacks access to the requested resource.</w:t>
      </w:r>
    </w:p>
    <w:p>
      <w:pPr>
        <w:pStyle w:val="ListBullet"/>
      </w:pPr>
      <w:r>
        <w:t>403: Access token is valid but missing required scopes (ecommerce:read).</w:t>
      </w:r>
    </w:p>
    <w:p>
      <w:pPr>
        <w:pStyle w:val="ListBullet"/>
      </w:pPr>
      <w:r>
        <w:t>404: Requested resource not found.</w:t>
      </w:r>
    </w:p>
    <w:p>
      <w:pPr>
        <w:pStyle w:val="ListBullet"/>
      </w:pPr>
      <w:r>
        <w:t>409: The site does not have ecommerce enabled.</w:t>
      </w:r>
    </w:p>
    <w:p>
      <w:pPr>
        <w:pStyle w:val="ListBullet"/>
      </w:pPr>
      <w:r>
        <w:t>429: Rate limit reached for the provided access token.</w:t>
      </w:r>
    </w:p>
    <w:p>
      <w:pPr>
        <w:pStyle w:val="ListBullet"/>
      </w:pPr>
      <w:r>
        <w:t>500: Server error; try again later.</w:t>
      </w:r>
    </w:p>
    <w:p>
      <w:r>
        <w:br w:type="page"/>
      </w:r>
    </w:p>
    <w:p>
      <w:pPr>
        <w:pStyle w:val="Heading2"/>
      </w:pPr>
      <w:r>
        <w:t>31. [GET] Get a Form Submission</w:t>
      </w:r>
    </w:p>
    <w:p>
      <w:r>
        <w:rPr>
          <w:b/>
        </w:rPr>
        <w:t xml:space="preserve">Endpoint: </w:t>
      </w:r>
      <w:r>
        <w:rPr>
          <w:rFonts w:ascii="Courier New" w:hAnsi="Courier New"/>
          <w:sz w:val="18"/>
        </w:rPr>
        <w:t>/v2/form_submissions/{{formSubmissionId}}</w:t>
      </w:r>
    </w:p>
    <w:p>
      <w:pPr>
        <w:pStyle w:val="Heading3"/>
      </w:pPr>
      <w:r>
        <w:t>Prerequisites</w:t>
      </w:r>
    </w:p>
    <w:p>
      <w:pPr>
        <w:pStyle w:val="ListBullet"/>
      </w:pPr>
      <w:r>
        <w:t>Required scope: forms:read</w:t>
      </w:r>
    </w:p>
    <w:p>
      <w:pPr>
        <w:pStyle w:val="Heading3"/>
      </w:pPr>
      <w:r>
        <w:t>Method</w:t>
      </w:r>
    </w:p>
    <w:p>
      <w:r>
        <w:t>GET</w:t>
      </w:r>
    </w:p>
    <w:p>
      <w:pPr>
        <w:pStyle w:val="Heading3"/>
      </w:pPr>
      <w:r>
        <w:t>URL</w:t>
      </w:r>
    </w:p>
    <w:p>
      <w:r>
        <w:t>https://api.webflow.com/v2/form_submissions/{{form_submission_id}}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Webflow form submission by its unique submission ID.</w:t>
      </w:r>
    </w:p>
    <w:p>
      <w:pPr>
        <w:pStyle w:val="Heading3"/>
      </w:pPr>
      <w:r>
        <w:t>Enforcement Rules</w:t>
      </w:r>
    </w:p>
    <w:p>
      <w:pPr>
        <w:pStyle w:val="ListBullet"/>
      </w:pPr>
      <w:r>
        <w:t>The form_submission_id path parameter must always be present.</w:t>
      </w:r>
    </w:p>
    <w:p>
      <w:pPr>
        <w:pStyle w:val="ListBullet"/>
      </w:pPr>
      <w:r>
        <w:t>If the user provides a form_submission_id, use that value directly.</w:t>
      </w:r>
    </w:p>
    <w:p>
      <w:pPr>
        <w:pStyle w:val="ListBullet"/>
      </w:pPr>
      <w:r>
        <w:t>Do not call the API with a missing or empty form_submission_id (e.g., avoid /v2/form_submissions/).</w:t>
      </w:r>
    </w:p>
    <w:p>
      <w:pPr>
        <w:pStyle w:val="ListBullet"/>
      </w:pPr>
      <w:r>
        <w:t>Always construct the path as /v2/form_submissions/{{form_submission_id}}, where {{form_submission_id}} is a non-empty string.</w:t>
      </w:r>
    </w:p>
    <w:p>
      <w:pPr>
        <w:pStyle w:val="ListBullet"/>
      </w:pPr>
      <w:r>
        <w:t>Do not infer or guess the form_submission_id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/v2/form_submissions/580e63e98c9a982ac9b8b741</w:t>
      </w:r>
    </w:p>
    <w:p>
      <w:pPr>
        <w:pStyle w:val="Heading3"/>
      </w:pPr>
      <w:r>
        <w:t>Invalid Examples</w:t>
      </w:r>
    </w:p>
    <w:p>
      <w:r>
        <w:rPr>
          <w:b/>
          <w:color w:val="666666"/>
          <w:sz w:val="16"/>
        </w:rPr>
        <w:t>[http]</w:t>
      </w:r>
    </w:p>
    <w:p>
      <w:pPr>
        <w:shd w:fill="F2F2F2" w:val="clear"/>
      </w:pPr>
      <w:r>
        <w:rPr>
          <w:rFonts w:ascii="Courier New" w:hAnsi="Courier New"/>
          <w:sz w:val="17"/>
        </w:rPr>
        <w:t>/v2/form_submissions/</w:t>
        <w:br/>
        <w:t>/v2/form_submissions</w:t>
        <w:br/>
        <w:t>/v2/form_submissions/{{empty}}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form_submission_id</w:t>
            </w:r>
          </w:p>
        </w:tc>
        <w:tc>
          <w:tcPr>
            <w:tcW w:type="dxa" w:w="2880"/>
          </w:tcPr>
          <w:p>
            <w:r>
              <w:t>string</w:t>
            </w:r>
          </w:p>
        </w:tc>
        <w:tc>
          <w:tcPr>
            <w:tcW w:type="dxa" w:w="2880"/>
          </w:tcPr>
          <w:p>
            <w:r>
              <w:t>Unique identifier for a Form Submission.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Form submission. Example: 545bbecb7bdd6769632504a7</w:t>
            </w:r>
          </w:p>
        </w:tc>
      </w:tr>
      <w:tr>
        <w:tc>
          <w:tcPr>
            <w:tcW w:type="dxa" w:w="2880"/>
          </w:tcPr>
          <w:p>
            <w:r>
              <w:t>displayName</w:t>
            </w:r>
          </w:p>
        </w:tc>
        <w:tc>
          <w:tcPr>
            <w:tcW w:type="dxa" w:w="2880"/>
          </w:tcPr>
          <w:p>
            <w:r>
              <w:t>string</w:t>
            </w:r>
          </w:p>
        </w:tc>
        <w:tc>
          <w:tcPr>
            <w:tcW w:type="dxa" w:w="2880"/>
          </w:tcPr>
          <w:p>
            <w:r>
              <w:t>The Form name displayed on the site. Example: someone@email.com</w:t>
            </w:r>
          </w:p>
        </w:tc>
      </w:tr>
      <w:tr>
        <w:tc>
          <w:tcPr>
            <w:tcW w:type="dxa" w:w="2880"/>
          </w:tcPr>
          <w:p>
            <w:r>
              <w:t>siteId</w:t>
            </w:r>
          </w:p>
        </w:tc>
        <w:tc>
          <w:tcPr>
            <w:tcW w:type="dxa" w:w="2880"/>
          </w:tcPr>
          <w:p>
            <w:r>
              <w:t>string</w:t>
            </w:r>
          </w:p>
        </w:tc>
        <w:tc>
          <w:tcPr>
            <w:tcW w:type="dxa" w:w="2880"/>
          </w:tcPr>
          <w:p>
            <w:r>
              <w:t>The unique ID of the Site the Form belongs to. Example: 545bbecb7bdd6769632504a7</w:t>
            </w:r>
          </w:p>
        </w:tc>
      </w:tr>
      <w:tr>
        <w:tc>
          <w:tcPr>
            <w:tcW w:type="dxa" w:w="2880"/>
          </w:tcPr>
          <w:p>
            <w:r>
              <w:t>workspaceId</w:t>
            </w:r>
          </w:p>
        </w:tc>
        <w:tc>
          <w:tcPr>
            <w:tcW w:type="dxa" w:w="2880"/>
          </w:tcPr>
          <w:p>
            <w:r>
              <w:t>string</w:t>
            </w:r>
          </w:p>
        </w:tc>
        <w:tc>
          <w:tcPr>
            <w:tcW w:type="dxa" w:w="2880"/>
          </w:tcPr>
          <w:p>
            <w:r>
              <w:t>The unique ID of the Workspace the Site belongs to. Example: 580e63fc8c9a982ac9b8b744</w:t>
            </w:r>
          </w:p>
        </w:tc>
      </w:tr>
      <w:tr>
        <w:tc>
          <w:tcPr>
            <w:tcW w:type="dxa" w:w="2880"/>
          </w:tcPr>
          <w:p>
            <w:r>
              <w:t>dateSubmitted</w:t>
            </w:r>
          </w:p>
        </w:tc>
        <w:tc>
          <w:tcPr>
            <w:tcW w:type="dxa" w:w="2880"/>
          </w:tcPr>
          <w:p>
            <w:r>
              <w:t>string</w:t>
            </w:r>
          </w:p>
        </w:tc>
        <w:tc>
          <w:tcPr>
            <w:tcW w:type="dxa" w:w="2880"/>
          </w:tcPr>
          <w:p>
            <w:r>
              <w:t>Date that the Form was submitted (timestamp string). Example: 2018-10-04T15:21:02.042Z</w:t>
            </w:r>
          </w:p>
        </w:tc>
      </w:tr>
      <w:tr>
        <w:tc>
          <w:tcPr>
            <w:tcW w:type="dxa" w:w="2880"/>
          </w:tcPr>
          <w:p>
            <w:r>
              <w:t>formResponse</w:t>
            </w:r>
          </w:p>
        </w:tc>
        <w:tc>
          <w:tcPr>
            <w:tcW w:type="dxa" w:w="2880"/>
          </w:tcPr>
          <w:p>
            <w:r>
              <w:t>object</w:t>
            </w:r>
          </w:p>
        </w:tc>
        <w:tc>
          <w:tcPr>
            <w:tcW w:type="dxa" w:w="2880"/>
          </w:tcPr>
          <w:p>
            <w:r>
              <w:t>The data submitted in the Form. Example: {"name":"Arthur Dent","email":"arthur.dent@mostlyharmless.com"}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'https://api.webflow.com/v2/form_submissions/580e63e98c9a982ac9b8b741' \</w:t>
        <w:br/>
        <w:t xml:space="preserve"> --header 'Accept: application/json'</w:t>
      </w:r>
    </w:p>
    <w:p>
      <w:pPr>
        <w:pStyle w:val="Heading3"/>
      </w:pPr>
      <w:r>
        <w:t>Example Usage</w:t>
      </w:r>
    </w:p>
    <w:p>
      <w:pPr>
        <w:pStyle w:val="Heading3"/>
      </w:pPr>
      <w:r>
        <w:t>Example 1: Fetch a single submission by ID</w:t>
      </w:r>
    </w:p>
    <w:p>
      <w:r>
        <w:rPr>
          <w:b/>
          <w:color w:val="666666"/>
          <w:sz w:val="16"/>
        </w:rPr>
        <w:t>[bash]</w:t>
      </w:r>
    </w:p>
    <w:p>
      <w:pPr>
        <w:shd w:fill="F2F2F2" w:val="clear"/>
      </w:pPr>
      <w:r>
        <w:rPr>
          <w:rFonts w:ascii="Courier New" w:hAnsi="Courier New"/>
          <w:sz w:val="17"/>
        </w:rPr>
        <w:t>curl --request GET \</w:t>
        <w:br/>
        <w:t xml:space="preserve"> --url 'https://api.webflow.com/v2/form_submissions/580e63e98c9a982ac9b8b741' \</w:t>
        <w:br/>
        <w:t xml:space="preserve"> --header 'Accept: application/json'</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403 Forbidden: The caller is authenticated but not allowed to access the resource.</w:t>
      </w:r>
    </w:p>
    <w:p>
      <w:pPr>
        <w:pStyle w:val="ListBullet"/>
      </w:pPr>
      <w:r>
        <w:t>404 Not Found: The requested resource does not exist.</w:t>
      </w:r>
    </w:p>
    <w:p>
      <w:pPr>
        <w:pStyle w:val="ListBullet"/>
      </w:pPr>
      <w:r>
        <w:t>429 Too Many Requests: Rate limit reached; check X-RateLimit-Remaining and X-RateLimit-Limit response headers.</w:t>
      </w:r>
    </w:p>
    <w:p>
      <w:pPr>
        <w:pStyle w:val="ListBullet"/>
      </w:pPr>
      <w:r>
        <w:t>500 Internal Server Error: Server-side issue; try again later.</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pPr>
        <w:pStyle w:val="ListBullet"/>
      </w:pPr>
      <w:r>
        <w:t>[PATCH] Modify a Site’s Form Submission — /v2/sites/{{siteId}}/form_submissions/{{formSubmissionId}}</w:t>
      </w:r>
    </w:p>
    <w:p>
      <w:r>
        <w:br w:type="page"/>
      </w:r>
    </w:p>
    <w:p>
      <w:pPr>
        <w:pStyle w:val="Heading2"/>
      </w:pPr>
      <w:r>
        <w:t>32. [DELETE] Delete a Site’s Form Submission</w:t>
      </w:r>
    </w:p>
    <w:p>
      <w:r>
        <w:rPr>
          <w:b/>
        </w:rPr>
        <w:t xml:space="preserve">Endpoint: </w:t>
      </w:r>
      <w:r>
        <w:rPr>
          <w:rFonts w:ascii="Courier New" w:hAnsi="Courier New"/>
          <w:sz w:val="18"/>
        </w:rPr>
        <w:t>/v2/sites/{{siteId}}/form_submissions/{{formSubmissionId}}</w:t>
      </w:r>
    </w:p>
    <w:p>
      <w:pPr>
        <w:pStyle w:val="Heading3"/>
      </w:pPr>
      <w:r>
        <w:t>Prerequisites</w:t>
      </w:r>
    </w:p>
    <w:p>
      <w:pPr>
        <w:pStyle w:val="ListBullet"/>
      </w:pPr>
      <w:r>
        <w:t>The token/user must have the required scope: forms:write</w:t>
      </w:r>
    </w:p>
    <w:p>
      <w:pPr>
        <w:pStyle w:val="Heading3"/>
      </w:pPr>
      <w:r>
        <w:t>Method</w:t>
      </w:r>
    </w:p>
    <w:p>
      <w:r>
        <w:t>DELETE</w:t>
      </w:r>
    </w:p>
    <w:p>
      <w:pPr>
        <w:pStyle w:val="Heading3"/>
      </w:pPr>
      <w:r>
        <w:t>URL</w:t>
      </w:r>
    </w:p>
    <w:p>
      <w:r>
        <w:t>https://api.webflow.com/v2/sites/{{site_id}}/form_submissions/{{form_submission_id}}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form submission within a specific site.</w:t>
      </w:r>
    </w:p>
    <w:p>
      <w:pPr>
        <w:pStyle w:val="Heading3"/>
      </w:pPr>
      <w:r>
        <w:t>Enforcement Rules</w:t>
      </w:r>
    </w:p>
    <w:p>
      <w:pPr>
        <w:pStyle w:val="ListBullet"/>
      </w:pPr>
      <w:r>
        <w:t>The site_id path parameter must always be present and non-empty.</w:t>
      </w:r>
    </w:p>
    <w:p>
      <w:pPr>
        <w:pStyle w:val="ListBullet"/>
      </w:pPr>
      <w:r>
        <w:t>The form_submission_id path parameter must always be present and non-empty.</w:t>
      </w:r>
    </w:p>
    <w:p>
      <w:pPr>
        <w:pStyle w:val="ListBullet"/>
      </w:pPr>
      <w:r>
        <w:t>Always construct the path as /v2/sites/{{site_id}}/form_submissions/{{form_submission_id}}.</w:t>
      </w:r>
    </w:p>
    <w:p>
      <w:pPr>
        <w:pStyle w:val="ListBullet"/>
      </w:pPr>
      <w:r>
        <w:t>Do not call the API with missing or empty path parameters (e.g., avoid /v2/sites//form_submissions/...).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/v2/sites/580e63e98c9a982ac9b8b741/form_submissions/580e63e98c9a982ac9b8b741</w:t>
      </w:r>
    </w:p>
    <w:p>
      <w:pPr>
        <w:pStyle w:val="Heading3"/>
      </w:pPr>
      <w:r>
        <w:t>Invalid Examples</w:t>
      </w:r>
    </w:p>
    <w:p>
      <w:r>
        <w:rPr>
          <w:b/>
          <w:color w:val="666666"/>
          <w:sz w:val="16"/>
        </w:rPr>
        <w:t>[http]</w:t>
      </w:r>
    </w:p>
    <w:p>
      <w:pPr>
        <w:shd w:fill="F2F2F2" w:val="clear"/>
      </w:pPr>
      <w:r>
        <w:rPr>
          <w:rFonts w:ascii="Courier New" w:hAnsi="Courier New"/>
          <w:sz w:val="17"/>
        </w:rPr>
        <w:t>/v2/sites//form_submissions/580e63e98c9a982ac9b8b741</w:t>
        <w:br/>
        <w:t>/v2/sites/580e63e98c9a982ac9b8b741/form_submissions/</w:t>
        <w:br/>
        <w:t>/v2/sites/580e63e98c9a982ac9b8b741/form_submissions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form_submission_id</w:t>
            </w:r>
          </w:p>
        </w:tc>
        <w:tc>
          <w:tcPr>
            <w:tcW w:type="dxa" w:w="2880"/>
          </w:tcPr>
          <w:p>
            <w:r>
              <w:t>string</w:t>
            </w:r>
          </w:p>
        </w:tc>
        <w:tc>
          <w:tcPr>
            <w:tcW w:type="dxa" w:w="2880"/>
          </w:tcPr>
          <w:p>
            <w:r>
              <w:t>Unique identifier for a Form Submission. Example: "580e63e98c9a982ac9b8b741"</w:t>
            </w:r>
          </w:p>
        </w:tc>
      </w:tr>
    </w:tbl>
    <w:p/>
    <w:p>
      <w:pPr>
        <w:pStyle w:val="Heading3"/>
      </w:pPr>
      <w:r>
        <w:t>Response</w:t>
      </w:r>
    </w:p>
    <w:p>
      <w:pPr>
        <w:pStyle w:val="Heading3"/>
      </w:pPr>
      <w:r>
        <w:t>Success Response (204 No Content)</w:t>
      </w:r>
    </w:p>
    <w:p>
      <w:r>
        <w:t>No response body. Form Submission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"forms_require_republish",</w:t>
        <w:br/>
        <w:t xml:space="preserve"> "message": "Request not authorized",</w:t>
        <w:br/>
        <w:t xml:space="preserve"> "externalReference": "",</w:t>
        <w:br/>
        <w:t xml:space="preserve"> "details": []</w:t>
        <w:br/>
        <w:t>}</w:t>
      </w:r>
    </w:p>
    <w:p>
      <w:pPr>
        <w:pStyle w:val="Heading3"/>
      </w:pPr>
      <w:r>
        <w:t>Error Response (429 Too Many Requests)</w:t>
      </w:r>
    </w:p>
    <w:p>
      <w:r>
        <w:t>Headers returned may include:</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p>
      <w:r>
        <w:t>Applies to error responses (4xx/5xx) which return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 Example: "not_authorized"</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w:t>
            </w:r>
          </w:p>
        </w:tc>
      </w:tr>
      <w:tr>
        <w:tc>
          <w:tcPr>
            <w:tcW w:type="dxa" w:w="2880"/>
          </w:tcPr>
          <w:p>
            <w:r>
              <w:t>details</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'https://api.webflow.com/v2/sites/580e63e98c9a982ac9b8b741/form_submissions/580e63e98c9a982ac9b8b741' \</w:t>
        <w:br/>
        <w:t xml:space="preserve"> --header 'Accept: application/json'</w:t>
      </w:r>
    </w:p>
    <w:p>
      <w:pPr>
        <w:pStyle w:val="Heading3"/>
      </w:pPr>
      <w:r>
        <w:t>Behavior</w:t>
      </w:r>
    </w:p>
    <w:p>
      <w:pPr>
        <w:pStyle w:val="ListBullet"/>
      </w:pPr>
      <w:r>
        <w:t>Validates site_id and form_submission_id are provided in the URL.</w:t>
      </w:r>
    </w:p>
    <w:p>
      <w:pPr>
        <w:pStyle w:val="ListBullet"/>
      </w:pPr>
      <w:r>
        <w:t>Deletes the specified form submission within the given site.</w:t>
      </w:r>
    </w:p>
    <w:p>
      <w:pPr>
        <w:pStyle w:val="ListBullet"/>
      </w:pPr>
      <w:r>
        <w:t>Returns 204 No Content on success.</w:t>
      </w:r>
    </w:p>
    <w:p>
      <w:pPr>
        <w:pStyle w:val="Heading3"/>
      </w:pPr>
      <w:r>
        <w:t>Notes</w:t>
      </w:r>
    </w:p>
    <w:p>
      <w:pPr>
        <w:pStyle w:val="ListBullet"/>
      </w:pPr>
      <w:r>
        <w:t>Required scope: forms:write</w:t>
      </w:r>
    </w:p>
    <w:p>
      <w:pPr>
        <w:pStyle w:val="ListBullet"/>
      </w:pPr>
      <w:r>
        <w:t>There is no request body for this endpoint.</w:t>
      </w:r>
    </w:p>
    <w:p>
      <w:pPr>
        <w:pStyle w:val="ListBullet"/>
      </w:pPr>
      <w:r>
        <w:t>On 429, Webflow includes rate limit headers such as X-RateLimit-Remaining and X-RateLimit-Limit.</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pPr>
        <w:pStyle w:val="ListBullet"/>
      </w:pPr>
      <w:r>
        <w:t>[PATCH] Modify a Site’s Form Submission — /v2/sites/{{siteId}}/form_submissions/{{formSubmissionId}}</w:t>
      </w:r>
    </w:p>
    <w:p>
      <w:r>
        <w:br w:type="page"/>
      </w:r>
    </w:p>
    <w:p>
      <w:pPr>
        <w:pStyle w:val="Heading2"/>
      </w:pPr>
      <w:r>
        <w:t>33. [GET] Get a Page’s Custom Code</w:t>
      </w:r>
    </w:p>
    <w:p>
      <w:r>
        <w:rPr>
          <w:b/>
        </w:rPr>
        <w:t xml:space="preserve">Endpoint: </w:t>
      </w:r>
      <w:r>
        <w:rPr>
          <w:rFonts w:ascii="Courier New" w:hAnsi="Courier New"/>
          <w:sz w:val="18"/>
        </w:rPr>
        <w:t>/v2/pages/{{pageId}}/custom_code</w:t>
      </w:r>
    </w:p>
    <w:p>
      <w:pPr>
        <w:pStyle w:val="Heading3"/>
      </w:pPr>
      <w:r>
        <w:t>Prerequisites</w:t>
      </w:r>
    </w:p>
    <w:p>
      <w:pPr>
        <w:pStyle w:val="ListBullet"/>
      </w:pPr>
      <w:r>
        <w:t>Must have the required scope: custom_code:read</w:t>
      </w:r>
    </w:p>
    <w:p>
      <w:pPr>
        <w:pStyle w:val="Heading3"/>
      </w:pPr>
      <w:r>
        <w:t>Method</w:t>
      </w:r>
    </w:p>
    <w:p>
      <w:r>
        <w:t>GET</w:t>
      </w:r>
    </w:p>
    <w:p>
      <w:pPr>
        <w:pStyle w:val="Heading3"/>
      </w:pPr>
      <w:r>
        <w:t>URL</w:t>
      </w:r>
    </w:p>
    <w:p>
      <w:r>
        <w:t>https://api.webflow.com/v2/pages/{{page_id}}/custom_code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registered custom code scripts applied to a specific Webflow page (e.g., scripts injected into the published site header or footer), along with metadata about when the scripts were created and last updated.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/v2/pages//custom_code or /v2/pages/custom_code).</w:t>
      </w:r>
    </w:p>
    <w:p>
      <w:pPr>
        <w:pStyle w:val="ListBullet"/>
      </w:pPr>
      <w:r>
        <w:t>Always construct the path as /v2/pages/{{page_id}}/custom_code, where {{page_id}} is a non-empty string.</w:t>
      </w:r>
    </w:p>
    <w:p>
      <w:pPr>
        <w:pStyle w:val="ListBullet"/>
      </w:pPr>
      <w:r>
        <w:t>Do not infer or guess the page_id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/v2/pages/63c720f9347c2139b248e552/custom_code</w:t>
      </w:r>
    </w:p>
    <w:p>
      <w:pPr>
        <w:pStyle w:val="Heading3"/>
      </w:pPr>
      <w:r>
        <w:t>Invalid Examples</w:t>
      </w:r>
    </w:p>
    <w:p>
      <w:r>
        <w:rPr>
          <w:b/>
          <w:color w:val="666666"/>
          <w:sz w:val="16"/>
        </w:rPr>
        <w:t>[http]</w:t>
      </w:r>
    </w:p>
    <w:p>
      <w:pPr>
        <w:shd w:fill="F2F2F2" w:val="clear"/>
      </w:pPr>
      <w:r>
        <w:rPr>
          <w:rFonts w:ascii="Courier New" w:hAnsi="Courier New"/>
          <w:sz w:val="17"/>
        </w:rPr>
        <w:t>/v2/pages//custom_code</w:t>
        <w:br/>
        <w:t>/v2/pages/custom_code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"scripts": [</w:t>
        <w:br/>
        <w:t xml:space="preserve"> {</w:t>
        <w:br/>
        <w:t xml:space="preserve"> "id": "script_123",</w:t>
        <w:br/>
        <w:t xml:space="preserve"> "location": "header",</w:t>
        <w:br/>
        <w:t xml:space="preserve"> "version": "0.0.1",</w:t>
        <w:br/>
        <w:t xml:space="preserve"> "attributes": {</w:t>
        <w:br/>
        <w:t xml:space="preserve"> "data-example": "value"</w:t>
        <w:br/>
        <w:t xml:space="preserve"> }</w:t>
        <w:br/>
        <w:t xml:space="preserve"> }</w:t>
        <w:br/>
        <w:t xml:space="preserve"> ],</w:t>
        <w:br/>
        <w:t xml:space="preserve"> "lastUpdated": "2024-01-15T10:30:00Z",</w:t>
        <w:br/>
        <w:t xml:space="preserve"> "createdOn": "2024-01-01T08:00:00Z"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rPr>
          <w:b/>
        </w:rPr>
        <w:t>Response headers may include:</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scripts</w:t>
            </w:r>
          </w:p>
        </w:tc>
        <w:tc>
          <w:tcPr>
            <w:tcW w:type="dxa" w:w="2880"/>
          </w:tcPr>
          <w:p>
            <w:r>
              <w:t>array</w:t>
            </w:r>
          </w:p>
        </w:tc>
        <w:tc>
          <w:tcPr>
            <w:tcW w:type="dxa" w:w="2880"/>
          </w:tcPr>
          <w:p>
            <w:r>
              <w:t>A list of scripts applied to a Site or a Page.</w:t>
            </w:r>
          </w:p>
        </w:tc>
      </w:tr>
      <w:tr>
        <w:tc>
          <w:tcPr>
            <w:tcW w:type="dxa" w:w="2880"/>
          </w:tcPr>
          <w:p>
            <w:r>
              <w:t>scripts[].id</w:t>
            </w:r>
          </w:p>
        </w:tc>
        <w:tc>
          <w:tcPr>
            <w:tcW w:type="dxa" w:w="2880"/>
          </w:tcPr>
          <w:p>
            <w:r>
              <w:t>string</w:t>
            </w:r>
          </w:p>
        </w:tc>
        <w:tc>
          <w:tcPr>
            <w:tcW w:type="dxa" w:w="2880"/>
          </w:tcPr>
          <w:p>
            <w:r>
              <w:t>ID of the registered custom code script.</w:t>
            </w:r>
          </w:p>
        </w:tc>
      </w:tr>
      <w:tr>
        <w:tc>
          <w:tcPr>
            <w:tcW w:type="dxa" w:w="2880"/>
          </w:tcPr>
          <w:p>
            <w:r>
              <w:t>scripts[].location</w:t>
            </w:r>
          </w:p>
        </w:tc>
        <w:tc>
          <w:tcPr>
            <w:tcW w:type="dxa" w:w="2880"/>
          </w:tcPr>
          <w:p>
            <w:r>
              <w:t>string</w:t>
            </w:r>
          </w:p>
        </w:tc>
        <w:tc>
          <w:tcPr>
            <w:tcW w:type="dxa" w:w="2880"/>
          </w:tcPr>
          <w:p>
            <w:r>
              <w:t>Location of the script. Allowed values: header, footer. Default: header.</w:t>
            </w:r>
          </w:p>
        </w:tc>
      </w:tr>
      <w:tr>
        <w:tc>
          <w:tcPr>
            <w:tcW w:type="dxa" w:w="2880"/>
          </w:tcPr>
          <w:p>
            <w:r>
              <w:t>scripts[].version</w:t>
            </w:r>
          </w:p>
        </w:tc>
        <w:tc>
          <w:tcPr>
            <w:tcW w:type="dxa" w:w="2880"/>
          </w:tcPr>
          <w:p>
            <w:r>
              <w:t>string</w:t>
            </w:r>
          </w:p>
        </w:tc>
        <w:tc>
          <w:tcPr>
            <w:tcW w:type="dxa" w:w="2880"/>
          </w:tcPr>
          <w:p>
            <w:r>
              <w:t>Semantic Version String for the registered script (e.g., 0.0.1).</w:t>
            </w:r>
          </w:p>
        </w:tc>
      </w:tr>
      <w:tr>
        <w:tc>
          <w:tcPr>
            <w:tcW w:type="dxa" w:w="2880"/>
          </w:tcPr>
          <w:p>
            <w:r>
              <w:t>scripts[].attributes</w:t>
            </w:r>
          </w:p>
        </w:tc>
        <w:tc>
          <w:tcPr>
            <w:tcW w:type="dxa" w:w="2880"/>
          </w:tcPr>
          <w:p>
            <w:r>
              <w:t>object</w:t>
            </w:r>
          </w:p>
        </w:tc>
        <w:tc>
          <w:tcPr>
            <w:tcW w:type="dxa" w:w="2880"/>
          </w:tcPr>
          <w:p>
            <w:r>
              <w:t>Developer-specified key/value pairs to be applied as attributes to the script.</w:t>
            </w:r>
          </w:p>
        </w:tc>
      </w:tr>
      <w:tr>
        <w:tc>
          <w:tcPr>
            <w:tcW w:type="dxa" w:w="2880"/>
          </w:tcPr>
          <w:p>
            <w:r>
              <w:t>lastUpdated</w:t>
            </w:r>
          </w:p>
        </w:tc>
        <w:tc>
          <w:tcPr>
            <w:tcW w:type="dxa" w:w="2880"/>
          </w:tcPr>
          <w:p>
            <w:r>
              <w:t>string</w:t>
            </w:r>
          </w:p>
        </w:tc>
        <w:tc>
          <w:tcPr>
            <w:tcW w:type="dxa" w:w="2880"/>
          </w:tcPr>
          <w:p>
            <w:r>
              <w:t>Date when the Site’s scripts were last updated.</w:t>
            </w:r>
          </w:p>
        </w:tc>
      </w:tr>
      <w:tr>
        <w:tc>
          <w:tcPr>
            <w:tcW w:type="dxa" w:w="2880"/>
          </w:tcPr>
          <w:p>
            <w:r>
              <w:t>createdOn</w:t>
            </w:r>
          </w:p>
        </w:tc>
        <w:tc>
          <w:tcPr>
            <w:tcW w:type="dxa" w:w="2880"/>
          </w:tcPr>
          <w:p>
            <w:r>
              <w:t>string</w:t>
            </w:r>
          </w:p>
        </w:tc>
        <w:tc>
          <w:tcPr>
            <w:tcW w:type="dxa" w:w="2880"/>
          </w:tcPr>
          <w:p>
            <w:r>
              <w:t>Date when the Site’s scripts were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'https://api.webflow.com/v2/pages/63c720f9347c2139b248e552/custom_code' \</w:t>
        <w:br/>
        <w:t xml:space="preserve"> --header 'Accept: application/json'</w:t>
      </w:r>
    </w:p>
    <w:p>
      <w:pPr>
        <w:pStyle w:val="Heading3"/>
      </w:pPr>
      <w:r>
        <w:t>Error Handling</w:t>
      </w:r>
    </w:p>
    <w:p>
      <w:pPr>
        <w:pStyle w:val="ListBullet"/>
      </w:pPr>
      <w:r>
        <w:t>400: Request was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reached for the provided access token (see X-RateLimit-Remaining).</w:t>
      </w:r>
    </w:p>
    <w:p>
      <w:pPr>
        <w:pStyle w:val="ListBullet"/>
      </w:pPr>
      <w:r>
        <w:t>500: Server error; try again later.</w:t>
      </w:r>
    </w:p>
    <w:p>
      <w:pPr>
        <w:pStyle w:val="Heading3"/>
      </w:pPr>
      <w:r>
        <w:t>Related pages actions</w:t>
      </w:r>
    </w:p>
    <w:p>
      <w:pPr>
        <w:pStyle w:val="ListBullet"/>
      </w:pPr>
      <w:r>
        <w:t>[GET] Get a Page’s DOM Content — /v2/pages/{{pageId}}/dom</w:t>
      </w:r>
    </w:p>
    <w:p>
      <w:pPr>
        <w:pStyle w:val="ListBullet"/>
      </w:pPr>
      <w:r>
        <w:t>[POST] Update a Page’s Localized DOM Content (Secondary Locale) — /v2/pages/{{pageId}}/dom</w:t>
      </w:r>
    </w:p>
    <w:p>
      <w:pPr>
        <w:pStyle w:val="ListBullet"/>
      </w:pPr>
      <w:r>
        <w:t>[GET] List a Site’s Pages — /v2/sites/{{siteId}}/pages</w:t>
      </w:r>
    </w:p>
    <w:p>
      <w:pPr>
        <w:pStyle w:val="ListBullet"/>
      </w:pPr>
      <w:r>
        <w:t>[PUT] Update a Page’s Metadata (SEO &amp; Open Graph) — /v2/pages/{{pageId}}</w:t>
      </w:r>
    </w:p>
    <w:p>
      <w:pPr>
        <w:pStyle w:val="ListBullet"/>
      </w:pPr>
      <w:r>
        <w:t>[GET] Get a Page’s Metadata — /v2/pages/{{pageId}}</w:t>
      </w:r>
    </w:p>
    <w:p>
      <w:r>
        <w:br w:type="page"/>
      </w:r>
    </w:p>
    <w:p>
      <w:pPr>
        <w:pStyle w:val="Heading2"/>
      </w:pPr>
      <w:r>
        <w:t>34. [GET] Get a Site’s Form Submission</w:t>
      </w:r>
    </w:p>
    <w:p>
      <w:r>
        <w:rPr>
          <w:b/>
        </w:rPr>
        <w:t xml:space="preserve">Endpoint: </w:t>
      </w:r>
      <w:r>
        <w:rPr>
          <w:rFonts w:ascii="Courier New" w:hAnsi="Courier New"/>
          <w:sz w:val="18"/>
        </w:rPr>
        <w:t>/v2/sites/{{siteId}}/form_submissions/{{formSubmissionId}}</w:t>
      </w:r>
    </w:p>
    <w:p>
      <w:pPr>
        <w:pStyle w:val="Heading3"/>
      </w:pPr>
      <w:r>
        <w:t>Prerequisites</w:t>
      </w:r>
    </w:p>
    <w:p>
      <w:pPr>
        <w:pStyle w:val="ListBullet"/>
      </w:pPr>
      <w:r>
        <w:t>Webflow API scope: forms:read</w:t>
      </w:r>
    </w:p>
    <w:p>
      <w:pPr>
        <w:pStyle w:val="ListBullet"/>
      </w:pPr>
      <w:r>
        <w:t>You must have the site_id and form_submission_id</w:t>
      </w:r>
    </w:p>
    <w:p>
      <w:pPr>
        <w:pStyle w:val="Heading3"/>
      </w:pPr>
      <w:r>
        <w:t>Method</w:t>
      </w:r>
    </w:p>
    <w:p>
      <w:r>
        <w:t>GET</w:t>
      </w:r>
    </w:p>
    <w:p>
      <w:pPr>
        <w:pStyle w:val="Heading3"/>
      </w:pPr>
      <w:r>
        <w:t>URL</w:t>
      </w:r>
    </w:p>
    <w:p>
      <w:r>
        <w:t>https://api.webflow.com/v2/sites/{{site_id}}/form_submissions/{{form_submission_id}}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form submission within a specific Webflow site.</w:t>
      </w:r>
    </w:p>
    <w:p>
      <w:pPr>
        <w:pStyle w:val="Heading3"/>
      </w:pPr>
      <w:r>
        <w:t>Enforcement Rules</w:t>
      </w:r>
    </w:p>
    <w:p>
      <w:pPr>
        <w:pStyle w:val="ListBullet"/>
      </w:pPr>
      <w:r>
        <w:t>The site_id path parameter must always be present and must be a non-empty string.</w:t>
      </w:r>
    </w:p>
    <w:p>
      <w:pPr>
        <w:pStyle w:val="ListBullet"/>
      </w:pPr>
      <w:r>
        <w:t>The form_submission_id path parameter must always be present and must be a non-empty string.</w:t>
      </w:r>
    </w:p>
    <w:p>
      <w:pPr>
        <w:pStyle w:val="ListBullet"/>
      </w:pPr>
      <w:r>
        <w:t>Always construct the path as /v2/sites/{{site_id}}/form_submissions/{{form_submission_id}}.</w:t>
      </w:r>
    </w:p>
    <w:p>
      <w:pPr>
        <w:pStyle w:val="ListBullet"/>
      </w:pPr>
      <w:r>
        <w:t>Do not call the API with missing or empty path parameters (e.g., avoid /v2/sites//form_submissions/... or /v2/sites/{{site_id}}/form_submissions/).</w:t>
      </w:r>
    </w:p>
    <w:p>
      <w:pPr>
        <w:pStyle w:val="ListBullet"/>
      </w:pPr>
      <w:r>
        <w:t>When executing the action, ensure to send Path Parameters in the URL, not in the body.</w:t>
      </w:r>
    </w:p>
    <w:p>
      <w:pPr>
        <w:pStyle w:val="ListBullet"/>
      </w:pPr>
      <w:r>
        <w:t>This endpoint has no query parameters documented; do not move identifiers into the query string.</w:t>
      </w:r>
    </w:p>
    <w:p>
      <w:pPr>
        <w:pStyle w:val="Heading3"/>
      </w:pPr>
      <w:r>
        <w:t>Valid Examples</w:t>
      </w:r>
    </w:p>
    <w:p>
      <w:r>
        <w:rPr>
          <w:b/>
          <w:color w:val="666666"/>
          <w:sz w:val="16"/>
        </w:rPr>
        <w:t>[http]</w:t>
      </w:r>
    </w:p>
    <w:p>
      <w:pPr>
        <w:shd w:fill="F2F2F2" w:val="clear"/>
      </w:pPr>
      <w:r>
        <w:rPr>
          <w:rFonts w:ascii="Courier New" w:hAnsi="Courier New"/>
          <w:sz w:val="17"/>
        </w:rPr>
        <w:t>/v2/sites/580e63e98c9a982ac9b8b741/form_submissions/545bbecb7bdd6769632504a7</w:t>
      </w:r>
    </w:p>
    <w:p>
      <w:pPr>
        <w:pStyle w:val="Heading3"/>
      </w:pPr>
      <w:r>
        <w:t>Invalid Examples</w:t>
      </w:r>
    </w:p>
    <w:p>
      <w:r>
        <w:rPr>
          <w:b/>
          <w:color w:val="666666"/>
          <w:sz w:val="16"/>
        </w:rPr>
        <w:t>[http]</w:t>
      </w:r>
    </w:p>
    <w:p>
      <w:pPr>
        <w:shd w:fill="F2F2F2" w:val="clear"/>
      </w:pPr>
      <w:r>
        <w:rPr>
          <w:rFonts w:ascii="Courier New" w:hAnsi="Courier New"/>
          <w:sz w:val="17"/>
        </w:rPr>
        <w:t>/v2/sites//form_submissions/545bbecb7bdd6769632504a7</w:t>
        <w:br/>
        <w:t>/v2/sites/580e63e98c9a982ac9b8b741/form_submissions/</w:t>
        <w:br/>
        <w:t>/v2/sites//form_submissions/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in the URL path.</w:t>
            </w:r>
          </w:p>
        </w:tc>
      </w:tr>
      <w:tr>
        <w:tc>
          <w:tcPr>
            <w:tcW w:type="dxa" w:w="2880"/>
          </w:tcPr>
          <w:p>
            <w:r>
              <w:t>form_submission_id</w:t>
            </w:r>
          </w:p>
        </w:tc>
        <w:tc>
          <w:tcPr>
            <w:tcW w:type="dxa" w:w="2880"/>
          </w:tcPr>
          <w:p>
            <w:r>
              <w:t>string</w:t>
            </w:r>
          </w:p>
        </w:tc>
        <w:tc>
          <w:tcPr>
            <w:tcW w:type="dxa" w:w="2880"/>
          </w:tcPr>
          <w:p>
            <w:r>
              <w:t>Unique identifier for a Form Submission. Example: 580e63e98c9a982ac9b8b741.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 (documented):</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Form submission. Example: 545bbecb7bdd6769632504a7.</w:t>
            </w:r>
          </w:p>
        </w:tc>
      </w:tr>
      <w:tr>
        <w:tc>
          <w:tcPr>
            <w:tcW w:type="dxa" w:w="2880"/>
          </w:tcPr>
          <w:p>
            <w:r>
              <w:t>displayName</w:t>
            </w:r>
          </w:p>
        </w:tc>
        <w:tc>
          <w:tcPr>
            <w:tcW w:type="dxa" w:w="2880"/>
          </w:tcPr>
          <w:p>
            <w:r>
              <w:t>string</w:t>
            </w:r>
          </w:p>
        </w:tc>
        <w:tc>
          <w:tcPr>
            <w:tcW w:type="dxa" w:w="2880"/>
          </w:tcPr>
          <w:p>
            <w:r>
              <w:t>The Form name displayed on the site. Example: someone@email.com.</w:t>
            </w:r>
          </w:p>
        </w:tc>
      </w:tr>
      <w:tr>
        <w:tc>
          <w:tcPr>
            <w:tcW w:type="dxa" w:w="2880"/>
          </w:tcPr>
          <w:p>
            <w:r>
              <w:t>siteId</w:t>
            </w:r>
          </w:p>
        </w:tc>
        <w:tc>
          <w:tcPr>
            <w:tcW w:type="dxa" w:w="2880"/>
          </w:tcPr>
          <w:p>
            <w:r>
              <w:t>string</w:t>
            </w:r>
          </w:p>
        </w:tc>
        <w:tc>
          <w:tcPr>
            <w:tcW w:type="dxa" w:w="2880"/>
          </w:tcPr>
          <w:p>
            <w:r>
              <w:t>The unique ID of the Site the Form belongs to. Example: 545bbecb7bdd6769632504a7.</w:t>
            </w:r>
          </w:p>
        </w:tc>
      </w:tr>
      <w:tr>
        <w:tc>
          <w:tcPr>
            <w:tcW w:type="dxa" w:w="2880"/>
          </w:tcPr>
          <w:p>
            <w:r>
              <w:t>workspaceId</w:t>
            </w:r>
          </w:p>
        </w:tc>
        <w:tc>
          <w:tcPr>
            <w:tcW w:type="dxa" w:w="2880"/>
          </w:tcPr>
          <w:p>
            <w:r>
              <w:t>string</w:t>
            </w:r>
          </w:p>
        </w:tc>
        <w:tc>
          <w:tcPr>
            <w:tcW w:type="dxa" w:w="2880"/>
          </w:tcPr>
          <w:p>
            <w:r>
              <w:t>The unique ID of the Workspace the Site belongs to. Example: 580e63fc8c9a982ac9b8b744.</w:t>
            </w:r>
          </w:p>
        </w:tc>
      </w:tr>
      <w:tr>
        <w:tc>
          <w:tcPr>
            <w:tcW w:type="dxa" w:w="2880"/>
          </w:tcPr>
          <w:p>
            <w:r>
              <w:t>dateSubmitted</w:t>
            </w:r>
          </w:p>
        </w:tc>
        <w:tc>
          <w:tcPr>
            <w:tcW w:type="dxa" w:w="2880"/>
          </w:tcPr>
          <w:p>
            <w:r>
              <w:t>string</w:t>
            </w:r>
          </w:p>
        </w:tc>
        <w:tc>
          <w:tcPr>
            <w:tcW w:type="dxa" w:w="2880"/>
          </w:tcPr>
          <w:p>
            <w:r>
              <w:t>Date that the Form was submitted on (timestamp string). Example: 2018-10-04T15:21:02.042Z.</w:t>
            </w:r>
          </w:p>
        </w:tc>
      </w:tr>
      <w:tr>
        <w:tc>
          <w:tcPr>
            <w:tcW w:type="dxa" w:w="2880"/>
          </w:tcPr>
          <w:p>
            <w:r>
              <w:t>formResponse</w:t>
            </w:r>
          </w:p>
        </w:tc>
        <w:tc>
          <w:tcPr>
            <w:tcW w:type="dxa" w:w="2880"/>
          </w:tcPr>
          <w:p>
            <w:r>
              <w:t>object</w:t>
            </w:r>
          </w:p>
        </w:tc>
        <w:tc>
          <w:tcPr>
            <w:tcW w:type="dxa" w:w="2880"/>
          </w:tcPr>
          <w:p>
            <w:r>
              <w:t>The data submitted in the Form. Example: {"name":"Arthur Dent","email":"arthur.dent@mostlyharmless.com"}.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'https://api.webflow.com/v2/sites/580e63e98c9a982ac9b8b741/form_submissions/545bbecb7bdd6769632504a7' \</w:t>
        <w:br/>
        <w:t xml:space="preserve"> --header 'Accept: application/json'</w:t>
      </w:r>
    </w:p>
    <w:p>
      <w:pPr>
        <w:pStyle w:val="Heading3"/>
      </w:pPr>
      <w:r>
        <w:t>Notes</w:t>
      </w:r>
    </w:p>
    <w:p>
      <w:pPr>
        <w:pStyle w:val="ListBullet"/>
      </w:pPr>
      <w:r>
        <w:t>Rate limiting may return 429 and includes X-RateLimit-Remaining and X-RateLimit-Limit response headers.</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[PATCH] Modify a Form Submission — /v2/form_submissions/{{formSubmissionId}}</w:t>
      </w:r>
    </w:p>
    <w:p>
      <w:pPr>
        <w:pStyle w:val="ListBullet"/>
      </w:pPr>
      <w:r>
        <w:t>[PATCH] Modify a Site’s Form Submission — /v2/sites/{{siteId}}/form_submissions/{{formSubmissionId}}</w:t>
      </w:r>
    </w:p>
    <w:p>
      <w:r>
        <w:br w:type="page"/>
      </w:r>
    </w:p>
    <w:p>
      <w:pPr>
        <w:pStyle w:val="Heading2"/>
      </w:pPr>
      <w:r>
        <w:t>35. [GET] List a Site’s Asset Folders</w:t>
      </w:r>
    </w:p>
    <w:p>
      <w:r>
        <w:rPr>
          <w:b/>
        </w:rPr>
        <w:t xml:space="preserve">Endpoint: </w:t>
      </w:r>
      <w:r>
        <w:rPr>
          <w:rFonts w:ascii="Courier New" w:hAnsi="Courier New"/>
          <w:sz w:val="18"/>
        </w:rPr>
        <w:t>/v2/sites/{{siteId}}/asset_folders</w:t>
      </w:r>
    </w:p>
    <w:p>
      <w:pPr>
        <w:pStyle w:val="Heading3"/>
      </w:pPr>
      <w:r>
        <w:t>Prerequisites</w:t>
      </w:r>
    </w:p>
    <w:p>
      <w:pPr>
        <w:pStyle w:val="ListBullet"/>
      </w:pPr>
      <w:r>
        <w:t>Required scope: assets:read</w:t>
      </w:r>
    </w:p>
    <w:p>
      <w:pPr>
        <w:pStyle w:val="Heading3"/>
      </w:pPr>
      <w:r>
        <w:t>Method</w:t>
      </w:r>
    </w:p>
    <w:p>
      <w:r>
        <w:t>GET</w:t>
      </w:r>
    </w:p>
    <w:p>
      <w:pPr>
        <w:pStyle w:val="Heading3"/>
      </w:pPr>
      <w:r>
        <w:t>URL</w:t>
      </w:r>
    </w:p>
    <w:p>
      <w:r>
        <w:t>https://api.webflow.com/v2/sites/{{site_id}}/asset_folders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Asset Folders within a given Webflow site, returning an array of folders plus pagination metadata.</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/v2/sites//asset_folders or /v2/sites/asset_folders).</w:t>
      </w:r>
    </w:p>
    <w:p>
      <w:pPr>
        <w:pStyle w:val="ListBullet"/>
      </w:pPr>
      <w:r>
        <w:t>Always construct the path as /v2/sites/{{site_id}}/asset_folders,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/v2/sites/580e63e98c9a982ac9b8b741/asset_folders</w:t>
      </w:r>
    </w:p>
    <w:p>
      <w:pPr>
        <w:pStyle w:val="Heading3"/>
      </w:pPr>
      <w:r>
        <w:t>Invalid Examples</w:t>
      </w:r>
    </w:p>
    <w:p>
      <w:r>
        <w:rPr>
          <w:b/>
          <w:color w:val="666666"/>
          <w:sz w:val="16"/>
        </w:rPr>
        <w:t>[http]</w:t>
      </w:r>
    </w:p>
    <w:p>
      <w:pPr>
        <w:shd w:fill="F2F2F2" w:val="clear"/>
      </w:pPr>
      <w:r>
        <w:rPr>
          <w:rFonts w:ascii="Courier New" w:hAnsi="Courier New"/>
          <w:sz w:val="17"/>
        </w:rPr>
        <w:t>/v2/sites//asset_folders</w:t>
        <w:br/>
        <w:t>/v2/sites/asset_folders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"assetFolders": [</w:t>
        <w:br/>
        <w:t xml:space="preserve"> {</w:t>
        <w:br/>
        <w:t xml:space="preserve"> "id": "55131cd036c09f7d07883dfc",</w:t>
        <w:br/>
        <w:t xml:space="preserve"> "displayName": "Images",</w:t>
        <w:br/>
        <w:t xml:space="preserve"> "parentFolder": "6390c49774a71f99f21a08eb",</w:t>
        <w:br/>
        <w:t xml:space="preserve"> "assets": [</w:t>
        <w:br/>
        <w:t xml:space="preserve"> "asset_1",</w:t>
        <w:br/>
        <w:t xml:space="preserve"> "asset_2"</w:t>
        <w:br/>
        <w:t xml:space="preserve"> ],</w:t>
        <w:br/>
        <w:t xml:space="preserve"> "siteId": "545bbecb7bdd6769632504a7",</w:t>
        <w:br/>
        <w:t xml:space="preserve"> "createdOn": "2018-10-04T15:21:02.042Z",</w:t>
        <w:br/>
        <w:t xml:space="preserve"> "lastUpdated": "2018-10-04T15:21:02.042Z"</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assetFolders</w:t>
            </w:r>
          </w:p>
        </w:tc>
        <w:tc>
          <w:tcPr>
            <w:tcW w:type="dxa" w:w="2880"/>
          </w:tcPr>
          <w:p>
            <w:r>
              <w:t>array</w:t>
            </w:r>
          </w:p>
        </w:tc>
        <w:tc>
          <w:tcPr>
            <w:tcW w:type="dxa" w:w="2880"/>
          </w:tcPr>
          <w:p>
            <w:r>
              <w:t>A list of Asset folders.</w:t>
            </w:r>
          </w:p>
        </w:tc>
      </w:tr>
      <w:tr>
        <w:tc>
          <w:tcPr>
            <w:tcW w:type="dxa" w:w="2880"/>
          </w:tcPr>
          <w:p>
            <w:r>
              <w:t>assetFolders[].id</w:t>
            </w:r>
          </w:p>
        </w:tc>
        <w:tc>
          <w:tcPr>
            <w:tcW w:type="dxa" w:w="2880"/>
          </w:tcPr>
          <w:p>
            <w:r>
              <w:t>string</w:t>
            </w:r>
          </w:p>
        </w:tc>
        <w:tc>
          <w:tcPr>
            <w:tcW w:type="dxa" w:w="2880"/>
          </w:tcPr>
          <w:p>
            <w:r>
              <w:t>Unique identifier for the Asset Folder. Example: 55131cd036c09f7d07883dfc.</w:t>
            </w:r>
          </w:p>
        </w:tc>
      </w:tr>
      <w:tr>
        <w:tc>
          <w:tcPr>
            <w:tcW w:type="dxa" w:w="2880"/>
          </w:tcPr>
          <w:p>
            <w:r>
              <w:t>assetFolders[].displayName</w:t>
            </w:r>
          </w:p>
        </w:tc>
        <w:tc>
          <w:tcPr>
            <w:tcW w:type="dxa" w:w="2880"/>
          </w:tcPr>
          <w:p>
            <w:r>
              <w:t>string</w:t>
            </w:r>
          </w:p>
        </w:tc>
        <w:tc>
          <w:tcPr>
            <w:tcW w:type="dxa" w:w="2880"/>
          </w:tcPr>
          <w:p>
            <w:r>
              <w:t>User visible name for the Asset Folder.</w:t>
            </w:r>
          </w:p>
        </w:tc>
      </w:tr>
      <w:tr>
        <w:tc>
          <w:tcPr>
            <w:tcW w:type="dxa" w:w="2880"/>
          </w:tcPr>
          <w:p>
            <w:r>
              <w:t>assetFolders[].parentFolder</w:t>
            </w:r>
          </w:p>
        </w:tc>
        <w:tc>
          <w:tcPr>
            <w:tcW w:type="dxa" w:w="2880"/>
          </w:tcPr>
          <w:p>
            <w:r>
              <w:t>string | null</w:t>
            </w:r>
          </w:p>
        </w:tc>
        <w:tc>
          <w:tcPr>
            <w:tcW w:type="dxa" w:w="2880"/>
          </w:tcPr>
          <w:p>
            <w:r>
              <w:t>Pointer to parent Asset Folder (or null if root). Default: null. Example: 6390c49774a71f99f21a08eb.</w:t>
            </w:r>
          </w:p>
        </w:tc>
      </w:tr>
      <w:tr>
        <w:tc>
          <w:tcPr>
            <w:tcW w:type="dxa" w:w="2880"/>
          </w:tcPr>
          <w:p>
            <w:r>
              <w:t>assetFolders[].assets</w:t>
            </w:r>
          </w:p>
        </w:tc>
        <w:tc>
          <w:tcPr>
            <w:tcW w:type="dxa" w:w="2880"/>
          </w:tcPr>
          <w:p>
            <w:r>
              <w:t>array</w:t>
            </w:r>
          </w:p>
        </w:tc>
        <w:tc>
          <w:tcPr>
            <w:tcW w:type="dxa" w:w="2880"/>
          </w:tcPr>
          <w:p>
            <w:r>
              <w:t>Array of Asset instances in the folder (returned as strings in the schema).</w:t>
            </w:r>
          </w:p>
        </w:tc>
      </w:tr>
      <w:tr>
        <w:tc>
          <w:tcPr>
            <w:tcW w:type="dxa" w:w="2880"/>
          </w:tcPr>
          <w:p>
            <w:r>
              <w:t>assetFolders[].siteId</w:t>
            </w:r>
          </w:p>
        </w:tc>
        <w:tc>
          <w:tcPr>
            <w:tcW w:type="dxa" w:w="2880"/>
          </w:tcPr>
          <w:p>
            <w:r>
              <w:t>string</w:t>
            </w:r>
          </w:p>
        </w:tc>
        <w:tc>
          <w:tcPr>
            <w:tcW w:type="dxa" w:w="2880"/>
          </w:tcPr>
          <w:p>
            <w:r>
              <w:t>The unique ID of the site the Asset Folder belongs to. Example: 545bbecb7bdd6769632504a7.</w:t>
            </w:r>
          </w:p>
        </w:tc>
      </w:tr>
      <w:tr>
        <w:tc>
          <w:tcPr>
            <w:tcW w:type="dxa" w:w="2880"/>
          </w:tcPr>
          <w:p>
            <w:r>
              <w:t>assetFolders[].createdOn</w:t>
            </w:r>
          </w:p>
        </w:tc>
        <w:tc>
          <w:tcPr>
            <w:tcW w:type="dxa" w:w="2880"/>
          </w:tcPr>
          <w:p>
            <w:r>
              <w:t>string</w:t>
            </w:r>
          </w:p>
        </w:tc>
        <w:tc>
          <w:tcPr>
            <w:tcW w:type="dxa" w:w="2880"/>
          </w:tcPr>
          <w:p>
            <w:r>
              <w:t>Date that the Asset Folder was created on (timestamp string). Example: 2018-10-04T15:21:02.042Z.</w:t>
            </w:r>
          </w:p>
        </w:tc>
      </w:tr>
      <w:tr>
        <w:tc>
          <w:tcPr>
            <w:tcW w:type="dxa" w:w="2880"/>
          </w:tcPr>
          <w:p>
            <w:r>
              <w:t>assetFolders[].lastUpdated</w:t>
            </w:r>
          </w:p>
        </w:tc>
        <w:tc>
          <w:tcPr>
            <w:tcW w:type="dxa" w:w="2880"/>
          </w:tcPr>
          <w:p>
            <w:r>
              <w:t>string</w:t>
            </w:r>
          </w:p>
        </w:tc>
        <w:tc>
          <w:tcPr>
            <w:tcW w:type="dxa" w:w="2880"/>
          </w:tcPr>
          <w:p>
            <w:r>
              <w:t>Date that the Asset Folder was last updated on (timestamp string). Example: 2018-10-04T15:21:02.042Z.</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'https://api.webflow.com/v2/sites/580e63e98c9a982ac9b8b741/asset_folders' \</w:t>
        <w:br/>
        <w:t xml:space="preserve"> --header 'Accept: application/json'</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respect X-RateLimit-Remaining and X-RateLimit-Limit headers.</w:t>
      </w:r>
    </w:p>
    <w:p>
      <w:pPr>
        <w:pStyle w:val="ListBullet"/>
      </w:pPr>
      <w:r>
        <w:t>500 Internal Server Error: Server-side error; try again later.</w:t>
      </w:r>
    </w:p>
    <w:p>
      <w:pPr>
        <w:pStyle w:val="Heading3"/>
      </w:pPr>
      <w:r>
        <w:t>Related assetFolders actions</w:t>
      </w:r>
    </w:p>
    <w:p>
      <w:pPr>
        <w:pStyle w:val="ListBullet"/>
      </w:pPr>
      <w:r>
        <w:t>[GET] Get an Asset Folder — /v2/asset_folders/{{assetFolderId}}</w:t>
      </w:r>
    </w:p>
    <w:p>
      <w:pPr>
        <w:pStyle w:val="ListBullet"/>
      </w:pPr>
      <w:r>
        <w:t>[POST] Create a Site Asset Folder — /v2/sites/{{siteId}}/asset_folders</w:t>
      </w:r>
    </w:p>
    <w:p>
      <w:r>
        <w:br w:type="page"/>
      </w:r>
    </w:p>
    <w:p>
      <w:pPr>
        <w:pStyle w:val="Heading2"/>
      </w:pPr>
      <w:r>
        <w:t>36. [PATCH] Modify a Form Submission</w:t>
      </w:r>
    </w:p>
    <w:p>
      <w:r>
        <w:rPr>
          <w:b/>
        </w:rPr>
        <w:t xml:space="preserve">Endpoint: </w:t>
      </w:r>
      <w:r>
        <w:rPr>
          <w:rFonts w:ascii="Courier New" w:hAnsi="Courier New"/>
          <w:sz w:val="18"/>
        </w:rPr>
        <w:t>/v2/form_submissions/{{formSubmissionId}}</w:t>
      </w:r>
    </w:p>
    <w:p>
      <w:pPr>
        <w:pStyle w:val="Heading3"/>
      </w:pPr>
      <w:r>
        <w:t>Prerequisites</w:t>
      </w:r>
    </w:p>
    <w:p>
      <w:pPr>
        <w:pStyle w:val="ListBullet"/>
      </w:pPr>
      <w:r>
        <w:t>Must have access to the Form Submission you want to modify</w:t>
      </w:r>
    </w:p>
    <w:p>
      <w:pPr>
        <w:pStyle w:val="ListBullet"/>
      </w:pPr>
      <w:r>
        <w:t>Required scope: forms:write</w:t>
      </w:r>
    </w:p>
    <w:p>
      <w:pPr>
        <w:pStyle w:val="Heading3"/>
      </w:pPr>
      <w:r>
        <w:t>Method</w:t>
      </w:r>
    </w:p>
    <w:p>
      <w:r>
        <w:t>PATCH</w:t>
      </w:r>
    </w:p>
    <w:p>
      <w:pPr>
        <w:pStyle w:val="Heading3"/>
      </w:pPr>
      <w:r>
        <w:t>URL</w:t>
      </w:r>
    </w:p>
    <w:p>
      <w:r>
        <w:t>https://api.webflow.com/v2/form_submissions/{{form_submission_id}}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hidden fields on an existing Webflow form submission. Only hidden fields that already exist on the form schema can be updated.</w:t>
      </w:r>
    </w:p>
    <w:p>
      <w:pPr>
        <w:pStyle w:val="Heading3"/>
      </w:pPr>
      <w:r>
        <w:t>Enforcement Rules</w:t>
      </w:r>
    </w:p>
    <w:p>
      <w:pPr>
        <w:pStyle w:val="ListBullet"/>
      </w:pPr>
      <w:r>
        <w:t>The form_submission_id path parameter must always be present.</w:t>
      </w:r>
    </w:p>
    <w:p>
      <w:pPr>
        <w:pStyle w:val="ListBullet"/>
      </w:pPr>
      <w:r>
        <w:t>If the user provides a form_submission_id, use that value directly.</w:t>
      </w:r>
    </w:p>
    <w:p>
      <w:pPr>
        <w:pStyle w:val="ListBullet"/>
      </w:pPr>
      <w:r>
        <w:t>Do not call the API with a missing or empty form_submission_id (e.g., avoid /v2/form_submissions/).</w:t>
      </w:r>
    </w:p>
    <w:p>
      <w:pPr>
        <w:pStyle w:val="ListBullet"/>
      </w:pPr>
      <w:r>
        <w:t>Always construct the path as /v2/form_submissions/{{form_submission_id}}, where {{form_submission_id}}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/v2/form_submissions/580e63e98c9a982ac9b8b741</w:t>
      </w:r>
    </w:p>
    <w:p>
      <w:pPr>
        <w:pStyle w:val="Heading3"/>
      </w:pPr>
      <w:r>
        <w:t>Invalid Examples</w:t>
      </w:r>
    </w:p>
    <w:p>
      <w:r>
        <w:rPr>
          <w:b/>
          <w:color w:val="666666"/>
          <w:sz w:val="16"/>
        </w:rPr>
        <w:t>[http]</w:t>
      </w:r>
    </w:p>
    <w:p>
      <w:pPr>
        <w:shd w:fill="F2F2F2" w:val="clear"/>
      </w:pPr>
      <w:r>
        <w:rPr>
          <w:rFonts w:ascii="Courier New" w:hAnsi="Courier New"/>
          <w:sz w:val="17"/>
        </w:rPr>
        <w:t>/v2/form_submissions/</w:t>
        <w:br/>
        <w:t>/v2/form_submissions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form_submission_id</w:t>
            </w:r>
          </w:p>
        </w:tc>
        <w:tc>
          <w:tcPr>
            <w:tcW w:type="dxa" w:w="2880"/>
          </w:tcPr>
          <w:p>
            <w:r>
              <w:t>string</w:t>
            </w:r>
          </w:p>
        </w:tc>
        <w:tc>
          <w:tcPr>
            <w:tcW w:type="dxa" w:w="2880"/>
          </w:tcPr>
          <w:p>
            <w:r>
              <w:t>Unique identifier for a Form Submission.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formSubmissionData</w:t>
            </w:r>
          </w:p>
        </w:tc>
        <w:tc>
          <w:tcPr>
            <w:tcW w:type="dxa" w:w="2880"/>
          </w:tcPr>
          <w:p>
            <w:r>
              <w:t>object</w:t>
            </w:r>
          </w:p>
        </w:tc>
        <w:tc>
          <w:tcPr>
            <w:tcW w:type="dxa" w:w="2880"/>
          </w:tcPr>
          <w:p>
            <w:r>
              <w:t>Key/value map of existing hidden field names (as defined on the form schema) to the values you want to set. Example: {"hidden-field-name":"new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(403 Client Error)</w:t>
      </w:r>
    </w:p>
    <w:p>
      <w:r>
        <w:t>Forbidden.</w:t>
      </w:r>
    </w:p>
    <w:p>
      <w:pPr>
        <w:pStyle w:val="Heading3"/>
      </w:pPr>
      <w:r>
        <w:t>Error Response (404 Client Error)</w:t>
      </w:r>
    </w:p>
    <w:p>
      <w:r>
        <w:t>Requested resource not found.</w:t>
      </w:r>
    </w:p>
    <w:p>
      <w:pPr>
        <w:pStyle w:val="Heading3"/>
      </w:pPr>
      <w:r>
        <w:t>Error Response (409 Client Error)</w:t>
      </w:r>
    </w:p>
    <w:p>
      <w:r>
        <w:t>To access this feature, the site needs to be republished.</w:t>
      </w:r>
    </w:p>
    <w:p>
      <w:pPr>
        <w:pStyle w:val="Heading3"/>
      </w:pPr>
      <w:r>
        <w:t>Error Response (429 Client Error)</w:t>
      </w:r>
    </w:p>
    <w:p>
      <w:r>
        <w:t>Rate limit reached. Response includes rate limit headers.</w:t>
      </w:r>
    </w:p>
    <w:p>
      <w:r>
        <w:rPr>
          <w:b/>
        </w:rPr>
        <w:t>Response Headers</w:t>
      </w:r>
    </w:p>
    <w:p>
      <w:pPr>
        <w:pStyle w:val="ListBullet"/>
      </w:pPr>
      <w:r>
        <w:t>X-RateLimit-Remaining: number</w:t>
      </w:r>
    </w:p>
    <w:p>
      <w:pPr>
        <w:pStyle w:val="ListBullet"/>
      </w:pPr>
      <w:r>
        <w:t>X-RateLimit-Limit: number</w:t>
      </w:r>
    </w:p>
    <w:p>
      <w:pPr>
        <w:pStyle w:val="Heading3"/>
      </w:pPr>
      <w:r>
        <w:t>Error Response (500 Server Error)</w:t>
      </w:r>
    </w:p>
    <w:p>
      <w:r>
        <w:t>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Form submission.</w:t>
            </w:r>
          </w:p>
        </w:tc>
      </w:tr>
      <w:tr>
        <w:tc>
          <w:tcPr>
            <w:tcW w:type="dxa" w:w="2880"/>
          </w:tcPr>
          <w:p>
            <w:r>
              <w:t>displayName</w:t>
            </w:r>
          </w:p>
        </w:tc>
        <w:tc>
          <w:tcPr>
            <w:tcW w:type="dxa" w:w="2880"/>
          </w:tcPr>
          <w:p>
            <w:r>
              <w:t>string</w:t>
            </w:r>
          </w:p>
        </w:tc>
        <w:tc>
          <w:tcPr>
            <w:tcW w:type="dxa" w:w="2880"/>
          </w:tcPr>
          <w:p>
            <w:r>
              <w:t>The Form name displayed on the site.</w:t>
            </w:r>
          </w:p>
        </w:tc>
      </w:tr>
      <w:tr>
        <w:tc>
          <w:tcPr>
            <w:tcW w:type="dxa" w:w="2880"/>
          </w:tcPr>
          <w:p>
            <w:r>
              <w:t>siteId</w:t>
            </w:r>
          </w:p>
        </w:tc>
        <w:tc>
          <w:tcPr>
            <w:tcW w:type="dxa" w:w="2880"/>
          </w:tcPr>
          <w:p>
            <w:r>
              <w:t>string</w:t>
            </w:r>
          </w:p>
        </w:tc>
        <w:tc>
          <w:tcPr>
            <w:tcW w:type="dxa" w:w="2880"/>
          </w:tcPr>
          <w:p>
            <w:r>
              <w:t>The unique ID of the Site the Form belongs to.</w:t>
            </w:r>
          </w:p>
        </w:tc>
      </w:tr>
      <w:tr>
        <w:tc>
          <w:tcPr>
            <w:tcW w:type="dxa" w:w="2880"/>
          </w:tcPr>
          <w:p>
            <w:r>
              <w:t>workspaceId</w:t>
            </w:r>
          </w:p>
        </w:tc>
        <w:tc>
          <w:tcPr>
            <w:tcW w:type="dxa" w:w="2880"/>
          </w:tcPr>
          <w:p>
            <w:r>
              <w:t>string</w:t>
            </w:r>
          </w:p>
        </w:tc>
        <w:tc>
          <w:tcPr>
            <w:tcW w:type="dxa" w:w="2880"/>
          </w:tcPr>
          <w:p>
            <w:r>
              <w:t>The unique ID of the Workspace the Site belongs to.</w:t>
            </w:r>
          </w:p>
        </w:tc>
      </w:tr>
      <w:tr>
        <w:tc>
          <w:tcPr>
            <w:tcW w:type="dxa" w:w="2880"/>
          </w:tcPr>
          <w:p>
            <w:r>
              <w:t>dateSubmitted</w:t>
            </w:r>
          </w:p>
        </w:tc>
        <w:tc>
          <w:tcPr>
            <w:tcW w:type="dxa" w:w="2880"/>
          </w:tcPr>
          <w:p>
            <w:r>
              <w:t>string</w:t>
            </w:r>
          </w:p>
        </w:tc>
        <w:tc>
          <w:tcPr>
            <w:tcW w:type="dxa" w:w="2880"/>
          </w:tcPr>
          <w:p>
            <w:r>
              <w:t>Date that the Form was submitted on (ISO 8601).</w:t>
            </w:r>
          </w:p>
        </w:tc>
      </w:tr>
      <w:tr>
        <w:tc>
          <w:tcPr>
            <w:tcW w:type="dxa" w:w="2880"/>
          </w:tcPr>
          <w:p>
            <w:r>
              <w:t>formResponse</w:t>
            </w:r>
          </w:p>
        </w:tc>
        <w:tc>
          <w:tcPr>
            <w:tcW w:type="dxa" w:w="2880"/>
          </w:tcPr>
          <w:p>
            <w:r>
              <w:t>object</w:t>
            </w:r>
          </w:p>
        </w:tc>
        <w:tc>
          <w:tcPr>
            <w:tcW w:type="dxa" w:w="2880"/>
          </w:tcPr>
          <w:p>
            <w:r>
              <w:t>The data submitted in the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'https://api.webflow.com/v2/form_submissions/580e63e98c9a982ac9b8b741' \</w:t>
        <w:br/>
        <w:t xml:space="preserve"> --header 'Accept: application/json' \</w:t>
        <w:br/>
        <w:t xml:space="preserve"> --header 'Content-Type: application/json' \</w:t>
        <w:br/>
        <w:t xml:space="preserve"> --data '{</w:t>
        <w:br/>
        <w:t xml:space="preserve"> "formSubmissionData": {</w:t>
        <w:br/>
        <w:t xml:space="preserve"> "hidden-field-name": "new value"</w:t>
        <w:br/>
        <w:t xml:space="preserve">    }</w:t>
        <w:br/>
        <w:t xml:space="preserve">  }'</w:t>
      </w:r>
    </w:p>
    <w:p>
      <w:pPr>
        <w:pStyle w:val="Heading3"/>
      </w:pPr>
      <w:r>
        <w:t>Example Usage</w:t>
      </w:r>
    </w:p>
    <w:p>
      <w:pPr>
        <w:pStyle w:val="Heading3"/>
      </w:pPr>
      <w:r>
        <w:t>Example 1: Update a single hidden field</w:t>
      </w:r>
    </w:p>
    <w:p>
      <w:r>
        <w:rPr>
          <w:b/>
          <w:color w:val="666666"/>
          <w:sz w:val="16"/>
        </w:rPr>
        <w:t>[bash]</w:t>
      </w:r>
    </w:p>
    <w:p>
      <w:pPr>
        <w:shd w:fill="F2F2F2" w:val="clear"/>
      </w:pPr>
      <w:r>
        <w:rPr>
          <w:rFonts w:ascii="Courier New" w:hAnsi="Courier New"/>
          <w:sz w:val="17"/>
        </w:rPr>
        <w:t>curl -i --request PATCH 'https://api.webflow.com/v2/form_submissions/580e63e98c9a982ac9b8b741' \</w:t>
        <w:br/>
        <w:t xml:space="preserve"> --header 'Accept: application/json' \</w:t>
        <w:br/>
        <w:t xml:space="preserve"> --header 'Content-Type: application/json' \</w:t>
        <w:br/>
        <w:t xml:space="preserve"> --data '{</w:t>
        <w:br/>
        <w:t xml:space="preserve"> "formSubmissionData": {</w:t>
        <w:br/>
        <w:t xml:space="preserve"> "utm_source": "newsletter"</w:t>
        <w:br/>
        <w:t xml:space="preserve">    }</w:t>
        <w:br/>
        <w:t xml:space="preserve">  }'</w:t>
      </w:r>
    </w:p>
    <w:p>
      <w:pPr>
        <w:pStyle w:val="Heading3"/>
      </w:pPr>
      <w:r>
        <w:t>Example 2: Update multiple hidden fields at once</w:t>
      </w:r>
    </w:p>
    <w:p>
      <w:r>
        <w:rPr>
          <w:b/>
          <w:color w:val="666666"/>
          <w:sz w:val="16"/>
        </w:rPr>
        <w:t>[bash]</w:t>
      </w:r>
    </w:p>
    <w:p>
      <w:pPr>
        <w:shd w:fill="F2F2F2" w:val="clear"/>
      </w:pPr>
      <w:r>
        <w:rPr>
          <w:rFonts w:ascii="Courier New" w:hAnsi="Courier New"/>
          <w:sz w:val="17"/>
        </w:rPr>
        <w:t>curl -i --request PATCH 'https://api.webflow.com/v2/form_submissions/580e63e98c9a982ac9b8b741' \</w:t>
        <w:br/>
        <w:t xml:space="preserve"> --header 'Accept: application/json' \</w:t>
        <w:br/>
        <w:t xml:space="preserve"> --header 'Content-Type: application/json' \</w:t>
        <w:br/>
        <w:t xml:space="preserve"> --data '{</w:t>
        <w:br/>
        <w:t xml:space="preserve"> "formSubmissionData": {</w:t>
        <w:br/>
        <w:t xml:space="preserve"> "hidden-field-name": "new value",</w:t>
        <w:br/>
        <w:t xml:space="preserve"> "campaign_id": "spring-2026"</w:t>
        <w:br/>
        <w:t xml:space="preserve">    }</w:t>
        <w:br/>
        <w:t xml:space="preserve">  }'</w:t>
      </w:r>
    </w:p>
    <w:p>
      <w:pPr>
        <w:pStyle w:val="Heading3"/>
      </w:pPr>
      <w:r>
        <w:t>Notes</w:t>
      </w:r>
    </w:p>
    <w:p>
      <w:pPr>
        <w:pStyle w:val="ListBullet"/>
      </w:pPr>
      <w:r>
        <w:t>formSubmissionData should only include hidden fields that already exist on the form schema; other fields are not described as updatable by this endpoint.</w:t>
      </w:r>
    </w:p>
    <w:p>
      <w:pPr>
        <w:pStyle w:val="ListBullet"/>
      </w:pPr>
      <w:r>
        <w:t>This endpoint documents only application/json request/response bodies.</w:t>
      </w:r>
    </w:p>
    <w:p>
      <w:pPr>
        <w:pStyle w:val="ListBullet"/>
      </w:pPr>
      <w:r>
        <w:t>Error responses share a common shape: code, message, externalReference, details (array).</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Site’s Form Submission — /v2/sites/{{siteId}}/form_submissions/{{formSubmissionId}}</w:t>
      </w:r>
    </w:p>
    <w:p>
      <w:r>
        <w:br w:type="page"/>
      </w:r>
    </w:p>
    <w:p>
      <w:pPr>
        <w:pStyle w:val="Heading2"/>
      </w:pPr>
      <w:r>
        <w:t>37. [GET] List a Site’s Collections</w:t>
      </w:r>
    </w:p>
    <w:p>
      <w:r>
        <w:rPr>
          <w:b/>
        </w:rPr>
        <w:t xml:space="preserve">Endpoint: </w:t>
      </w:r>
      <w:r>
        <w:rPr>
          <w:rFonts w:ascii="Courier New" w:hAnsi="Courier New"/>
          <w:sz w:val="18"/>
        </w:rPr>
        <w:t>/v2/sites/{{siteId}}/collections</w:t>
      </w:r>
    </w:p>
    <w:p>
      <w:pPr>
        <w:pStyle w:val="Heading3"/>
      </w:pPr>
      <w:r>
        <w:t>Prerequisites</w:t>
      </w:r>
    </w:p>
    <w:p>
      <w:pPr>
        <w:pStyle w:val="ListBullet"/>
      </w:pPr>
      <w:r>
        <w:t>Required scope: cms:read</w:t>
      </w:r>
    </w:p>
    <w:p>
      <w:pPr>
        <w:pStyle w:val="Heading3"/>
      </w:pPr>
      <w:r>
        <w:t>Method</w:t>
      </w:r>
    </w:p>
    <w:p>
      <w:r>
        <w:t>GET</w:t>
      </w:r>
    </w:p>
    <w:p>
      <w:pPr>
        <w:pStyle w:val="Heading3"/>
      </w:pPr>
      <w:r>
        <w:t>URL</w:t>
      </w:r>
    </w:p>
    <w:p>
      <w:r>
        <w:t>https://api.webflow.com/v2/sites/{{site_id}}/collections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CMS Collections within the specified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/v2/sites//collections).</w:t>
      </w:r>
    </w:p>
    <w:p>
      <w:pPr>
        <w:pStyle w:val="ListBullet"/>
      </w:pPr>
      <w:r>
        <w:t>Always construct the path as /v2/sites/{{site_id}}/collections,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/v2/sites/580e63e98c9a982ac9b8b741/collections</w:t>
      </w:r>
    </w:p>
    <w:p>
      <w:pPr>
        <w:pStyle w:val="Heading3"/>
      </w:pPr>
      <w:r>
        <w:t>Invalid Examples</w:t>
      </w:r>
    </w:p>
    <w:p>
      <w:r>
        <w:rPr>
          <w:b/>
          <w:color w:val="666666"/>
          <w:sz w:val="16"/>
        </w:rPr>
        <w:t>[http]</w:t>
      </w:r>
    </w:p>
    <w:p>
      <w:pPr>
        <w:shd w:fill="F2F2F2" w:val="clear"/>
      </w:pPr>
      <w:r>
        <w:rPr>
          <w:rFonts w:ascii="Courier New" w:hAnsi="Courier New"/>
          <w:sz w:val="17"/>
        </w:rPr>
        <w:t>/v2/sites//collections</w:t>
        <w:br/>
        <w:t>/v2/sites/collections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"collections": [</w:t>
        <w:br/>
        <w:t xml:space="preserve"> {</w:t>
        <w:br/>
        <w:t xml:space="preserve"> "id": "562ac0395358780a1f5e6fbd",</w:t>
        <w:br/>
        <w:t xml:space="preserve"> "displayName": "Blog Posts",</w:t>
        <w:br/>
        <w:t xml:space="preserve"> "singularName": "Blog Post",</w:t>
        <w:br/>
        <w:t xml:space="preserve"> "slug": "blog-posts",</w:t>
        <w:br/>
        <w:t xml:space="preserve"> "createdOn": "2022-12-07T16:51:37.571Z",</w:t>
        <w:br/>
        <w:t xml:space="preserve"> "lastUpdated": "2022-12-07T16:51:37.571Z"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collections</w:t>
            </w:r>
          </w:p>
        </w:tc>
        <w:tc>
          <w:tcPr>
            <w:tcW w:type="dxa" w:w="2880"/>
          </w:tcPr>
          <w:p>
            <w:r>
              <w:t>array</w:t>
            </w:r>
          </w:p>
        </w:tc>
        <w:tc>
          <w:tcPr>
            <w:tcW w:type="dxa" w:w="2880"/>
          </w:tcPr>
          <w:p>
            <w:r>
              <w:t>An array of Collections.</w:t>
            </w:r>
          </w:p>
        </w:tc>
      </w:tr>
      <w:tr>
        <w:tc>
          <w:tcPr>
            <w:tcW w:type="dxa" w:w="2880"/>
          </w:tcPr>
          <w:p>
            <w:r>
              <w:t>collections[].id</w:t>
            </w:r>
          </w:p>
        </w:tc>
        <w:tc>
          <w:tcPr>
            <w:tcW w:type="dxa" w:w="2880"/>
          </w:tcPr>
          <w:p>
            <w:r>
              <w:t>string</w:t>
            </w:r>
          </w:p>
        </w:tc>
        <w:tc>
          <w:tcPr>
            <w:tcW w:type="dxa" w:w="2880"/>
          </w:tcPr>
          <w:p>
            <w:r>
              <w:t>Unique identifier for a Collection. Example: 562ac0395358780a1f5e6fbd.</w:t>
            </w:r>
          </w:p>
        </w:tc>
      </w:tr>
      <w:tr>
        <w:tc>
          <w:tcPr>
            <w:tcW w:type="dxa" w:w="2880"/>
          </w:tcPr>
          <w:p>
            <w:r>
              <w:t>collections[].displayName</w:t>
            </w:r>
          </w:p>
        </w:tc>
        <w:tc>
          <w:tcPr>
            <w:tcW w:type="dxa" w:w="2880"/>
          </w:tcPr>
          <w:p>
            <w:r>
              <w:t>string</w:t>
            </w:r>
          </w:p>
        </w:tc>
        <w:tc>
          <w:tcPr>
            <w:tcW w:type="dxa" w:w="2880"/>
          </w:tcPr>
          <w:p>
            <w:r>
              <w:t>Name given to the Collection. Example: Blog Posts.</w:t>
            </w:r>
          </w:p>
        </w:tc>
      </w:tr>
      <w:tr>
        <w:tc>
          <w:tcPr>
            <w:tcW w:type="dxa" w:w="2880"/>
          </w:tcPr>
          <w:p>
            <w:r>
              <w:t>collections[].singularName</w:t>
            </w:r>
          </w:p>
        </w:tc>
        <w:tc>
          <w:tcPr>
            <w:tcW w:type="dxa" w:w="2880"/>
          </w:tcPr>
          <w:p>
            <w:r>
              <w:t>string</w:t>
            </w:r>
          </w:p>
        </w:tc>
        <w:tc>
          <w:tcPr>
            <w:tcW w:type="dxa" w:w="2880"/>
          </w:tcPr>
          <w:p>
            <w:r>
              <w:t>The name of one Item in the Collection (e.g., “Blog Post” if the Collection is called “Blog Posts”). Example: Blog Post.</w:t>
            </w:r>
          </w:p>
        </w:tc>
      </w:tr>
      <w:tr>
        <w:tc>
          <w:tcPr>
            <w:tcW w:type="dxa" w:w="2880"/>
          </w:tcPr>
          <w:p>
            <w:r>
              <w:t>collections[].slug</w:t>
            </w:r>
          </w:p>
        </w:tc>
        <w:tc>
          <w:tcPr>
            <w:tcW w:type="dxa" w:w="2880"/>
          </w:tcPr>
          <w:p>
            <w:r>
              <w:t>string</w:t>
            </w:r>
          </w:p>
        </w:tc>
        <w:tc>
          <w:tcPr>
            <w:tcW w:type="dxa" w:w="2880"/>
          </w:tcPr>
          <w:p>
            <w:r>
              <w:t>Slug of Collection in Site URL structure. Example: blog-posts.</w:t>
            </w:r>
          </w:p>
        </w:tc>
      </w:tr>
      <w:tr>
        <w:tc>
          <w:tcPr>
            <w:tcW w:type="dxa" w:w="2880"/>
          </w:tcPr>
          <w:p>
            <w:r>
              <w:t>collections[].createdOn</w:t>
            </w:r>
          </w:p>
        </w:tc>
        <w:tc>
          <w:tcPr>
            <w:tcW w:type="dxa" w:w="2880"/>
          </w:tcPr>
          <w:p>
            <w:r>
              <w:t>string</w:t>
            </w:r>
          </w:p>
        </w:tc>
        <w:tc>
          <w:tcPr>
            <w:tcW w:type="dxa" w:w="2880"/>
          </w:tcPr>
          <w:p>
            <w:r>
              <w:t>The date the collection was created. Example: 2022-12-07T16:51:37.571Z.</w:t>
            </w:r>
          </w:p>
        </w:tc>
      </w:tr>
      <w:tr>
        <w:tc>
          <w:tcPr>
            <w:tcW w:type="dxa" w:w="2880"/>
          </w:tcPr>
          <w:p>
            <w:r>
              <w:t>collections[].lastUpdated</w:t>
            </w:r>
          </w:p>
        </w:tc>
        <w:tc>
          <w:tcPr>
            <w:tcW w:type="dxa" w:w="2880"/>
          </w:tcPr>
          <w:p>
            <w:r>
              <w:t>string</w:t>
            </w:r>
          </w:p>
        </w:tc>
        <w:tc>
          <w:tcPr>
            <w:tcW w:type="dxa" w:w="2880"/>
          </w:tcPr>
          <w:p>
            <w:r>
              <w:t>The date the collection was last updated. Example: 2022-12-07T16:51:37.571Z.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'https://api.webflow.com/v2/sites/580e63e98c9a982ac9b8b741/collections' \</w:t>
        <w:br/>
        <w:t xml:space="preserve"> --header 'Accept: application/json'</w:t>
      </w:r>
    </w:p>
    <w:p>
      <w:pPr>
        <w:pStyle w:val="Heading3"/>
      </w:pPr>
      <w:r>
        <w:t>Example Usage</w:t>
      </w:r>
    </w:p>
    <w:p>
      <w:pPr>
        <w:pStyle w:val="Heading3"/>
      </w:pPr>
      <w:r>
        <w:t>Example 1: List collections for a site</w:t>
      </w:r>
    </w:p>
    <w:p>
      <w:r>
        <w:rPr>
          <w:b/>
          <w:color w:val="666666"/>
          <w:sz w:val="16"/>
        </w:rPr>
        <w:t>[bash]</w:t>
      </w:r>
    </w:p>
    <w:p>
      <w:pPr>
        <w:shd w:fill="F2F2F2" w:val="clear"/>
      </w:pPr>
      <w:r>
        <w:rPr>
          <w:rFonts w:ascii="Courier New" w:hAnsi="Courier New"/>
          <w:sz w:val="17"/>
        </w:rPr>
        <w:t>curl --location \</w:t>
        <w:br/>
        <w:t xml:space="preserve"> 'https://api.webflow.com/v2/sites/580e63e98c9a982ac9b8b741/collections' \</w:t>
        <w:br/>
        <w:t xml:space="preserve"> --header 'Accept: application/json'</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respect X-RateLimit-Remaining and X-RateLimit-Limit response headers.</w:t>
      </w:r>
    </w:p>
    <w:p>
      <w:pPr>
        <w:pStyle w:val="ListBullet"/>
      </w:pPr>
      <w:r>
        <w:t>500 Internal Server Error: Server error; try again later.</w:t>
      </w:r>
    </w:p>
    <w:p>
      <w:pPr>
        <w:pStyle w:val="Heading3"/>
      </w:pPr>
      <w:r>
        <w:t>Related collections actions</w:t>
      </w:r>
    </w:p>
    <w:p>
      <w:pPr>
        <w:pStyle w:val="ListBullet"/>
      </w:pPr>
      <w:r>
        <w:t>[DELETE] Delete a Collection — /v2/collections/{{collectionId}}</w:t>
      </w:r>
    </w:p>
    <w:p>
      <w:pPr>
        <w:pStyle w:val="ListBullet"/>
      </w:pPr>
      <w:r>
        <w:t>[GET] Get a Collection’s Details — /v2/collections/{{collectionId}}</w:t>
      </w:r>
    </w:p>
    <w:p>
      <w:pPr>
        <w:pStyle w:val="ListBullet"/>
      </w:pPr>
      <w:r>
        <w:t>[POST] Create a Site Collection — /v2/sites/{{siteId}}/collections</w:t>
      </w:r>
    </w:p>
    <w:p>
      <w:r>
        <w:br w:type="page"/>
      </w:r>
    </w:p>
    <w:p>
      <w:pPr>
        <w:pStyle w:val="Heading2"/>
      </w:pPr>
      <w:r>
        <w:t>38. [PATCH] Update a Collection SKU Item’s Inventory</w:t>
      </w:r>
    </w:p>
    <w:p>
      <w:r>
        <w:rPr>
          <w:b/>
        </w:rPr>
        <w:t xml:space="preserve">Endpoint: </w:t>
      </w:r>
      <w:r>
        <w:rPr>
          <w:rFonts w:ascii="Courier New" w:hAnsi="Courier New"/>
          <w:sz w:val="18"/>
        </w:rPr>
        <w:t>/v2/collections/{{skuCollectionId}}/items/{{skuId}}/inventory</w:t>
      </w:r>
    </w:p>
    <w:p>
      <w:pPr>
        <w:pStyle w:val="Heading3"/>
      </w:pPr>
      <w:r>
        <w:t>Prerequisites</w:t>
      </w:r>
    </w:p>
    <w:p>
      <w:pPr>
        <w:pStyle w:val="ListBullet"/>
      </w:pPr>
      <w:r>
        <w:t>Your integration/app must have the required scope: ecommerce:write</w:t>
      </w:r>
    </w:p>
    <w:p>
      <w:pPr>
        <w:pStyle w:val="ListBullet"/>
      </w:pPr>
      <w:r>
        <w:t xml:space="preserve">You must know: </w:t>
        <w:br/>
        <w:br/>
        <w:t>The SKU collection ID (sku_collection_id) (can be found via the List Collections API)</w:t>
        <w:br/>
        <w:t>The SKU item ID (sku_id)</w:t>
      </w:r>
    </w:p>
    <w:p>
      <w:pPr>
        <w:pStyle w:val="Heading3"/>
      </w:pPr>
      <w:r>
        <w:t>Method</w:t>
      </w:r>
    </w:p>
    <w:p>
      <w:r>
        <w:t>PATCH</w:t>
      </w:r>
    </w:p>
    <w:p>
      <w:pPr>
        <w:pStyle w:val="Heading3"/>
      </w:pPr>
      <w:r>
        <w:t>URL</w:t>
      </w:r>
    </w:p>
    <w:p>
      <w:r>
        <w:t>https://api.webflow.com/v2/collections/{{sku_collection_id}}/items/{{sku_id}}/inventory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inventory levels for a specific SKU item. Inventory can be updated either absolutely (set quantity) or incrementally (apply a delta via updateQuantity, which may be negative).</w:t>
      </w:r>
    </w:p>
    <w:p>
      <w:pPr>
        <w:pStyle w:val="Heading3"/>
      </w:pPr>
      <w:r>
        <w:t>Enforcement Rules</w:t>
      </w:r>
    </w:p>
    <w:p>
      <w:pPr>
        <w:pStyle w:val="ListBullet"/>
      </w:pPr>
      <w:r>
        <w:t>The sku_collection_id path parameter must always be present and non-empty.</w:t>
      </w:r>
    </w:p>
    <w:p>
      <w:pPr>
        <w:pStyle w:val="ListBullet"/>
      </w:pPr>
      <w:r>
        <w:t>The sku_id path parameter must always be present and non-empty.</w:t>
      </w:r>
    </w:p>
    <w:p>
      <w:pPr>
        <w:pStyle w:val="ListBullet"/>
      </w:pPr>
      <w:r>
        <w:t>Always construct the path as /v2/collections/{{sku_collection_id}}/items/{{sku_id}}/inventory.</w:t>
      </w:r>
    </w:p>
    <w:p>
      <w:pPr>
        <w:pStyle w:val="ListBullet"/>
      </w:pPr>
      <w:r>
        <w:t>Do not call the API with missing or empty path parameters (e.g., avoid /v2/collections//items//inventory).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/v2/collections/6377a7c4b7a79608c34a46f7/items/5e8518516e147040726cc415/inventory</w:t>
      </w:r>
    </w:p>
    <w:p>
      <w:pPr>
        <w:pStyle w:val="Heading3"/>
      </w:pPr>
      <w:r>
        <w:t>Invalid Examples</w:t>
      </w:r>
    </w:p>
    <w:p>
      <w:r>
        <w:rPr>
          <w:b/>
          <w:color w:val="666666"/>
          <w:sz w:val="16"/>
        </w:rPr>
        <w:t>[http]</w:t>
      </w:r>
    </w:p>
    <w:p>
      <w:pPr>
        <w:shd w:fill="F2F2F2" w:val="clear"/>
      </w:pPr>
      <w:r>
        <w:rPr>
          <w:rFonts w:ascii="Courier New" w:hAnsi="Courier New"/>
          <w:sz w:val="17"/>
        </w:rPr>
        <w:t>/v2/collections//items/5e8518516e147040726cc415/inventory</w:t>
        <w:br/>
        <w:t>/v2/collections/6377a7c4b7a79608c34a46f7/items//inventory</w:t>
        <w:br/>
        <w:t>/v2/collections/6377a7c4b7a79608c34a46f7/items/5e8518516e147040726cc415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sku_collection_id</w:t>
            </w:r>
          </w:p>
        </w:tc>
        <w:tc>
          <w:tcPr>
            <w:tcW w:type="dxa" w:w="2880"/>
          </w:tcPr>
          <w:p>
            <w:r>
              <w:t>string</w:t>
            </w:r>
          </w:p>
        </w:tc>
        <w:tc>
          <w:tcPr>
            <w:tcW w:type="dxa" w:w="2880"/>
          </w:tcPr>
          <w:p>
            <w:r>
              <w:t>Unique identifier for a SKU collection. Use the List Collections API to find this ID. Example: 6377a7c4b7a79608c34a46f7</w:t>
            </w:r>
          </w:p>
        </w:tc>
      </w:tr>
      <w:tr>
        <w:tc>
          <w:tcPr>
            <w:tcW w:type="dxa" w:w="2880"/>
          </w:tcPr>
          <w:p>
            <w:r>
              <w:t>sku_id</w:t>
            </w:r>
          </w:p>
        </w:tc>
        <w:tc>
          <w:tcPr>
            <w:tcW w:type="dxa" w:w="2880"/>
          </w:tcPr>
          <w:p>
            <w:r>
              <w:t>string</w:t>
            </w:r>
          </w:p>
        </w:tc>
        <w:tc>
          <w:tcPr>
            <w:tcW w:type="dxa" w:w="2880"/>
          </w:tcPr>
          <w:p>
            <w:r>
              <w:t>Unique identifier for a SKU item. Example: 5e8518516e147040726cc415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inventoryType</w:t>
            </w:r>
          </w:p>
        </w:tc>
        <w:tc>
          <w:tcPr>
            <w:tcW w:type="dxa" w:w="2880"/>
          </w:tcPr>
          <w:p>
            <w:r>
              <w:t>string</w:t>
            </w:r>
          </w:p>
        </w:tc>
        <w:tc>
          <w:tcPr>
            <w:tcW w:type="dxa" w:w="2880"/>
          </w:tcPr>
          <w:p>
            <w:r>
              <w:t>Inventory type. Allowed values: infinite, finite. Example: finite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updateQuantity</w:t>
            </w:r>
          </w:p>
        </w:tc>
        <w:tc>
          <w:tcPr>
            <w:tcW w:type="dxa" w:w="2880"/>
          </w:tcPr>
          <w:p>
            <w:r>
              <w:t>number</w:t>
            </w:r>
          </w:p>
        </w:tc>
        <w:tc>
          <w:tcPr>
            <w:tcW w:type="dxa" w:w="2880"/>
          </w:tcPr>
          <w:p>
            <w:r>
              <w:t>Incremental update (delta) applied to the server-stored quantity. Can be negative. Example: 1</w:t>
            </w:r>
          </w:p>
        </w:tc>
      </w:tr>
      <w:tr>
        <w:tc>
          <w:tcPr>
            <w:tcW w:type="dxa" w:w="2880"/>
          </w:tcPr>
          <w:p>
            <w:r>
              <w:t>quantity</w:t>
            </w:r>
          </w:p>
        </w:tc>
        <w:tc>
          <w:tcPr>
            <w:tcW w:type="dxa" w:w="2880"/>
          </w:tcPr>
          <w:p>
            <w:r>
              <w:t>number</w:t>
            </w:r>
          </w:p>
        </w:tc>
        <w:tc>
          <w:tcPr>
            <w:tcW w:type="dxa" w:w="2880"/>
          </w:tcPr>
          <w:p>
            <w:r>
              <w:t>Absolute update: immediately sets quantity to this value.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"5bfedb42bab0ad90fa7dad39",</w:t>
        <w:br/>
        <w:t xml:space="preserve"> "quantity": 100,</w:t>
        <w:br/>
        <w:t xml:space="preserve"> "inventoryType": "finite"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SKU item. Example: 5bfedb42bab0ad90fa7dad39</w:t>
            </w:r>
          </w:p>
        </w:tc>
      </w:tr>
      <w:tr>
        <w:tc>
          <w:tcPr>
            <w:tcW w:type="dxa" w:w="2880"/>
          </w:tcPr>
          <w:p>
            <w:r>
              <w:t>quantity</w:t>
            </w:r>
          </w:p>
        </w:tc>
        <w:tc>
          <w:tcPr>
            <w:tcW w:type="dxa" w:w="2880"/>
          </w:tcPr>
          <w:p>
            <w:r>
              <w:t>number</w:t>
            </w:r>
          </w:p>
        </w:tc>
        <w:tc>
          <w:tcPr>
            <w:tcW w:type="dxa" w:w="2880"/>
          </w:tcPr>
          <w:p>
            <w:r>
              <w:t>Total quantity remaining in inventory (when inventoryType is finite). Example: 100</w:t>
            </w:r>
          </w:p>
        </w:tc>
      </w:tr>
      <w:tr>
        <w:tc>
          <w:tcPr>
            <w:tcW w:type="dxa" w:w="2880"/>
          </w:tcPr>
          <w:p>
            <w:r>
              <w:t>inventoryType</w:t>
            </w:r>
          </w:p>
        </w:tc>
        <w:tc>
          <w:tcPr>
            <w:tcW w:type="dxa" w:w="2880"/>
          </w:tcPr>
          <w:p>
            <w:r>
              <w:t>string</w:t>
            </w:r>
          </w:p>
        </w:tc>
        <w:tc>
          <w:tcPr>
            <w:tcW w:type="dxa" w:w="2880"/>
          </w:tcPr>
          <w:p>
            <w:r>
              <w:t>Inventory type. Allowed values: infinite, finite. Example: finite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'https://api.webflow.com/v2/collections/6377a7c4b7a79608c34a46f7/items/5e8518516e147040726cc415/inventory' \</w:t>
        <w:br/>
        <w:t xml:space="preserve"> --header 'Accept: application/json' \</w:t>
        <w:br/>
        <w:t xml:space="preserve"> --header 'Content-Type: application/json' \</w:t>
        <w:br/>
        <w:t xml:space="preserve"> --data '{</w:t>
        <w:br/>
        <w:t xml:space="preserve"> "inventoryType": "finite",</w:t>
        <w:br/>
        <w:t xml:space="preserve"> "quantity": 100</w:t>
        <w:br/>
        <w:t xml:space="preserve">  }'</w:t>
      </w:r>
    </w:p>
    <w:p>
      <w:pPr>
        <w:pStyle w:val="Heading3"/>
      </w:pPr>
      <w:r>
        <w:t>Example Usage</w:t>
      </w:r>
    </w:p>
    <w:p>
      <w:pPr>
        <w:pStyle w:val="Heading3"/>
      </w:pPr>
      <w:r>
        <w:t>Example 1: Absolute update (set inventory quantity)</w:t>
      </w:r>
    </w:p>
    <w:p>
      <w:r>
        <w:rPr>
          <w:b/>
          <w:color w:val="666666"/>
          <w:sz w:val="16"/>
        </w:rPr>
        <w:t>[bash]</w:t>
      </w:r>
    </w:p>
    <w:p>
      <w:pPr>
        <w:shd w:fill="F2F2F2" w:val="clear"/>
      </w:pPr>
      <w:r>
        <w:rPr>
          <w:rFonts w:ascii="Courier New" w:hAnsi="Courier New"/>
          <w:sz w:val="17"/>
        </w:rPr>
        <w:t>curl -X PATCH \</w:t>
        <w:br/>
        <w:t xml:space="preserve"> 'https://api.webflow.com/v2/collections/6377a7c4b7a79608c34a46f7/items/5e8518516e147040726cc415/inventory' \</w:t>
        <w:br/>
        <w:t xml:space="preserve"> -H 'Accept: application/json' \</w:t>
        <w:br/>
        <w:t xml:space="preserve"> -H 'Content-Type: application/json' \</w:t>
        <w:br/>
        <w:t xml:space="preserve"> -d '{</w:t>
        <w:br/>
        <w:t xml:space="preserve"> "inventoryType": "finite",</w:t>
        <w:br/>
        <w:t xml:space="preserve"> "quantity": 100</w:t>
        <w:br/>
        <w:t xml:space="preserve">  }'</w:t>
      </w:r>
    </w:p>
    <w:p>
      <w:pPr>
        <w:pStyle w:val="Heading3"/>
      </w:pPr>
      <w:r>
        <w:t>Example 2: Incremental update (add/subtract from current quantity)</w:t>
      </w:r>
    </w:p>
    <w:p>
      <w:r>
        <w:rPr>
          <w:b/>
          <w:color w:val="666666"/>
          <w:sz w:val="16"/>
        </w:rPr>
        <w:t>[bash]</w:t>
      </w:r>
    </w:p>
    <w:p>
      <w:pPr>
        <w:shd w:fill="F2F2F2" w:val="clear"/>
      </w:pPr>
      <w:r>
        <w:rPr>
          <w:rFonts w:ascii="Courier New" w:hAnsi="Courier New"/>
          <w:sz w:val="17"/>
        </w:rPr>
        <w:t>curl -X PATCH \</w:t>
        <w:br/>
        <w:t xml:space="preserve"> 'https://api.webflow.com/v2/collections/6377a7c4b7a79608c34a46f7/items/5e8518516e147040726cc415/inventory' \</w:t>
        <w:br/>
        <w:t xml:space="preserve"> -H 'Accept: application/json' \</w:t>
        <w:br/>
        <w:t xml:space="preserve"> -H 'Content-Type: application/json' \</w:t>
        <w:br/>
        <w:t xml:space="preserve"> -d '{</w:t>
        <w:br/>
        <w:t xml:space="preserve"> "inventoryType": "finite",</w:t>
        <w:br/>
        <w:t xml:space="preserve"> "updateQuantity": -1</w:t>
        <w:br/>
        <w:t xml:space="preserve">  }'</w:t>
      </w:r>
    </w:p>
    <w:p>
      <w:pPr>
        <w:pStyle w:val="Heading3"/>
      </w:pPr>
      <w:r>
        <w:t>Behavior</w:t>
      </w:r>
    </w:p>
    <w:p>
      <w:pPr>
        <w:pStyle w:val="ListBullet"/>
      </w:pPr>
      <w:r>
        <w:t>Accepts an inventory update payload for a specific SKU item.</w:t>
      </w:r>
    </w:p>
    <w:p>
      <w:pPr>
        <w:pStyle w:val="ListBullet"/>
      </w:pPr>
      <w:r>
        <w:t xml:space="preserve">Applies either: </w:t>
        <w:br/>
        <w:br/>
        <w:t>an absolute update by setting quantity, or</w:t>
        <w:br/>
        <w:t>an incremental update by applying updateQuantity to the stored quantity.</w:t>
      </w:r>
    </w:p>
    <w:p>
      <w:pPr>
        <w:pStyle w:val="ListBullet"/>
      </w:pPr>
      <w:r>
        <w:t>Returns the SKU item’s inventory state (id, quantity, inventoryType) on success.</w:t>
      </w:r>
    </w:p>
    <w:p>
      <w:pPr>
        <w:pStyle w:val="Heading3"/>
      </w:pPr>
      <w:r>
        <w:t>Notes</w:t>
      </w:r>
    </w:p>
    <w:p>
      <w:pPr>
        <w:pStyle w:val="ListBullet"/>
      </w:pPr>
      <w:r>
        <w:t>updateQuantity can be negative.</w:t>
      </w:r>
    </w:p>
    <w:p>
      <w:pPr>
        <w:pStyle w:val="ListBullet"/>
      </w:pPr>
      <w:r>
        <w:t>quantity represents remaining inventory when inventoryType is finite.</w:t>
      </w:r>
    </w:p>
    <w:p>
      <w:pPr>
        <w:pStyle w:val="Heading3"/>
      </w:pPr>
      <w:r>
        <w:t>Error Handling</w:t>
      </w:r>
    </w:p>
    <w:p>
      <w:pPr>
        <w:pStyle w:val="ListBullet"/>
      </w:pPr>
      <w:r>
        <w:t>400: Request body incorrectly formatted.</w:t>
      </w:r>
    </w:p>
    <w:p>
      <w:pPr>
        <w:pStyle w:val="ListBullet"/>
      </w:pPr>
      <w:r>
        <w:t>401: Access token invalid or does not have access to the resource.</w:t>
      </w:r>
    </w:p>
    <w:p>
      <w:pPr>
        <w:pStyle w:val="ListBullet"/>
      </w:pPr>
      <w:r>
        <w:t>403: Access token is valid but missing required scopes (requires ecommerce:write).</w:t>
      </w:r>
    </w:p>
    <w:p>
      <w:pPr>
        <w:pStyle w:val="ListBullet"/>
      </w:pPr>
      <w:r>
        <w:t>404: Requested resource not found.</w:t>
      </w:r>
    </w:p>
    <w:p>
      <w:pPr>
        <w:pStyle w:val="ListBullet"/>
      </w:pPr>
      <w:r>
        <w:t>409: Site does not have ecommerce enabled.</w:t>
      </w:r>
    </w:p>
    <w:p>
      <w:pPr>
        <w:pStyle w:val="ListBullet"/>
      </w:pPr>
      <w:r>
        <w:t>429: Rate limit reached (see X-RateLimit-Remaining / X-RateLimit-Limit headers).</w:t>
      </w:r>
    </w:p>
    <w:p>
      <w:pPr>
        <w:pStyle w:val="ListBullet"/>
      </w:pPr>
      <w:r>
        <w:t>500: Server error; try again later.</w:t>
      </w:r>
    </w:p>
    <w:p>
      <w:r>
        <w:br w:type="page"/>
      </w:r>
    </w:p>
    <w:p>
      <w:pPr>
        <w:pStyle w:val="Heading2"/>
      </w:pPr>
      <w:r>
        <w:t>39. [PATCH] Modify a Site’s Form Submission</w:t>
      </w:r>
    </w:p>
    <w:p>
      <w:r>
        <w:rPr>
          <w:b/>
        </w:rPr>
        <w:t xml:space="preserve">Endpoint: </w:t>
      </w:r>
      <w:r>
        <w:rPr>
          <w:rFonts w:ascii="Courier New" w:hAnsi="Courier New"/>
          <w:sz w:val="18"/>
        </w:rPr>
        <w:t>/v2/sites/{{siteId}}/form_submissions/{{formSubmissionId}}</w:t>
      </w:r>
    </w:p>
    <w:p>
      <w:pPr>
        <w:pStyle w:val="Heading3"/>
      </w:pPr>
      <w:r>
        <w:t>Prerequisites</w:t>
      </w:r>
    </w:p>
    <w:p>
      <w:pPr>
        <w:pStyle w:val="ListBullet"/>
      </w:pPr>
      <w:r>
        <w:t>Webflow API scope: forms:write</w:t>
      </w:r>
    </w:p>
    <w:p>
      <w:pPr>
        <w:pStyle w:val="ListBullet"/>
      </w:pPr>
      <w:r>
        <w:t>You must know the target site_id and form_submission_id</w:t>
      </w:r>
    </w:p>
    <w:p>
      <w:pPr>
        <w:pStyle w:val="ListBullet"/>
      </w:pPr>
      <w:r>
        <w:t>The form submission must already contain the hidden field(s) you want to update (hidden fields must be defined on the form schema)</w:t>
      </w:r>
    </w:p>
    <w:p>
      <w:pPr>
        <w:pStyle w:val="Heading3"/>
      </w:pPr>
      <w:r>
        <w:t>Method</w:t>
      </w:r>
    </w:p>
    <w:p>
      <w:r>
        <w:t>PATCH</w:t>
      </w:r>
    </w:p>
    <w:p>
      <w:pPr>
        <w:pStyle w:val="Heading3"/>
      </w:pPr>
      <w:r>
        <w:t>URL</w:t>
      </w:r>
    </w:p>
    <w:p>
      <w:r>
        <w:t>https://api.webflow.com/v2/sites/{{site_id}}/form_submissions/{{form_submission_id}}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hidden fields on an existing form submission within a specific site.</w:t>
      </w:r>
    </w:p>
    <w:p>
      <w:pPr>
        <w:pStyle w:val="Heading3"/>
      </w:pPr>
      <w:r>
        <w:t>Enforcement Rules</w:t>
      </w:r>
    </w:p>
    <w:p>
      <w:pPr>
        <w:pStyle w:val="ListBullet"/>
      </w:pPr>
      <w:r>
        <w:t>The site_id path parameter must always be present and must be a non-empty string.</w:t>
      </w:r>
    </w:p>
    <w:p>
      <w:pPr>
        <w:pStyle w:val="ListBullet"/>
      </w:pPr>
      <w:r>
        <w:t>The form_submission_id path parameter must always be present and must be a non-empty string.</w:t>
      </w:r>
    </w:p>
    <w:p>
      <w:pPr>
        <w:pStyle w:val="ListBullet"/>
      </w:pPr>
      <w:r>
        <w:t>Always construct the path as: /v2/sites/{{site_id}}/form_submissions/{{form_submission_id}}.</w:t>
      </w:r>
    </w:p>
    <w:p>
      <w:pPr>
        <w:pStyle w:val="ListBullet"/>
      </w:pPr>
      <w:r>
        <w:t>Do not call the API with missing or empty path parameters (e.g., avoid /v2/sites//form_submissions/...).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updates hidden fields only via formSubmissionData.</w:t>
      </w:r>
    </w:p>
    <w:p>
      <w:pPr>
        <w:pStyle w:val="Heading3"/>
      </w:pPr>
      <w:r>
        <w:t>Valid Examples</w:t>
      </w:r>
    </w:p>
    <w:p>
      <w:r>
        <w:rPr>
          <w:b/>
          <w:color w:val="666666"/>
          <w:sz w:val="16"/>
        </w:rPr>
        <w:t>[http]</w:t>
      </w:r>
    </w:p>
    <w:p>
      <w:pPr>
        <w:shd w:fill="F2F2F2" w:val="clear"/>
      </w:pPr>
      <w:r>
        <w:rPr>
          <w:rFonts w:ascii="Courier New" w:hAnsi="Courier New"/>
          <w:sz w:val="17"/>
        </w:rPr>
        <w:t>/v2/sites/580e63e98c9a982ac9b8b741/form_submissions/545bbecb7bdd6769632504a7</w:t>
      </w:r>
    </w:p>
    <w:p>
      <w:pPr>
        <w:pStyle w:val="Heading3"/>
      </w:pPr>
      <w:r>
        <w:t>Invalid Examples</w:t>
      </w:r>
    </w:p>
    <w:p>
      <w:r>
        <w:rPr>
          <w:b/>
          <w:color w:val="666666"/>
          <w:sz w:val="16"/>
        </w:rPr>
        <w:t>[http]</w:t>
      </w:r>
    </w:p>
    <w:p>
      <w:pPr>
        <w:shd w:fill="F2F2F2" w:val="clear"/>
      </w:pPr>
      <w:r>
        <w:rPr>
          <w:rFonts w:ascii="Courier New" w:hAnsi="Courier New"/>
          <w:sz w:val="17"/>
        </w:rPr>
        <w:t>/v2/sites//form_submissions/545bbecb7bdd6769632504a7</w:t>
        <w:br/>
        <w:t>/v2/sites/580e63e98c9a982ac9b8b741/form_submissions/</w:t>
        <w:br/>
        <w:t>/v2/sites/580e63e98c9a982ac9b8b741/form_submissions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form_submission_id</w:t>
            </w:r>
          </w:p>
        </w:tc>
        <w:tc>
          <w:tcPr>
            <w:tcW w:type="dxa" w:w="2880"/>
          </w:tcPr>
          <w:p>
            <w:r>
              <w:t>string</w:t>
            </w:r>
          </w:p>
        </w:tc>
        <w:tc>
          <w:tcPr>
            <w:tcW w:type="dxa" w:w="2880"/>
          </w:tcPr>
          <w:p>
            <w:r>
              <w:t>Unique identifier for a Form Submission.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formSubmissionData</w:t>
            </w:r>
          </w:p>
        </w:tc>
        <w:tc>
          <w:tcPr>
            <w:tcW w:type="dxa" w:w="2880"/>
          </w:tcPr>
          <w:p>
            <w:r>
              <w:t>object</w:t>
            </w:r>
          </w:p>
        </w:tc>
        <w:tc>
          <w:tcPr>
            <w:tcW w:type="dxa" w:w="2880"/>
          </w:tcPr>
          <w:p>
            <w:r>
              <w:t>Key/value map of an existing hidden field name (as defined on the form schema) to the value you want to set. Example: {"hidden-field-name":"new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form submission.</w:t>
            </w:r>
          </w:p>
        </w:tc>
      </w:tr>
      <w:tr>
        <w:tc>
          <w:tcPr>
            <w:tcW w:type="dxa" w:w="2880"/>
          </w:tcPr>
          <w:p>
            <w:r>
              <w:t>displayName</w:t>
            </w:r>
          </w:p>
        </w:tc>
        <w:tc>
          <w:tcPr>
            <w:tcW w:type="dxa" w:w="2880"/>
          </w:tcPr>
          <w:p>
            <w:r>
              <w:t>string</w:t>
            </w:r>
          </w:p>
        </w:tc>
        <w:tc>
          <w:tcPr>
            <w:tcW w:type="dxa" w:w="2880"/>
          </w:tcPr>
          <w:p>
            <w:r>
              <w:t>The form name displayed on the site.</w:t>
            </w:r>
          </w:p>
        </w:tc>
      </w:tr>
      <w:tr>
        <w:tc>
          <w:tcPr>
            <w:tcW w:type="dxa" w:w="2880"/>
          </w:tcPr>
          <w:p>
            <w:r>
              <w:t>siteId</w:t>
            </w:r>
          </w:p>
        </w:tc>
        <w:tc>
          <w:tcPr>
            <w:tcW w:type="dxa" w:w="2880"/>
          </w:tcPr>
          <w:p>
            <w:r>
              <w:t>string</w:t>
            </w:r>
          </w:p>
        </w:tc>
        <w:tc>
          <w:tcPr>
            <w:tcW w:type="dxa" w:w="2880"/>
          </w:tcPr>
          <w:p>
            <w:r>
              <w:t>The unique ID of the site the form belongs to.</w:t>
            </w:r>
          </w:p>
        </w:tc>
      </w:tr>
      <w:tr>
        <w:tc>
          <w:tcPr>
            <w:tcW w:type="dxa" w:w="2880"/>
          </w:tcPr>
          <w:p>
            <w:r>
              <w:t>workspaceId</w:t>
            </w:r>
          </w:p>
        </w:tc>
        <w:tc>
          <w:tcPr>
            <w:tcW w:type="dxa" w:w="2880"/>
          </w:tcPr>
          <w:p>
            <w:r>
              <w:t>string</w:t>
            </w:r>
          </w:p>
        </w:tc>
        <w:tc>
          <w:tcPr>
            <w:tcW w:type="dxa" w:w="2880"/>
          </w:tcPr>
          <w:p>
            <w:r>
              <w:t>The unique ID of the workspace the site belongs to.</w:t>
            </w:r>
          </w:p>
        </w:tc>
      </w:tr>
      <w:tr>
        <w:tc>
          <w:tcPr>
            <w:tcW w:type="dxa" w:w="2880"/>
          </w:tcPr>
          <w:p>
            <w:r>
              <w:t>dateSubmitted</w:t>
            </w:r>
          </w:p>
        </w:tc>
        <w:tc>
          <w:tcPr>
            <w:tcW w:type="dxa" w:w="2880"/>
          </w:tcPr>
          <w:p>
            <w:r>
              <w:t>string</w:t>
            </w:r>
          </w:p>
        </w:tc>
        <w:tc>
          <w:tcPr>
            <w:tcW w:type="dxa" w:w="2880"/>
          </w:tcPr>
          <w:p>
            <w:r>
              <w:t>Date/time the form was submitted (ISO 8601).</w:t>
            </w:r>
          </w:p>
        </w:tc>
      </w:tr>
      <w:tr>
        <w:tc>
          <w:tcPr>
            <w:tcW w:type="dxa" w:w="2880"/>
          </w:tcPr>
          <w:p>
            <w:r>
              <w:t>formResponse</w:t>
            </w:r>
          </w:p>
        </w:tc>
        <w:tc>
          <w:tcPr>
            <w:tcW w:type="dxa" w:w="2880"/>
          </w:tcPr>
          <w:p>
            <w:r>
              <w:t>object</w:t>
            </w:r>
          </w:p>
        </w:tc>
        <w:tc>
          <w:tcPr>
            <w:tcW w:type="dxa" w:w="2880"/>
          </w:tcPr>
          <w:p>
            <w:r>
              <w:t>The data submitted in the form.</w:t>
            </w:r>
          </w:p>
        </w:tc>
      </w:tr>
      <w:tr>
        <w:tc>
          <w:tcPr>
            <w:tcW w:type="dxa" w:w="2880"/>
          </w:tcPr>
          <w:p>
            <w:r>
              <w:t>formResponse.name</w:t>
            </w:r>
          </w:p>
        </w:tc>
        <w:tc>
          <w:tcPr>
            <w:tcW w:type="dxa" w:w="2880"/>
          </w:tcPr>
          <w:p>
            <w:r>
              <w:t>string</w:t>
            </w:r>
          </w:p>
        </w:tc>
        <w:tc>
          <w:tcPr>
            <w:tcW w:type="dxa" w:w="2880"/>
          </w:tcPr>
          <w:p>
            <w:r>
              <w:t>Submitted name (example field).</w:t>
            </w:r>
          </w:p>
        </w:tc>
      </w:tr>
      <w:tr>
        <w:tc>
          <w:tcPr>
            <w:tcW w:type="dxa" w:w="2880"/>
          </w:tcPr>
          <w:p>
            <w:r>
              <w:t>formResponse.email</w:t>
            </w:r>
          </w:p>
        </w:tc>
        <w:tc>
          <w:tcPr>
            <w:tcW w:type="dxa" w:w="2880"/>
          </w:tcPr>
          <w:p>
            <w:r>
              <w:t>string</w:t>
            </w:r>
          </w:p>
        </w:tc>
        <w:tc>
          <w:tcPr>
            <w:tcW w:type="dxa" w:w="2880"/>
          </w:tcPr>
          <w:p>
            <w:r>
              <w:t>Submitted email (example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"https://api.webflow.com/v2/sites/580e63e98c9a982ac9b8b741/form_submissions/545bbecb7bdd6769632504a7" \</w:t>
        <w:br/>
        <w:t xml:space="preserve"> --header "Accept: application/json" \</w:t>
        <w:br/>
        <w:t xml:space="preserve"> --header "Content-Type: application/json" \</w:t>
        <w:br/>
        <w:t xml:space="preserve"> --data '{</w:t>
        <w:br/>
        <w:t xml:space="preserve"> "formSubmissionData": {</w:t>
        <w:br/>
        <w:t xml:space="preserve"> "hidden-field-name": "new value"</w:t>
        <w:br/>
        <w:t xml:space="preserve">    }</w:t>
        <w:br/>
        <w:t xml:space="preserve">  }'</w:t>
      </w:r>
    </w:p>
    <w:p>
      <w:pPr>
        <w:pStyle w:val="Heading3"/>
      </w:pPr>
      <w:r>
        <w:t>Example Usage</w:t>
      </w:r>
    </w:p>
    <w:p>
      <w:pPr>
        <w:pStyle w:val="Heading3"/>
      </w:pPr>
      <w:r>
        <w:t>Example 1: Update a single hidden field</w:t>
      </w:r>
    </w:p>
    <w:p>
      <w:r>
        <w:rPr>
          <w:b/>
          <w:color w:val="666666"/>
          <w:sz w:val="16"/>
        </w:rPr>
        <w:t>[bash]</w:t>
      </w:r>
    </w:p>
    <w:p>
      <w:pPr>
        <w:shd w:fill="F2F2F2" w:val="clear"/>
      </w:pPr>
      <w:r>
        <w:rPr>
          <w:rFonts w:ascii="Courier New" w:hAnsi="Courier New"/>
          <w:sz w:val="17"/>
        </w:rPr>
        <w:t>curl -X PATCH \</w:t>
        <w:br/>
        <w:t xml:space="preserve"> "https://api.webflow.com/v2/sites/580e63e98c9a982ac9b8b741/form_submissions/545bbecb7bdd6769632504a7" \</w:t>
        <w:br/>
        <w:t xml:space="preserve"> -H "Accept: application/json" \</w:t>
        <w:br/>
        <w:t xml:space="preserve"> -H "Content-Type: application/json" \</w:t>
        <w:br/>
        <w:t xml:space="preserve"> -d '{</w:t>
        <w:br/>
        <w:t xml:space="preserve"> "formSubmissionData": {</w:t>
        <w:br/>
        <w:t xml:space="preserve"> "source": "newsletter"</w:t>
        <w:br/>
        <w:t xml:space="preserve">    }</w:t>
        <w:br/>
        <w:t xml:space="preserve">  }'</w:t>
      </w:r>
    </w:p>
    <w:p>
      <w:pPr>
        <w:pStyle w:val="Heading3"/>
      </w:pPr>
      <w:r>
        <w:t>Example 2: Update multiple hidden fields at once</w:t>
      </w:r>
    </w:p>
    <w:p>
      <w:r>
        <w:rPr>
          <w:b/>
          <w:color w:val="666666"/>
          <w:sz w:val="16"/>
        </w:rPr>
        <w:t>[bash]</w:t>
      </w:r>
    </w:p>
    <w:p>
      <w:pPr>
        <w:shd w:fill="F2F2F2" w:val="clear"/>
      </w:pPr>
      <w:r>
        <w:rPr>
          <w:rFonts w:ascii="Courier New" w:hAnsi="Courier New"/>
          <w:sz w:val="17"/>
        </w:rPr>
        <w:t>curl -X PATCH \</w:t>
        <w:br/>
        <w:t xml:space="preserve"> "https://api.webflow.com/v2/sites/580e63e98c9a982ac9b8b741/form_submissions/545bbecb7bdd6769632504a7" \</w:t>
        <w:br/>
        <w:t xml:space="preserve"> -H "Accept: application/json" \</w:t>
        <w:br/>
        <w:t xml:space="preserve"> -H "Content-Type: application/json" \</w:t>
        <w:br/>
        <w:t xml:space="preserve"> -d '{</w:t>
        <w:br/>
        <w:t xml:space="preserve"> "formSubmissionData": {</w:t>
        <w:br/>
        <w:t xml:space="preserve"> "campaign": "spring-2026",</w:t>
        <w:br/>
        <w:t xml:space="preserve"> "utm_medium": "email"</w:t>
        <w:br/>
        <w:t xml:space="preserve">    }</w:t>
        <w:br/>
        <w:t xml:space="preserve">  }'</w:t>
      </w:r>
    </w:p>
    <w:p>
      <w:pPr>
        <w:pStyle w:val="Heading3"/>
      </w:pPr>
      <w:r>
        <w:t>Behavior</w:t>
      </w:r>
    </w:p>
    <w:p>
      <w:pPr>
        <w:pStyle w:val="ListBullet"/>
      </w:pPr>
      <w:r>
        <w:t>Receives the target site and form submission IDs via the URL path.</w:t>
      </w:r>
    </w:p>
    <w:p>
      <w:pPr>
        <w:pStyle w:val="ListBullet"/>
      </w:pPr>
      <w:r>
        <w:t>Validates the JSON body format and the provided hidden field keys.</w:t>
      </w:r>
    </w:p>
    <w:p>
      <w:pPr>
        <w:pStyle w:val="ListBullet"/>
      </w:pPr>
      <w:r>
        <w:t>Updates the specified hidden field values on the form submission.</w:t>
      </w:r>
    </w:p>
    <w:p>
      <w:pPr>
        <w:pStyle w:val="ListBullet"/>
      </w:pPr>
      <w:r>
        <w:t>Returns the updated form submission object.</w:t>
      </w:r>
    </w:p>
    <w:p>
      <w:pPr>
        <w:pStyle w:val="Heading3"/>
      </w:pPr>
      <w:r>
        <w:t>Notes</w:t>
      </w:r>
    </w:p>
    <w:p>
      <w:pPr>
        <w:pStyle w:val="ListBullet"/>
      </w:pPr>
      <w:r>
        <w:t>Only hidden fields that already exist on the form schema can be updated via formSubmissionData.</w:t>
      </w:r>
    </w:p>
    <w:p>
      <w:pPr>
        <w:pStyle w:val="Heading3"/>
      </w:pPr>
      <w:r>
        <w:t>Error Handling</w:t>
      </w:r>
    </w:p>
    <w:p>
      <w:pPr>
        <w:pStyle w:val="ListBullet"/>
      </w:pPr>
      <w:r>
        <w:t>400: Request body incorrectly formatted.</w:t>
      </w:r>
    </w:p>
    <w:p>
      <w:pPr>
        <w:pStyle w:val="ListBullet"/>
      </w:pPr>
      <w:r>
        <w:t>401: Provided access token is invalid or does not have access to requested resource.</w:t>
      </w:r>
    </w:p>
    <w:p>
      <w:pPr>
        <w:pStyle w:val="ListBullet"/>
      </w:pPr>
      <w:r>
        <w:t>403: Forbidden.</w:t>
      </w:r>
    </w:p>
    <w:p>
      <w:pPr>
        <w:pStyle w:val="ListBullet"/>
      </w:pPr>
      <w:r>
        <w:t>404: Requested resource not found.</w:t>
      </w:r>
    </w:p>
    <w:p>
      <w:pPr>
        <w:pStyle w:val="ListBullet"/>
      </w:pPr>
      <w:r>
        <w:t>409: Site needs to be republished to access this feature.</w:t>
      </w:r>
    </w:p>
    <w:p>
      <w:pPr>
        <w:pStyle w:val="ListBullet"/>
      </w:pPr>
      <w:r>
        <w:t>429: Rate limit reached (check X-RateLimit-Remaining / X-RateLimit-Limit headers).</w:t>
      </w:r>
    </w:p>
    <w:p>
      <w:pPr>
        <w:pStyle w:val="ListBullet"/>
      </w:pPr>
      <w:r>
        <w:t>500: Server error; try again later.</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r>
        <w:br w:type="page"/>
      </w:r>
    </w:p>
    <w:p>
      <w:pPr>
        <w:pStyle w:val="Heading2"/>
      </w:pPr>
      <w:r>
        <w:t>40. [POST] Register a Site’s Hosted Script</w:t>
      </w:r>
    </w:p>
    <w:p>
      <w:r>
        <w:rPr>
          <w:b/>
        </w:rPr>
        <w:t xml:space="preserve">Endpoint: </w:t>
      </w:r>
      <w:r>
        <w:rPr>
          <w:rFonts w:ascii="Courier New" w:hAnsi="Courier New"/>
          <w:sz w:val="18"/>
        </w:rPr>
        <w:t>/v2/sites/{{siteId}}/registered_scripts/hosted</w:t>
      </w:r>
    </w:p>
    <w:p>
      <w:pPr>
        <w:pStyle w:val="Heading3"/>
      </w:pPr>
      <w:r>
        <w:t>Prerequisites</w:t>
      </w:r>
    </w:p>
    <w:p>
      <w:pPr>
        <w:pStyle w:val="ListBullet"/>
      </w:pPr>
      <w:r>
        <w:t>The caller must have the required scope: custom_code:write</w:t>
      </w:r>
    </w:p>
    <w:p>
      <w:pPr>
        <w:pStyle w:val="ListBullet"/>
      </w:pPr>
      <w:r>
        <w:t>You must have a valid site_id</w:t>
      </w:r>
    </w:p>
    <w:p>
      <w:pPr>
        <w:pStyle w:val="Heading3"/>
      </w:pPr>
      <w:r>
        <w:t>Method</w:t>
      </w:r>
    </w:p>
    <w:p>
      <w:r>
        <w:t>POST</w:t>
      </w:r>
    </w:p>
    <w:p>
      <w:pPr>
        <w:pStyle w:val="Heading3"/>
      </w:pPr>
      <w:r>
        <w:t>URL</w:t>
      </w:r>
    </w:p>
    <w:p>
      <w:r>
        <w:t>https://api.webflow.com/v2/sites/{{site_id}}/registered_scripts/hosted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an externally hosted script to a specific Webflow site. Once registered, the script can be applied to a Site or Page using the appropriate custom code endpoints.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/v2/sites//registered_scripts/hosted).</w:t>
      </w:r>
    </w:p>
    <w:p>
      <w:pPr>
        <w:pStyle w:val="ListBullet"/>
      </w:pPr>
      <w:r>
        <w:t>Always construct the path as /v2/sites/{{site_id}}/registered_scripts/hosted,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/v2/sites/580e63e98c9a982ac9b8b741/registered_scripts/hosted</w:t>
      </w:r>
    </w:p>
    <w:p>
      <w:pPr>
        <w:pStyle w:val="Heading3"/>
      </w:pPr>
      <w:r>
        <w:t>Invalid Examples</w:t>
      </w:r>
    </w:p>
    <w:p>
      <w:r>
        <w:rPr>
          <w:b/>
          <w:color w:val="666666"/>
          <w:sz w:val="16"/>
        </w:rPr>
        <w:t>[http]</w:t>
      </w:r>
    </w:p>
    <w:p>
      <w:pPr>
        <w:shd w:fill="F2F2F2" w:val="clear"/>
      </w:pPr>
      <w:r>
        <w:rPr>
          <w:rFonts w:ascii="Courier New" w:hAnsi="Courier New"/>
          <w:sz w:val="17"/>
        </w:rPr>
        <w:t>/v2/sites//registered_scripts/hosted</w:t>
        <w:br/>
        <w:t>/v2/sites/registered_scripts/hosted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hostedLocation</w:t>
            </w:r>
          </w:p>
        </w:tc>
        <w:tc>
          <w:tcPr>
            <w:tcW w:type="dxa" w:w="2880"/>
          </w:tcPr>
          <w:p>
            <w:r>
              <w:t>string</w:t>
            </w:r>
          </w:p>
        </w:tc>
        <w:tc>
          <w:tcPr>
            <w:tcW w:type="dxa" w:w="2880"/>
          </w:tcPr>
          <w:p>
            <w:r>
              <w:t>URI for an externally hosted script location.</w:t>
            </w:r>
          </w:p>
        </w:tc>
      </w:tr>
      <w:tr>
        <w:tc>
          <w:tcPr>
            <w:tcW w:type="dxa" w:w="2880"/>
          </w:tcPr>
          <w:p>
            <w:r>
              <w:t>integrityHash</w:t>
            </w:r>
          </w:p>
        </w:tc>
        <w:tc>
          <w:tcPr>
            <w:tcW w:type="dxa" w:w="2880"/>
          </w:tcPr>
          <w:p>
            <w:r>
              <w:t>string</w:t>
            </w:r>
          </w:p>
        </w:tc>
        <w:tc>
          <w:tcPr>
            <w:tcW w:type="dxa" w:w="2880"/>
          </w:tcPr>
          <w:p>
            <w:r>
              <w:t>Sub-Resource Integrity (SRI) hash.</w:t>
            </w:r>
          </w:p>
        </w:tc>
      </w:tr>
      <w:tr>
        <w:tc>
          <w:tcPr>
            <w:tcW w:type="dxa" w:w="2880"/>
          </w:tcPr>
          <w:p>
            <w:r>
              <w:t>version</w:t>
            </w:r>
          </w:p>
        </w:tc>
        <w:tc>
          <w:tcPr>
            <w:tcW w:type="dxa" w:w="2880"/>
          </w:tcPr>
          <w:p>
            <w:r>
              <w:t>string</w:t>
            </w:r>
          </w:p>
        </w:tc>
        <w:tc>
          <w:tcPr>
            <w:tcW w:type="dxa" w:w="2880"/>
          </w:tcPr>
          <w:p>
            <w:r>
              <w:t>A Semantic Version (SemVer) string denoting the version of the script.</w:t>
            </w:r>
          </w:p>
        </w:tc>
      </w:tr>
      <w:tr>
        <w:tc>
          <w:tcPr>
            <w:tcW w:type="dxa" w:w="2880"/>
          </w:tcPr>
          <w:p>
            <w:r>
              <w:t>displayName</w:t>
            </w:r>
          </w:p>
        </w:tc>
        <w:tc>
          <w:tcPr>
            <w:tcW w:type="dxa" w:w="2880"/>
          </w:tcPr>
          <w:p>
            <w:r>
              <w:t>string</w:t>
            </w:r>
          </w:p>
        </w:tc>
        <w:tc>
          <w:tcPr>
            <w:tcW w:type="dxa" w:w="2880"/>
          </w:tcPr>
          <w:p>
            <w:r>
              <w:t>User-facing name for the script. Must be between 1 and 50 alphanumeric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canCopy</w:t>
            </w:r>
          </w:p>
        </w:tc>
        <w:tc>
          <w:tcPr>
            <w:tcW w:type="dxa" w:w="2880"/>
          </w:tcPr>
          <w:p>
            <w:r>
              <w:t>boolean</w:t>
            </w:r>
          </w:p>
        </w:tc>
        <w:tc>
          <w:tcPr>
            <w:tcW w:type="dxa" w:w="2880"/>
          </w:tcPr>
          <w:p>
            <w:r>
              <w:t>Define whether the script can be copied on site duplication and transfer.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"my-script",</w:t>
        <w:br/>
        <w:t xml:space="preserve"> "canCopy": false,</w:t>
        <w:br/>
        <w:t xml:space="preserve"> "displayName": "My Script",</w:t>
        <w:br/>
        <w:t xml:space="preserve"> "hostedLocation": "https://cdn.example.com/scripts/my-script.min.js",</w:t>
        <w:br/>
        <w:t xml:space="preserve"> "integrityHash": "sha384-Base64EncodedHashHere",</w:t>
        <w:br/>
        <w:t xml:space="preserve"> "createdOn": "2024-01-15T10:30:00Z",</w:t>
        <w:br/>
        <w:t xml:space="preserve"> "lastUpdated": "2024-01-15T10:30:00Z",</w:t>
        <w:br/>
        <w:t xml:space="preserve"> "version": "1.0.0"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Human readable id, derived from the user-specified display name.</w:t>
            </w:r>
          </w:p>
        </w:tc>
      </w:tr>
      <w:tr>
        <w:tc>
          <w:tcPr>
            <w:tcW w:type="dxa" w:w="2880"/>
          </w:tcPr>
          <w:p>
            <w:r>
              <w:t>canCopy</w:t>
            </w:r>
          </w:p>
        </w:tc>
        <w:tc>
          <w:tcPr>
            <w:tcW w:type="dxa" w:w="2880"/>
          </w:tcPr>
          <w:p>
            <w:r>
              <w:t>boolean</w:t>
            </w:r>
          </w:p>
        </w:tc>
        <w:tc>
          <w:tcPr>
            <w:tcW w:type="dxa" w:w="2880"/>
          </w:tcPr>
          <w:p>
            <w:r>
              <w:t>Whether the script can be copied on site duplication and transfer. Default: false.</w:t>
            </w:r>
          </w:p>
        </w:tc>
      </w:tr>
      <w:tr>
        <w:tc>
          <w:tcPr>
            <w:tcW w:type="dxa" w:w="2880"/>
          </w:tcPr>
          <w:p>
            <w:r>
              <w:t>displayName</w:t>
            </w:r>
          </w:p>
        </w:tc>
        <w:tc>
          <w:tcPr>
            <w:tcW w:type="dxa" w:w="2880"/>
          </w:tcPr>
          <w:p>
            <w:r>
              <w:t>string</w:t>
            </w:r>
          </w:p>
        </w:tc>
        <w:tc>
          <w:tcPr>
            <w:tcW w:type="dxa" w:w="2880"/>
          </w:tcPr>
          <w:p>
            <w:r>
              <w:t>User-facing name for the script (1–50 alphanumeric characters).</w:t>
            </w:r>
          </w:p>
        </w:tc>
      </w:tr>
      <w:tr>
        <w:tc>
          <w:tcPr>
            <w:tcW w:type="dxa" w:w="2880"/>
          </w:tcPr>
          <w:p>
            <w:r>
              <w:t>hostedLocation</w:t>
            </w:r>
          </w:p>
        </w:tc>
        <w:tc>
          <w:tcPr>
            <w:tcW w:type="dxa" w:w="2880"/>
          </w:tcPr>
          <w:p>
            <w:r>
              <w:t>string</w:t>
            </w:r>
          </w:p>
        </w:tc>
        <w:tc>
          <w:tcPr>
            <w:tcW w:type="dxa" w:w="2880"/>
          </w:tcPr>
          <w:p>
            <w:r>
              <w:t>URI for an externally hosted script location.</w:t>
            </w:r>
          </w:p>
        </w:tc>
      </w:tr>
      <w:tr>
        <w:tc>
          <w:tcPr>
            <w:tcW w:type="dxa" w:w="2880"/>
          </w:tcPr>
          <w:p>
            <w:r>
              <w:t>integrityHash</w:t>
            </w:r>
          </w:p>
        </w:tc>
        <w:tc>
          <w:tcPr>
            <w:tcW w:type="dxa" w:w="2880"/>
          </w:tcPr>
          <w:p>
            <w:r>
              <w:t>string</w:t>
            </w:r>
          </w:p>
        </w:tc>
        <w:tc>
          <w:tcPr>
            <w:tcW w:type="dxa" w:w="2880"/>
          </w:tcPr>
          <w:p>
            <w:r>
              <w:t>Sub-Resource Integrity hash. (Documented as only required for externally hosted scripts passed via hostedLocation.)</w:t>
            </w:r>
          </w:p>
        </w:tc>
      </w:tr>
      <w:tr>
        <w:tc>
          <w:tcPr>
            <w:tcW w:type="dxa" w:w="2880"/>
          </w:tcPr>
          <w:p>
            <w:r>
              <w:t>createdOn</w:t>
            </w:r>
          </w:p>
        </w:tc>
        <w:tc>
          <w:tcPr>
            <w:tcW w:type="dxa" w:w="2880"/>
          </w:tcPr>
          <w:p>
            <w:r>
              <w:t>string</w:t>
            </w:r>
          </w:p>
        </w:tc>
        <w:tc>
          <w:tcPr>
            <w:tcW w:type="dxa" w:w="2880"/>
          </w:tcPr>
          <w:p>
            <w:r>
              <w:t>Timestamp when the script version was created.</w:t>
            </w:r>
          </w:p>
        </w:tc>
      </w:tr>
      <w:tr>
        <w:tc>
          <w:tcPr>
            <w:tcW w:type="dxa" w:w="2880"/>
          </w:tcPr>
          <w:p>
            <w:r>
              <w:t>lastUpdated</w:t>
            </w:r>
          </w:p>
        </w:tc>
        <w:tc>
          <w:tcPr>
            <w:tcW w:type="dxa" w:w="2880"/>
          </w:tcPr>
          <w:p>
            <w:r>
              <w:t>string</w:t>
            </w:r>
          </w:p>
        </w:tc>
        <w:tc>
          <w:tcPr>
            <w:tcW w:type="dxa" w:w="2880"/>
          </w:tcPr>
          <w:p>
            <w:r>
              <w:t>Timestamp when the script version was last updated.</w:t>
            </w:r>
          </w:p>
        </w:tc>
      </w:tr>
      <w:tr>
        <w:tc>
          <w:tcPr>
            <w:tcW w:type="dxa" w:w="2880"/>
          </w:tcPr>
          <w:p>
            <w:r>
              <w:t>version</w:t>
            </w:r>
          </w:p>
        </w:tc>
        <w:tc>
          <w:tcPr>
            <w:tcW w:type="dxa" w:w="2880"/>
          </w:tcPr>
          <w:p>
            <w:r>
              <w:t>string</w:t>
            </w:r>
          </w:p>
        </w:tc>
        <w:tc>
          <w:tcPr>
            <w:tcW w:type="dxa" w:w="2880"/>
          </w:tcPr>
          <w:p>
            <w:r>
              <w:t>Semantic Version (SemVer) string for the script.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'https://api.webflow.com/v2/sites/580e63e98c9a982ac9b8b741/registered_scripts/hosted' \</w:t>
        <w:br/>
        <w:t xml:space="preserve"> --header 'Accept: application/json' \</w:t>
        <w:br/>
        <w:t xml:space="preserve"> --header 'Content-Type: application/json' \</w:t>
        <w:br/>
        <w:t xml:space="preserve"> --data '{</w:t>
        <w:br/>
        <w:t xml:space="preserve"> "hostedLocation": "https://cdn.example.com/scripts/my-script.min.js",</w:t>
        <w:br/>
        <w:t xml:space="preserve"> "integrityHash": "sha384-Base64EncodedHashHere",</w:t>
        <w:br/>
        <w:t xml:space="preserve"> "version": "1.0.0",</w:t>
        <w:br/>
        <w:t xml:space="preserve"> "displayName": "My Script",</w:t>
        <w:br/>
        <w:t xml:space="preserve"> "canCopy": false</w:t>
        <w:br/>
        <w:t xml:space="preserve">  }'</w:t>
      </w:r>
    </w:p>
    <w:p>
      <w:pPr>
        <w:pStyle w:val="Heading3"/>
      </w:pPr>
      <w:r>
        <w:t>Example Usage</w:t>
      </w:r>
    </w:p>
    <w:p>
      <w:pPr>
        <w:pStyle w:val="Heading3"/>
      </w:pPr>
      <w:r>
        <w:t>Example 1: Register a hosted script (default canCopy=false)</w:t>
      </w:r>
    </w:p>
    <w:p>
      <w:r>
        <w:rPr>
          <w:b/>
          <w:color w:val="666666"/>
          <w:sz w:val="16"/>
        </w:rPr>
        <w:t>[bash]</w:t>
      </w:r>
    </w:p>
    <w:p>
      <w:pPr>
        <w:shd w:fill="F2F2F2" w:val="clear"/>
      </w:pPr>
      <w:r>
        <w:rPr>
          <w:rFonts w:ascii="Courier New" w:hAnsi="Courier New"/>
          <w:sz w:val="17"/>
        </w:rPr>
        <w:t>curl -i --request POST \</w:t>
        <w:br/>
        <w:t xml:space="preserve"> 'https://api.webflow.com/v2/sites/580e63e98c9a982ac9b8b741/registered_scripts/hosted' \</w:t>
        <w:br/>
        <w:t xml:space="preserve"> --header 'Accept: application/json' \</w:t>
        <w:br/>
        <w:t xml:space="preserve"> --header 'Content-Type: application/json' \</w:t>
        <w:br/>
        <w:t xml:space="preserve"> --data '{</w:t>
        <w:br/>
        <w:t xml:space="preserve"> "hostedLocation": "https://cdn.example.com/analytics/v2/analytics.js",</w:t>
        <w:br/>
        <w:t xml:space="preserve"> "integrityHash": "sha384-AnotherBase64HashHere",</w:t>
        <w:br/>
        <w:t xml:space="preserve"> "version": "2.0.0",</w:t>
        <w:br/>
        <w:t xml:space="preserve"> "displayName": "AnalyticsV2"</w:t>
        <w:br/>
        <w:t xml:space="preserve">  }'</w:t>
      </w:r>
    </w:p>
    <w:p>
      <w:pPr>
        <w:pStyle w:val="Heading3"/>
      </w:pPr>
      <w:r>
        <w:t>Example 2: Register a hosted script that can be copied on duplication/transfer</w:t>
      </w:r>
    </w:p>
    <w:p>
      <w:r>
        <w:rPr>
          <w:b/>
          <w:color w:val="666666"/>
          <w:sz w:val="16"/>
        </w:rPr>
        <w:t>[bash]</w:t>
      </w:r>
    </w:p>
    <w:p>
      <w:pPr>
        <w:shd w:fill="F2F2F2" w:val="clear"/>
      </w:pPr>
      <w:r>
        <w:rPr>
          <w:rFonts w:ascii="Courier New" w:hAnsi="Courier New"/>
          <w:sz w:val="17"/>
        </w:rPr>
        <w:t>curl -i --request POST \</w:t>
        <w:br/>
        <w:t xml:space="preserve"> 'https://api.webflow.com/v2/sites/580e63e98c9a982ac9b8b741/registered_scripts/hosted' \</w:t>
        <w:br/>
        <w:t xml:space="preserve"> --header 'Accept: application/json' \</w:t>
        <w:br/>
        <w:t xml:space="preserve"> --header 'Content-Type: application/json' \</w:t>
        <w:br/>
        <w:t xml:space="preserve"> --data '{</w:t>
        <w:br/>
        <w:t xml:space="preserve"> "hostedLocation": "https://cdn.example.com/widgets/chat-widget.js",</w:t>
        <w:br/>
        <w:t xml:space="preserve"> "integrityHash": "sha384-ChatWidgetHashHere",</w:t>
        <w:br/>
        <w:t xml:space="preserve"> "version": "1.3.1",</w:t>
        <w:br/>
        <w:t xml:space="preserve"> "displayName": "ChatWidget",</w:t>
        <w:br/>
        <w:t xml:space="preserve"> "canCopy": true</w:t>
        <w:br/>
        <w:t xml:space="preserve">  }'</w:t>
      </w:r>
    </w:p>
    <w:p>
      <w:pPr>
        <w:pStyle w:val="Heading3"/>
      </w:pPr>
      <w:r>
        <w:t>Behavior</w:t>
      </w:r>
    </w:p>
    <w:p>
      <w:pPr>
        <w:pStyle w:val="ListBullet"/>
      </w:pPr>
      <w:r>
        <w:t>Validates site_id and request body fields.</w:t>
      </w:r>
    </w:p>
    <w:p>
      <w:pPr>
        <w:pStyle w:val="ListBullet"/>
      </w:pPr>
      <w:r>
        <w:t>Registers the hosted script to the specified site.</w:t>
      </w:r>
    </w:p>
    <w:p>
      <w:pPr>
        <w:pStyle w:val="ListBullet"/>
      </w:pPr>
      <w:r>
        <w:t>Returns the registered script object (including id, timestamps, and version) on success.</w:t>
      </w:r>
    </w:p>
    <w:p>
      <w:pPr>
        <w:pStyle w:val="Heading3"/>
      </w:pPr>
      <w:r>
        <w:t>Notes</w:t>
      </w:r>
    </w:p>
    <w:p>
      <w:pPr>
        <w:pStyle w:val="ListBullet"/>
      </w:pPr>
      <w:r>
        <w:t>To apply a script to a site or page, it must first be registered to a site using this endpoint.</w:t>
      </w:r>
    </w:p>
    <w:p>
      <w:pPr>
        <w:pStyle w:val="ListBullet"/>
      </w:pPr>
      <w:r>
        <w:t>The documentation describes integrityHash as required in the request body, and also notes it is only required for externally hosted scripts passed via hostedLocation (this endpoint is specifically for hosted scripts).</w:t>
      </w:r>
    </w:p>
    <w:p>
      <w:pPr>
        <w:pStyle w:val="Heading3"/>
      </w:pPr>
      <w:r>
        <w:t>Error Handling</w:t>
      </w:r>
    </w:p>
    <w:p>
      <w:pPr>
        <w:pStyle w:val="ListBullet"/>
      </w:pPr>
      <w:r>
        <w:t>400: Request body incorrectly formatted.</w:t>
      </w:r>
    </w:p>
    <w:p>
      <w:pPr>
        <w:pStyle w:val="ListBullet"/>
      </w:pPr>
      <w:r>
        <w:t>401: Provided access token is invalid or does not have access to the requested resource.</w:t>
      </w:r>
    </w:p>
    <w:p>
      <w:pPr>
        <w:pStyle w:val="ListBullet"/>
      </w:pPr>
      <w:r>
        <w:t>404: Requested resource not found.</w:t>
      </w:r>
    </w:p>
    <w:p>
      <w:pPr>
        <w:pStyle w:val="ListBullet"/>
      </w:pPr>
      <w:r>
        <w:t>429: Rate limit reached (check X-RateLimit-Remaining / X-RateLimit-Limit headers).</w:t>
      </w:r>
    </w:p>
    <w:p>
      <w:pPr>
        <w:pStyle w:val="ListBullet"/>
      </w:pPr>
      <w:r>
        <w:t>500: Server error; retry later.</w:t>
      </w:r>
    </w:p>
    <w:p>
      <w:pPr>
        <w:pStyle w:val="Heading3"/>
      </w:pPr>
      <w:r>
        <w:t>Related registeredScripts actions</w:t>
      </w:r>
    </w:p>
    <w:p>
      <w:pPr>
        <w:pStyle w:val="ListBullet"/>
      </w:pPr>
      <w:r>
        <w:t>[POST] Register an Inline Script for a Site — /v2/sites/{{siteId}}/registered_scripts/inline</w:t>
      </w:r>
    </w:p>
    <w:p>
      <w:pPr>
        <w:pStyle w:val="ListBullet"/>
      </w:pPr>
      <w:r>
        <w:t>[GET] Get a Site’s Registered Scripts — /v2/sites/{{siteId}}/registered_scripts</w:t>
      </w:r>
    </w:p>
    <w:p>
      <w:r>
        <w:br w:type="page"/>
      </w:r>
    </w:p>
    <w:p>
      <w:pPr>
        <w:pStyle w:val="Heading2"/>
      </w:pPr>
      <w:r>
        <w:t>41. [GET] Get a Collection’s Details</w:t>
      </w:r>
    </w:p>
    <w:p>
      <w:r>
        <w:rPr>
          <w:b/>
        </w:rPr>
        <w:t xml:space="preserve">Endpoint: </w:t>
      </w:r>
      <w:r>
        <w:rPr>
          <w:rFonts w:ascii="Courier New" w:hAnsi="Courier New"/>
          <w:sz w:val="18"/>
        </w:rPr>
        <w:t>/v2/collections/{{collectionId}}</w:t>
      </w:r>
    </w:p>
    <w:p>
      <w:pPr>
        <w:pStyle w:val="Heading3"/>
      </w:pPr>
      <w:r>
        <w:t>Prerequisites</w:t>
      </w:r>
    </w:p>
    <w:p>
      <w:pPr>
        <w:pStyle w:val="ListBullet"/>
      </w:pPr>
      <w:r>
        <w:t>Required scope: cms:read</w:t>
      </w:r>
    </w:p>
    <w:p>
      <w:pPr>
        <w:pStyle w:val="Heading3"/>
      </w:pPr>
      <w:r>
        <w:t>Method</w:t>
      </w:r>
    </w:p>
    <w:p>
      <w:r>
        <w:t>GET</w:t>
      </w:r>
    </w:p>
    <w:p>
      <w:pPr>
        <w:pStyle w:val="Heading3"/>
      </w:pPr>
      <w:r>
        <w:t>URL</w:t>
      </w:r>
    </w:p>
    <w:p>
      <w:r>
        <w:t>https://api.webflow.com/v2/collections/{{collection_id}}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full details of a Webflow CMS Collection by its unique Collection ID.</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/v2/collections/).</w:t>
      </w:r>
    </w:p>
    <w:p>
      <w:pPr>
        <w:pStyle w:val="ListBullet"/>
      </w:pPr>
      <w:r>
        <w:t>Always construct the path as /v2/collections/{{collection_id}}, where {{collection_id}} is a non-empty string.</w:t>
      </w:r>
    </w:p>
    <w:p>
      <w:pPr>
        <w:pStyle w:val="ListBullet"/>
      </w:pPr>
      <w:r>
        <w:t>Do not infer or guess the collection_id.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w:t>
      </w:r>
    </w:p>
    <w:p>
      <w:pPr>
        <w:pStyle w:val="Heading3"/>
      </w:pPr>
      <w:r>
        <w:t>Invalid Examples</w:t>
      </w:r>
    </w:p>
    <w:p>
      <w:r>
        <w:rPr>
          <w:b/>
          <w:color w:val="666666"/>
          <w:sz w:val="16"/>
        </w:rPr>
        <w:t>[http]</w:t>
      </w:r>
    </w:p>
    <w:p>
      <w:pPr>
        <w:shd w:fill="F2F2F2" w:val="clear"/>
      </w:pPr>
      <w:r>
        <w:rPr>
          <w:rFonts w:ascii="Courier New" w:hAnsi="Courier New"/>
          <w:sz w:val="17"/>
        </w:rPr>
        <w:t>/v2/collections/</w:t>
        <w:br/>
        <w:t>/v2/collections</w:t>
        <w:br/>
        <w:t>/v2/collections/{{collection_id}} (if {{collection_id}}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"562ac0395358780a1f5e6fbd",</w:t>
        <w:br/>
        <w:t xml:space="preserve"> "displayName": "Blog Posts",</w:t>
        <w:br/>
        <w:t xml:space="preserve"> "singularName": "Blog Post",</w:t>
        <w:br/>
        <w:t xml:space="preserve"> "slug": "blog-posts",</w:t>
        <w:br/>
        <w:t xml:space="preserve"> "createdOn": "2022-12-07T16:51:37.571Z",</w:t>
        <w:br/>
        <w:t xml:space="preserve"> "lastUpdated": "2022-12-07T16:51:37.571Z",</w:t>
        <w:br/>
        <w:t xml:space="preserve"> "fields": [</w:t>
        <w:br/>
        <w:t xml:space="preserve"> {</w:t>
        <w:br/>
        <w:t xml:space="preserve"> "id": "field_123",</w:t>
        <w:br/>
        <w:t xml:space="preserve"> "isRequired": true,</w:t>
        <w:br/>
        <w:t xml:space="preserve"> "isEditable": true,</w:t>
        <w:br/>
        <w:t xml:space="preserve"> "type": "PlainText",</w:t>
        <w:br/>
        <w:t xml:space="preserve"> "slug": "title",</w:t>
        <w:br/>
        <w:t xml:space="preserve"> "displayName": "Title",</w:t>
        <w:br/>
        <w:t xml:space="preserve"> "helpText": "Enter the post title",</w:t>
        <w:br/>
        <w:t xml:space="preserve"> "validations":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t>Response includes rate limit headers:</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Collection.</w:t>
            </w:r>
          </w:p>
        </w:tc>
      </w:tr>
      <w:tr>
        <w:tc>
          <w:tcPr>
            <w:tcW w:type="dxa" w:w="2880"/>
          </w:tcPr>
          <w:p>
            <w:r>
              <w:t>displayName</w:t>
            </w:r>
          </w:p>
        </w:tc>
        <w:tc>
          <w:tcPr>
            <w:tcW w:type="dxa" w:w="2880"/>
          </w:tcPr>
          <w:p>
            <w:r>
              <w:t>string</w:t>
            </w:r>
          </w:p>
        </w:tc>
        <w:tc>
          <w:tcPr>
            <w:tcW w:type="dxa" w:w="2880"/>
          </w:tcPr>
          <w:p>
            <w:r>
              <w:t>Name given to the Collection.</w:t>
            </w:r>
          </w:p>
        </w:tc>
      </w:tr>
      <w:tr>
        <w:tc>
          <w:tcPr>
            <w:tcW w:type="dxa" w:w="2880"/>
          </w:tcPr>
          <w:p>
            <w:r>
              <w:t>singularName</w:t>
            </w:r>
          </w:p>
        </w:tc>
        <w:tc>
          <w:tcPr>
            <w:tcW w:type="dxa" w:w="2880"/>
          </w:tcPr>
          <w:p>
            <w:r>
              <w:t>string</w:t>
            </w:r>
          </w:p>
        </w:tc>
        <w:tc>
          <w:tcPr>
            <w:tcW w:type="dxa" w:w="2880"/>
          </w:tcPr>
          <w:p>
            <w:r>
              <w:t>The name of one Item in the Collection (e.g., “Blog Post” if the Collection is called “Blog Posts”).</w:t>
            </w:r>
          </w:p>
        </w:tc>
      </w:tr>
      <w:tr>
        <w:tc>
          <w:tcPr>
            <w:tcW w:type="dxa" w:w="2880"/>
          </w:tcPr>
          <w:p>
            <w:r>
              <w:t>slug</w:t>
            </w:r>
          </w:p>
        </w:tc>
        <w:tc>
          <w:tcPr>
            <w:tcW w:type="dxa" w:w="2880"/>
          </w:tcPr>
          <w:p>
            <w:r>
              <w:t>string</w:t>
            </w:r>
          </w:p>
        </w:tc>
        <w:tc>
          <w:tcPr>
            <w:tcW w:type="dxa" w:w="2880"/>
          </w:tcPr>
          <w:p>
            <w:r>
              <w:t>Slug of Collection in Site URL structure.</w:t>
            </w:r>
          </w:p>
        </w:tc>
      </w:tr>
      <w:tr>
        <w:tc>
          <w:tcPr>
            <w:tcW w:type="dxa" w:w="2880"/>
          </w:tcPr>
          <w:p>
            <w:r>
              <w:t>createdOn</w:t>
            </w:r>
          </w:p>
        </w:tc>
        <w:tc>
          <w:tcPr>
            <w:tcW w:type="dxa" w:w="2880"/>
          </w:tcPr>
          <w:p>
            <w:r>
              <w:t>string</w:t>
            </w:r>
          </w:p>
        </w:tc>
        <w:tc>
          <w:tcPr>
            <w:tcW w:type="dxa" w:w="2880"/>
          </w:tcPr>
          <w:p>
            <w:r>
              <w:t>The date the collection was created (ISO 8601 timestamp).</w:t>
            </w:r>
          </w:p>
        </w:tc>
      </w:tr>
      <w:tr>
        <w:tc>
          <w:tcPr>
            <w:tcW w:type="dxa" w:w="2880"/>
          </w:tcPr>
          <w:p>
            <w:r>
              <w:t>lastUpdated</w:t>
            </w:r>
          </w:p>
        </w:tc>
        <w:tc>
          <w:tcPr>
            <w:tcW w:type="dxa" w:w="2880"/>
          </w:tcPr>
          <w:p>
            <w:r>
              <w:t>string</w:t>
            </w:r>
          </w:p>
        </w:tc>
        <w:tc>
          <w:tcPr>
            <w:tcW w:type="dxa" w:w="2880"/>
          </w:tcPr>
          <w:p>
            <w:r>
              <w:t>The date the collection was last updated (ISO 8601 timestamp).</w:t>
            </w:r>
          </w:p>
        </w:tc>
      </w:tr>
      <w:tr>
        <w:tc>
          <w:tcPr>
            <w:tcW w:type="dxa" w:w="2880"/>
          </w:tcPr>
          <w:p>
            <w:r>
              <w:t>fields</w:t>
            </w:r>
          </w:p>
        </w:tc>
        <w:tc>
          <w:tcPr>
            <w:tcW w:type="dxa" w:w="2880"/>
          </w:tcPr>
          <w:p>
            <w:r>
              <w:t>array</w:t>
            </w:r>
          </w:p>
        </w:tc>
        <w:tc>
          <w:tcPr>
            <w:tcW w:type="dxa" w:w="2880"/>
          </w:tcPr>
          <w:p>
            <w:r>
              <w:t>The list of fields in the Collection.</w:t>
            </w:r>
          </w:p>
        </w:tc>
      </w:tr>
      <w:tr>
        <w:tc>
          <w:tcPr>
            <w:tcW w:type="dxa" w:w="2880"/>
          </w:tcPr>
          <w:p>
            <w:r>
              <w:t>fields[].id</w:t>
            </w:r>
          </w:p>
        </w:tc>
        <w:tc>
          <w:tcPr>
            <w:tcW w:type="dxa" w:w="2880"/>
          </w:tcPr>
          <w:p>
            <w:r>
              <w:t>string</w:t>
            </w:r>
          </w:p>
        </w:tc>
        <w:tc>
          <w:tcPr>
            <w:tcW w:type="dxa" w:w="2880"/>
          </w:tcPr>
          <w:p>
            <w:r>
              <w:t>Unique identifier for a Field.</w:t>
            </w:r>
          </w:p>
        </w:tc>
      </w:tr>
      <w:tr>
        <w:tc>
          <w:tcPr>
            <w:tcW w:type="dxa" w:w="2880"/>
          </w:tcPr>
          <w:p>
            <w:r>
              <w:t>fields[].isRequired</w:t>
            </w:r>
          </w:p>
        </w:tc>
        <w:tc>
          <w:tcPr>
            <w:tcW w:type="dxa" w:w="2880"/>
          </w:tcPr>
          <w:p>
            <w:r>
              <w:t>boolean</w:t>
            </w:r>
          </w:p>
        </w:tc>
        <w:tc>
          <w:tcPr>
            <w:tcW w:type="dxa" w:w="2880"/>
          </w:tcPr>
          <w:p>
            <w:r>
              <w:t>Whether a field is required in a collection.</w:t>
            </w:r>
          </w:p>
        </w:tc>
      </w:tr>
      <w:tr>
        <w:tc>
          <w:tcPr>
            <w:tcW w:type="dxa" w:w="2880"/>
          </w:tcPr>
          <w:p>
            <w:r>
              <w:t>fields[].isEditable</w:t>
            </w:r>
          </w:p>
        </w:tc>
        <w:tc>
          <w:tcPr>
            <w:tcW w:type="dxa" w:w="2880"/>
          </w:tcPr>
          <w:p>
            <w:r>
              <w:t>boolean</w:t>
            </w:r>
          </w:p>
        </w:tc>
        <w:tc>
          <w:tcPr>
            <w:tcW w:type="dxa" w:w="2880"/>
          </w:tcPr>
          <w:p>
            <w:r>
              <w:t>Whether the field is editable.</w:t>
            </w:r>
          </w:p>
        </w:tc>
      </w:tr>
      <w:tr>
        <w:tc>
          <w:tcPr>
            <w:tcW w:type="dxa" w:w="2880"/>
          </w:tcPr>
          <w:p>
            <w:r>
              <w:t>fields[].type</w:t>
            </w:r>
          </w:p>
        </w:tc>
        <w:tc>
          <w:tcPr>
            <w:tcW w:type="dxa" w:w="2880"/>
          </w:tcPr>
          <w:p>
            <w:r>
              <w:t>string</w:t>
            </w:r>
          </w:p>
        </w:tc>
        <w:tc>
          <w:tcPr>
            <w:tcW w:type="dxa" w:w="2880"/>
          </w:tcPr>
          <w:p>
            <w:r>
              <w:t>Field type. Possible values: Color, DateTime, Email, ExtFileRef, File, Image, Link, MultiImage, MultiReference, Number, Option, Phone, PlainText, Reference, RichText, Switch, VideoLink.</w:t>
            </w:r>
          </w:p>
        </w:tc>
      </w:tr>
      <w:tr>
        <w:tc>
          <w:tcPr>
            <w:tcW w:type="dxa" w:w="2880"/>
          </w:tcPr>
          <w:p>
            <w:r>
              <w:t>fields[].slug</w:t>
            </w:r>
          </w:p>
        </w:tc>
        <w:tc>
          <w:tcPr>
            <w:tcW w:type="dxa" w:w="2880"/>
          </w:tcPr>
          <w:p>
            <w:r>
              <w:t>string</w:t>
            </w:r>
          </w:p>
        </w:tc>
        <w:tc>
          <w:tcPr>
            <w:tcW w:type="dxa" w:w="2880"/>
          </w:tcPr>
          <w:p>
            <w:r>
              <w:t>Slug of Field in Site URL structure. Slugs should be all lowercase with no spaces; spaces are converted to -.</w:t>
            </w:r>
          </w:p>
        </w:tc>
      </w:tr>
      <w:tr>
        <w:tc>
          <w:tcPr>
            <w:tcW w:type="dxa" w:w="2880"/>
          </w:tcPr>
          <w:p>
            <w:r>
              <w:t>fields[].displayName</w:t>
            </w:r>
          </w:p>
        </w:tc>
        <w:tc>
          <w:tcPr>
            <w:tcW w:type="dxa" w:w="2880"/>
          </w:tcPr>
          <w:p>
            <w:r>
              <w:t>string</w:t>
            </w:r>
          </w:p>
        </w:tc>
        <w:tc>
          <w:tcPr>
            <w:tcW w:type="dxa" w:w="2880"/>
          </w:tcPr>
          <w:p>
            <w:r>
              <w:t>The name of a field.</w:t>
            </w:r>
          </w:p>
        </w:tc>
      </w:tr>
      <w:tr>
        <w:tc>
          <w:tcPr>
            <w:tcW w:type="dxa" w:w="2880"/>
          </w:tcPr>
          <w:p>
            <w:r>
              <w:t>fields[].helpText</w:t>
            </w:r>
          </w:p>
        </w:tc>
        <w:tc>
          <w:tcPr>
            <w:tcW w:type="dxa" w:w="2880"/>
          </w:tcPr>
          <w:p>
            <w:r>
              <w:t>string</w:t>
            </w:r>
          </w:p>
        </w:tc>
        <w:tc>
          <w:tcPr>
            <w:tcW w:type="dxa" w:w="2880"/>
          </w:tcPr>
          <w:p>
            <w:r>
              <w:t>Additional text to help anyone filling out this field.</w:t>
            </w:r>
          </w:p>
        </w:tc>
      </w:tr>
      <w:tr>
        <w:tc>
          <w:tcPr>
            <w:tcW w:type="dxa" w:w="2880"/>
          </w:tcPr>
          <w:p>
            <w:r>
              <w:t>fields[].validations</w:t>
            </w:r>
          </w:p>
        </w:tc>
        <w:tc>
          <w:tcPr>
            <w:tcW w:type="dxa" w:w="2880"/>
          </w:tcPr>
          <w:p>
            <w:r>
              <w:t>object</w:t>
            </w:r>
          </w:p>
        </w:tc>
        <w:tc>
          <w:tcPr>
            <w:tcW w:type="dxa" w:w="2880"/>
          </w:tcPr>
          <w:p>
            <w:r>
              <w:t>Field validations. Documented as an object with additional properties; values may be string/number/boolean/integer/object.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'https://api.webflow.com/v2/collections/580e63fc8c9a982ac9b8b745' \</w:t>
        <w:br/>
        <w:t xml:space="preserve"> --header 'Accept: application/json'</w:t>
      </w:r>
    </w:p>
    <w:p>
      <w:pPr>
        <w:pStyle w:val="Heading3"/>
      </w:pPr>
      <w:r>
        <w:t>Behavior</w:t>
      </w:r>
    </w:p>
    <w:p>
      <w:pPr>
        <w:pStyle w:val="ListBullet"/>
      </w:pPr>
      <w:r>
        <w:t>Validates that collection_id is present in the URL path.</w:t>
      </w:r>
    </w:p>
    <w:p>
      <w:pPr>
        <w:pStyle w:val="ListBullet"/>
      </w:pPr>
      <w:r>
        <w:t>Looks up the Collection by ID.</w:t>
      </w:r>
    </w:p>
    <w:p>
      <w:pPr>
        <w:pStyle w:val="ListBullet"/>
      </w:pPr>
      <w:r>
        <w:t>Returns the Collection metadata and its fields definition list.</w:t>
      </w:r>
    </w:p>
    <w:p>
      <w:pPr>
        <w:pStyle w:val="Heading3"/>
      </w:pPr>
      <w:r>
        <w:t>Notes</w:t>
      </w:r>
    </w:p>
    <w:p>
      <w:pPr>
        <w:pStyle w:val="ListBullet"/>
      </w:pPr>
      <w:r>
        <w:t>No query parameters or request body are documented for this endpoint.</w:t>
      </w:r>
    </w:p>
    <w:p>
      <w:pPr>
        <w:pStyle w:val="ListBullet"/>
      </w:pPr>
      <w:r>
        <w:t>The 429 response indicates rate limiting; the API returns X-RateLimit-Remaining and X-RateLimit-Limit headers.</w:t>
      </w:r>
    </w:p>
    <w:p>
      <w:pPr>
        <w:pStyle w:val="Heading3"/>
      </w:pPr>
      <w:r>
        <w:t>Error Handling</w:t>
      </w:r>
    </w:p>
    <w:p>
      <w:pPr>
        <w:pStyle w:val="ListBullet"/>
      </w:pPr>
      <w:r>
        <w:t>400: Request was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reached for the provided access token (check X-RateLimit-Remaining).</w:t>
      </w:r>
    </w:p>
    <w:p>
      <w:pPr>
        <w:pStyle w:val="ListBullet"/>
      </w:pPr>
      <w:r>
        <w:t>500: Server error; try again later.</w:t>
      </w:r>
    </w:p>
    <w:p>
      <w:pPr>
        <w:pStyle w:val="Heading3"/>
      </w:pPr>
      <w:r>
        <w:t>Related collections actions</w:t>
      </w:r>
    </w:p>
    <w:p>
      <w:pPr>
        <w:pStyle w:val="ListBullet"/>
      </w:pPr>
      <w:r>
        <w:t>[DELETE] Delete a Collection — /v2/collections/{{collectionId}}</w:t>
      </w:r>
    </w:p>
    <w:p>
      <w:pPr>
        <w:pStyle w:val="ListBullet"/>
      </w:pPr>
      <w:r>
        <w:t>[GET] List a Site’s Collections — /v2/sites/{{siteId}}/collections</w:t>
      </w:r>
    </w:p>
    <w:p>
      <w:pPr>
        <w:pStyle w:val="ListBullet"/>
      </w:pPr>
      <w:r>
        <w:t>[POST] Create a Site Collection — /v2/sites/{{siteId}}/collections</w:t>
      </w:r>
    </w:p>
    <w:p>
      <w:r>
        <w:br w:type="page"/>
      </w:r>
    </w:p>
    <w:p>
      <w:pPr>
        <w:pStyle w:val="Heading2"/>
      </w:pPr>
      <w:r>
        <w:t>42. [POST] Register an Inline Script for a Site</w:t>
      </w:r>
    </w:p>
    <w:p>
      <w:r>
        <w:rPr>
          <w:b/>
        </w:rPr>
        <w:t xml:space="preserve">Endpoint: </w:t>
      </w:r>
      <w:r>
        <w:rPr>
          <w:rFonts w:ascii="Courier New" w:hAnsi="Courier New"/>
          <w:sz w:val="18"/>
        </w:rPr>
        <w:t>/v2/sites/{{siteId}}/registered_scripts/inline</w:t>
      </w:r>
    </w:p>
    <w:p>
      <w:pPr>
        <w:pStyle w:val="Heading3"/>
      </w:pPr>
      <w:r>
        <w:t>Prerequisites</w:t>
      </w:r>
    </w:p>
    <w:p>
      <w:pPr>
        <w:pStyle w:val="ListBullet"/>
      </w:pPr>
      <w:r>
        <w:t>Webflow API scope: custom_code:write</w:t>
      </w:r>
    </w:p>
    <w:p>
      <w:pPr>
        <w:pStyle w:val="ListBullet"/>
      </w:pPr>
      <w:r>
        <w:t>A valid Webflow site_id</w:t>
      </w:r>
    </w:p>
    <w:p>
      <w:pPr>
        <w:pStyle w:val="Heading3"/>
      </w:pPr>
      <w:r>
        <w:t>Method</w:t>
      </w:r>
    </w:p>
    <w:p>
      <w:r>
        <w:t>POST</w:t>
      </w:r>
    </w:p>
    <w:p>
      <w:pPr>
        <w:pStyle w:val="Heading3"/>
      </w:pPr>
      <w:r>
        <w:t>URL</w:t>
      </w:r>
    </w:p>
    <w:p>
      <w:r>
        <w:t>https://api.webflow.com/v2/sites/{{site_id}}/registered_scripts/inline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an inline script to a site. Inline scripts are limited to 2000 characters. After a script is registered to a site, it can then be applied to a Site or Page using the appropriate Custom Code endpoints.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/v2/sites//registered_scripts/inline).</w:t>
      </w:r>
    </w:p>
    <w:p>
      <w:pPr>
        <w:pStyle w:val="ListBullet"/>
      </w:pPr>
      <w:r>
        <w:t>Always construct the path as /v2/sites/{{site_id}}/registered_scripts/inline, where {{site_id}} is a non-empty string.</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/v2/sites/580e63e98c9a982ac9b8b741/registered_scripts/inline</w:t>
      </w:r>
    </w:p>
    <w:p>
      <w:pPr>
        <w:pStyle w:val="Heading3"/>
      </w:pPr>
      <w:r>
        <w:t>Invalid Examples</w:t>
      </w:r>
    </w:p>
    <w:p>
      <w:r>
        <w:rPr>
          <w:b/>
          <w:color w:val="666666"/>
          <w:sz w:val="16"/>
        </w:rPr>
        <w:t>[http]</w:t>
      </w:r>
    </w:p>
    <w:p>
      <w:pPr>
        <w:shd w:fill="F2F2F2" w:val="clear"/>
      </w:pPr>
      <w:r>
        <w:rPr>
          <w:rFonts w:ascii="Courier New" w:hAnsi="Courier New"/>
          <w:sz w:val="17"/>
        </w:rPr>
        <w:t>/v2/sites//registered_scripts/inline</w:t>
        <w:br/>
        <w:t>/v2/sites/registered_scripts/inline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sourceCode</w:t>
            </w:r>
          </w:p>
        </w:tc>
        <w:tc>
          <w:tcPr>
            <w:tcW w:type="dxa" w:w="2880"/>
          </w:tcPr>
          <w:p>
            <w:r>
              <w:t>string</w:t>
            </w:r>
          </w:p>
        </w:tc>
        <w:tc>
          <w:tcPr>
            <w:tcW w:type="dxa" w:w="2880"/>
          </w:tcPr>
          <w:p>
            <w:r>
              <w:t>The code to be added to the site (hosted by Webflow). Inline scripts are limited to 2000 characters. Example: alert('hello world');</w:t>
            </w:r>
          </w:p>
        </w:tc>
      </w:tr>
      <w:tr>
        <w:tc>
          <w:tcPr>
            <w:tcW w:type="dxa" w:w="2880"/>
          </w:tcPr>
          <w:p>
            <w:r>
              <w:t>version</w:t>
            </w:r>
          </w:p>
        </w:tc>
        <w:tc>
          <w:tcPr>
            <w:tcW w:type="dxa" w:w="2880"/>
          </w:tcPr>
          <w:p>
            <w:r>
              <w:t>string</w:t>
            </w:r>
          </w:p>
        </w:tc>
        <w:tc>
          <w:tcPr>
            <w:tcW w:type="dxa" w:w="2880"/>
          </w:tcPr>
          <w:p>
            <w:r>
              <w:t>A Semantic Version (SemVer) string denoting the version of the script.</w:t>
            </w:r>
          </w:p>
        </w:tc>
      </w:tr>
      <w:tr>
        <w:tc>
          <w:tcPr>
            <w:tcW w:type="dxa" w:w="2880"/>
          </w:tcPr>
          <w:p>
            <w:r>
              <w:t>displayName</w:t>
            </w:r>
          </w:p>
        </w:tc>
        <w:tc>
          <w:tcPr>
            <w:tcW w:type="dxa" w:w="2880"/>
          </w:tcPr>
          <w:p>
            <w:r>
              <w:t>string</w:t>
            </w:r>
          </w:p>
        </w:tc>
        <w:tc>
          <w:tcPr>
            <w:tcW w:type="dxa" w:w="2880"/>
          </w:tcPr>
          <w:p>
            <w:r>
              <w:t>User-facing name for the script. Must be 1 to 50 alphanumeric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integrityHash</w:t>
            </w:r>
          </w:p>
        </w:tc>
        <w:tc>
          <w:tcPr>
            <w:tcW w:type="dxa" w:w="2880"/>
          </w:tcPr>
          <w:p>
            <w:r>
              <w:t>string</w:t>
            </w:r>
          </w:p>
        </w:tc>
        <w:tc>
          <w:tcPr>
            <w:tcW w:type="dxa" w:w="2880"/>
          </w:tcPr>
          <w:p>
            <w:r>
              <w:t>Sub-Resource Integrity (SRI) hash. Only required for externally hosted scripts (passed via hostedLocation).</w:t>
            </w:r>
          </w:p>
        </w:tc>
      </w:tr>
      <w:tr>
        <w:tc>
          <w:tcPr>
            <w:tcW w:type="dxa" w:w="2880"/>
          </w:tcPr>
          <w:p>
            <w:r>
              <w:t>canCopy</w:t>
            </w:r>
          </w:p>
        </w:tc>
        <w:tc>
          <w:tcPr>
            <w:tcW w:type="dxa" w:w="2880"/>
          </w:tcPr>
          <w:p>
            <w:r>
              <w:t>boolean</w:t>
            </w:r>
          </w:p>
        </w:tc>
        <w:tc>
          <w:tcPr>
            <w:tcW w:type="dxa" w:w="2880"/>
          </w:tcPr>
          <w:p>
            <w:r>
              <w:t>Whether the script can be copied on site duplication and transfer.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"alert",</w:t>
        <w:br/>
        <w:t xml:space="preserve"> "displayName": "Alert",</w:t>
        <w:br/>
        <w:t xml:space="preserve"> "hostedLocation": "https://uploads-ssl.webflow.com/6258612d1ee792848f805dcf%2F64b6c769ff52ba6c3d904a91%2F660d6e15b3d1696f2d2b1447%2Falert-0.0.1.js",</w:t>
        <w:br/>
        <w:t xml:space="preserve"> "integrityHash": null,</w:t>
        <w:br/>
        <w:t xml:space="preserve"> "canCopy": false,</w:t>
        <w:br/>
        <w:t xml:space="preserve"> "version": "0.0.1",</w:t>
        <w:br/>
        <w:t xml:space="preserve"> "createdOn": "2022-10-26T00:28:54.191Z"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such as: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Human readable id, derived from the user-specified displayName.</w:t>
            </w:r>
          </w:p>
        </w:tc>
      </w:tr>
      <w:tr>
        <w:tc>
          <w:tcPr>
            <w:tcW w:type="dxa" w:w="2880"/>
          </w:tcPr>
          <w:p>
            <w:r>
              <w:t>canCopy</w:t>
            </w:r>
          </w:p>
        </w:tc>
        <w:tc>
          <w:tcPr>
            <w:tcW w:type="dxa" w:w="2880"/>
          </w:tcPr>
          <w:p>
            <w:r>
              <w:t>boolean</w:t>
            </w:r>
          </w:p>
        </w:tc>
        <w:tc>
          <w:tcPr>
            <w:tcW w:type="dxa" w:w="2880"/>
          </w:tcPr>
          <w:p>
            <w:r>
              <w:t>Whether the script can be copied on site duplication and transfer. Default: false.</w:t>
            </w:r>
          </w:p>
        </w:tc>
      </w:tr>
      <w:tr>
        <w:tc>
          <w:tcPr>
            <w:tcW w:type="dxa" w:w="2880"/>
          </w:tcPr>
          <w:p>
            <w:r>
              <w:t>displayName</w:t>
            </w:r>
          </w:p>
        </w:tc>
        <w:tc>
          <w:tcPr>
            <w:tcW w:type="dxa" w:w="2880"/>
          </w:tcPr>
          <w:p>
            <w:r>
              <w:t>string</w:t>
            </w:r>
          </w:p>
        </w:tc>
        <w:tc>
          <w:tcPr>
            <w:tcW w:type="dxa" w:w="2880"/>
          </w:tcPr>
          <w:p>
            <w:r>
              <w:t>User-facing name for the script. Must be between 1 and 50 alphanumeric characters.</w:t>
            </w:r>
          </w:p>
        </w:tc>
      </w:tr>
      <w:tr>
        <w:tc>
          <w:tcPr>
            <w:tcW w:type="dxa" w:w="2880"/>
          </w:tcPr>
          <w:p>
            <w:r>
              <w:t>hostedLocation</w:t>
            </w:r>
          </w:p>
        </w:tc>
        <w:tc>
          <w:tcPr>
            <w:tcW w:type="dxa" w:w="2880"/>
          </w:tcPr>
          <w:p>
            <w:r>
              <w:t>string</w:t>
            </w:r>
          </w:p>
        </w:tc>
        <w:tc>
          <w:tcPr>
            <w:tcW w:type="dxa" w:w="2880"/>
          </w:tcPr>
          <w:p>
            <w:r>
              <w:t>URI for an externally hosted script location.</w:t>
            </w:r>
          </w:p>
        </w:tc>
      </w:tr>
      <w:tr>
        <w:tc>
          <w:tcPr>
            <w:tcW w:type="dxa" w:w="2880"/>
          </w:tcPr>
          <w:p>
            <w:r>
              <w:t>integrityHash</w:t>
            </w:r>
          </w:p>
        </w:tc>
        <w:tc>
          <w:tcPr>
            <w:tcW w:type="dxa" w:w="2880"/>
          </w:tcPr>
          <w:p>
            <w:r>
              <w:t>string | null</w:t>
            </w:r>
          </w:p>
        </w:tc>
        <w:tc>
          <w:tcPr>
            <w:tcW w:type="dxa" w:w="2880"/>
          </w:tcPr>
          <w:p>
            <w:r>
              <w:t>Sub-Resource Integrity hash. Only required for externally hosted scripts (passed via hostedLocation).</w:t>
            </w:r>
          </w:p>
        </w:tc>
      </w:tr>
      <w:tr>
        <w:tc>
          <w:tcPr>
            <w:tcW w:type="dxa" w:w="2880"/>
          </w:tcPr>
          <w:p>
            <w:r>
              <w:t>createdOn</w:t>
            </w:r>
          </w:p>
        </w:tc>
        <w:tc>
          <w:tcPr>
            <w:tcW w:type="dxa" w:w="2880"/>
          </w:tcPr>
          <w:p>
            <w:r>
              <w:t>string</w:t>
            </w:r>
          </w:p>
        </w:tc>
        <w:tc>
          <w:tcPr>
            <w:tcW w:type="dxa" w:w="2880"/>
          </w:tcPr>
          <w:p>
            <w:r>
              <w:t>Timestamp when the script version was created.</w:t>
            </w:r>
          </w:p>
        </w:tc>
      </w:tr>
      <w:tr>
        <w:tc>
          <w:tcPr>
            <w:tcW w:type="dxa" w:w="2880"/>
          </w:tcPr>
          <w:p>
            <w:r>
              <w:t>lastUpdated</w:t>
            </w:r>
          </w:p>
        </w:tc>
        <w:tc>
          <w:tcPr>
            <w:tcW w:type="dxa" w:w="2880"/>
          </w:tcPr>
          <w:p>
            <w:r>
              <w:t>string</w:t>
            </w:r>
          </w:p>
        </w:tc>
        <w:tc>
          <w:tcPr>
            <w:tcW w:type="dxa" w:w="2880"/>
          </w:tcPr>
          <w:p>
            <w:r>
              <w:t>Timestamp when the script version was last updated.</w:t>
            </w:r>
          </w:p>
        </w:tc>
      </w:tr>
      <w:tr>
        <w:tc>
          <w:tcPr>
            <w:tcW w:type="dxa" w:w="2880"/>
          </w:tcPr>
          <w:p>
            <w:r>
              <w:t>version</w:t>
            </w:r>
          </w:p>
        </w:tc>
        <w:tc>
          <w:tcPr>
            <w:tcW w:type="dxa" w:w="2880"/>
          </w:tcPr>
          <w:p>
            <w:r>
              <w:t>string</w:t>
            </w:r>
          </w:p>
        </w:tc>
        <w:tc>
          <w:tcPr>
            <w:tcW w:type="dxa" w:w="2880"/>
          </w:tcPr>
          <w:p>
            <w:r>
              <w:t>A Semantic Version (SemVer) string denoting the version of the script.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"https://api.webflow.com/v2/sites/580e63e98c9a982ac9b8b741/registered_scripts/inline" \</w:t>
        <w:br/>
        <w:t xml:space="preserve"> --header "Accept: application/json" \</w:t>
        <w:br/>
        <w:t xml:space="preserve"> --header "Content-Type: application/json" \</w:t>
        <w:br/>
        <w:t xml:space="preserve"> --data '{</w:t>
        <w:br/>
        <w:t xml:space="preserve"> "sourceCode": "alert('\''hello world'\'');",</w:t>
        <w:br/>
        <w:t xml:space="preserve"> "version": "0.0.1",</w:t>
        <w:br/>
        <w:t xml:space="preserve"> "displayName": "Alert",</w:t>
        <w:br/>
        <w:t xml:space="preserve"> "canCopy": false</w:t>
        <w:br/>
        <w:t xml:space="preserve">  }'</w:t>
      </w:r>
    </w:p>
    <w:p>
      <w:pPr>
        <w:pStyle w:val="Heading3"/>
      </w:pPr>
      <w:r>
        <w:t>Example Usage</w:t>
      </w:r>
    </w:p>
    <w:p>
      <w:pPr>
        <w:pStyle w:val="Heading3"/>
      </w:pPr>
      <w:r>
        <w:t>Example 1: Register a simple inline script</w:t>
      </w:r>
    </w:p>
    <w:p>
      <w:r>
        <w:rPr>
          <w:b/>
          <w:color w:val="666666"/>
          <w:sz w:val="16"/>
        </w:rPr>
        <w:t>[bash]</w:t>
      </w:r>
    </w:p>
    <w:p>
      <w:pPr>
        <w:shd w:fill="F2F2F2" w:val="clear"/>
      </w:pPr>
      <w:r>
        <w:rPr>
          <w:rFonts w:ascii="Courier New" w:hAnsi="Courier New"/>
          <w:sz w:val="17"/>
        </w:rPr>
        <w:t>curl --request POST \</w:t>
        <w:br/>
        <w:t xml:space="preserve"> "https://api.webflow.com/v2/sites/580e63e98c9a982ac9b8b741/registered_scripts/inline" \</w:t>
        <w:br/>
        <w:t xml:space="preserve"> --header "Accept: application/json" \</w:t>
        <w:br/>
        <w:t xml:space="preserve"> --header "Content-Type: application/json" \</w:t>
        <w:br/>
        <w:t xml:space="preserve"> --data '{</w:t>
        <w:br/>
        <w:t xml:space="preserve"> "sourceCode": "console.log('\''inline script registered'\'');",</w:t>
        <w:br/>
        <w:t xml:space="preserve"> "version": "1.0.0",</w:t>
        <w:br/>
        <w:t xml:space="preserve"> "displayName": "ConsoleLog"</w:t>
        <w:br/>
        <w:t xml:space="preserve">  }'</w:t>
      </w:r>
    </w:p>
    <w:p>
      <w:pPr>
        <w:pStyle w:val="Heading3"/>
      </w:pPr>
      <w:r>
        <w:t>Example 2: Register an inline script that can be copied with the site</w:t>
      </w:r>
    </w:p>
    <w:p>
      <w:r>
        <w:rPr>
          <w:b/>
          <w:color w:val="666666"/>
          <w:sz w:val="16"/>
        </w:rPr>
        <w:t>[bash]</w:t>
      </w:r>
    </w:p>
    <w:p>
      <w:pPr>
        <w:shd w:fill="F2F2F2" w:val="clear"/>
      </w:pPr>
      <w:r>
        <w:rPr>
          <w:rFonts w:ascii="Courier New" w:hAnsi="Courier New"/>
          <w:sz w:val="17"/>
        </w:rPr>
        <w:t>curl --request POST \</w:t>
        <w:br/>
        <w:t xml:space="preserve"> "https://api.webflow.com/v2/sites/580e63e98c9a982ac9b8b741/registered_scripts/inline" \</w:t>
        <w:br/>
        <w:t xml:space="preserve"> --header "Accept: application/json" \</w:t>
        <w:br/>
        <w:t xml:space="preserve"> --header "Content-Type: application/json" \</w:t>
        <w:br/>
        <w:t xml:space="preserve"> --data '{</w:t>
        <w:br/>
        <w:t xml:space="preserve"> "sourceCode": "window.myFeatureFlag = true;",</w:t>
        <w:br/>
        <w:t xml:space="preserve"> "version": "1.2.3",</w:t>
        <w:br/>
        <w:t xml:space="preserve"> "displayName": "FeatureFlag",</w:t>
        <w:br/>
        <w:t xml:space="preserve"> "canCopy": true</w:t>
        <w:br/>
        <w:t xml:space="preserve">  }'</w:t>
      </w:r>
    </w:p>
    <w:p>
      <w:pPr>
        <w:pStyle w:val="Heading3"/>
      </w:pPr>
      <w:r>
        <w:t>Behavior</w:t>
      </w:r>
    </w:p>
    <w:p>
      <w:pPr>
        <w:pStyle w:val="ListBullet"/>
      </w:pPr>
      <w:r>
        <w:t>Validates the site_id and required body fields (sourceCode, version, displayName).</w:t>
      </w:r>
    </w:p>
    <w:p>
      <w:pPr>
        <w:pStyle w:val="ListBullet"/>
      </w:pPr>
      <w:r>
        <w:t>Registers the inline script to the site (inline code limited to 2000 characters).</w:t>
      </w:r>
    </w:p>
    <w:p>
      <w:pPr>
        <w:pStyle w:val="ListBullet"/>
      </w:pPr>
      <w:r>
        <w:t>Returns the created script registration object with identifiers and timestamps.</w:t>
      </w:r>
    </w:p>
    <w:p>
      <w:pPr>
        <w:pStyle w:val="Heading3"/>
      </w:pPr>
      <w:r>
        <w:t>Notes</w:t>
      </w:r>
    </w:p>
    <w:p>
      <w:pPr>
        <w:pStyle w:val="ListBullet"/>
      </w:pPr>
      <w:r>
        <w:t>To apply a script to a site or page, it must first be registered to the site using the registration endpoints.</w:t>
      </w:r>
    </w:p>
    <w:p>
      <w:pPr>
        <w:pStyle w:val="ListBullet"/>
      </w:pPr>
      <w:r>
        <w:t>Inline scripts are limited to 2000 characters.</w:t>
      </w:r>
    </w:p>
    <w:p>
      <w:pPr>
        <w:pStyle w:val="ListBullet"/>
      </w:pPr>
      <w:r>
        <w:t>integrityHash is noted as only required for externally hosted scripts (passed via hostedLocation), though hostedLocation is not shown as a request field in this scraped content.</w:t>
      </w:r>
    </w:p>
    <w:p>
      <w:pPr>
        <w:pStyle w:val="Heading3"/>
      </w:pPr>
      <w:r>
        <w:t>Error Handling</w:t>
      </w:r>
    </w:p>
    <w:p>
      <w:pPr>
        <w:pStyle w:val="ListBullet"/>
      </w:pPr>
      <w:r>
        <w:t>400: Request body incorrectly formatted.</w:t>
      </w:r>
    </w:p>
    <w:p>
      <w:pPr>
        <w:pStyle w:val="ListBullet"/>
      </w:pPr>
      <w:r>
        <w:t>401: Access token invalid or does not have access to the requested resource.</w:t>
      </w:r>
    </w:p>
    <w:p>
      <w:pPr>
        <w:pStyle w:val="ListBullet"/>
      </w:pPr>
      <w:r>
        <w:t>404: Requested resource not found.</w:t>
      </w:r>
    </w:p>
    <w:p>
      <w:pPr>
        <w:pStyle w:val="ListBullet"/>
      </w:pPr>
      <w:r>
        <w:t>429: Rate limit reached; check X-RateLimit-Remaining.</w:t>
      </w:r>
    </w:p>
    <w:p>
      <w:pPr>
        <w:pStyle w:val="ListBullet"/>
      </w:pPr>
      <w:r>
        <w:t>500: Server error; try again later.</w:t>
      </w:r>
    </w:p>
    <w:p>
      <w:pPr>
        <w:pStyle w:val="Heading3"/>
      </w:pPr>
      <w:r>
        <w:t>Related registeredScripts actions</w:t>
      </w:r>
    </w:p>
    <w:p>
      <w:pPr>
        <w:pStyle w:val="ListBullet"/>
      </w:pPr>
      <w:r>
        <w:t>[POST] Register a Site’s Hosted Script — /v2/sites/{{siteId}}/registered_scripts/hosted</w:t>
      </w:r>
    </w:p>
    <w:p>
      <w:pPr>
        <w:pStyle w:val="ListBullet"/>
      </w:pPr>
      <w:r>
        <w:t>[GET] Get a Site’s Registered Scripts — /v2/sites/{{siteId}}/registered_scripts</w:t>
      </w:r>
    </w:p>
    <w:p>
      <w:r>
        <w:br w:type="page"/>
      </w:r>
    </w:p>
    <w:p>
      <w:pPr>
        <w:pStyle w:val="Heading2"/>
      </w:pPr>
      <w:r>
        <w:t>43. [DELETE] Delete a Collection Item</w:t>
      </w:r>
    </w:p>
    <w:p>
      <w:r>
        <w:rPr>
          <w:b/>
        </w:rPr>
        <w:t xml:space="preserve">Endpoint: </w:t>
      </w:r>
      <w:r>
        <w:rPr>
          <w:rFonts w:ascii="Courier New" w:hAnsi="Courier New"/>
          <w:sz w:val="18"/>
        </w:rPr>
        <w:t>/v2/collections/{{collectionId}}/items/{{itemId}}</w:t>
      </w:r>
    </w:p>
    <w:p>
      <w:pPr>
        <w:pStyle w:val="Heading3"/>
      </w:pPr>
      <w:r>
        <w:t>Prerequisites</w:t>
      </w:r>
    </w:p>
    <w:p>
      <w:pPr>
        <w:pStyle w:val="ListBullet"/>
      </w:pPr>
      <w:r>
        <w:t>Must have the required scope: CMS:write</w:t>
      </w:r>
    </w:p>
    <w:p>
      <w:pPr>
        <w:pStyle w:val="ListBullet"/>
      </w:pPr>
      <w:r>
        <w:t>You must know the target collection_id and item_id</w:t>
      </w:r>
    </w:p>
    <w:p>
      <w:pPr>
        <w:pStyle w:val="Heading3"/>
      </w:pPr>
      <w:r>
        <w:t>Method</w:t>
      </w:r>
    </w:p>
    <w:p>
      <w:r>
        <w:t>DELETE</w:t>
      </w:r>
    </w:p>
    <w:p>
      <w:pPr>
        <w:pStyle w:val="Heading3"/>
      </w:pPr>
      <w:r>
        <w:t>URL</w:t>
      </w:r>
    </w:p>
    <w:p>
      <w:r>
        <w:t>https://api.webflow.com/v2/collections/{{collection_id}}/items/{{item_id}}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item from a specified Webflow CMS collection.</w:t>
      </w:r>
    </w:p>
    <w:p>
      <w:pPr>
        <w:pStyle w:val="Heading3"/>
      </w:pPr>
      <w:r>
        <w:t>Enforcement Rules</w:t>
      </w:r>
    </w:p>
    <w:p>
      <w:pPr>
        <w:pStyle w:val="ListBullet"/>
      </w:pPr>
      <w:r>
        <w:t>The collection_id path parameter must always be present.</w:t>
      </w:r>
    </w:p>
    <w:p>
      <w:pPr>
        <w:pStyle w:val="ListBullet"/>
      </w:pPr>
      <w:r>
        <w:t>The item_id path parameter must always be present.</w:t>
      </w:r>
    </w:p>
    <w:p>
      <w:pPr>
        <w:pStyle w:val="ListBullet"/>
      </w:pPr>
      <w:r>
        <w:t>Always construct the path as /v2/collections/{{collection_id}}/items/{{item_id}}, where both path parameters are non-empty strings.</w:t>
      </w:r>
    </w:p>
    <w:p>
      <w:pPr>
        <w:pStyle w:val="ListBullet"/>
      </w:pPr>
      <w:r>
        <w:t>Do not call the API with missing or empty path parameters (e.g., avoid /v2/collections//items/{{item_id}} or /v2/collections/{{collection_id}}/items/).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/v2/collections/580e63fc8c9a982ac9b8b745/items/580e64008c9a982ac9b8b754</w:t>
      </w:r>
    </w:p>
    <w:p>
      <w:pPr>
        <w:pStyle w:val="Heading3"/>
      </w:pPr>
      <w:r>
        <w:t>Invalid Examples</w:t>
      </w:r>
    </w:p>
    <w:p>
      <w:r>
        <w:rPr>
          <w:b/>
          <w:color w:val="666666"/>
          <w:sz w:val="16"/>
        </w:rPr>
        <w:t>[http]</w:t>
      </w:r>
    </w:p>
    <w:p>
      <w:pPr>
        <w:shd w:fill="F2F2F2" w:val="clear"/>
      </w:pPr>
      <w:r>
        <w:rPr>
          <w:rFonts w:ascii="Courier New" w:hAnsi="Courier New"/>
          <w:sz w:val="17"/>
        </w:rPr>
        <w:t>/v2/collections//items/580e64008c9a982ac9b8b754</w:t>
        <w:br/>
        <w:t>/v2/collections/580e63fc8c9a982ac9b8b745/items/</w:t>
        <w:br/>
        <w:t>/v2/collections/580e63fc8c9a982ac9b8b745/items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item_id</w:t>
            </w:r>
          </w:p>
        </w:tc>
        <w:tc>
          <w:tcPr>
            <w:tcW w:type="dxa" w:w="2880"/>
          </w:tcPr>
          <w:p>
            <w:r>
              <w:t>string</w:t>
            </w:r>
          </w:p>
        </w:tc>
        <w:tc>
          <w:tcPr>
            <w:tcW w:type="dxa" w:w="2880"/>
          </w:tcPr>
          <w:p>
            <w:r>
              <w:t>Unique identifier for an Item. Example: 580e64008c9a982ac9b8b754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Unique identifier for a CMS Locale (different from the Site locale identifier). Listed as cmsLocaleId in the Sites response. To query multiple locales, provide a comma-separated string.</w:t>
            </w:r>
          </w:p>
        </w:tc>
      </w:tr>
    </w:tbl>
    <w:p/>
    <w:p>
      <w:pPr>
        <w:pStyle w:val="Heading3"/>
      </w:pPr>
      <w:r>
        <w:t>Response</w:t>
      </w:r>
    </w:p>
    <w:p>
      <w:pPr>
        <w:pStyle w:val="Heading3"/>
      </w:pPr>
      <w:r>
        <w:t>Success Response (204 No Content)</w:t>
      </w:r>
    </w:p>
    <w:p>
      <w:pPr>
        <w:pStyle w:val="ListBullet"/>
      </w:pPr>
      <w:r>
        <w:t>Request was successful.</w:t>
      </w:r>
    </w:p>
    <w:p>
      <w:pPr>
        <w:pStyle w:val="ListBullet"/>
      </w:pPr>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t>Response headers include:</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p>
      <w:pPr>
        <w:pStyle w:val="Heading3"/>
      </w:pPr>
      <w:r>
        <w:t>For error responses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w:t>
            </w:r>
          </w:p>
        </w:tc>
      </w:tr>
      <w:tr>
        <w:tc>
          <w:tcPr>
            <w:tcW w:type="dxa" w:w="2880"/>
          </w:tcPr>
          <w:p>
            <w:r>
              <w:t>details</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'https://api.webflow.com/v2/collections/580e63fc8c9a982ac9b8b745/items/580e64008c9a982ac9b8b754'</w:t>
      </w:r>
    </w:p>
    <w:p>
      <w:pPr>
        <w:pStyle w:val="Heading3"/>
      </w:pPr>
      <w:r>
        <w:t>Example Usage</w:t>
      </w:r>
    </w:p>
    <w:p>
      <w:pPr>
        <w:pStyle w:val="Heading3"/>
      </w:pPr>
      <w:r>
        <w:t>Example 1: Delete an item (no locale specified)</w:t>
      </w:r>
    </w:p>
    <w:p>
      <w:r>
        <w:rPr>
          <w:b/>
          <w:color w:val="666666"/>
          <w:sz w:val="16"/>
        </w:rPr>
        <w:t>[bash]</w:t>
      </w:r>
    </w:p>
    <w:p>
      <w:pPr>
        <w:shd w:fill="F2F2F2" w:val="clear"/>
      </w:pPr>
      <w:r>
        <w:rPr>
          <w:rFonts w:ascii="Courier New" w:hAnsi="Courier New"/>
          <w:sz w:val="17"/>
        </w:rPr>
        <w:t>curl -i -X DELETE \</w:t>
        <w:br/>
        <w:t xml:space="preserve"> 'https://api.webflow.com/v2/collections/580e63fc8c9a982ac9b8b745/items/580e64008c9a982ac9b8b754'</w:t>
      </w:r>
    </w:p>
    <w:p>
      <w:pPr>
        <w:pStyle w:val="Heading3"/>
      </w:pPr>
      <w:r>
        <w:t>Example 2: Delete an item for a specific CMS locale</w:t>
      </w:r>
    </w:p>
    <w:p>
      <w:r>
        <w:rPr>
          <w:b/>
          <w:color w:val="666666"/>
          <w:sz w:val="16"/>
        </w:rPr>
        <w:t>[bash]</w:t>
      </w:r>
    </w:p>
    <w:p>
      <w:pPr>
        <w:shd w:fill="F2F2F2" w:val="clear"/>
      </w:pPr>
      <w:r>
        <w:rPr>
          <w:rFonts w:ascii="Courier New" w:hAnsi="Courier New"/>
          <w:sz w:val="17"/>
        </w:rPr>
        <w:t>curl -i -X DELETE \</w:t>
        <w:br/>
        <w:t xml:space="preserve"> 'https://api.webflow.com/v2/collections/580e63fc8c9a982ac9b8b745/items/580e64008c9a982ac9b8b754?cmsLocaleId=6543abcde987f01234567890'</w:t>
      </w:r>
    </w:p>
    <w:p>
      <w:pPr>
        <w:pStyle w:val="Heading3"/>
      </w:pPr>
      <w:r>
        <w:t>Example 3: Delete an item for multiple CMS locales (comma-separated)</w:t>
      </w:r>
    </w:p>
    <w:p>
      <w:r>
        <w:rPr>
          <w:b/>
          <w:color w:val="666666"/>
          <w:sz w:val="16"/>
        </w:rPr>
        <w:t>[bash]</w:t>
      </w:r>
    </w:p>
    <w:p>
      <w:pPr>
        <w:shd w:fill="F2F2F2" w:val="clear"/>
      </w:pPr>
      <w:r>
        <w:rPr>
          <w:rFonts w:ascii="Courier New" w:hAnsi="Courier New"/>
          <w:sz w:val="17"/>
        </w:rPr>
        <w:t>curl -i -X DELETE \</w:t>
        <w:br/>
        <w:t xml:space="preserve"> 'https://api.webflow.com/v2/collections/580e63fc8c9a982ac9b8b745/items/580e64008c9a982ac9b8b754?cmsLocaleId=6543abcde987f01234567890,7654bcdef098a12345678901'</w:t>
      </w:r>
    </w:p>
    <w:p>
      <w:pPr>
        <w:pStyle w:val="Heading3"/>
      </w:pPr>
      <w:r>
        <w:t>Behavior</w:t>
      </w:r>
    </w:p>
    <w:p>
      <w:pPr>
        <w:pStyle w:val="ListBullet"/>
      </w:pPr>
      <w:r>
        <w:t>Receives collection_id and item_id in the URL path.</w:t>
      </w:r>
    </w:p>
    <w:p>
      <w:pPr>
        <w:pStyle w:val="ListBullet"/>
      </w:pPr>
      <w:r>
        <w:t>Optionally uses cmsLocaleId to target one or more CMS locales.</w:t>
      </w:r>
    </w:p>
    <w:p>
      <w:pPr>
        <w:pStyle w:val="ListBullet"/>
      </w:pPr>
      <w:r>
        <w:t>Deletes the specified collection item.</w:t>
      </w:r>
    </w:p>
    <w:p>
      <w:pPr>
        <w:pStyle w:val="ListBullet"/>
      </w:pPr>
      <w:r>
        <w:t>Returns 204 No Content on success.</w:t>
      </w:r>
    </w:p>
    <w:p>
      <w:pPr>
        <w:pStyle w:val="Heading3"/>
      </w:pPr>
      <w:r>
        <w:t>Error Handling</w:t>
      </w:r>
    </w:p>
    <w:p>
      <w:pPr>
        <w:pStyle w:val="ListBullet"/>
      </w:pPr>
      <w:r>
        <w:t>400: Request was incorrectly formatted.</w:t>
      </w:r>
    </w:p>
    <w:p>
      <w:pPr>
        <w:pStyle w:val="ListBullet"/>
      </w:pPr>
      <w:r>
        <w:t>401: Provided access token is invalid or does not have access to the requested resource.</w:t>
      </w:r>
    </w:p>
    <w:p>
      <w:pPr>
        <w:pStyle w:val="ListBullet"/>
      </w:pPr>
      <w:r>
        <w:t>404: Requested resource not found.</w:t>
      </w:r>
    </w:p>
    <w:p>
      <w:pPr>
        <w:pStyle w:val="ListBullet"/>
      </w:pPr>
      <w:r>
        <w:t>429: Rate limit reached (check X-RateLimit-Remaining / X-RateLimit-Limit headers).</w:t>
      </w:r>
    </w:p>
    <w:p>
      <w:pPr>
        <w:pStyle w:val="ListBullet"/>
      </w:pPr>
      <w:r>
        <w:t>500: Server error; try again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[GET] Get a Collection Item — /v2/collections/{{collectionId}}/items/{{itemId}}</w:t>
      </w:r>
    </w:p>
    <w:p>
      <w:pPr>
        <w:pStyle w:val="ListBullet"/>
      </w:pPr>
      <w:r>
        <w:t>[GET] Get a Collection’s Live Item — /v2/collections/{{collectionId}}/items/{{itemId}}/live</w:t>
      </w:r>
    </w:p>
    <w:p>
      <w:pPr>
        <w:pStyle w:val="ListBullet"/>
      </w:pPr>
      <w:r>
        <w:t>[POST] Create Collection Items (Bulk) in a Collection — /v2/collections/{{collectionId}}/items/bulk</w:t>
      </w:r>
    </w:p>
    <w:p>
      <w:r>
        <w:br w:type="page"/>
      </w:r>
    </w:p>
    <w:p>
      <w:pPr>
        <w:pStyle w:val="Heading2"/>
      </w:pPr>
      <w:r>
        <w:t>44. [POST] Update a Site Component’s Properties (Secondary Locale)</w:t>
      </w:r>
    </w:p>
    <w:p>
      <w:r>
        <w:rPr>
          <w:b/>
        </w:rPr>
        <w:t xml:space="preserve">Endpoint: </w:t>
      </w:r>
      <w:r>
        <w:rPr>
          <w:rFonts w:ascii="Courier New" w:hAnsi="Courier New"/>
          <w:sz w:val="18"/>
        </w:rPr>
        <w:t>/v2/sites/{{siteId}}/components/{{componentId}}/properties</w:t>
      </w:r>
    </w:p>
    <w:p>
      <w:pPr>
        <w:pStyle w:val="Heading3"/>
      </w:pPr>
      <w:r>
        <w:t>Prerequisites</w:t>
      </w:r>
    </w:p>
    <w:p>
      <w:pPr>
        <w:pStyle w:val="ListBullet"/>
      </w:pPr>
      <w:r>
        <w:t>Your integration/app must have the required scope: components:write</w:t>
      </w:r>
    </w:p>
    <w:p>
      <w:pPr>
        <w:pStyle w:val="ListBullet"/>
      </w:pPr>
      <w:r>
        <w:t>You must have a secondary locale ID to target (the request will error if localeId is missing)</w:t>
      </w:r>
    </w:p>
    <w:p>
      <w:pPr>
        <w:pStyle w:val="ListBullet"/>
      </w:pPr>
      <w:r>
        <w:t>Before updating, use the Get Component Properties endpoint to determine which properties are updatable in a secondary locale</w:t>
      </w:r>
    </w:p>
    <w:p>
      <w:pPr>
        <w:pStyle w:val="ListBullet"/>
      </w:pPr>
      <w:r>
        <w:t>If updating Rich Text properties, preserve any existing data-w-id attributes in your submitted HTML to maintain cross-locale links</w:t>
      </w:r>
    </w:p>
    <w:p>
      <w:pPr>
        <w:pStyle w:val="Heading3"/>
      </w:pPr>
      <w:r>
        <w:t>Method</w:t>
      </w:r>
    </w:p>
    <w:p>
      <w:r>
        <w:t>POST</w:t>
      </w:r>
    </w:p>
    <w:p>
      <w:pPr>
        <w:pStyle w:val="Heading3"/>
      </w:pPr>
      <w:r>
        <w:t>URL</w:t>
      </w:r>
    </w:p>
    <w:p>
      <w:r>
        <w:t>https://api.webflow.com/v2/sites/{{site_id}}/components/{{component_id}}/properties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property values of a component definition for a specific secondary locale. You provide a list of component property updates (by propertyId) and the new text value to apply in the specified locale.</w:t>
      </w:r>
    </w:p>
    <w:p>
      <w:pPr>
        <w:pStyle w:val="Heading3"/>
      </w:pPr>
      <w:r>
        <w:t>Enforcement Rules</w:t>
      </w:r>
    </w:p>
    <w:p>
      <w:pPr>
        <w:pStyle w:val="ListBullet"/>
      </w:pPr>
      <w:r>
        <w:t>The site_id path parameter must always be present and must be a non-empty string.</w:t>
      </w:r>
    </w:p>
    <w:p>
      <w:pPr>
        <w:pStyle w:val="ListBullet"/>
      </w:pPr>
      <w:r>
        <w:t>The component_id path parameter must always be present and must be a non-empty string.</w:t>
      </w:r>
    </w:p>
    <w:p>
      <w:pPr>
        <w:pStyle w:val="ListBullet"/>
      </w:pPr>
      <w:r>
        <w:t>Always construct the path as: /v2/sites/{{site_id}}/components/{{component_id}}/properties</w:t>
      </w:r>
    </w:p>
    <w:p>
      <w:pPr>
        <w:pStyle w:val="ListBullet"/>
      </w:pPr>
      <w:r>
        <w:t>Do not call the API with missing or empty path parameters (e.g., /v2/sites//components//properties).</w:t>
      </w:r>
    </w:p>
    <w:p>
      <w:pPr>
        <w:pStyle w:val="ListBullet"/>
      </w:pPr>
      <w:r>
        <w:t>The localeId query parameter is required (the request will not be processed without it).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/v2/sites/580e63e98c9a982ac9b8b741/components/8505ba55-ef72-629e-f85c-33e4b703d48b/properties?localeId=65427cf400e02b306eaa04a0</w:t>
      </w:r>
    </w:p>
    <w:p>
      <w:pPr>
        <w:pStyle w:val="Heading3"/>
      </w:pPr>
      <w:r>
        <w:t>Invalid Examples</w:t>
      </w:r>
    </w:p>
    <w:p>
      <w:r>
        <w:rPr>
          <w:b/>
          <w:color w:val="666666"/>
          <w:sz w:val="16"/>
        </w:rPr>
        <w:t>[http]</w:t>
      </w:r>
    </w:p>
    <w:p>
      <w:pPr>
        <w:shd w:fill="F2F2F2" w:val="clear"/>
      </w:pPr>
      <w:r>
        <w:rPr>
          <w:rFonts w:ascii="Courier New" w:hAnsi="Courier New"/>
          <w:sz w:val="17"/>
        </w:rPr>
        <w:t>/v2/sites//components/8505ba55-ef72-629e-f85c-33e4b703d48b/properties?localeId=65427cf400e02b306eaa04a0</w:t>
        <w:br/>
        <w:t>/v2/sites/580e63e98c9a982ac9b8b741/components//properties?localeId=65427cf400e02b306eaa04a0</w:t>
        <w:br/>
        <w:t>/v2/sites/580e63e98c9a982ac9b8b741/components/8505ba55-ef72-629e-f85c-33e4b703d48b/properties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component_id</w:t>
            </w:r>
          </w:p>
        </w:tc>
        <w:tc>
          <w:tcPr>
            <w:tcW w:type="dxa" w:w="2880"/>
          </w:tcPr>
          <w:p>
            <w:r>
              <w:t>string</w:t>
            </w:r>
          </w:p>
        </w:tc>
        <w:tc>
          <w:tcPr>
            <w:tcW w:type="dxa" w:w="2880"/>
          </w:tcPr>
          <w:p>
            <w:r>
              <w:t>Unique identifier for a Component. Example: 8505ba55-ef72-629e-f85c-33e4b703d48b.</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secondary Locale. Required; if missing, the request will not be processed and results in an error. Example: 65427cf400e02b306eaa04a0.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string</w:t>
            </w:r>
          </w:p>
        </w:tc>
        <w:tc>
          <w:tcPr>
            <w:tcW w:type="dxa" w:w="2880"/>
          </w:tcPr>
          <w:p>
            <w:r>
              <w:t>Scope the operation to work on a specific branch. Example: 68026fa68ef6dc744c75b833.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array</w:t>
            </w:r>
          </w:p>
        </w:tc>
        <w:tc>
          <w:tcPr>
            <w:tcW w:type="dxa" w:w="2880"/>
          </w:tcPr>
          <w:p>
            <w:r>
              <w:t>A list of component properties to update within the specified secondary locale. Each item is an object described below.</w:t>
            </w:r>
          </w:p>
        </w:tc>
      </w:tr>
    </w:tbl>
    <w:p/>
    <w:p>
      <w:pPr>
        <w:pStyle w:val="Heading3"/>
      </w:pPr>
      <w:r>
        <w:t>properties[]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Required. The ID of the property. Example: 7dd14c08-2e96-8d3d-2b19-b5c03642a0f0.</w:t>
            </w:r>
          </w:p>
        </w:tc>
      </w:tr>
      <w:tr>
        <w:tc>
          <w:tcPr>
            <w:tcW w:type="dxa" w:w="2880"/>
          </w:tcPr>
          <w:p>
            <w:r>
              <w:t>text</w:t>
            </w:r>
          </w:p>
        </w:tc>
        <w:tc>
          <w:tcPr>
            <w:tcW w:type="dxa" w:w="2880"/>
          </w:tcPr>
          <w:p>
            <w:r>
              <w:t>string</w:t>
            </w:r>
          </w:p>
        </w:tc>
        <w:tc>
          <w:tcPr>
            <w:tcW w:type="dxa" w:w="2880"/>
          </w:tcPr>
          <w:p>
            <w:r>
              <w:t>Required. The new string or HTML value used to update the component property in the secondary locale. Must be compatible with the property type (e.g., sending multi-line content to a single-line property will error). Example: &lt;div&gt;&lt;h1&gt;Property with &lt;em&gt;Rich Text&lt;/em&gt;&lt;/h1&gt;&lt;/div&gt;.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 messages, if any. (Returned in the 200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'https://api.webflow.com/v2/sites/580e63e98c9a982ac9b8b741/components/8505ba55-ef72-629e-f85c-33e4b703d48b/properties?localeId=65427cf400e02b306eaa04a0' \</w:t>
        <w:br/>
        <w:t xml:space="preserve"> --header 'Accept: application/json' \</w:t>
        <w:br/>
        <w:t xml:space="preserve"> --header 'Content-Type: application/json' \</w:t>
        <w:br/>
        <w:t xml:space="preserve"> --data '{</w:t>
        <w:br/>
        <w:t xml:space="preserve"> "properties": [</w:t>
        <w:br/>
        <w:t xml:space="preserve">      {</w:t>
        <w:br/>
        <w:t xml:space="preserve"> "propertyId": "7dd14c08-2e96-8d3d-2b19-b5c03642a0f0",</w:t>
        <w:br/>
        <w:t xml:space="preserve"> "text": "&lt;div&gt;&lt;h1&gt;Property with &lt;em&gt;Rich Text&lt;/em&gt;&lt;/h1&gt;&lt;/div&gt;"</w:t>
        <w:br/>
        <w:t xml:space="preserve">      }</w:t>
        <w:br/>
        <w:t xml:space="preserve">    ]</w:t>
        <w:br/>
        <w:t xml:space="preserve">  }'</w:t>
      </w:r>
    </w:p>
    <w:p>
      <w:pPr>
        <w:pStyle w:val="Heading3"/>
      </w:pPr>
      <w:r>
        <w:t>Example Usage</w:t>
      </w:r>
    </w:p>
    <w:p>
      <w:pPr>
        <w:pStyle w:val="Heading3"/>
      </w:pPr>
      <w:r>
        <w:t>Example 1: Update one property in a secondary locale</w:t>
      </w:r>
    </w:p>
    <w:p>
      <w:r>
        <w:rPr>
          <w:b/>
          <w:color w:val="666666"/>
          <w:sz w:val="16"/>
        </w:rPr>
        <w:t>[bash]</w:t>
      </w:r>
    </w:p>
    <w:p>
      <w:pPr>
        <w:shd w:fill="F2F2F2" w:val="clear"/>
      </w:pPr>
      <w:r>
        <w:rPr>
          <w:rFonts w:ascii="Courier New" w:hAnsi="Courier New"/>
          <w:sz w:val="17"/>
        </w:rPr>
        <w:t>curl -sS --request POST \</w:t>
        <w:br/>
        <w:t xml:space="preserve"> 'https://api.webflow.com/v2/sites/580e63e98c9a982ac9b8b741/components/8505ba55-ef72-629e-f85c-33e4b703d48b/properties?localeId=65427cf400e02b306eaa04a0' \</w:t>
        <w:br/>
        <w:t xml:space="preserve"> -H 'Accept: application/json' \</w:t>
        <w:br/>
        <w:t xml:space="preserve"> -H 'Content-Type: application/json' \</w:t>
        <w:br/>
        <w:t xml:space="preserve"> --data '{</w:t>
        <w:br/>
        <w:t xml:space="preserve"> "properties": [</w:t>
        <w:br/>
        <w:t xml:space="preserve">      { "propertyId": "7dd14c08-2e96-8d3d-2b19-b5c03642a0f0", "text": "New value" }</w:t>
        <w:br/>
        <w:t xml:space="preserve">    ]</w:t>
        <w:br/>
        <w:t xml:space="preserve">  }'</w:t>
      </w:r>
    </w:p>
    <w:p>
      <w:pPr>
        <w:pStyle w:val="Heading3"/>
      </w:pPr>
      <w:r>
        <w:t>Example 2: Update multiple properties (same locale)</w:t>
      </w:r>
    </w:p>
    <w:p>
      <w:r>
        <w:rPr>
          <w:b/>
          <w:color w:val="666666"/>
          <w:sz w:val="16"/>
        </w:rPr>
        <w:t>[bash]</w:t>
      </w:r>
    </w:p>
    <w:p>
      <w:pPr>
        <w:shd w:fill="F2F2F2" w:val="clear"/>
      </w:pPr>
      <w:r>
        <w:rPr>
          <w:rFonts w:ascii="Courier New" w:hAnsi="Courier New"/>
          <w:sz w:val="17"/>
        </w:rPr>
        <w:t>curl -sS --request POST \</w:t>
        <w:br/>
        <w:t xml:space="preserve"> 'https://api.webflow.com/v2/sites/580e63e98c9a982ac9b8b741/components/8505ba55-ef72-629e-f85c-33e4b703d48b/properties?localeId=65427cf400e02b306eaa04a0' \</w:t>
        <w:br/>
        <w:t xml:space="preserve"> -H 'Accept: application/json' \</w:t>
        <w:br/>
        <w:t xml:space="preserve"> -H 'Content-Type: application/json' \</w:t>
        <w:br/>
        <w:t xml:space="preserve"> --data '{</w:t>
        <w:br/>
        <w:t xml:space="preserve"> "properties": [</w:t>
        <w:br/>
        <w:t xml:space="preserve">      { "propertyId": "7dd14c08-2e96-8d3d-2b19-b5c03642a0f0", "text": "&lt;div data-w-id=\"original-id\"&gt;Localized rich text&lt;/div&gt;" },</w:t>
        <w:br/>
        <w:t xml:space="preserve">      { "propertyId": "11111111-2222-3333-4444-555555555555", "text": "Another localized value" }</w:t>
        <w:br/>
        <w:t xml:space="preserve">    ]</w:t>
        <w:br/>
        <w:t xml:space="preserve">  }'</w:t>
      </w:r>
    </w:p>
    <w:p>
      <w:pPr>
        <w:pStyle w:val="Heading3"/>
      </w:pPr>
      <w:r>
        <w:t>Example 3: Scope update to a branch</w:t>
      </w:r>
    </w:p>
    <w:p>
      <w:r>
        <w:rPr>
          <w:b/>
          <w:color w:val="666666"/>
          <w:sz w:val="16"/>
        </w:rPr>
        <w:t>[bash]</w:t>
      </w:r>
    </w:p>
    <w:p>
      <w:pPr>
        <w:shd w:fill="F2F2F2" w:val="clear"/>
      </w:pPr>
      <w:r>
        <w:rPr>
          <w:rFonts w:ascii="Courier New" w:hAnsi="Courier New"/>
          <w:sz w:val="17"/>
        </w:rPr>
        <w:t>curl -sS --request POST \</w:t>
        <w:br/>
        <w:t xml:space="preserve"> 'https://api.webflow.com/v2/sites/580e63e98c9a982ac9b8b741/components/8505ba55-ef72-629e-f85c-33e4b703d48b/properties?localeId=65427cf400e02b306eaa04a0&amp;branchId=68026fa68ef6dc744c75b833' \</w:t>
        <w:br/>
        <w:t xml:space="preserve"> -H 'Accept: application/json' \</w:t>
        <w:br/>
        <w:t xml:space="preserve"> -H 'Content-Type: application/json' \</w:t>
        <w:br/>
        <w:t xml:space="preserve"> --data '{</w:t>
        <w:br/>
        <w:t xml:space="preserve"> "properties": [</w:t>
        <w:br/>
        <w:t xml:space="preserve">      { "propertyId": "7dd14c08-2e96-8d3d-2b19-b5c03642a0f0", "text": "Branch-scoped localized value" }</w:t>
        <w:br/>
        <w:t xml:space="preserve">    ]</w:t>
        <w:br/>
        <w:t xml:space="preserve">  }'</w:t>
      </w:r>
    </w:p>
    <w:p>
      <w:pPr>
        <w:pStyle w:val="Heading3"/>
      </w:pPr>
      <w:r>
        <w:t>Behavior</w:t>
      </w:r>
    </w:p>
    <w:p>
      <w:pPr>
        <w:pStyle w:val="ListBullet"/>
      </w:pPr>
      <w:r>
        <w:t>Validates site_id, component_id, and that localeId is present (required).</w:t>
      </w:r>
    </w:p>
    <w:p>
      <w:pPr>
        <w:pStyle w:val="ListBullet"/>
      </w:pPr>
      <w:r>
        <w:t>Applies each properties[] update by propertyId for the specified secondary locale.</w:t>
      </w:r>
    </w:p>
    <w:p>
      <w:pPr>
        <w:pStyle w:val="ListBullet"/>
      </w:pPr>
      <w:r>
        <w:t>Returns 200 with an errors array (may be empty).</w:t>
      </w:r>
    </w:p>
    <w:p>
      <w:pPr>
        <w:pStyle w:val="Heading3"/>
      </w:pPr>
      <w:r>
        <w:t>Notes</w:t>
      </w:r>
    </w:p>
    <w:p>
      <w:pPr>
        <w:pStyle w:val="ListBullet"/>
      </w:pPr>
      <w:r>
        <w:t>localeId is required; without it, the request is not processed.</w:t>
      </w:r>
    </w:p>
    <w:p>
      <w:pPr>
        <w:pStyle w:val="ListBullet"/>
      </w:pPr>
      <w:r>
        <w:t>Rich Text updates may contain a data-w-id attribute; include the original data-w-id in updates to maintain consistent linking across locales.</w:t>
      </w:r>
    </w:p>
    <w:p>
      <w:pPr>
        <w:pStyle w:val="ListBullet"/>
      </w:pPr>
      <w:r>
        <w:t>The text value must match the component property’s expected type/format.</w:t>
      </w:r>
    </w:p>
    <w:p>
      <w:pPr>
        <w:pStyle w:val="Heading3"/>
      </w:pPr>
      <w:r>
        <w:t>Gotchas</w:t>
      </w:r>
    </w:p>
    <w:p>
      <w:pPr>
        <w:pStyle w:val="ListBullet"/>
      </w:pPr>
      <w:r>
        <w:t>Omitting localeId causes the update request to fail (not processed).</w:t>
      </w:r>
    </w:p>
    <w:p>
      <w:pPr>
        <w:pStyle w:val="ListBullet"/>
      </w:pPr>
      <w:r>
        <w:t>Sending incompatible text content for a property type (e.g., multi-line content for a single-line field) will result in an error.</w:t>
      </w:r>
    </w:p>
    <w:p>
      <w:pPr>
        <w:pStyle w:val="ListBullet"/>
      </w:pPr>
      <w:r>
        <w:t>Removing or changing data-w-id in Rich Text HTML can break Webflow’s cross-locale link behavior.</w:t>
      </w:r>
    </w:p>
    <w:p>
      <w:pPr>
        <w:pStyle w:val="Heading3"/>
      </w:pPr>
      <w:r>
        <w:t>Error Handling</w:t>
      </w:r>
    </w:p>
    <w:p>
      <w:pPr>
        <w:pStyle w:val="ListBullet"/>
      </w:pPr>
      <w:r>
        <w:t>400: Request body incorrectly formatted.</w:t>
      </w:r>
    </w:p>
    <w:p>
      <w:pPr>
        <w:pStyle w:val="ListBullet"/>
      </w:pPr>
      <w:r>
        <w:t>401: Access token invalid or lacks access to the resource.</w:t>
      </w:r>
    </w:p>
    <w:p>
      <w:pPr>
        <w:pStyle w:val="ListBullet"/>
      </w:pPr>
      <w:r>
        <w:t>404: Requested resource not found.</w:t>
      </w:r>
    </w:p>
    <w:p>
      <w:pPr>
        <w:pStyle w:val="ListBullet"/>
      </w:pPr>
      <w:r>
        <w:t>429: Rate limit reached; check X-RateLimit-Remaining / X-RateLimit-Limit headers.</w:t>
      </w:r>
    </w:p>
    <w:p>
      <w:pPr>
        <w:pStyle w:val="ListBullet"/>
      </w:pPr>
      <w:r>
        <w:t>500: Server error; try again later.</w:t>
      </w:r>
    </w:p>
    <w:p>
      <w:pPr>
        <w:pStyle w:val="Heading3"/>
      </w:pPr>
      <w:r>
        <w:t>Related componentProperties actions</w:t>
      </w:r>
    </w:p>
    <w:p>
      <w:pPr>
        <w:pStyle w:val="ListBullet"/>
      </w:pPr>
      <w:r>
        <w:t>[GET] Get a Site Component’s Default Properties — /v2/sites/{{siteId}}/components/{{componentId}}/properties</w:t>
      </w:r>
    </w:p>
    <w:p>
      <w:r>
        <w:br w:type="page"/>
      </w:r>
    </w:p>
    <w:p>
      <w:pPr>
        <w:pStyle w:val="Heading2"/>
      </w:pPr>
      <w:r>
        <w:t>45. [GET] Get a Site Component’s Default Properties</w:t>
      </w:r>
    </w:p>
    <w:p>
      <w:r>
        <w:rPr>
          <w:b/>
        </w:rPr>
        <w:t xml:space="preserve">Endpoint: </w:t>
      </w:r>
      <w:r>
        <w:rPr>
          <w:rFonts w:ascii="Courier New" w:hAnsi="Courier New"/>
          <w:sz w:val="18"/>
        </w:rPr>
        <w:t>/v2/sites/{{siteId}}/components/{{componentId}}/properties</w:t>
      </w:r>
    </w:p>
    <w:p>
      <w:pPr>
        <w:pStyle w:val="Heading3"/>
      </w:pPr>
      <w:r>
        <w:t>Prerequisites</w:t>
      </w:r>
    </w:p>
    <w:p>
      <w:pPr>
        <w:pStyle w:val="ListBullet"/>
      </w:pPr>
      <w:r>
        <w:t>The caller must have permission to read components (required scope: components:read).</w:t>
      </w:r>
    </w:p>
    <w:p>
      <w:pPr>
        <w:pStyle w:val="Heading3"/>
      </w:pPr>
      <w:r>
        <w:t>Method</w:t>
      </w:r>
    </w:p>
    <w:p>
      <w:r>
        <w:t>GET</w:t>
      </w:r>
    </w:p>
    <w:p>
      <w:pPr>
        <w:pStyle w:val="Heading3"/>
      </w:pPr>
      <w:r>
        <w:t>URL</w:t>
      </w:r>
    </w:p>
    <w:p>
      <w:r>
        <w:t>https://api.webflow.com/v2/sites/{{site_id}}/components/{{component_id}}/properties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property values of a component definition. If you do not include localeId, the response returns any properties that can be localized from the Primary locale.</w:t>
      </w:r>
    </w:p>
    <w:p>
      <w:pPr>
        <w:pStyle w:val="Heading3"/>
      </w:pPr>
      <w:r>
        <w:t>Enforcement Rules</w:t>
      </w:r>
    </w:p>
    <w:p>
      <w:pPr>
        <w:pStyle w:val="ListBullet"/>
      </w:pPr>
      <w:r>
        <w:t>The site_id path parameter must always be present.</w:t>
      </w:r>
    </w:p>
    <w:p>
      <w:pPr>
        <w:pStyle w:val="ListBullet"/>
      </w:pPr>
      <w:r>
        <w:t>The component_id path parameter must always be present.</w:t>
      </w:r>
    </w:p>
    <w:p>
      <w:pPr>
        <w:pStyle w:val="ListBullet"/>
      </w:pPr>
      <w:r>
        <w:t>Always construct the path as /v2/sites/{{site_id}}/components/{{component_id}}/properties, where both path parameters are non-empty strings.</w:t>
      </w:r>
    </w:p>
    <w:p>
      <w:pPr>
        <w:pStyle w:val="ListBullet"/>
      </w:pPr>
      <w:r>
        <w:t>Do not call the API with missing or empty path parameters (e.g., avoid /v2/sites//components/...).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/v2/sites/580e63e98c9a982ac9b8b741/components/8505ba55-ef72-629e-f85c-33e4b703d48b/properties</w:t>
      </w:r>
    </w:p>
    <w:p>
      <w:pPr>
        <w:pStyle w:val="Heading3"/>
      </w:pPr>
      <w:r>
        <w:t>Invalid Examples</w:t>
      </w:r>
    </w:p>
    <w:p>
      <w:r>
        <w:rPr>
          <w:b/>
          <w:color w:val="666666"/>
          <w:sz w:val="16"/>
        </w:rPr>
        <w:t>[http]</w:t>
      </w:r>
    </w:p>
    <w:p>
      <w:pPr>
        <w:shd w:fill="F2F2F2" w:val="clear"/>
      </w:pPr>
      <w:r>
        <w:rPr>
          <w:rFonts w:ascii="Courier New" w:hAnsi="Courier New"/>
          <w:sz w:val="17"/>
        </w:rPr>
        <w:t>/v2/sites//components/8505ba55-ef72-629e-f85c-33e4b703d48b/properties</w:t>
        <w:br/>
        <w:t>/v2/sites/580e63e98c9a982ac9b8b741/components//properties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component_id</w:t>
            </w:r>
          </w:p>
        </w:tc>
        <w:tc>
          <w:tcPr>
            <w:tcW w:type="dxa" w:w="2880"/>
          </w:tcPr>
          <w:p>
            <w:r>
              <w:t>string</w:t>
            </w:r>
          </w:p>
        </w:tc>
        <w:tc>
          <w:tcPr>
            <w:tcW w:type="dxa" w:w="2880"/>
          </w:tcPr>
          <w:p>
            <w:r>
              <w:t>Unique identifier for a Component. Example: 8505ba55-ef72-629e-f85c-33e4b703d48b.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r>
        <w:tc>
          <w:tcPr>
            <w:tcW w:type="dxa" w:w="2880"/>
          </w:tcPr>
          <w:p>
            <w:r>
              <w:t>branchId</w:t>
            </w:r>
          </w:p>
        </w:tc>
        <w:tc>
          <w:tcPr>
            <w:tcW w:type="dxa" w:w="2880"/>
          </w:tcPr>
          <w:p>
            <w:r>
              <w:t>string</w:t>
            </w:r>
          </w:p>
        </w:tc>
        <w:tc>
          <w:tcPr>
            <w:tcW w:type="dxa" w:w="2880"/>
          </w:tcPr>
          <w:p>
            <w:r>
              <w:t>Scope the operation to work on a specific branch. Example: 68026fa68ef6dc744c75b833.</w:t>
            </w:r>
          </w:p>
        </w:tc>
      </w:tr>
      <w:tr>
        <w:tc>
          <w:tcPr>
            <w:tcW w:type="dxa" w:w="2880"/>
          </w:tcPr>
          <w:p>
            <w:r>
              <w:t>limit</w:t>
            </w:r>
          </w:p>
        </w:tc>
        <w:tc>
          <w:tcPr>
            <w:tcW w:type="dxa" w:w="2880"/>
          </w:tcPr>
          <w:p>
            <w:r>
              <w:t>integer</w:t>
            </w:r>
          </w:p>
        </w:tc>
        <w:tc>
          <w:tcPr>
            <w:tcW w:type="dxa" w:w="2880"/>
          </w:tcPr>
          <w:p>
            <w:r>
              <w:t>Maximum number of records to be returned (max limit: 100). Example: 100.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"componentId": "8505ba55-ef72-629e-f85c-33e4b703d48b",</w:t>
        <w:br/>
        <w:t xml:space="preserve"> "properties": [</w:t>
        <w:br/>
        <w:t xml:space="preserve"> {</w:t>
        <w:br/>
        <w:t xml:space="preserve"> "propertyId": "7dd14c08-2e96-8d3d-2b19-b5c03642a0f0",</w:t>
        <w:br/>
        <w:t xml:space="preserve"> "type": "Plain Text",</w:t>
        <w:br/>
        <w:t xml:space="preserve"> "label": "Headline",</w:t>
        <w:br/>
        <w:t xml:space="preserve"> "text": {</w:t>
        <w:br/>
        <w:t xml:space="preserve"> "raw": "Hello world",</w:t>
        <w:br/>
        <w:t xml:space="preserve"> "html": "&lt;p&gt;Hello world&lt;/p&gt;"</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(404 Client Error)</w:t>
      </w:r>
    </w:p>
    <w:p>
      <w:pPr>
        <w:pStyle w:val="Heading3"/>
      </w:pPr>
      <w:r>
        <w:t>Error Response (429 Client Error)</w:t>
      </w:r>
    </w:p>
    <w:p>
      <w:r>
        <w:rPr>
          <w:b/>
        </w:rPr>
        <w:t>Response headers may include:</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componentId</w:t>
            </w:r>
          </w:p>
        </w:tc>
        <w:tc>
          <w:tcPr>
            <w:tcW w:type="dxa" w:w="2880"/>
          </w:tcPr>
          <w:p>
            <w:r>
              <w:t>string</w:t>
            </w:r>
          </w:p>
        </w:tc>
        <w:tc>
          <w:tcPr>
            <w:tcW w:type="dxa" w:w="2880"/>
          </w:tcPr>
          <w:p>
            <w:r>
              <w:t>Component ID.</w:t>
            </w:r>
          </w:p>
        </w:tc>
      </w:tr>
      <w:tr>
        <w:tc>
          <w:tcPr>
            <w:tcW w:type="dxa" w:w="2880"/>
          </w:tcPr>
          <w:p>
            <w:r>
              <w:t>properties</w:t>
            </w:r>
          </w:p>
        </w:tc>
        <w:tc>
          <w:tcPr>
            <w:tcW w:type="dxa" w:w="2880"/>
          </w:tcPr>
          <w:p>
            <w:r>
              <w:t>array</w:t>
            </w:r>
          </w:p>
        </w:tc>
        <w:tc>
          <w:tcPr>
            <w:tcW w:type="dxa" w:w="2880"/>
          </w:tcPr>
          <w:p>
            <w:r>
              <w:t>List of component default properties.</w:t>
            </w:r>
          </w:p>
        </w:tc>
      </w:tr>
      <w:tr>
        <w:tc>
          <w:tcPr>
            <w:tcW w:type="dxa" w:w="2880"/>
          </w:tcPr>
          <w:p>
            <w:r>
              <w:t>properties[].propertyId</w:t>
            </w:r>
          </w:p>
        </w:tc>
        <w:tc>
          <w:tcPr>
            <w:tcW w:type="dxa" w:w="2880"/>
          </w:tcPr>
          <w:p>
            <w:r>
              <w:t>string</w:t>
            </w:r>
          </w:p>
        </w:tc>
        <w:tc>
          <w:tcPr>
            <w:tcW w:type="dxa" w:w="2880"/>
          </w:tcPr>
          <w:p>
            <w:r>
              <w:t>The ID of the property.</w:t>
            </w:r>
          </w:p>
        </w:tc>
      </w:tr>
      <w:tr>
        <w:tc>
          <w:tcPr>
            <w:tcW w:type="dxa" w:w="2880"/>
          </w:tcPr>
          <w:p>
            <w:r>
              <w:t>properties[].type</w:t>
            </w:r>
          </w:p>
        </w:tc>
        <w:tc>
          <w:tcPr>
            <w:tcW w:type="dxa" w:w="2880"/>
          </w:tcPr>
          <w:p>
            <w:r>
              <w:t>string</w:t>
            </w:r>
          </w:p>
        </w:tc>
        <w:tc>
          <w:tcPr>
            <w:tcW w:type="dxa" w:w="2880"/>
          </w:tcPr>
          <w:p>
            <w:r>
              <w:t>The type of the property. Possible values: Plain Text, Rich Text, Alt Text.</w:t>
            </w:r>
          </w:p>
        </w:tc>
      </w:tr>
      <w:tr>
        <w:tc>
          <w:tcPr>
            <w:tcW w:type="dxa" w:w="2880"/>
          </w:tcPr>
          <w:p>
            <w:r>
              <w:t>properties[].label</w:t>
            </w:r>
          </w:p>
        </w:tc>
        <w:tc>
          <w:tcPr>
            <w:tcW w:type="dxa" w:w="2880"/>
          </w:tcPr>
          <w:p>
            <w:r>
              <w:t>string</w:t>
            </w:r>
          </w:p>
        </w:tc>
        <w:tc>
          <w:tcPr>
            <w:tcW w:type="dxa" w:w="2880"/>
          </w:tcPr>
          <w:p>
            <w:r>
              <w:t>The label of the property in the UI.</w:t>
            </w:r>
          </w:p>
        </w:tc>
      </w:tr>
      <w:tr>
        <w:tc>
          <w:tcPr>
            <w:tcW w:type="dxa" w:w="2880"/>
          </w:tcPr>
          <w:p>
            <w:r>
              <w:t>properties[].text</w:t>
            </w:r>
          </w:p>
        </w:tc>
        <w:tc>
          <w:tcPr>
            <w:tcW w:type="dxa" w:w="2880"/>
          </w:tcPr>
          <w:p>
            <w:r>
              <w:t>any</w:t>
            </w:r>
          </w:p>
        </w:tc>
        <w:tc>
          <w:tcPr>
            <w:tcW w:type="dxa" w:w="2880"/>
          </w:tcPr>
          <w:p>
            <w:r>
              <w:t>Represents text content within the DOM; contains both raw text and its HTML representation.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'https://api.webflow.com/v2/sites/580e63e98c9a982ac9b8b741/components/8505ba55-ef72-629e-f85c-33e4b703d48b/properties?limit=100&amp;offset=0' \</w:t>
        <w:br/>
        <w:t xml:space="preserve"> --header 'Accept: application/json'</w:t>
      </w:r>
    </w:p>
    <w:p>
      <w:pPr>
        <w:pStyle w:val="Heading3"/>
      </w:pPr>
      <w:r>
        <w:t>Example Usage</w:t>
      </w:r>
    </w:p>
    <w:p>
      <w:pPr>
        <w:pStyle w:val="Heading3"/>
      </w:pPr>
      <w:r>
        <w:t>Example 1: Get properties (Primary locale behavior)</w:t>
      </w:r>
    </w:p>
    <w:p>
      <w:r>
        <w:rPr>
          <w:b/>
          <w:color w:val="666666"/>
          <w:sz w:val="16"/>
        </w:rPr>
        <w:t>[bash]</w:t>
      </w:r>
    </w:p>
    <w:p>
      <w:pPr>
        <w:shd w:fill="F2F2F2" w:val="clear"/>
      </w:pPr>
      <w:r>
        <w:rPr>
          <w:rFonts w:ascii="Courier New" w:hAnsi="Courier New"/>
          <w:sz w:val="17"/>
        </w:rPr>
        <w:t>curl -s \</w:t>
        <w:br/>
        <w:t xml:space="preserve"> 'https://api.webflow.com/v2/sites/580e63e98c9a982ac9b8b741/components/8505ba55-ef72-629e-f85c-33e4b703d48b/properties' \</w:t>
        <w:br/>
        <w:t xml:space="preserve"> -H 'Accept: application/json'</w:t>
      </w:r>
    </w:p>
    <w:p>
      <w:pPr>
        <w:pStyle w:val="Heading3"/>
      </w:pPr>
      <w:r>
        <w:t>Example 2: Get properties for a specific locale</w:t>
      </w:r>
    </w:p>
    <w:p>
      <w:r>
        <w:rPr>
          <w:b/>
          <w:color w:val="666666"/>
          <w:sz w:val="16"/>
        </w:rPr>
        <w:t>[bash]</w:t>
      </w:r>
    </w:p>
    <w:p>
      <w:pPr>
        <w:shd w:fill="F2F2F2" w:val="clear"/>
      </w:pPr>
      <w:r>
        <w:rPr>
          <w:rFonts w:ascii="Courier New" w:hAnsi="Courier New"/>
          <w:sz w:val="17"/>
        </w:rPr>
        <w:t>curl -s \</w:t>
        <w:br/>
        <w:t xml:space="preserve"> 'https://api.webflow.com/v2/sites/580e63e98c9a982ac9b8b741/components/8505ba55-ef72-629e-f85c-33e4b703d48b/properties?localeId=65427cf400e02b306eaa04a0' \</w:t>
        <w:br/>
        <w:t xml:space="preserve"> -H 'Accept: application/json'</w:t>
      </w:r>
    </w:p>
    <w:p>
      <w:pPr>
        <w:pStyle w:val="Heading3"/>
      </w:pPr>
      <w:r>
        <w:t>Example 3: Scope to a branch with pagination</w:t>
      </w:r>
    </w:p>
    <w:p>
      <w:r>
        <w:rPr>
          <w:b/>
          <w:color w:val="666666"/>
          <w:sz w:val="16"/>
        </w:rPr>
        <w:t>[bash]</w:t>
      </w:r>
    </w:p>
    <w:p>
      <w:pPr>
        <w:shd w:fill="F2F2F2" w:val="clear"/>
      </w:pPr>
      <w:r>
        <w:rPr>
          <w:rFonts w:ascii="Courier New" w:hAnsi="Courier New"/>
          <w:sz w:val="17"/>
        </w:rPr>
        <w:t>curl -s \</w:t>
        <w:br/>
        <w:t xml:space="preserve"> 'https://api.webflow.com/v2/sites/580e63e98c9a982ac9b8b741/components/8505ba55-ef72-629e-f85c-33e4b703d48b/properties?branchId=68026fa68ef6dc744c75b833&amp;limit=100&amp;offset=0' \</w:t>
        <w:br/>
        <w:t xml:space="preserve"> -H 'Accept: application/json'</w:t>
      </w:r>
    </w:p>
    <w:p>
      <w:pPr>
        <w:pStyle w:val="Heading3"/>
      </w:pPr>
      <w:r>
        <w:t>Notes</w:t>
      </w:r>
    </w:p>
    <w:p>
      <w:pPr>
        <w:pStyle w:val="ListBullet"/>
      </w:pPr>
      <w:r>
        <w:t>If localeId is omitted, the response returns properties that can be localized from the Primary locale.</w:t>
      </w:r>
    </w:p>
    <w:p>
      <w:pPr>
        <w:pStyle w:val="ListBullet"/>
      </w:pPr>
      <w:r>
        <w:t>limit has a maximum value of 100.</w:t>
      </w:r>
    </w:p>
    <w:p>
      <w:pPr>
        <w:pStyle w:val="ListBullet"/>
      </w:pPr>
      <w:r>
        <w:t>offset is used for pagination when results exceed limit.</w:t>
      </w:r>
    </w:p>
    <w:p>
      <w:pPr>
        <w:pStyle w:val="Heading3"/>
      </w:pPr>
      <w:r>
        <w:t>Error Handling</w:t>
      </w:r>
    </w:p>
    <w:p>
      <w:pPr>
        <w:pStyle w:val="ListBullet"/>
      </w:pPr>
      <w:r>
        <w:t>400 Client Error: Request was incorrectly formatted.</w:t>
      </w:r>
    </w:p>
    <w:p>
      <w:pPr>
        <w:pStyle w:val="ListBullet"/>
      </w:pPr>
      <w:r>
        <w:t>401 Client Error: Provided access token is invalid or does not have access to requested resource.</w:t>
      </w:r>
    </w:p>
    <w:p>
      <w:pPr>
        <w:pStyle w:val="ListBullet"/>
      </w:pPr>
      <w:r>
        <w:t>404 Client Error: Requested resource not found.</w:t>
      </w:r>
    </w:p>
    <w:p>
      <w:pPr>
        <w:pStyle w:val="ListBullet"/>
      </w:pPr>
      <w:r>
        <w:t>429 Client Error: Rate limit reached; respect X-RateLimit-Remaining response header.</w:t>
      </w:r>
    </w:p>
    <w:p>
      <w:pPr>
        <w:pStyle w:val="ListBullet"/>
      </w:pPr>
      <w:r>
        <w:t>500 Server Error: Server error; try again later.</w:t>
      </w:r>
    </w:p>
    <w:p>
      <w:pPr>
        <w:pStyle w:val="Heading3"/>
      </w:pPr>
      <w:r>
        <w:t>Related componentProperties actions</w:t>
      </w:r>
    </w:p>
    <w:p>
      <w:pPr>
        <w:pStyle w:val="ListBullet"/>
      </w:pPr>
      <w:r>
        <w:t>[POST] Update a Site Component’s Properties (Secondary Locale) — /v2/sites/{{siteId}}/components/{{componentId}}/properties</w:t>
      </w:r>
    </w:p>
    <w:p>
      <w:r>
        <w:br w:type="page"/>
      </w:r>
    </w:p>
    <w:p>
      <w:pPr>
        <w:pStyle w:val="Heading2"/>
      </w:pPr>
      <w:r>
        <w:t>46. [GET] List a Form’s Submissions</w:t>
      </w:r>
    </w:p>
    <w:p>
      <w:r>
        <w:rPr>
          <w:b/>
        </w:rPr>
        <w:t xml:space="preserve">Endpoint: </w:t>
      </w:r>
      <w:r>
        <w:rPr>
          <w:rFonts w:ascii="Courier New" w:hAnsi="Courier New"/>
          <w:sz w:val="18"/>
        </w:rPr>
        <w:t>/v2/forms/{{formId}}/submissions</w:t>
      </w:r>
    </w:p>
    <w:p>
      <w:pPr>
        <w:pStyle w:val="Heading3"/>
      </w:pPr>
      <w:r>
        <w:t>Prerequisites</w:t>
      </w:r>
    </w:p>
    <w:p>
      <w:pPr>
        <w:pStyle w:val="ListBullet"/>
      </w:pPr>
      <w:r>
        <w:t>Required scope: forms:read</w:t>
      </w:r>
    </w:p>
    <w:p>
      <w:pPr>
        <w:pStyle w:val="Heading3"/>
      </w:pPr>
      <w:r>
        <w:t>Method</w:t>
      </w:r>
    </w:p>
    <w:p>
      <w:r>
        <w:t>GET</w:t>
      </w:r>
    </w:p>
    <w:p>
      <w:pPr>
        <w:pStyle w:val="Heading3"/>
      </w:pPr>
      <w:r>
        <w:t>URL</w:t>
      </w:r>
    </w:p>
    <w:p>
      <w:r>
        <w:t>https://api.webflow.com/v2/forms/{{form_id}}/submissions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form submissions for a given form. If the form is used in a component definition, each instance of the form is considered a unique form.</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/v2/forms//submissions or /v2/forms/submissions).</w:t>
      </w:r>
    </w:p>
    <w:p>
      <w:pPr>
        <w:pStyle w:val="ListBullet"/>
      </w:pPr>
      <w:r>
        <w:t>Always construct the path as /v2/forms/{{form_id}}/submissions, where {{form_id}} is a non-empty string.</w:t>
      </w:r>
    </w:p>
    <w:p>
      <w:pPr>
        <w:pStyle w:val="ListBullet"/>
      </w:pPr>
      <w:r>
        <w:t>Do not infer or guess the form_id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/v2/forms/580e63e98c9a982ac9b8b741/submissions</w:t>
      </w:r>
    </w:p>
    <w:p>
      <w:pPr>
        <w:pStyle w:val="Heading3"/>
      </w:pPr>
      <w:r>
        <w:t>Invalid Examples</w:t>
      </w:r>
    </w:p>
    <w:p>
      <w:r>
        <w:rPr>
          <w:b/>
          <w:color w:val="666666"/>
          <w:sz w:val="16"/>
        </w:rPr>
        <w:t>[http]</w:t>
      </w:r>
    </w:p>
    <w:p>
      <w:pPr>
        <w:shd w:fill="F2F2F2" w:val="clear"/>
      </w:pPr>
      <w:r>
        <w:rPr>
          <w:rFonts w:ascii="Courier New" w:hAnsi="Courier New"/>
          <w:sz w:val="17"/>
        </w:rPr>
        <w:t>/v2/forms//submissions</w:t>
        <w:br/>
        <w:t>/v2/forms/submissions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identifier for a Form.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"formSubmissions": [</w:t>
        <w:br/>
        <w:t xml:space="preserve"> {</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formSubmissions</w:t>
            </w:r>
          </w:p>
        </w:tc>
        <w:tc>
          <w:tcPr>
            <w:tcW w:type="dxa" w:w="2880"/>
          </w:tcPr>
          <w:p>
            <w:r>
              <w:t>array</w:t>
            </w:r>
          </w:p>
        </w:tc>
        <w:tc>
          <w:tcPr>
            <w:tcW w:type="dxa" w:w="2880"/>
          </w:tcPr>
          <w:p>
            <w:r>
              <w:t>Array of form submissions.</w:t>
            </w:r>
          </w:p>
        </w:tc>
      </w:tr>
      <w:tr>
        <w:tc>
          <w:tcPr>
            <w:tcW w:type="dxa" w:w="2880"/>
          </w:tcPr>
          <w:p>
            <w:r>
              <w:t>formSubmissions[].id</w:t>
            </w:r>
          </w:p>
        </w:tc>
        <w:tc>
          <w:tcPr>
            <w:tcW w:type="dxa" w:w="2880"/>
          </w:tcPr>
          <w:p>
            <w:r>
              <w:t>string</w:t>
            </w:r>
          </w:p>
        </w:tc>
        <w:tc>
          <w:tcPr>
            <w:tcW w:type="dxa" w:w="2880"/>
          </w:tcPr>
          <w:p>
            <w:r>
              <w:t>The unique ID of the Form submission.</w:t>
            </w:r>
          </w:p>
        </w:tc>
      </w:tr>
      <w:tr>
        <w:tc>
          <w:tcPr>
            <w:tcW w:type="dxa" w:w="2880"/>
          </w:tcPr>
          <w:p>
            <w:r>
              <w:t>formSubmissions[].displayName</w:t>
            </w:r>
          </w:p>
        </w:tc>
        <w:tc>
          <w:tcPr>
            <w:tcW w:type="dxa" w:w="2880"/>
          </w:tcPr>
          <w:p>
            <w:r>
              <w:t>string</w:t>
            </w:r>
          </w:p>
        </w:tc>
        <w:tc>
          <w:tcPr>
            <w:tcW w:type="dxa" w:w="2880"/>
          </w:tcPr>
          <w:p>
            <w:r>
              <w:t>The Form name displayed on the site.</w:t>
            </w:r>
          </w:p>
        </w:tc>
      </w:tr>
      <w:tr>
        <w:tc>
          <w:tcPr>
            <w:tcW w:type="dxa" w:w="2880"/>
          </w:tcPr>
          <w:p>
            <w:r>
              <w:t>formSubmissions[].siteId</w:t>
            </w:r>
          </w:p>
        </w:tc>
        <w:tc>
          <w:tcPr>
            <w:tcW w:type="dxa" w:w="2880"/>
          </w:tcPr>
          <w:p>
            <w:r>
              <w:t>string</w:t>
            </w:r>
          </w:p>
        </w:tc>
        <w:tc>
          <w:tcPr>
            <w:tcW w:type="dxa" w:w="2880"/>
          </w:tcPr>
          <w:p>
            <w:r>
              <w:t>The unique ID of the Site the Form belongs to.</w:t>
            </w:r>
          </w:p>
        </w:tc>
      </w:tr>
      <w:tr>
        <w:tc>
          <w:tcPr>
            <w:tcW w:type="dxa" w:w="2880"/>
          </w:tcPr>
          <w:p>
            <w:r>
              <w:t>formSubmissions[].workspaceId</w:t>
            </w:r>
          </w:p>
        </w:tc>
        <w:tc>
          <w:tcPr>
            <w:tcW w:type="dxa" w:w="2880"/>
          </w:tcPr>
          <w:p>
            <w:r>
              <w:t>string</w:t>
            </w:r>
          </w:p>
        </w:tc>
        <w:tc>
          <w:tcPr>
            <w:tcW w:type="dxa" w:w="2880"/>
          </w:tcPr>
          <w:p>
            <w:r>
              <w:t>The unique ID of the Workspace the Site belongs to.</w:t>
            </w:r>
          </w:p>
        </w:tc>
      </w:tr>
      <w:tr>
        <w:tc>
          <w:tcPr>
            <w:tcW w:type="dxa" w:w="2880"/>
          </w:tcPr>
          <w:p>
            <w:r>
              <w:t>formSubmissions[].dateSubmitted</w:t>
            </w:r>
          </w:p>
        </w:tc>
        <w:tc>
          <w:tcPr>
            <w:tcW w:type="dxa" w:w="2880"/>
          </w:tcPr>
          <w:p>
            <w:r>
              <w:t>string</w:t>
            </w:r>
          </w:p>
        </w:tc>
        <w:tc>
          <w:tcPr>
            <w:tcW w:type="dxa" w:w="2880"/>
          </w:tcPr>
          <w:p>
            <w:r>
              <w:t>Date that the Form was submitted on.</w:t>
            </w:r>
          </w:p>
        </w:tc>
      </w:tr>
      <w:tr>
        <w:tc>
          <w:tcPr>
            <w:tcW w:type="dxa" w:w="2880"/>
          </w:tcPr>
          <w:p>
            <w:r>
              <w:t>formSubmissions[].formResponse</w:t>
            </w:r>
          </w:p>
        </w:tc>
        <w:tc>
          <w:tcPr>
            <w:tcW w:type="dxa" w:w="2880"/>
          </w:tcPr>
          <w:p>
            <w:r>
              <w:t>object</w:t>
            </w:r>
          </w:p>
        </w:tc>
        <w:tc>
          <w:tcPr>
            <w:tcW w:type="dxa" w:w="2880"/>
          </w:tcPr>
          <w:p>
            <w:r>
              <w:t>The data submitted in the Form.</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w:t>
            </w:r>
          </w:p>
        </w:tc>
      </w:tr>
      <w:tr>
        <w:tc>
          <w:tcPr>
            <w:tcW w:type="dxa" w:w="2880"/>
          </w:tcPr>
          <w:p>
            <w:r>
              <w:t>details</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'https://api.webflow.com/v2/forms/580e63e98c9a982ac9b8b741/submissions?offset=0&amp;limit=100' \</w:t>
        <w:br/>
        <w:t xml:space="preserve"> --header 'Accept: application/json'</w:t>
      </w:r>
    </w:p>
    <w:p>
      <w:pPr>
        <w:pStyle w:val="Heading3"/>
      </w:pPr>
      <w:r>
        <w:t>Example Usage</w:t>
      </w:r>
    </w:p>
    <w:p>
      <w:pPr>
        <w:pStyle w:val="Heading3"/>
      </w:pPr>
      <w:r>
        <w:t>Example 1: List the first page of submissions</w:t>
      </w:r>
    </w:p>
    <w:p>
      <w:r>
        <w:rPr>
          <w:b/>
          <w:color w:val="666666"/>
          <w:sz w:val="16"/>
        </w:rPr>
        <w:t>[bash]</w:t>
      </w:r>
    </w:p>
    <w:p>
      <w:pPr>
        <w:shd w:fill="F2F2F2" w:val="clear"/>
      </w:pPr>
      <w:r>
        <w:rPr>
          <w:rFonts w:ascii="Courier New" w:hAnsi="Courier New"/>
          <w:sz w:val="17"/>
        </w:rPr>
        <w:t>curl --request GET \</w:t>
        <w:br/>
        <w:t xml:space="preserve"> --url 'https://api.webflow.com/v2/forms/580e63e98c9a982ac9b8b741/submissions?limit=100&amp;offset=0' \</w:t>
        <w:br/>
        <w:t xml:space="preserve"> --header 'Accept: application/json'</w:t>
      </w:r>
    </w:p>
    <w:p>
      <w:pPr>
        <w:pStyle w:val="Heading3"/>
      </w:pPr>
      <w:r>
        <w:t>Example 2: Paginate to the next page</w:t>
      </w:r>
    </w:p>
    <w:p>
      <w:r>
        <w:rPr>
          <w:b/>
          <w:color w:val="666666"/>
          <w:sz w:val="16"/>
        </w:rPr>
        <w:t>[bash]</w:t>
      </w:r>
    </w:p>
    <w:p>
      <w:pPr>
        <w:shd w:fill="F2F2F2" w:val="clear"/>
      </w:pPr>
      <w:r>
        <w:rPr>
          <w:rFonts w:ascii="Courier New" w:hAnsi="Courier New"/>
          <w:sz w:val="17"/>
        </w:rPr>
        <w:t>curl --request GET \</w:t>
        <w:br/>
        <w:t xml:space="preserve"> --url 'https://api.webflow.com/v2/forms/580e63e98c9a982ac9b8b741/submissions?limit=100&amp;offset=100' \</w:t>
        <w:br/>
        <w:t xml:space="preserve"> --header 'Accept: application/json'</w:t>
      </w:r>
    </w:p>
    <w:p>
      <w:pPr>
        <w:pStyle w:val="Heading3"/>
      </w:pPr>
      <w:r>
        <w:t>Notes</w:t>
      </w:r>
    </w:p>
    <w:p>
      <w:pPr>
        <w:pStyle w:val="ListBullet"/>
      </w:pPr>
      <w:r>
        <w:t>Forms in components: When a form is used in a component definition, each instance of the form is considered a unique form. To get a combined list of submissions for a form that appears across multiple component instances, use the “List Form Submissions by Site” endpoint (as referenced in the source documentation).</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403 Forbidden: Forbidden.</w:t>
      </w:r>
    </w:p>
    <w:p>
      <w:pPr>
        <w:pStyle w:val="ListBullet"/>
      </w:pPr>
      <w:r>
        <w:t>404 Not Found: Requested resource not found.</w:t>
      </w:r>
    </w:p>
    <w:p>
      <w:pPr>
        <w:pStyle w:val="ListBullet"/>
      </w:pPr>
      <w:r>
        <w:t>429 Too Many Requests: Rate limit reached; respect X-RateLimit-Remaining response header.</w:t>
      </w:r>
    </w:p>
    <w:p>
      <w:pPr>
        <w:pStyle w:val="ListBullet"/>
      </w:pPr>
      <w:r>
        <w:t>500 Internal Server Error: Server error; try again later.</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r>
        <w:br w:type="page"/>
      </w:r>
    </w:p>
    <w:p>
      <w:pPr>
        <w:pStyle w:val="Heading2"/>
      </w:pPr>
      <w:r>
        <w:t>47. [GET] Get a Site’s Registered Scripts</w:t>
      </w:r>
    </w:p>
    <w:p>
      <w:r>
        <w:rPr>
          <w:b/>
        </w:rPr>
        <w:t xml:space="preserve">Endpoint: </w:t>
      </w:r>
      <w:r>
        <w:rPr>
          <w:rFonts w:ascii="Courier New" w:hAnsi="Courier New"/>
          <w:sz w:val="18"/>
        </w:rPr>
        <w:t>/v2/sites/{{siteId}}/registered_scripts</w:t>
      </w:r>
    </w:p>
    <w:p>
      <w:pPr>
        <w:pStyle w:val="Heading3"/>
      </w:pPr>
      <w:r>
        <w:t>Prerequisites</w:t>
      </w:r>
    </w:p>
    <w:p>
      <w:pPr>
        <w:pStyle w:val="ListBullet"/>
      </w:pPr>
      <w:r>
        <w:t>The caller must have access to the target site.</w:t>
      </w:r>
    </w:p>
    <w:p>
      <w:pPr>
        <w:pStyle w:val="ListBullet"/>
      </w:pPr>
      <w:r>
        <w:t>Required OAuth scope: custom_code:read</w:t>
      </w:r>
    </w:p>
    <w:p>
      <w:pPr>
        <w:pStyle w:val="Heading3"/>
      </w:pPr>
      <w:r>
        <w:t>Method</w:t>
      </w:r>
    </w:p>
    <w:p>
      <w:r>
        <w:t>GET</w:t>
      </w:r>
    </w:p>
    <w:p>
      <w:pPr>
        <w:pStyle w:val="Heading3"/>
      </w:pPr>
      <w:r>
        <w:t>URL</w:t>
      </w:r>
    </w:p>
    <w:p>
      <w:r>
        <w:t>https://api.webflow.com/v2/sites/{{site_id}}/registered_scripts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scripts that have been registered to a specific Webflow site. A site can have a maximum of 800 registered scripts.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/v2/sites//registered_scripts or /v2/sites/registered_scripts).</w:t>
      </w:r>
    </w:p>
    <w:p>
      <w:pPr>
        <w:pStyle w:val="ListBullet"/>
      </w:pPr>
      <w:r>
        <w:t>Always construct the path as /v2/sites/{{site_id}}/registered_scripts,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/v2/sites/580e63e98c9a982ac9b8b741/registered_scripts</w:t>
      </w:r>
    </w:p>
    <w:p>
      <w:pPr>
        <w:pStyle w:val="Heading3"/>
      </w:pPr>
      <w:r>
        <w:t>Invalid Examples</w:t>
      </w:r>
    </w:p>
    <w:p>
      <w:r>
        <w:rPr>
          <w:b/>
          <w:color w:val="666666"/>
          <w:sz w:val="16"/>
        </w:rPr>
        <w:t>[http]</w:t>
      </w:r>
    </w:p>
    <w:p>
      <w:pPr>
        <w:shd w:fill="F2F2F2" w:val="clear"/>
      </w:pPr>
      <w:r>
        <w:rPr>
          <w:rFonts w:ascii="Courier New" w:hAnsi="Courier New"/>
          <w:sz w:val="17"/>
        </w:rPr>
        <w:t>/v2/sites//registered_scripts</w:t>
        <w:br/>
        <w:t>/v2/sites/registered_scripts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"registeredScripts": [</w:t>
        <w:br/>
        <w:t xml:space="preserve"> {</w:t>
        <w:br/>
        <w:t xml:space="preserve"> "id": "my-script",</w:t>
        <w:br/>
        <w:t xml:space="preserve"> "canCopy": false,</w:t>
        <w:br/>
        <w:t xml:space="preserve"> "displayName": "My Script",</w:t>
        <w:br/>
        <w:t xml:space="preserve"> "hostedLocation": "https://cdn.example.com/script.js",</w:t>
        <w:br/>
        <w:t xml:space="preserve"> "integrityHash": "sha384-BASE64_HASH_HERE",</w:t>
        <w:br/>
        <w:t xml:space="preserve"> "createdOn": "2024-01-01T00:00:00Z",</w:t>
        <w:br/>
        <w:t xml:space="preserve"> "lastUpdated": "2024-01-02T00:00:00Z",</w:t>
        <w:br/>
        <w:t xml:space="preserve"> "version": "1.0.0"</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registeredScripts</w:t>
            </w:r>
          </w:p>
        </w:tc>
        <w:tc>
          <w:tcPr>
            <w:tcW w:type="dxa" w:w="2880"/>
          </w:tcPr>
          <w:p>
            <w:r>
              <w:t>array</w:t>
            </w:r>
          </w:p>
        </w:tc>
        <w:tc>
          <w:tcPr>
            <w:tcW w:type="dxa" w:w="2880"/>
          </w:tcPr>
          <w:p>
            <w:r>
              <w:t>Array of registered scripts for the site.</w:t>
            </w:r>
          </w:p>
        </w:tc>
      </w:tr>
      <w:tr>
        <w:tc>
          <w:tcPr>
            <w:tcW w:type="dxa" w:w="2880"/>
          </w:tcPr>
          <w:p>
            <w:r>
              <w:t>registeredScripts[].id</w:t>
            </w:r>
          </w:p>
        </w:tc>
        <w:tc>
          <w:tcPr>
            <w:tcW w:type="dxa" w:w="2880"/>
          </w:tcPr>
          <w:p>
            <w:r>
              <w:t>string</w:t>
            </w:r>
          </w:p>
        </w:tc>
        <w:tc>
          <w:tcPr>
            <w:tcW w:type="dxa" w:w="2880"/>
          </w:tcPr>
          <w:p>
            <w:r>
              <w:t>Human readable id, derived from the user-specified display name.</w:t>
            </w:r>
          </w:p>
        </w:tc>
      </w:tr>
      <w:tr>
        <w:tc>
          <w:tcPr>
            <w:tcW w:type="dxa" w:w="2880"/>
          </w:tcPr>
          <w:p>
            <w:r>
              <w:t>registeredScripts[].canCopy</w:t>
            </w:r>
          </w:p>
        </w:tc>
        <w:tc>
          <w:tcPr>
            <w:tcW w:type="dxa" w:w="2880"/>
          </w:tcPr>
          <w:p>
            <w:r>
              <w:t>boolean</w:t>
            </w:r>
          </w:p>
        </w:tc>
        <w:tc>
          <w:tcPr>
            <w:tcW w:type="dxa" w:w="2880"/>
          </w:tcPr>
          <w:p>
            <w:r>
              <w:t>Define whether the script can be copied on site duplication and transfer. Default: false.</w:t>
            </w:r>
          </w:p>
        </w:tc>
      </w:tr>
      <w:tr>
        <w:tc>
          <w:tcPr>
            <w:tcW w:type="dxa" w:w="2880"/>
          </w:tcPr>
          <w:p>
            <w:r>
              <w:t>registeredScripts[].displayName</w:t>
            </w:r>
          </w:p>
        </w:tc>
        <w:tc>
          <w:tcPr>
            <w:tcW w:type="dxa" w:w="2880"/>
          </w:tcPr>
          <w:p>
            <w:r>
              <w:t>string</w:t>
            </w:r>
          </w:p>
        </w:tc>
        <w:tc>
          <w:tcPr>
            <w:tcW w:type="dxa" w:w="2880"/>
          </w:tcPr>
          <w:p>
            <w:r>
              <w:t>User-facing name for the script. Must be between 1 and 50 alphanumeric characters.</w:t>
            </w:r>
          </w:p>
        </w:tc>
      </w:tr>
      <w:tr>
        <w:tc>
          <w:tcPr>
            <w:tcW w:type="dxa" w:w="2880"/>
          </w:tcPr>
          <w:p>
            <w:r>
              <w:t>registeredScripts[].hostedLocation</w:t>
            </w:r>
          </w:p>
        </w:tc>
        <w:tc>
          <w:tcPr>
            <w:tcW w:type="dxa" w:w="2880"/>
          </w:tcPr>
          <w:p>
            <w:r>
              <w:t>string</w:t>
            </w:r>
          </w:p>
        </w:tc>
        <w:tc>
          <w:tcPr>
            <w:tcW w:type="dxa" w:w="2880"/>
          </w:tcPr>
          <w:p>
            <w:r>
              <w:t>URI for an externally hosted script location.</w:t>
            </w:r>
          </w:p>
        </w:tc>
      </w:tr>
      <w:tr>
        <w:tc>
          <w:tcPr>
            <w:tcW w:type="dxa" w:w="2880"/>
          </w:tcPr>
          <w:p>
            <w:r>
              <w:t>registeredScripts[].integrityHash</w:t>
            </w:r>
          </w:p>
        </w:tc>
        <w:tc>
          <w:tcPr>
            <w:tcW w:type="dxa" w:w="2880"/>
          </w:tcPr>
          <w:p>
            <w:r>
              <w:t>string</w:t>
            </w:r>
          </w:p>
        </w:tc>
        <w:tc>
          <w:tcPr>
            <w:tcW w:type="dxa" w:w="2880"/>
          </w:tcPr>
          <w:p>
            <w:r>
              <w:t>Sub-Resource Integrity Hash. Only required for externally hosted scripts (passed via hostedLocation).</w:t>
            </w:r>
          </w:p>
        </w:tc>
      </w:tr>
      <w:tr>
        <w:tc>
          <w:tcPr>
            <w:tcW w:type="dxa" w:w="2880"/>
          </w:tcPr>
          <w:p>
            <w:r>
              <w:t>registeredScripts[].createdOn</w:t>
            </w:r>
          </w:p>
        </w:tc>
        <w:tc>
          <w:tcPr>
            <w:tcW w:type="dxa" w:w="2880"/>
          </w:tcPr>
          <w:p>
            <w:r>
              <w:t>string</w:t>
            </w:r>
          </w:p>
        </w:tc>
        <w:tc>
          <w:tcPr>
            <w:tcW w:type="dxa" w:w="2880"/>
          </w:tcPr>
          <w:p>
            <w:r>
              <w:t>Timestamp when the script version was created.</w:t>
            </w:r>
          </w:p>
        </w:tc>
      </w:tr>
      <w:tr>
        <w:tc>
          <w:tcPr>
            <w:tcW w:type="dxa" w:w="2880"/>
          </w:tcPr>
          <w:p>
            <w:r>
              <w:t>registeredScripts[].lastUpdated</w:t>
            </w:r>
          </w:p>
        </w:tc>
        <w:tc>
          <w:tcPr>
            <w:tcW w:type="dxa" w:w="2880"/>
          </w:tcPr>
          <w:p>
            <w:r>
              <w:t>string</w:t>
            </w:r>
          </w:p>
        </w:tc>
        <w:tc>
          <w:tcPr>
            <w:tcW w:type="dxa" w:w="2880"/>
          </w:tcPr>
          <w:p>
            <w:r>
              <w:t>Timestamp when the script version was last updated.</w:t>
            </w:r>
          </w:p>
        </w:tc>
      </w:tr>
      <w:tr>
        <w:tc>
          <w:tcPr>
            <w:tcW w:type="dxa" w:w="2880"/>
          </w:tcPr>
          <w:p>
            <w:r>
              <w:t>registeredScripts[].version</w:t>
            </w:r>
          </w:p>
        </w:tc>
        <w:tc>
          <w:tcPr>
            <w:tcW w:type="dxa" w:w="2880"/>
          </w:tcPr>
          <w:p>
            <w:r>
              <w:t>string</w:t>
            </w:r>
          </w:p>
        </w:tc>
        <w:tc>
          <w:tcPr>
            <w:tcW w:type="dxa" w:w="2880"/>
          </w:tcPr>
          <w:p>
            <w:r>
              <w:t>A Semantic Version (SemVer) string, denoting the version of the script.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w:t>
            </w:r>
          </w:p>
        </w:tc>
      </w:tr>
      <w:tr>
        <w:tc>
          <w:tcPr>
            <w:tcW w:type="dxa" w:w="2880"/>
          </w:tcPr>
          <w:p>
            <w:r>
              <w:t>details</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'https://api.webflow.com/v2/sites/580e63e98c9a982ac9b8b741/registered_scripts' \</w:t>
        <w:br/>
        <w:t xml:space="preserve"> --header 'Accept: application/json'</w:t>
      </w:r>
    </w:p>
    <w:p>
      <w:pPr>
        <w:pStyle w:val="Heading3"/>
      </w:pPr>
      <w:r>
        <w:t>Notes</w:t>
      </w:r>
    </w:p>
    <w:p>
      <w:pPr>
        <w:pStyle w:val="ListBullet"/>
      </w:pPr>
      <w:r>
        <w:t>To apply a script to a site or page, the script must first be registered to the site via the Register Script endpoints; then it can be applied using the appropriate site/page endpoints.</w:t>
      </w:r>
    </w:p>
    <w:p>
      <w:pPr>
        <w:pStyle w:val="ListBullet"/>
      </w:pPr>
      <w:r>
        <w:t>A site can have a maximum of 800 registered scripts.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respect X-RateLimit-Remaining in responses.</w:t>
      </w:r>
    </w:p>
    <w:p>
      <w:pPr>
        <w:pStyle w:val="ListBullet"/>
      </w:pPr>
      <w:r>
        <w:t>500 Internal Server Error: Server-side error; try again later.</w:t>
      </w:r>
    </w:p>
    <w:p>
      <w:pPr>
        <w:pStyle w:val="Heading3"/>
      </w:pPr>
      <w:r>
        <w:t>Related registeredScripts actions</w:t>
      </w:r>
    </w:p>
    <w:p>
      <w:pPr>
        <w:pStyle w:val="ListBullet"/>
      </w:pPr>
      <w:r>
        <w:t>[POST] Register a Site’s Hosted Script — /v2/sites/{{siteId}}/registered_scripts/hosted</w:t>
      </w:r>
    </w:p>
    <w:p>
      <w:pPr>
        <w:pStyle w:val="ListBullet"/>
      </w:pPr>
      <w:r>
        <w:t>[POST] Register an Inline Script for a Site — /v2/sites/{{siteId}}/registered_scripts/inline</w:t>
      </w:r>
    </w:p>
    <w:p>
      <w:r>
        <w:br w:type="page"/>
      </w:r>
    </w:p>
    <w:p>
      <w:pPr>
        <w:pStyle w:val="Heading2"/>
      </w:pPr>
      <w:r>
        <w:t>48. [GET] Get an Asset</w:t>
      </w:r>
    </w:p>
    <w:p>
      <w:r>
        <w:rPr>
          <w:b/>
        </w:rPr>
        <w:t xml:space="preserve">Endpoint: </w:t>
      </w:r>
      <w:r>
        <w:rPr>
          <w:rFonts w:ascii="Courier New" w:hAnsi="Courier New"/>
          <w:sz w:val="18"/>
        </w:rPr>
        <w:t>/v2/assets/{{assetId}}</w:t>
      </w:r>
    </w:p>
    <w:p>
      <w:pPr>
        <w:pStyle w:val="Heading3"/>
      </w:pPr>
      <w:r>
        <w:t>Prerequisites</w:t>
      </w:r>
    </w:p>
    <w:p>
      <w:pPr>
        <w:pStyle w:val="ListBullet"/>
      </w:pPr>
      <w:r>
        <w:t>Must have scope: assets:read</w:t>
      </w:r>
    </w:p>
    <w:p>
      <w:pPr>
        <w:pStyle w:val="Heading3"/>
      </w:pPr>
      <w:r>
        <w:t>Method</w:t>
      </w:r>
    </w:p>
    <w:p>
      <w:r>
        <w:t>GET</w:t>
      </w:r>
    </w:p>
    <w:p>
      <w:pPr>
        <w:pStyle w:val="Heading3"/>
      </w:pPr>
      <w:r>
        <w:t>URL</w:t>
      </w:r>
    </w:p>
    <w:p>
      <w:r>
        <w:t>https://api.webflow.com/v2/assets/{{asset_id}}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single asset in Webflow by its unique asset ID.</w:t>
      </w:r>
    </w:p>
    <w:p>
      <w:pPr>
        <w:pStyle w:val="Heading3"/>
      </w:pPr>
      <w:r>
        <w:t>Enforcement Rules</w:t>
      </w:r>
    </w:p>
    <w:p>
      <w:pPr>
        <w:pStyle w:val="ListBullet"/>
      </w:pPr>
      <w:r>
        <w:t>The asset_id path parameter must always be present.</w:t>
      </w:r>
    </w:p>
    <w:p>
      <w:pPr>
        <w:pStyle w:val="ListBullet"/>
      </w:pPr>
      <w:r>
        <w:t>If the user provides an asset_id, use that value directly.</w:t>
      </w:r>
    </w:p>
    <w:p>
      <w:pPr>
        <w:pStyle w:val="ListBullet"/>
      </w:pPr>
      <w:r>
        <w:t>Do not call the API with a missing or empty asset_id (e.g., avoid /v2/assets// or /v2/assets).</w:t>
      </w:r>
    </w:p>
    <w:p>
      <w:pPr>
        <w:pStyle w:val="ListBullet"/>
      </w:pPr>
      <w:r>
        <w:t>Do not infer or guess the asset_id.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/v2/assets/580e63fc8c9a982ac9b8b745</w:t>
      </w:r>
    </w:p>
    <w:p>
      <w:pPr>
        <w:pStyle w:val="Heading3"/>
      </w:pPr>
      <w:r>
        <w:t>Invalid Examples</w:t>
      </w:r>
    </w:p>
    <w:p>
      <w:r>
        <w:rPr>
          <w:b/>
          <w:color w:val="666666"/>
          <w:sz w:val="16"/>
        </w:rPr>
        <w:t>[http]</w:t>
      </w:r>
    </w:p>
    <w:p>
      <w:pPr>
        <w:shd w:fill="F2F2F2" w:val="clear"/>
      </w:pPr>
      <w:r>
        <w:rPr>
          <w:rFonts w:ascii="Courier New" w:hAnsi="Courier New"/>
          <w:sz w:val="17"/>
        </w:rPr>
        <w:t>/v2/assets/</w:t>
        <w:br/>
        <w:t>/v2/assets</w:t>
        <w:br/>
        <w:t>/v2/assets//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Unique identifier for an Asset on a site (example: 580e63fc8c9a982ac9b8b745).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"55131cd036c09f7d07883dfc",</w:t>
        <w:br/>
        <w:t xml:space="preserve"> "contentType": "image/png",</w:t>
        <w:br/>
        <w:t xml:space="preserve"> "size": 1500,</w:t>
        <w:br/>
        <w:t xml:space="preserve"> "siteId": "62749158efef318abc8d5a0f",</w:t>
        <w:br/>
        <w:t xml:space="preserve"> "hostedUrl": "example.com/hostedimage.png",</w:t>
        <w:br/>
        <w:t xml:space="preserve"> "originalFileName": "image.png",</w:t>
        <w:br/>
        <w:t xml:space="preserve"> "displayName": "example-image-123.png",</w:t>
        <w:br/>
        <w:t xml:space="preserve"> "lastUpdated": "2016-09-06T21:12:22.148Z",</w:t>
        <w:br/>
        <w:t xml:space="preserve"> "createdOn": "2016-09-02T23:26:22.241Z",</w:t>
        <w:br/>
        <w:t xml:space="preserve"> "variants": [</w:t>
        <w:br/>
        <w:t xml:space="preserve"> {</w:t>
        <w:br/>
        <w:t xml:space="preserve"> "hostedUrl": "example.com/hostedimage.png",</w:t>
        <w:br/>
        <w:t xml:space="preserve"> "originalFileName": "image.png",</w:t>
        <w:br/>
        <w:t xml:space="preserve"> "displayName": "A brown dog",</w:t>
        <w:br/>
        <w:t xml:space="preserve"> "format": "image/png",</w:t>
        <w:br/>
        <w:t xml:space="preserve"> "width": 1500,</w:t>
        <w:br/>
        <w:t xml:space="preserve"> "height": 900,</w:t>
        <w:br/>
        <w:t xml:space="preserve"> "quality": 80,</w:t>
        <w:br/>
        <w:t xml:space="preserve"> "error": ""</w:t>
        <w:br/>
        <w:t xml:space="preserve"> }</w:t>
        <w:br/>
        <w:t xml:space="preserve"> ],</w:t>
        <w:br/>
        <w:t xml:space="preserve"> "altText": "A red chair"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asset.</w:t>
            </w:r>
          </w:p>
        </w:tc>
      </w:tr>
      <w:tr>
        <w:tc>
          <w:tcPr>
            <w:tcW w:type="dxa" w:w="2880"/>
          </w:tcPr>
          <w:p>
            <w:r>
              <w:t>contentType</w:t>
            </w:r>
          </w:p>
        </w:tc>
        <w:tc>
          <w:tcPr>
            <w:tcW w:type="dxa" w:w="2880"/>
          </w:tcPr>
          <w:p>
            <w:r>
              <w:t>string</w:t>
            </w:r>
          </w:p>
        </w:tc>
        <w:tc>
          <w:tcPr>
            <w:tcW w:type="dxa" w:w="2880"/>
          </w:tcPr>
          <w:p>
            <w:r>
              <w:t>File format type (example: image/png).</w:t>
            </w:r>
          </w:p>
        </w:tc>
      </w:tr>
      <w:tr>
        <w:tc>
          <w:tcPr>
            <w:tcW w:type="dxa" w:w="2880"/>
          </w:tcPr>
          <w:p>
            <w:r>
              <w:t>size</w:t>
            </w:r>
          </w:p>
        </w:tc>
        <w:tc>
          <w:tcPr>
            <w:tcW w:type="dxa" w:w="2880"/>
          </w:tcPr>
          <w:p>
            <w:r>
              <w:t>integer</w:t>
            </w:r>
          </w:p>
        </w:tc>
        <w:tc>
          <w:tcPr>
            <w:tcW w:type="dxa" w:w="2880"/>
          </w:tcPr>
          <w:p>
            <w:r>
              <w:t>Size in bytes (example: 1500).</w:t>
            </w:r>
          </w:p>
        </w:tc>
      </w:tr>
      <w:tr>
        <w:tc>
          <w:tcPr>
            <w:tcW w:type="dxa" w:w="2880"/>
          </w:tcPr>
          <w:p>
            <w:r>
              <w:t>siteId</w:t>
            </w:r>
          </w:p>
        </w:tc>
        <w:tc>
          <w:tcPr>
            <w:tcW w:type="dxa" w:w="2880"/>
          </w:tcPr>
          <w:p>
            <w:r>
              <w:t>string</w:t>
            </w:r>
          </w:p>
        </w:tc>
        <w:tc>
          <w:tcPr>
            <w:tcW w:type="dxa" w:w="2880"/>
          </w:tcPr>
          <w:p>
            <w:r>
              <w:t>Unique identifier for the site that hosts this asset.</w:t>
            </w:r>
          </w:p>
        </w:tc>
      </w:tr>
      <w:tr>
        <w:tc>
          <w:tcPr>
            <w:tcW w:type="dxa" w:w="2880"/>
          </w:tcPr>
          <w:p>
            <w:r>
              <w:t>hostedUrl</w:t>
            </w:r>
          </w:p>
        </w:tc>
        <w:tc>
          <w:tcPr>
            <w:tcW w:type="dxa" w:w="2880"/>
          </w:tcPr>
          <w:p>
            <w:r>
              <w:t>string</w:t>
            </w:r>
          </w:p>
        </w:tc>
        <w:tc>
          <w:tcPr>
            <w:tcW w:type="dxa" w:w="2880"/>
          </w:tcPr>
          <w:p>
            <w:r>
              <w:t>Link/URL to the hosted asset.</w:t>
            </w:r>
          </w:p>
        </w:tc>
      </w:tr>
      <w:tr>
        <w:tc>
          <w:tcPr>
            <w:tcW w:type="dxa" w:w="2880"/>
          </w:tcPr>
          <w:p>
            <w:r>
              <w:t>originalFileName</w:t>
            </w:r>
          </w:p>
        </w:tc>
        <w:tc>
          <w:tcPr>
            <w:tcW w:type="dxa" w:w="2880"/>
          </w:tcPr>
          <w:p>
            <w:r>
              <w:t>string</w:t>
            </w:r>
          </w:p>
        </w:tc>
        <w:tc>
          <w:tcPr>
            <w:tcW w:type="dxa" w:w="2880"/>
          </w:tcPr>
          <w:p>
            <w:r>
              <w:t>Original file name at the time of upload.</w:t>
            </w:r>
          </w:p>
        </w:tc>
      </w:tr>
      <w:tr>
        <w:tc>
          <w:tcPr>
            <w:tcW w:type="dxa" w:w="2880"/>
          </w:tcPr>
          <w:p>
            <w:r>
              <w:t>displayName</w:t>
            </w:r>
          </w:p>
        </w:tc>
        <w:tc>
          <w:tcPr>
            <w:tcW w:type="dxa" w:w="2880"/>
          </w:tcPr>
          <w:p>
            <w:r>
              <w:t>string</w:t>
            </w:r>
          </w:p>
        </w:tc>
        <w:tc>
          <w:tcPr>
            <w:tcW w:type="dxa" w:w="2880"/>
          </w:tcPr>
          <w:p>
            <w:r>
              <w:t>Display name of the asset.</w:t>
            </w:r>
          </w:p>
        </w:tc>
      </w:tr>
      <w:tr>
        <w:tc>
          <w:tcPr>
            <w:tcW w:type="dxa" w:w="2880"/>
          </w:tcPr>
          <w:p>
            <w:r>
              <w:t>lastUpdated</w:t>
            </w:r>
          </w:p>
        </w:tc>
        <w:tc>
          <w:tcPr>
            <w:tcW w:type="dxa" w:w="2880"/>
          </w:tcPr>
          <w:p>
            <w:r>
              <w:t>string</w:t>
            </w:r>
          </w:p>
        </w:tc>
        <w:tc>
          <w:tcPr>
            <w:tcW w:type="dxa" w:w="2880"/>
          </w:tcPr>
          <w:p>
            <w:r>
              <w:t>Date the asset metadata was last updated (example: ISO 8601).</w:t>
            </w:r>
          </w:p>
        </w:tc>
      </w:tr>
      <w:tr>
        <w:tc>
          <w:tcPr>
            <w:tcW w:type="dxa" w:w="2880"/>
          </w:tcPr>
          <w:p>
            <w:r>
              <w:t>createdOn</w:t>
            </w:r>
          </w:p>
        </w:tc>
        <w:tc>
          <w:tcPr>
            <w:tcW w:type="dxa" w:w="2880"/>
          </w:tcPr>
          <w:p>
            <w:r>
              <w:t>string</w:t>
            </w:r>
          </w:p>
        </w:tc>
        <w:tc>
          <w:tcPr>
            <w:tcW w:type="dxa" w:w="2880"/>
          </w:tcPr>
          <w:p>
            <w:r>
              <w:t>Date the asset metadata was created (example: ISO 8601).</w:t>
            </w:r>
          </w:p>
        </w:tc>
      </w:tr>
      <w:tr>
        <w:tc>
          <w:tcPr>
            <w:tcW w:type="dxa" w:w="2880"/>
          </w:tcPr>
          <w:p>
            <w:r>
              <w:t>variants</w:t>
            </w:r>
          </w:p>
        </w:tc>
        <w:tc>
          <w:tcPr>
            <w:tcW w:type="dxa" w:w="2880"/>
          </w:tcPr>
          <w:p>
            <w:r>
              <w:t>array</w:t>
            </w:r>
          </w:p>
        </w:tc>
        <w:tc>
          <w:tcPr>
            <w:tcW w:type="dxa" w:w="2880"/>
          </w:tcPr>
          <w:p>
            <w:r>
              <w:t>List of asset variants created by Webflow to serve the site responsively.</w:t>
            </w:r>
          </w:p>
        </w:tc>
      </w:tr>
      <w:tr>
        <w:tc>
          <w:tcPr>
            <w:tcW w:type="dxa" w:w="2880"/>
          </w:tcPr>
          <w:p>
            <w:r>
              <w:t>variants.hostedUrl</w:t>
            </w:r>
          </w:p>
        </w:tc>
        <w:tc>
          <w:tcPr>
            <w:tcW w:type="dxa" w:w="2880"/>
          </w:tcPr>
          <w:p>
            <w:r>
              <w:t>string</w:t>
            </w:r>
          </w:p>
        </w:tc>
        <w:tc>
          <w:tcPr>
            <w:tcW w:type="dxa" w:w="2880"/>
          </w:tcPr>
          <w:p>
            <w:r>
              <w:t>URL of where the asset variant is hosted.</w:t>
            </w:r>
          </w:p>
        </w:tc>
      </w:tr>
      <w:tr>
        <w:tc>
          <w:tcPr>
            <w:tcW w:type="dxa" w:w="2880"/>
          </w:tcPr>
          <w:p>
            <w:r>
              <w:t>variants.originalFileName</w:t>
            </w:r>
          </w:p>
        </w:tc>
        <w:tc>
          <w:tcPr>
            <w:tcW w:type="dxa" w:w="2880"/>
          </w:tcPr>
          <w:p>
            <w:r>
              <w:t>string</w:t>
            </w:r>
          </w:p>
        </w:tc>
        <w:tc>
          <w:tcPr>
            <w:tcW w:type="dxa" w:w="2880"/>
          </w:tcPr>
          <w:p>
            <w:r>
              <w:t>Original file name of the variant.</w:t>
            </w:r>
          </w:p>
        </w:tc>
      </w:tr>
      <w:tr>
        <w:tc>
          <w:tcPr>
            <w:tcW w:type="dxa" w:w="2880"/>
          </w:tcPr>
          <w:p>
            <w:r>
              <w:t>variants.displayName</w:t>
            </w:r>
          </w:p>
        </w:tc>
        <w:tc>
          <w:tcPr>
            <w:tcW w:type="dxa" w:w="2880"/>
          </w:tcPr>
          <w:p>
            <w:r>
              <w:t>string</w:t>
            </w:r>
          </w:p>
        </w:tc>
        <w:tc>
          <w:tcPr>
            <w:tcW w:type="dxa" w:w="2880"/>
          </w:tcPr>
          <w:p>
            <w:r>
              <w:t>Display name of the variant.</w:t>
            </w:r>
          </w:p>
        </w:tc>
      </w:tr>
      <w:tr>
        <w:tc>
          <w:tcPr>
            <w:tcW w:type="dxa" w:w="2880"/>
          </w:tcPr>
          <w:p>
            <w:r>
              <w:t>variants.format</w:t>
            </w:r>
          </w:p>
        </w:tc>
        <w:tc>
          <w:tcPr>
            <w:tcW w:type="dxa" w:w="2880"/>
          </w:tcPr>
          <w:p>
            <w:r>
              <w:t>string</w:t>
            </w:r>
          </w:p>
        </w:tc>
        <w:tc>
          <w:tcPr>
            <w:tcW w:type="dxa" w:w="2880"/>
          </w:tcPr>
          <w:p>
            <w:r>
              <w:t>Format of the variant.</w:t>
            </w:r>
          </w:p>
        </w:tc>
      </w:tr>
      <w:tr>
        <w:tc>
          <w:tcPr>
            <w:tcW w:type="dxa" w:w="2880"/>
          </w:tcPr>
          <w:p>
            <w:r>
              <w:t>variants.width</w:t>
            </w:r>
          </w:p>
        </w:tc>
        <w:tc>
          <w:tcPr>
            <w:tcW w:type="dxa" w:w="2880"/>
          </w:tcPr>
          <w:p>
            <w:r>
              <w:t>integer</w:t>
            </w:r>
          </w:p>
        </w:tc>
        <w:tc>
          <w:tcPr>
            <w:tcW w:type="dxa" w:w="2880"/>
          </w:tcPr>
          <w:p>
            <w:r>
              <w:t>Width in pixels.</w:t>
            </w:r>
          </w:p>
        </w:tc>
      </w:tr>
      <w:tr>
        <w:tc>
          <w:tcPr>
            <w:tcW w:type="dxa" w:w="2880"/>
          </w:tcPr>
          <w:p>
            <w:r>
              <w:t>variants.height</w:t>
            </w:r>
          </w:p>
        </w:tc>
        <w:tc>
          <w:tcPr>
            <w:tcW w:type="dxa" w:w="2880"/>
          </w:tcPr>
          <w:p>
            <w:r>
              <w:t>integer</w:t>
            </w:r>
          </w:p>
        </w:tc>
        <w:tc>
          <w:tcPr>
            <w:tcW w:type="dxa" w:w="2880"/>
          </w:tcPr>
          <w:p>
            <w:r>
              <w:t>Height in pixels.</w:t>
            </w:r>
          </w:p>
        </w:tc>
      </w:tr>
      <w:tr>
        <w:tc>
          <w:tcPr>
            <w:tcW w:type="dxa" w:w="2880"/>
          </w:tcPr>
          <w:p>
            <w:r>
              <w:t>variants.quality</w:t>
            </w:r>
          </w:p>
        </w:tc>
        <w:tc>
          <w:tcPr>
            <w:tcW w:type="dxa" w:w="2880"/>
          </w:tcPr>
          <w:p>
            <w:r>
              <w:t>integer</w:t>
            </w:r>
          </w:p>
        </w:tc>
        <w:tc>
          <w:tcPr>
            <w:tcW w:type="dxa" w:w="2880"/>
          </w:tcPr>
          <w:p>
            <w:r>
              <w:t>Value between 0 and 100 representing the image quality.</w:t>
            </w:r>
          </w:p>
        </w:tc>
      </w:tr>
      <w:tr>
        <w:tc>
          <w:tcPr>
            <w:tcW w:type="dxa" w:w="2880"/>
          </w:tcPr>
          <w:p>
            <w:r>
              <w:t>variants.error</w:t>
            </w:r>
          </w:p>
        </w:tc>
        <w:tc>
          <w:tcPr>
            <w:tcW w:type="dxa" w:w="2880"/>
          </w:tcPr>
          <w:p>
            <w:r>
              <w:t>string</w:t>
            </w:r>
          </w:p>
        </w:tc>
        <w:tc>
          <w:tcPr>
            <w:tcW w:type="dxa" w:w="2880"/>
          </w:tcPr>
          <w:p>
            <w:r>
              <w:t>Any associated validation errors.</w:t>
            </w:r>
          </w:p>
        </w:tc>
      </w:tr>
      <w:tr>
        <w:tc>
          <w:tcPr>
            <w:tcW w:type="dxa" w:w="2880"/>
          </w:tcPr>
          <w:p>
            <w:r>
              <w:t>altText</w:t>
            </w:r>
          </w:p>
        </w:tc>
        <w:tc>
          <w:tcPr>
            <w:tcW w:type="dxa" w:w="2880"/>
          </w:tcPr>
          <w:p>
            <w:r>
              <w:t>string</w:t>
            </w:r>
          </w:p>
        </w:tc>
        <w:tc>
          <w:tcPr>
            <w:tcW w:type="dxa" w:w="2880"/>
          </w:tcPr>
          <w:p>
            <w:r>
              <w:t>Visual description of the asset.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'https://api.webflow.com/v2/assets/580e63fc8c9a982ac9b8b745' \</w:t>
        <w:br/>
        <w:t xml:space="preserve"> --header 'Accept: application/json'</w:t>
      </w:r>
    </w:p>
    <w:p>
      <w:pPr>
        <w:pStyle w:val="Heading3"/>
      </w:pPr>
      <w:r>
        <w:t>Notes</w:t>
      </w:r>
    </w:p>
    <w:p>
      <w:pPr>
        <w:pStyle w:val="ListBullet"/>
      </w:pPr>
      <w:r>
        <w:t>variants are responsive-image variants generated by Webflow. See: https://help.webflow.com/hc/en-us/articles/33961378697107-Responsive-images</w:t>
      </w:r>
    </w:p>
    <w:p>
      <w:pPr>
        <w:pStyle w:val="ListBullet"/>
      </w:pPr>
      <w:r>
        <w:t>Rate limiting may apply; on 429, check X-RateLimit-Remaining and X-RateLimit-Limit response headers.</w:t>
      </w:r>
    </w:p>
    <w:p>
      <w:pPr>
        <w:pStyle w:val="Heading3"/>
      </w:pPr>
      <w:r>
        <w:t>Related assets actions</w:t>
      </w:r>
    </w:p>
    <w:p>
      <w:pPr>
        <w:pStyle w:val="ListBullet"/>
      </w:pPr>
      <w:r>
        <w:t>[DELETE] Delete an Asset — /v2/assets/{{assetId}}</w:t>
      </w:r>
    </w:p>
    <w:p>
      <w:pPr>
        <w:pStyle w:val="ListBullet"/>
      </w:pPr>
      <w:r>
        <w:t>[PATCH] Update an Asset — /v2/assets/{{assetId}}</w:t>
      </w:r>
    </w:p>
    <w:p>
      <w:pPr>
        <w:pStyle w:val="ListBullet"/>
      </w:pPr>
      <w:r>
        <w:t>[GET] List a Site’s Assets — /v2/sites/{{siteId}}/assets</w:t>
      </w:r>
    </w:p>
    <w:p>
      <w:pPr>
        <w:pStyle w:val="ListBullet"/>
      </w:pPr>
      <w:r>
        <w:t>[POST] Upload an Asset to a Site (Create Asset Upload) — /v2/sites/{{siteId}}/assets</w:t>
      </w:r>
    </w:p>
    <w:p>
      <w:r>
        <w:br w:type="page"/>
      </w:r>
    </w:p>
    <w:p>
      <w:pPr>
        <w:pStyle w:val="Heading2"/>
      </w:pPr>
      <w:r>
        <w:t>49. [PUT] Add/Update a Page’s Custom Code</w:t>
      </w:r>
    </w:p>
    <w:p>
      <w:r>
        <w:rPr>
          <w:b/>
        </w:rPr>
        <w:t xml:space="preserve">Endpoint: </w:t>
      </w:r>
      <w:r>
        <w:rPr>
          <w:rFonts w:ascii="Courier New" w:hAnsi="Courier New"/>
          <w:sz w:val="18"/>
        </w:rPr>
        <w:t>/v2/pages/{{pageId}}/custom_code</w:t>
      </w:r>
    </w:p>
    <w:p>
      <w:pPr>
        <w:pStyle w:val="Heading3"/>
      </w:pPr>
      <w:r>
        <w:t>Prerequisites</w:t>
      </w:r>
    </w:p>
    <w:p>
      <w:pPr>
        <w:pStyle w:val="ListBullet"/>
      </w:pPr>
      <w:r>
        <w:t>The script(s) you want to apply must already be registered to a Site via the Register Script endpoints.</w:t>
      </w:r>
    </w:p>
    <w:p>
      <w:pPr>
        <w:pStyle w:val="ListBullet"/>
      </w:pPr>
      <w:r>
        <w:t>Required scope: custom_code:write</w:t>
      </w:r>
    </w:p>
    <w:p>
      <w:pPr>
        <w:pStyle w:val="Heading3"/>
      </w:pPr>
      <w:r>
        <w:t>Method</w:t>
      </w:r>
    </w:p>
    <w:p>
      <w:r>
        <w:t>PUT</w:t>
      </w:r>
    </w:p>
    <w:p>
      <w:pPr>
        <w:pStyle w:val="Heading3"/>
      </w:pPr>
      <w:r>
        <w:t>URL</w:t>
      </w:r>
    </w:p>
    <w:p>
      <w:r>
        <w:t>https://api.webflow.com/v2/pages/{{page_id}}/custom_code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registered custom code scripts to a specific page. If your app manages multiple scripts on a page, include all scripts that should remain applied in each request. To remove a script, call this endpoint again without that script in the scripts array.</w:t>
      </w:r>
    </w:p>
    <w:p>
      <w:pPr>
        <w:pStyle w:val="Heading3"/>
      </w:pPr>
      <w:r>
        <w:t>Enforcement Rules</w:t>
      </w:r>
    </w:p>
    <w:p>
      <w:pPr>
        <w:pStyle w:val="ListBullet"/>
      </w:pPr>
      <w:r>
        <w:t>The page_id path parameter must always be present.</w:t>
      </w:r>
    </w:p>
    <w:p>
      <w:pPr>
        <w:pStyle w:val="ListBullet"/>
      </w:pPr>
      <w:r>
        <w:t>Always construct the path as /v2/pages/{{page_id}}/custom_code, where {{page_id}} is a non-empty string.</w:t>
      </w:r>
    </w:p>
    <w:p>
      <w:pPr>
        <w:pStyle w:val="ListBullet"/>
      </w:pPr>
      <w:r>
        <w:t>Do not call the API with a missing or empty page_id (e.g., avoid /v2/pages//custom_code).</w:t>
      </w:r>
    </w:p>
    <w:p>
      <w:pPr>
        <w:pStyle w:val="ListBullet"/>
      </w:pPr>
      <w:r>
        <w:t>Do not send page_id in the request body—send it only in the URL path.</w:t>
      </w:r>
    </w:p>
    <w:p>
      <w:pPr>
        <w:pStyle w:val="ListBullet"/>
      </w:pPr>
      <w:r>
        <w:t>This endpoint is replace-style for scripts: to keep scripts applied, always include them in the request body; omitting a script removes it from the page.</w:t>
      </w:r>
    </w:p>
    <w:p>
      <w:pPr>
        <w:pStyle w:val="Heading3"/>
      </w:pPr>
      <w:r>
        <w:t>Valid Examples</w:t>
      </w:r>
    </w:p>
    <w:p>
      <w:r>
        <w:rPr>
          <w:b/>
          <w:color w:val="666666"/>
          <w:sz w:val="16"/>
        </w:rPr>
        <w:t>[http]</w:t>
      </w:r>
    </w:p>
    <w:p>
      <w:pPr>
        <w:shd w:fill="F2F2F2" w:val="clear"/>
      </w:pPr>
      <w:r>
        <w:rPr>
          <w:rFonts w:ascii="Courier New" w:hAnsi="Courier New"/>
          <w:sz w:val="17"/>
        </w:rPr>
        <w:t>/v2/pages/63c720f9347c2139b248e552/custom_code</w:t>
      </w:r>
    </w:p>
    <w:p>
      <w:pPr>
        <w:pStyle w:val="Heading3"/>
      </w:pPr>
      <w:r>
        <w:t>Invalid Examples</w:t>
      </w:r>
    </w:p>
    <w:p>
      <w:r>
        <w:rPr>
          <w:b/>
          <w:color w:val="666666"/>
          <w:sz w:val="16"/>
        </w:rPr>
        <w:t>[http]</w:t>
      </w:r>
    </w:p>
    <w:p>
      <w:pPr>
        <w:shd w:fill="F2F2F2" w:val="clear"/>
      </w:pPr>
      <w:r>
        <w:rPr>
          <w:rFonts w:ascii="Courier New" w:hAnsi="Courier New"/>
          <w:sz w:val="17"/>
        </w:rPr>
        <w:t>/v2/pages//custom_code</w:t>
        <w:br/>
        <w:t>/v2/pages/custom_code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scripts</w:t>
            </w:r>
          </w:p>
        </w:tc>
        <w:tc>
          <w:tcPr>
            <w:tcW w:type="dxa" w:w="2880"/>
          </w:tcPr>
          <w:p>
            <w:r>
              <w:t>array</w:t>
            </w:r>
          </w:p>
        </w:tc>
        <w:tc>
          <w:tcPr>
            <w:tcW w:type="dxa" w:w="2880"/>
          </w:tcPr>
          <w:p>
            <w:r>
              <w:t>A list of scripts applied to a Site or a Page. Each item is a script object (see below).</w:t>
            </w:r>
          </w:p>
        </w:tc>
      </w:tr>
      <w:tr>
        <w:tc>
          <w:tcPr>
            <w:tcW w:type="dxa" w:w="2880"/>
          </w:tcPr>
          <w:p>
            <w:r>
              <w:t>lastUpdated</w:t>
            </w:r>
          </w:p>
        </w:tc>
        <w:tc>
          <w:tcPr>
            <w:tcW w:type="dxa" w:w="2880"/>
          </w:tcPr>
          <w:p>
            <w:r>
              <w:t>string</w:t>
            </w:r>
          </w:p>
        </w:tc>
        <w:tc>
          <w:tcPr>
            <w:tcW w:type="dxa" w:w="2880"/>
          </w:tcPr>
          <w:p>
            <w:r>
              <w:t>Date when the Site's scripts were last updated.</w:t>
            </w:r>
          </w:p>
        </w:tc>
      </w:tr>
      <w:tr>
        <w:tc>
          <w:tcPr>
            <w:tcW w:type="dxa" w:w="2880"/>
          </w:tcPr>
          <w:p>
            <w:r>
              <w:t>createdOn</w:t>
            </w:r>
          </w:p>
        </w:tc>
        <w:tc>
          <w:tcPr>
            <w:tcW w:type="dxa" w:w="2880"/>
          </w:tcPr>
          <w:p>
            <w:r>
              <w:t>string</w:t>
            </w:r>
          </w:p>
        </w:tc>
        <w:tc>
          <w:tcPr>
            <w:tcW w:type="dxa" w:w="2880"/>
          </w:tcPr>
          <w:p>
            <w:r>
              <w:t>Date when the Site's scripts were created.</w:t>
            </w:r>
          </w:p>
        </w:tc>
      </w:tr>
    </w:tbl>
    <w:p/>
    <w:p>
      <w:pPr>
        <w:pStyle w:val="Heading3"/>
      </w:pPr>
      <w:r>
        <w:t>scripts[]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registered custom code script.</w:t>
            </w:r>
          </w:p>
        </w:tc>
      </w:tr>
      <w:tr>
        <w:tc>
          <w:tcPr>
            <w:tcW w:type="dxa" w:w="2880"/>
          </w:tcPr>
          <w:p>
            <w:r>
              <w:t>location</w:t>
            </w:r>
          </w:p>
        </w:tc>
        <w:tc>
          <w:tcPr>
            <w:tcW w:type="dxa" w:w="2880"/>
          </w:tcPr>
          <w:p>
            <w:r>
              <w:t>string</w:t>
            </w:r>
          </w:p>
        </w:tc>
        <w:tc>
          <w:tcPr>
            <w:tcW w:type="dxa" w:w="2880"/>
          </w:tcPr>
          <w:p>
            <w:r>
              <w:t>Required. Location of the script. Allowed values: header, footer. Default: header.</w:t>
            </w:r>
          </w:p>
        </w:tc>
      </w:tr>
      <w:tr>
        <w:tc>
          <w:tcPr>
            <w:tcW w:type="dxa" w:w="2880"/>
          </w:tcPr>
          <w:p>
            <w:r>
              <w:t>version</w:t>
            </w:r>
          </w:p>
        </w:tc>
        <w:tc>
          <w:tcPr>
            <w:tcW w:type="dxa" w:w="2880"/>
          </w:tcPr>
          <w:p>
            <w:r>
              <w:t>string</w:t>
            </w:r>
          </w:p>
        </w:tc>
        <w:tc>
          <w:tcPr>
            <w:tcW w:type="dxa" w:w="2880"/>
          </w:tcPr>
          <w:p>
            <w:r>
              <w:t>Required. Semantic Version String for the registered script (e.g. 0.0.1).</w:t>
            </w:r>
          </w:p>
        </w:tc>
      </w:tr>
      <w:tr>
        <w:tc>
          <w:tcPr>
            <w:tcW w:type="dxa" w:w="2880"/>
          </w:tcPr>
          <w:p>
            <w:r>
              <w:t>attributes</w:t>
            </w:r>
          </w:p>
        </w:tc>
        <w:tc>
          <w:tcPr>
            <w:tcW w:type="dxa" w:w="2880"/>
          </w:tcPr>
          <w:p>
            <w:r>
              <w:t>object</w:t>
            </w:r>
          </w:p>
        </w:tc>
        <w:tc>
          <w:tcPr>
            <w:tcW w:type="dxa" w:w="2880"/>
          </w:tcPr>
          <w:p>
            <w:r>
              <w:t>Developer-specified key/value pairs to be applied as attributes to the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"scripts": [</w:t>
        <w:br/>
        <w:t xml:space="preserve"> {</w:t>
        <w:br/>
        <w:t xml:space="preserve"> "id": "script_123",</w:t>
        <w:br/>
        <w:t xml:space="preserve"> "location": "header",</w:t>
        <w:br/>
        <w:t xml:space="preserve"> "version": "0.0.1",</w:t>
        <w:br/>
        <w:t xml:space="preserve"> "attributes": {</w:t>
        <w:br/>
        <w:t xml:space="preserve"> "data-env": "prod"</w:t>
        <w:br/>
        <w:t xml:space="preserve"> }</w:t>
        <w:br/>
        <w:t xml:space="preserve"> }</w:t>
        <w:br/>
        <w:t xml:space="preserve"> ],</w:t>
        <w:br/>
        <w:t xml:space="preserve"> "lastUpdated": "2024-01-15T10:30:00Z",</w:t>
        <w:br/>
        <w:t xml:space="preserve"> "createdOn": "2024-01-01T09:00:00Z"</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Client Error)</w:t>
      </w:r>
    </w:p>
    <w:p>
      <w:r>
        <w:t>Requested resource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(409 Client Error)</w:t>
      </w:r>
    </w:p>
    <w:p>
      <w:r>
        <w:t>The maximum number of registered scripts has been reached.</w:t>
      </w:r>
    </w:p>
    <w:p>
      <w:r>
        <w:rPr>
          <w:b/>
          <w:color w:val="666666"/>
          <w:sz w:val="16"/>
        </w:rPr>
        <w:t>[json]</w:t>
      </w:r>
    </w:p>
    <w:p>
      <w:pPr>
        <w:shd w:fill="F2F2F2" w:val="clear"/>
      </w:pPr>
      <w:r>
        <w:rPr>
          <w:rFonts w:ascii="Courier New" w:hAnsi="Courier New"/>
          <w:sz w:val="17"/>
        </w:rPr>
        <w:t>{</w:t>
        <w:br/>
        <w:t xml:space="preserve"> "code": "conflict",</w:t>
        <w:br/>
        <w:t xml:space="preserve"> "message": "Request not authorized",</w:t>
        <w:br/>
        <w:t xml:space="preserve"> "externalReference": "",</w:t>
        <w:br/>
        <w:t xml:space="preserve"> "details": []</w:t>
        <w:br/>
        <w:t>}</w:t>
      </w:r>
    </w:p>
    <w:p>
      <w:pPr>
        <w:pStyle w:val="Heading3"/>
      </w:pPr>
      <w:r>
        <w:t>Error Response (429 Client Error)</w:t>
      </w:r>
    </w:p>
    <w:p>
      <w:r>
        <w:t>The rate limit of the provided access_token has been reached. Responses include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Server Error)</w:t>
      </w:r>
    </w:p>
    <w:p>
      <w:r>
        <w:t>We had a problem with our server. Try again later.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scripts</w:t>
            </w:r>
          </w:p>
        </w:tc>
        <w:tc>
          <w:tcPr>
            <w:tcW w:type="dxa" w:w="2880"/>
          </w:tcPr>
          <w:p>
            <w:r>
              <w:t>array</w:t>
            </w:r>
          </w:p>
        </w:tc>
        <w:tc>
          <w:tcPr>
            <w:tcW w:type="dxa" w:w="2880"/>
          </w:tcPr>
          <w:p>
            <w:r>
              <w:t>A list of scripts applied to a Site or a Page.</w:t>
            </w:r>
          </w:p>
        </w:tc>
      </w:tr>
      <w:tr>
        <w:tc>
          <w:tcPr>
            <w:tcW w:type="dxa" w:w="2880"/>
          </w:tcPr>
          <w:p>
            <w:r>
              <w:t>scripts.id</w:t>
            </w:r>
          </w:p>
        </w:tc>
        <w:tc>
          <w:tcPr>
            <w:tcW w:type="dxa" w:w="2880"/>
          </w:tcPr>
          <w:p>
            <w:r>
              <w:t>string</w:t>
            </w:r>
          </w:p>
        </w:tc>
        <w:tc>
          <w:tcPr>
            <w:tcW w:type="dxa" w:w="2880"/>
          </w:tcPr>
          <w:p>
            <w:r>
              <w:t>ID of the registered custom code script.</w:t>
            </w:r>
          </w:p>
        </w:tc>
      </w:tr>
      <w:tr>
        <w:tc>
          <w:tcPr>
            <w:tcW w:type="dxa" w:w="2880"/>
          </w:tcPr>
          <w:p>
            <w:r>
              <w:t>scripts.location</w:t>
            </w:r>
          </w:p>
        </w:tc>
        <w:tc>
          <w:tcPr>
            <w:tcW w:type="dxa" w:w="2880"/>
          </w:tcPr>
          <w:p>
            <w:r>
              <w:t>string</w:t>
            </w:r>
          </w:p>
        </w:tc>
        <w:tc>
          <w:tcPr>
            <w:tcW w:type="dxa" w:w="2880"/>
          </w:tcPr>
          <w:p>
            <w:r>
              <w:t>Location of the script: header or footer. Default: header.</w:t>
            </w:r>
          </w:p>
        </w:tc>
      </w:tr>
      <w:tr>
        <w:tc>
          <w:tcPr>
            <w:tcW w:type="dxa" w:w="2880"/>
          </w:tcPr>
          <w:p>
            <w:r>
              <w:t>scripts.version</w:t>
            </w:r>
          </w:p>
        </w:tc>
        <w:tc>
          <w:tcPr>
            <w:tcW w:type="dxa" w:w="2880"/>
          </w:tcPr>
          <w:p>
            <w:r>
              <w:t>string</w:t>
            </w:r>
          </w:p>
        </w:tc>
        <w:tc>
          <w:tcPr>
            <w:tcW w:type="dxa" w:w="2880"/>
          </w:tcPr>
          <w:p>
            <w:r>
              <w:t>Semantic version string for the registered script.</w:t>
            </w:r>
          </w:p>
        </w:tc>
      </w:tr>
      <w:tr>
        <w:tc>
          <w:tcPr>
            <w:tcW w:type="dxa" w:w="2880"/>
          </w:tcPr>
          <w:p>
            <w:r>
              <w:t>scripts.attributes</w:t>
            </w:r>
          </w:p>
        </w:tc>
        <w:tc>
          <w:tcPr>
            <w:tcW w:type="dxa" w:w="2880"/>
          </w:tcPr>
          <w:p>
            <w:r>
              <w:t>object</w:t>
            </w:r>
          </w:p>
        </w:tc>
        <w:tc>
          <w:tcPr>
            <w:tcW w:type="dxa" w:w="2880"/>
          </w:tcPr>
          <w:p>
            <w:r>
              <w:t>Developer-specified key/value pairs applied as script attributes.</w:t>
            </w:r>
          </w:p>
        </w:tc>
      </w:tr>
      <w:tr>
        <w:tc>
          <w:tcPr>
            <w:tcW w:type="dxa" w:w="2880"/>
          </w:tcPr>
          <w:p>
            <w:r>
              <w:t>lastUpdated</w:t>
            </w:r>
          </w:p>
        </w:tc>
        <w:tc>
          <w:tcPr>
            <w:tcW w:type="dxa" w:w="2880"/>
          </w:tcPr>
          <w:p>
            <w:r>
              <w:t>string</w:t>
            </w:r>
          </w:p>
        </w:tc>
        <w:tc>
          <w:tcPr>
            <w:tcW w:type="dxa" w:w="2880"/>
          </w:tcPr>
          <w:p>
            <w:r>
              <w:t>Date when the Site's scripts were last updated.</w:t>
            </w:r>
          </w:p>
        </w:tc>
      </w:tr>
      <w:tr>
        <w:tc>
          <w:tcPr>
            <w:tcW w:type="dxa" w:w="2880"/>
          </w:tcPr>
          <w:p>
            <w:r>
              <w:t>createdOn</w:t>
            </w:r>
          </w:p>
        </w:tc>
        <w:tc>
          <w:tcPr>
            <w:tcW w:type="dxa" w:w="2880"/>
          </w:tcPr>
          <w:p>
            <w:r>
              <w:t>string</w:t>
            </w:r>
          </w:p>
        </w:tc>
        <w:tc>
          <w:tcPr>
            <w:tcW w:type="dxa" w:w="2880"/>
          </w:tcPr>
          <w:p>
            <w:r>
              <w:t>Date when the Site's scripts were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'https://api.webflow.com/v2/pages/63c720f9347c2139b248e552/custom_code' \</w:t>
        <w:br/>
        <w:t xml:space="preserve"> --header 'Accept: application/json' \</w:t>
        <w:br/>
        <w:t xml:space="preserve"> --header 'Content-Type: application/json' \</w:t>
        <w:br/>
        <w:t xml:space="preserve"> --data '{</w:t>
        <w:br/>
        <w:t xml:space="preserve"> "scripts": [</w:t>
        <w:br/>
        <w:t xml:space="preserve">      {</w:t>
        <w:br/>
        <w:t xml:space="preserve"> "id": "script_123",</w:t>
        <w:br/>
        <w:t xml:space="preserve"> "location": "header",</w:t>
        <w:br/>
        <w:t xml:space="preserve"> "version": "0.0.1",</w:t>
        <w:br/>
        <w:t xml:space="preserve"> "attributes": {</w:t>
        <w:br/>
        <w:t xml:space="preserve"> "data-env": "prod"</w:t>
        <w:br/>
        <w:t xml:space="preserve">        }</w:t>
        <w:br/>
        <w:t xml:space="preserve">      }</w:t>
        <w:br/>
        <w:t xml:space="preserve">    ]</w:t>
        <w:br/>
        <w:t xml:space="preserve">  }'</w:t>
      </w:r>
    </w:p>
    <w:p>
      <w:pPr>
        <w:pStyle w:val="Heading3"/>
      </w:pPr>
      <w:r>
        <w:t>Example Usage</w:t>
      </w:r>
    </w:p>
    <w:p>
      <w:pPr>
        <w:pStyle w:val="Heading3"/>
      </w:pPr>
      <w:r>
        <w:t>Example 1: Apply one script in the header</w:t>
      </w:r>
    </w:p>
    <w:p>
      <w:r>
        <w:rPr>
          <w:b/>
          <w:color w:val="666666"/>
          <w:sz w:val="16"/>
        </w:rPr>
        <w:t>[bash]</w:t>
      </w:r>
    </w:p>
    <w:p>
      <w:pPr>
        <w:shd w:fill="F2F2F2" w:val="clear"/>
      </w:pPr>
      <w:r>
        <w:rPr>
          <w:rFonts w:ascii="Courier New" w:hAnsi="Courier New"/>
          <w:sz w:val="17"/>
        </w:rPr>
        <w:t>curl --request PUT \</w:t>
        <w:br/>
        <w:t xml:space="preserve"> --url 'https://api.webflow.com/v2/pages/63c720f9347c2139b248e552/custom_code' \</w:t>
        <w:br/>
        <w:t xml:space="preserve"> --header 'Accept: application/json' \</w:t>
        <w:br/>
        <w:t xml:space="preserve"> --header 'Content-Type: application/json' \</w:t>
        <w:br/>
        <w:t xml:space="preserve"> --data '{</w:t>
        <w:br/>
        <w:t xml:space="preserve"> "scripts": [</w:t>
        <w:br/>
        <w:t xml:space="preserve">      { "id": "script_123", "location": "header", "version": "0.0.1" }</w:t>
        <w:br/>
        <w:t xml:space="preserve">    ]</w:t>
        <w:br/>
        <w:t xml:space="preserve">  }'</w:t>
      </w:r>
    </w:p>
    <w:p>
      <w:pPr>
        <w:pStyle w:val="Heading3"/>
      </w:pPr>
      <w:r>
        <w:t>Example 2: Apply two scripts (header + footer)</w:t>
      </w:r>
    </w:p>
    <w:p>
      <w:r>
        <w:rPr>
          <w:b/>
          <w:color w:val="666666"/>
          <w:sz w:val="16"/>
        </w:rPr>
        <w:t>[bash]</w:t>
      </w:r>
    </w:p>
    <w:p>
      <w:pPr>
        <w:shd w:fill="F2F2F2" w:val="clear"/>
      </w:pPr>
      <w:r>
        <w:rPr>
          <w:rFonts w:ascii="Courier New" w:hAnsi="Courier New"/>
          <w:sz w:val="17"/>
        </w:rPr>
        <w:t>curl --request PUT \</w:t>
        <w:br/>
        <w:t xml:space="preserve"> --url 'https://api.webflow.com/v2/pages/63c720f9347c2139b248e552/custom_code' \</w:t>
        <w:br/>
        <w:t xml:space="preserve"> --header 'Accept: application/json' \</w:t>
        <w:br/>
        <w:t xml:space="preserve"> --header 'Content-Type: application/json' \</w:t>
        <w:br/>
        <w:t xml:space="preserve"> --data '{</w:t>
        <w:br/>
        <w:t xml:space="preserve"> "scripts": [</w:t>
        <w:br/>
        <w:t xml:space="preserve">      { "id": "script_123", "location": "header", "version": "0.0.1" },</w:t>
        <w:br/>
        <w:t xml:space="preserve">      { "id": "script_456", "location": "footer", "version": "1.2.3", "attributes": { "defer": "true" } }</w:t>
        <w:br/>
        <w:t xml:space="preserve">    ]</w:t>
        <w:br/>
        <w:t xml:space="preserve">  }'</w:t>
      </w:r>
    </w:p>
    <w:p>
      <w:pPr>
        <w:pStyle w:val="Heading3"/>
      </w:pPr>
      <w:r>
        <w:t>Example 3: Remove a previously-applied script</w:t>
      </w:r>
    </w:p>
    <w:p>
      <w:r>
        <w:t>To remove a script, send the updated scripts list without that script.</w:t>
      </w:r>
    </w:p>
    <w:p>
      <w:pPr>
        <w:pStyle w:val="Heading3"/>
      </w:pPr>
      <w:r>
        <w:t>Behavior</w:t>
      </w:r>
    </w:p>
    <w:p>
      <w:pPr>
        <w:pStyle w:val="ListBullet"/>
      </w:pPr>
      <w:r>
        <w:t>Validates the page_id and request body shape.</w:t>
      </w:r>
    </w:p>
    <w:p>
      <w:pPr>
        <w:pStyle w:val="ListBullet"/>
      </w:pPr>
      <w:r>
        <w:t>Applies the provided scripts list to the page.</w:t>
      </w:r>
    </w:p>
    <w:p>
      <w:pPr>
        <w:pStyle w:val="ListBullet"/>
      </w:pPr>
      <w:r>
        <w:t>Any script not included in the request body is removed from the page’s applied scripts.</w:t>
      </w:r>
    </w:p>
    <w:p>
      <w:pPr>
        <w:pStyle w:val="ListBullet"/>
      </w:pPr>
      <w:r>
        <w:t>Returns the resulting custom code configuration for the page.</w:t>
      </w:r>
    </w:p>
    <w:p>
      <w:pPr>
        <w:pStyle w:val="Heading3"/>
      </w:pPr>
      <w:r>
        <w:t>Notes</w:t>
      </w:r>
    </w:p>
    <w:p>
      <w:pPr>
        <w:pStyle w:val="ListBullet"/>
      </w:pPr>
      <w:r>
        <w:t>Script registration is required before a script can be applied to a page.</w:t>
      </w:r>
    </w:p>
    <w:p>
      <w:pPr>
        <w:pStyle w:val="ListBullet"/>
      </w:pPr>
      <w:r>
        <w:t>If your app maintains multiple scripts, include all of them on every update to avoid accidental removal.</w:t>
      </w:r>
    </w:p>
    <w:p>
      <w:pPr>
        <w:pStyle w:val="Heading3"/>
      </w:pPr>
      <w:r>
        <w:t>Gotchas</w:t>
      </w:r>
    </w:p>
    <w:p>
      <w:pPr>
        <w:pStyle w:val="ListBullet"/>
      </w:pPr>
      <w:r>
        <w:t>This endpoint behaves like a full update of the page’s applied scripts list: omissions remove scripts.</w:t>
      </w:r>
    </w:p>
    <w:p>
      <w:pPr>
        <w:pStyle w:val="ListBullet"/>
      </w:pPr>
      <w:r>
        <w:t>location defaults to header if not provided (per documentation).</w:t>
      </w:r>
    </w:p>
    <w:p>
      <w:pPr>
        <w:pStyle w:val="Heading3"/>
      </w:pPr>
      <w:r>
        <w:t>Related pagesCustomCode actions</w:t>
      </w:r>
    </w:p>
    <w:p>
      <w:pPr>
        <w:pStyle w:val="ListBullet"/>
      </w:pPr>
      <w:r>
        <w:t>[DELETE] Delete a Page’s Custom Code — /v2/pages/{{pageId}}/custom_code</w:t>
      </w:r>
    </w:p>
    <w:p>
      <w:r>
        <w:br w:type="page"/>
      </w:r>
    </w:p>
    <w:p>
      <w:pPr>
        <w:pStyle w:val="Heading2"/>
      </w:pPr>
      <w:r>
        <w:t>50. [PATCH] Update an Asset</w:t>
      </w:r>
    </w:p>
    <w:p>
      <w:r>
        <w:rPr>
          <w:b/>
        </w:rPr>
        <w:t xml:space="preserve">Endpoint: </w:t>
      </w:r>
      <w:r>
        <w:rPr>
          <w:rFonts w:ascii="Courier New" w:hAnsi="Courier New"/>
          <w:sz w:val="18"/>
        </w:rPr>
        <w:t>/v2/assets/{{assetId}}</w:t>
      </w:r>
    </w:p>
    <w:p>
      <w:pPr>
        <w:pStyle w:val="Heading3"/>
      </w:pPr>
      <w:r>
        <w:t>Prerequisites</w:t>
      </w:r>
    </w:p>
    <w:p>
      <w:pPr>
        <w:pStyle w:val="ListBullet"/>
      </w:pPr>
      <w:r>
        <w:t>Must have permission scope: assets:write</w:t>
      </w:r>
    </w:p>
    <w:p>
      <w:pPr>
        <w:pStyle w:val="ListBullet"/>
      </w:pPr>
      <w:r>
        <w:t>Must have a valid asset_id for the asset you want to update</w:t>
      </w:r>
    </w:p>
    <w:p>
      <w:pPr>
        <w:pStyle w:val="Heading3"/>
      </w:pPr>
      <w:r>
        <w:t>Method</w:t>
      </w:r>
    </w:p>
    <w:p>
      <w:r>
        <w:t>PATCH</w:t>
      </w:r>
    </w:p>
    <w:p>
      <w:pPr>
        <w:pStyle w:val="Heading3"/>
      </w:pPr>
      <w:r>
        <w:t>URL</w:t>
      </w:r>
    </w:p>
    <w:p>
      <w:r>
        <w:t>https://api.webflow.com/v2/assets/{{asset_id}}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details (metadata) of an existing Asset.</w:t>
      </w:r>
    </w:p>
    <w:p>
      <w:pPr>
        <w:pStyle w:val="Heading3"/>
      </w:pPr>
      <w:r>
        <w:t>Enforcement Rules</w:t>
      </w:r>
    </w:p>
    <w:p>
      <w:pPr>
        <w:pStyle w:val="ListBullet"/>
      </w:pPr>
      <w:r>
        <w:t>The asset_id path parameter must always be present.</w:t>
      </w:r>
    </w:p>
    <w:p>
      <w:pPr>
        <w:pStyle w:val="ListBullet"/>
      </w:pPr>
      <w:r>
        <w:t>Always construct the path as /v2/assets/{{asset_id}}, where {{asset_id}} is a non-empty string.</w:t>
      </w:r>
    </w:p>
    <w:p>
      <w:pPr>
        <w:pStyle w:val="ListBullet"/>
      </w:pPr>
      <w:r>
        <w:t>Do not call the API with a missing or empty asset_id (e.g., avoid /v2/assets// or /v2/assets).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/v2/assets/580e63fc8c9a982ac9b8b745</w:t>
      </w:r>
    </w:p>
    <w:p>
      <w:pPr>
        <w:pStyle w:val="Heading3"/>
      </w:pPr>
      <w:r>
        <w:t>Invalid Examples</w:t>
      </w:r>
    </w:p>
    <w:p>
      <w:r>
        <w:rPr>
          <w:b/>
          <w:color w:val="666666"/>
          <w:sz w:val="16"/>
        </w:rPr>
        <w:t>[http]</w:t>
      </w:r>
    </w:p>
    <w:p>
      <w:pPr>
        <w:shd w:fill="F2F2F2" w:val="clear"/>
      </w:pPr>
      <w:r>
        <w:rPr>
          <w:rFonts w:ascii="Courier New" w:hAnsi="Courier New"/>
          <w:sz w:val="17"/>
        </w:rPr>
        <w:t>/v2/assets/</w:t>
        <w:br/>
        <w:t>/v2/assets</w:t>
        <w:br/>
        <w:t>/v2/assets//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Unique identifier for an Asset on a site. Example: 580e63fc8c9a982ac9b8b745.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Information about the asset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Applicable when using localization. Example: 65427cf400e02b306eaa04a0.</w:t>
            </w:r>
          </w:p>
        </w:tc>
      </w:tr>
      <w:tr>
        <w:tc>
          <w:tcPr>
            <w:tcW w:type="dxa" w:w="2880"/>
          </w:tcPr>
          <w:p>
            <w:r>
              <w:t>displayName</w:t>
            </w:r>
          </w:p>
        </w:tc>
        <w:tc>
          <w:tcPr>
            <w:tcW w:type="dxa" w:w="2880"/>
          </w:tcPr>
          <w:p>
            <w:r>
              <w:t>string</w:t>
            </w:r>
          </w:p>
        </w:tc>
        <w:tc>
          <w:tcPr>
            <w:tcW w:type="dxa" w:w="2880"/>
          </w:tcPr>
          <w:p>
            <w:r>
              <w:t>A human readable name for the asset. Example: bulldoze.png.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"55131cd036c09f7d07883dfc",</w:t>
        <w:br/>
        <w:t xml:space="preserve"> "contentType": "image/png",</w:t>
        <w:br/>
        <w:t xml:space="preserve"> "size": 1500,</w:t>
        <w:br/>
        <w:t xml:space="preserve"> "siteId": "62749158efef318abc8d5a0f",</w:t>
        <w:br/>
        <w:t xml:space="preserve"> "hostedUrl": "example.com/hostedimage.png",</w:t>
        <w:br/>
        <w:t xml:space="preserve"> "originalFileName": "image.png",</w:t>
        <w:br/>
        <w:t xml:space="preserve"> "displayName": "example-image-123.png",</w:t>
        <w:br/>
        <w:t xml:space="preserve"> "lastUpdated": "2016-09-06T21:12:22.148Z",</w:t>
        <w:br/>
        <w:t xml:space="preserve"> "createdOn": "2016-09-02T23:26:22.241Z",</w:t>
        <w:br/>
        <w:t xml:space="preserve"> "variants": [</w:t>
        <w:br/>
        <w:t xml:space="preserve"> {</w:t>
        <w:br/>
        <w:t xml:space="preserve"> "hostedUrl": "example.com/hostedimage.png",</w:t>
        <w:br/>
        <w:t xml:space="preserve"> "originalFileName": "image.png",</w:t>
        <w:br/>
        <w:t xml:space="preserve"> "displayName": "A brown dog",</w:t>
        <w:br/>
        <w:t xml:space="preserve"> "format": "string",</w:t>
        <w:br/>
        <w:t xml:space="preserve"> "width": 1500,</w:t>
        <w:br/>
        <w:t xml:space="preserve"> "height": 900,</w:t>
        <w:br/>
        <w:t xml:space="preserve"> "quality": 80,</w:t>
        <w:br/>
        <w:t xml:space="preserve"> "error": "string"</w:t>
        <w:br/>
        <w:t xml:space="preserve"> }</w:t>
        <w:br/>
        <w:t xml:space="preserve"> ],</w:t>
        <w:br/>
        <w:t xml:space="preserve"> "altText": "A red chair"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asset.</w:t>
            </w:r>
          </w:p>
        </w:tc>
      </w:tr>
      <w:tr>
        <w:tc>
          <w:tcPr>
            <w:tcW w:type="dxa" w:w="2880"/>
          </w:tcPr>
          <w:p>
            <w:r>
              <w:t>contentType</w:t>
            </w:r>
          </w:p>
        </w:tc>
        <w:tc>
          <w:tcPr>
            <w:tcW w:type="dxa" w:w="2880"/>
          </w:tcPr>
          <w:p>
            <w:r>
              <w:t>string</w:t>
            </w:r>
          </w:p>
        </w:tc>
        <w:tc>
          <w:tcPr>
            <w:tcW w:type="dxa" w:w="2880"/>
          </w:tcPr>
          <w:p>
            <w:r>
              <w:t>File format type. Example: image/png.</w:t>
            </w:r>
          </w:p>
        </w:tc>
      </w:tr>
      <w:tr>
        <w:tc>
          <w:tcPr>
            <w:tcW w:type="dxa" w:w="2880"/>
          </w:tcPr>
          <w:p>
            <w:r>
              <w:t>size</w:t>
            </w:r>
          </w:p>
        </w:tc>
        <w:tc>
          <w:tcPr>
            <w:tcW w:type="dxa" w:w="2880"/>
          </w:tcPr>
          <w:p>
            <w:r>
              <w:t>integer</w:t>
            </w:r>
          </w:p>
        </w:tc>
        <w:tc>
          <w:tcPr>
            <w:tcW w:type="dxa" w:w="2880"/>
          </w:tcPr>
          <w:p>
            <w:r>
              <w:t>Size in bytes. Example: 1500.</w:t>
            </w:r>
          </w:p>
        </w:tc>
      </w:tr>
      <w:tr>
        <w:tc>
          <w:tcPr>
            <w:tcW w:type="dxa" w:w="2880"/>
          </w:tcPr>
          <w:p>
            <w:r>
              <w:t>siteId</w:t>
            </w:r>
          </w:p>
        </w:tc>
        <w:tc>
          <w:tcPr>
            <w:tcW w:type="dxa" w:w="2880"/>
          </w:tcPr>
          <w:p>
            <w:r>
              <w:t>string</w:t>
            </w:r>
          </w:p>
        </w:tc>
        <w:tc>
          <w:tcPr>
            <w:tcW w:type="dxa" w:w="2880"/>
          </w:tcPr>
          <w:p>
            <w:r>
              <w:t>Unique identifier for the site that hosts this asset.</w:t>
            </w:r>
          </w:p>
        </w:tc>
      </w:tr>
      <w:tr>
        <w:tc>
          <w:tcPr>
            <w:tcW w:type="dxa" w:w="2880"/>
          </w:tcPr>
          <w:p>
            <w:r>
              <w:t>hostedUrl</w:t>
            </w:r>
          </w:p>
        </w:tc>
        <w:tc>
          <w:tcPr>
            <w:tcW w:type="dxa" w:w="2880"/>
          </w:tcPr>
          <w:p>
            <w:r>
              <w:t>string</w:t>
            </w:r>
          </w:p>
        </w:tc>
        <w:tc>
          <w:tcPr>
            <w:tcW w:type="dxa" w:w="2880"/>
          </w:tcPr>
          <w:p>
            <w:r>
              <w:t>Link/URL to the asset.</w:t>
            </w:r>
          </w:p>
        </w:tc>
      </w:tr>
      <w:tr>
        <w:tc>
          <w:tcPr>
            <w:tcW w:type="dxa" w:w="2880"/>
          </w:tcPr>
          <w:p>
            <w:r>
              <w:t>originalFileName</w:t>
            </w:r>
          </w:p>
        </w:tc>
        <w:tc>
          <w:tcPr>
            <w:tcW w:type="dxa" w:w="2880"/>
          </w:tcPr>
          <w:p>
            <w:r>
              <w:t>string</w:t>
            </w:r>
          </w:p>
        </w:tc>
        <w:tc>
          <w:tcPr>
            <w:tcW w:type="dxa" w:w="2880"/>
          </w:tcPr>
          <w:p>
            <w:r>
              <w:t>Original file name at the time of upload.</w:t>
            </w:r>
          </w:p>
        </w:tc>
      </w:tr>
      <w:tr>
        <w:tc>
          <w:tcPr>
            <w:tcW w:type="dxa" w:w="2880"/>
          </w:tcPr>
          <w:p>
            <w:r>
              <w:t>displayName</w:t>
            </w:r>
          </w:p>
        </w:tc>
        <w:tc>
          <w:tcPr>
            <w:tcW w:type="dxa" w:w="2880"/>
          </w:tcPr>
          <w:p>
            <w:r>
              <w:t>string</w:t>
            </w:r>
          </w:p>
        </w:tc>
        <w:tc>
          <w:tcPr>
            <w:tcW w:type="dxa" w:w="2880"/>
          </w:tcPr>
          <w:p>
            <w:r>
              <w:t>Display name of the asset.</w:t>
            </w:r>
          </w:p>
        </w:tc>
      </w:tr>
      <w:tr>
        <w:tc>
          <w:tcPr>
            <w:tcW w:type="dxa" w:w="2880"/>
          </w:tcPr>
          <w:p>
            <w:r>
              <w:t>lastUpdated</w:t>
            </w:r>
          </w:p>
        </w:tc>
        <w:tc>
          <w:tcPr>
            <w:tcW w:type="dxa" w:w="2880"/>
          </w:tcPr>
          <w:p>
            <w:r>
              <w:t>string</w:t>
            </w:r>
          </w:p>
        </w:tc>
        <w:tc>
          <w:tcPr>
            <w:tcW w:type="dxa" w:w="2880"/>
          </w:tcPr>
          <w:p>
            <w:r>
              <w:t>Date the asset metadata was last updated (ISO 8601).</w:t>
            </w:r>
          </w:p>
        </w:tc>
      </w:tr>
      <w:tr>
        <w:tc>
          <w:tcPr>
            <w:tcW w:type="dxa" w:w="2880"/>
          </w:tcPr>
          <w:p>
            <w:r>
              <w:t>createdOn</w:t>
            </w:r>
          </w:p>
        </w:tc>
        <w:tc>
          <w:tcPr>
            <w:tcW w:type="dxa" w:w="2880"/>
          </w:tcPr>
          <w:p>
            <w:r>
              <w:t>string</w:t>
            </w:r>
          </w:p>
        </w:tc>
        <w:tc>
          <w:tcPr>
            <w:tcW w:type="dxa" w:w="2880"/>
          </w:tcPr>
          <w:p>
            <w:r>
              <w:t>Date the asset metadata was created (ISO 8601).</w:t>
            </w:r>
          </w:p>
        </w:tc>
      </w:tr>
      <w:tr>
        <w:tc>
          <w:tcPr>
            <w:tcW w:type="dxa" w:w="2880"/>
          </w:tcPr>
          <w:p>
            <w:r>
              <w:t>variants</w:t>
            </w:r>
          </w:p>
        </w:tc>
        <w:tc>
          <w:tcPr>
            <w:tcW w:type="dxa" w:w="2880"/>
          </w:tcPr>
          <w:p>
            <w:r>
              <w:t>array</w:t>
            </w:r>
          </w:p>
        </w:tc>
        <w:tc>
          <w:tcPr>
            <w:tcW w:type="dxa" w:w="2880"/>
          </w:tcPr>
          <w:p>
            <w:r>
              <w:t>List of asset variants created by Webflow to serve your site responsively.</w:t>
            </w:r>
          </w:p>
        </w:tc>
      </w:tr>
      <w:tr>
        <w:tc>
          <w:tcPr>
            <w:tcW w:type="dxa" w:w="2880"/>
          </w:tcPr>
          <w:p>
            <w:r>
              <w:t>variants.hostedUrl</w:t>
            </w:r>
          </w:p>
        </w:tc>
        <w:tc>
          <w:tcPr>
            <w:tcW w:type="dxa" w:w="2880"/>
          </w:tcPr>
          <w:p>
            <w:r>
              <w:t>string</w:t>
            </w:r>
          </w:p>
        </w:tc>
        <w:tc>
          <w:tcPr>
            <w:tcW w:type="dxa" w:w="2880"/>
          </w:tcPr>
          <w:p>
            <w:r>
              <w:t>URL where the asset variant is hosted.</w:t>
            </w:r>
          </w:p>
        </w:tc>
      </w:tr>
      <w:tr>
        <w:tc>
          <w:tcPr>
            <w:tcW w:type="dxa" w:w="2880"/>
          </w:tcPr>
          <w:p>
            <w:r>
              <w:t>variants.originalFileName</w:t>
            </w:r>
          </w:p>
        </w:tc>
        <w:tc>
          <w:tcPr>
            <w:tcW w:type="dxa" w:w="2880"/>
          </w:tcPr>
          <w:p>
            <w:r>
              <w:t>string</w:t>
            </w:r>
          </w:p>
        </w:tc>
        <w:tc>
          <w:tcPr>
            <w:tcW w:type="dxa" w:w="2880"/>
          </w:tcPr>
          <w:p>
            <w:r>
              <w:t>Original file name of the variant.</w:t>
            </w:r>
          </w:p>
        </w:tc>
      </w:tr>
      <w:tr>
        <w:tc>
          <w:tcPr>
            <w:tcW w:type="dxa" w:w="2880"/>
          </w:tcPr>
          <w:p>
            <w:r>
              <w:t>variants.displayName</w:t>
            </w:r>
          </w:p>
        </w:tc>
        <w:tc>
          <w:tcPr>
            <w:tcW w:type="dxa" w:w="2880"/>
          </w:tcPr>
          <w:p>
            <w:r>
              <w:t>string</w:t>
            </w:r>
          </w:p>
        </w:tc>
        <w:tc>
          <w:tcPr>
            <w:tcW w:type="dxa" w:w="2880"/>
          </w:tcPr>
          <w:p>
            <w:r>
              <w:t>Display name of the variant.</w:t>
            </w:r>
          </w:p>
        </w:tc>
      </w:tr>
      <w:tr>
        <w:tc>
          <w:tcPr>
            <w:tcW w:type="dxa" w:w="2880"/>
          </w:tcPr>
          <w:p>
            <w:r>
              <w:t>variants.format</w:t>
            </w:r>
          </w:p>
        </w:tc>
        <w:tc>
          <w:tcPr>
            <w:tcW w:type="dxa" w:w="2880"/>
          </w:tcPr>
          <w:p>
            <w:r>
              <w:t>string</w:t>
            </w:r>
          </w:p>
        </w:tc>
        <w:tc>
          <w:tcPr>
            <w:tcW w:type="dxa" w:w="2880"/>
          </w:tcPr>
          <w:p>
            <w:r>
              <w:t>Format of the variant.</w:t>
            </w:r>
          </w:p>
        </w:tc>
      </w:tr>
      <w:tr>
        <w:tc>
          <w:tcPr>
            <w:tcW w:type="dxa" w:w="2880"/>
          </w:tcPr>
          <w:p>
            <w:r>
              <w:t>variants.width</w:t>
            </w:r>
          </w:p>
        </w:tc>
        <w:tc>
          <w:tcPr>
            <w:tcW w:type="dxa" w:w="2880"/>
          </w:tcPr>
          <w:p>
            <w:r>
              <w:t>integer</w:t>
            </w:r>
          </w:p>
        </w:tc>
        <w:tc>
          <w:tcPr>
            <w:tcW w:type="dxa" w:w="2880"/>
          </w:tcPr>
          <w:p>
            <w:r>
              <w:t>Width in pixels.</w:t>
            </w:r>
          </w:p>
        </w:tc>
      </w:tr>
      <w:tr>
        <w:tc>
          <w:tcPr>
            <w:tcW w:type="dxa" w:w="2880"/>
          </w:tcPr>
          <w:p>
            <w:r>
              <w:t>variants.height</w:t>
            </w:r>
          </w:p>
        </w:tc>
        <w:tc>
          <w:tcPr>
            <w:tcW w:type="dxa" w:w="2880"/>
          </w:tcPr>
          <w:p>
            <w:r>
              <w:t>integer</w:t>
            </w:r>
          </w:p>
        </w:tc>
        <w:tc>
          <w:tcPr>
            <w:tcW w:type="dxa" w:w="2880"/>
          </w:tcPr>
          <w:p>
            <w:r>
              <w:t>Height in pixels.</w:t>
            </w:r>
          </w:p>
        </w:tc>
      </w:tr>
      <w:tr>
        <w:tc>
          <w:tcPr>
            <w:tcW w:type="dxa" w:w="2880"/>
          </w:tcPr>
          <w:p>
            <w:r>
              <w:t>variants.quality</w:t>
            </w:r>
          </w:p>
        </w:tc>
        <w:tc>
          <w:tcPr>
            <w:tcW w:type="dxa" w:w="2880"/>
          </w:tcPr>
          <w:p>
            <w:r>
              <w:t>integer</w:t>
            </w:r>
          </w:p>
        </w:tc>
        <w:tc>
          <w:tcPr>
            <w:tcW w:type="dxa" w:w="2880"/>
          </w:tcPr>
          <w:p>
            <w:r>
              <w:t>Value between 0 and 100 representing the image quality.</w:t>
            </w:r>
          </w:p>
        </w:tc>
      </w:tr>
      <w:tr>
        <w:tc>
          <w:tcPr>
            <w:tcW w:type="dxa" w:w="2880"/>
          </w:tcPr>
          <w:p>
            <w:r>
              <w:t>variants.error</w:t>
            </w:r>
          </w:p>
        </w:tc>
        <w:tc>
          <w:tcPr>
            <w:tcW w:type="dxa" w:w="2880"/>
          </w:tcPr>
          <w:p>
            <w:r>
              <w:t>string</w:t>
            </w:r>
          </w:p>
        </w:tc>
        <w:tc>
          <w:tcPr>
            <w:tcW w:type="dxa" w:w="2880"/>
          </w:tcPr>
          <w:p>
            <w:r>
              <w:t>Any associated validation errors.</w:t>
            </w:r>
          </w:p>
        </w:tc>
      </w:tr>
      <w:tr>
        <w:tc>
          <w:tcPr>
            <w:tcW w:type="dxa" w:w="2880"/>
          </w:tcPr>
          <w:p>
            <w:r>
              <w:t>altText</w:t>
            </w:r>
          </w:p>
        </w:tc>
        <w:tc>
          <w:tcPr>
            <w:tcW w:type="dxa" w:w="2880"/>
          </w:tcPr>
          <w:p>
            <w:r>
              <w:t>string</w:t>
            </w:r>
          </w:p>
        </w:tc>
        <w:tc>
          <w:tcPr>
            <w:tcW w:type="dxa" w:w="2880"/>
          </w:tcPr>
          <w:p>
            <w:r>
              <w:t>Visual description of the asset. Example: A red chair.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"https://api.webflow.com/v2/assets/580e63fc8c9a982ac9b8b745" \</w:t>
        <w:br/>
        <w:t xml:space="preserve"> --header "Accept: application/json" \</w:t>
        <w:br/>
        <w:t xml:space="preserve"> --header "Content-Type: application/json" \</w:t>
        <w:br/>
        <w:t xml:space="preserve"> --data '{</w:t>
        <w:br/>
        <w:t xml:space="preserve"> "displayName": "bulldoze.png",</w:t>
        <w:br/>
        <w:t xml:space="preserve"> "localeId": "65427cf400e02b306eaa04a0"</w:t>
        <w:br/>
        <w:t xml:space="preserve">  }'</w:t>
      </w:r>
    </w:p>
    <w:p>
      <w:pPr>
        <w:pStyle w:val="Heading3"/>
      </w:pPr>
      <w:r>
        <w:t>Example Usage</w:t>
      </w:r>
    </w:p>
    <w:p>
      <w:pPr>
        <w:pStyle w:val="Heading3"/>
      </w:pPr>
      <w:r>
        <w:t>Example 1: Update the Asset Display Name</w:t>
      </w:r>
    </w:p>
    <w:p>
      <w:r>
        <w:rPr>
          <w:b/>
          <w:color w:val="666666"/>
          <w:sz w:val="16"/>
        </w:rPr>
        <w:t>[bash]</w:t>
      </w:r>
    </w:p>
    <w:p>
      <w:pPr>
        <w:shd w:fill="F2F2F2" w:val="clear"/>
      </w:pPr>
      <w:r>
        <w:rPr>
          <w:rFonts w:ascii="Courier New" w:hAnsi="Courier New"/>
          <w:sz w:val="17"/>
        </w:rPr>
        <w:t>curl -X PATCH "https://api.webflow.com/v2/assets/580e63fc8c9a982ac9b8b745" \</w:t>
        <w:br/>
        <w:t xml:space="preserve"> -H "Accept: application/json" \</w:t>
        <w:br/>
        <w:t xml:space="preserve"> -H "Content-Type: application/json" \</w:t>
        <w:br/>
        <w:t xml:space="preserve"> -d '{</w:t>
        <w:br/>
        <w:t xml:space="preserve"> "displayName": "bulldoze.png"</w:t>
        <w:br/>
        <w:t xml:space="preserve">  }'</w:t>
      </w:r>
    </w:p>
    <w:p>
      <w:pPr>
        <w:pStyle w:val="Heading3"/>
      </w:pPr>
      <w:r>
        <w:t>Example 2: Update Asset Metadata for a Specific Locale</w:t>
      </w:r>
    </w:p>
    <w:p>
      <w:r>
        <w:rPr>
          <w:b/>
          <w:color w:val="666666"/>
          <w:sz w:val="16"/>
        </w:rPr>
        <w:t>[bash]</w:t>
      </w:r>
    </w:p>
    <w:p>
      <w:pPr>
        <w:shd w:fill="F2F2F2" w:val="clear"/>
      </w:pPr>
      <w:r>
        <w:rPr>
          <w:rFonts w:ascii="Courier New" w:hAnsi="Courier New"/>
          <w:sz w:val="17"/>
        </w:rPr>
        <w:t>curl -X PATCH "https://api.webflow.com/v2/assets/580e63fc8c9a982ac9b8b745" \</w:t>
        <w:br/>
        <w:t xml:space="preserve"> -H "Accept: application/json" \</w:t>
        <w:br/>
        <w:t xml:space="preserve"> -H "Content-Type: application/json" \</w:t>
        <w:br/>
        <w:t xml:space="preserve"> -d '{</w:t>
        <w:br/>
        <w:t xml:space="preserve"> "localeId": "65427cf400e02b306eaa04a0",</w:t>
        <w:br/>
        <w:t xml:space="preserve"> "displayName": "bulldoze.png"</w:t>
        <w:br/>
        <w:t xml:space="preserve">  }'</w:t>
      </w:r>
    </w:p>
    <w:p>
      <w:pPr>
        <w:pStyle w:val="Heading3"/>
      </w:pPr>
      <w:r>
        <w:t>Behavior</w:t>
      </w:r>
    </w:p>
    <w:p>
      <w:pPr>
        <w:pStyle w:val="ListBullet"/>
      </w:pPr>
      <w:r>
        <w:t>Accepts an asset_id in the URL path to identify the asset to update.</w:t>
      </w:r>
    </w:p>
    <w:p>
      <w:pPr>
        <w:pStyle w:val="ListBullet"/>
      </w:pPr>
      <w:r>
        <w:t>Applies any provided updatable fields from the JSON request body (e.g., displayName, localeId).</w:t>
      </w:r>
    </w:p>
    <w:p>
      <w:pPr>
        <w:pStyle w:val="ListBullet"/>
      </w:pPr>
      <w:r>
        <w:t>Returns the full updated asset object on success.</w:t>
      </w:r>
    </w:p>
    <w:p>
      <w:pPr>
        <w:pStyle w:val="Heading3"/>
      </w:pPr>
      <w:r>
        <w:t>Notes</w:t>
      </w:r>
    </w:p>
    <w:p>
      <w:pPr>
        <w:pStyle w:val="ListBullet"/>
      </w:pPr>
      <w:r>
        <w:t>localeId is only applicable when using localization.</w:t>
      </w:r>
    </w:p>
    <w:p>
      <w:pPr>
        <w:pStyle w:val="ListBullet"/>
      </w:pPr>
      <w:r>
        <w:t>variants in the response are Webflow-generated responsive image variants (see linked Webflow docs in the source).</w:t>
      </w:r>
    </w:p>
    <w:p>
      <w:pPr>
        <w:pStyle w:val="Heading3"/>
      </w:pPr>
      <w:r>
        <w:t>Error Handling</w:t>
      </w:r>
    </w:p>
    <w:p>
      <w:pPr>
        <w:pStyle w:val="ListBullet"/>
      </w:pPr>
      <w:r>
        <w:t>400 Bad Request: Request body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check X-RateLimit-Remaining and X-RateLimit-Limit response headers.</w:t>
      </w:r>
    </w:p>
    <w:p>
      <w:pPr>
        <w:pStyle w:val="ListBullet"/>
      </w:pPr>
      <w:r>
        <w:t>500 Internal Server Error: Server-side error; try again later.</w:t>
      </w:r>
    </w:p>
    <w:p>
      <w:pPr>
        <w:pStyle w:val="Heading3"/>
      </w:pPr>
      <w:r>
        <w:t>Related assets actions</w:t>
      </w:r>
    </w:p>
    <w:p>
      <w:pPr>
        <w:pStyle w:val="ListBullet"/>
      </w:pPr>
      <w:r>
        <w:t>[DELETE] Delete an Asset — /v2/assets/{{assetId}}</w:t>
      </w:r>
    </w:p>
    <w:p>
      <w:pPr>
        <w:pStyle w:val="ListBullet"/>
      </w:pPr>
      <w:r>
        <w:t>[GET] Get an Asset — /v2/assets/{{assetId}}</w:t>
      </w:r>
    </w:p>
    <w:p>
      <w:pPr>
        <w:pStyle w:val="ListBullet"/>
      </w:pPr>
      <w:r>
        <w:t>[GET] List a Site’s Assets — /v2/sites/{{siteId}}/assets</w:t>
      </w:r>
    </w:p>
    <w:p>
      <w:pPr>
        <w:pStyle w:val="ListBullet"/>
      </w:pPr>
      <w:r>
        <w:t>[POST] Upload an Asset to a Site (Create Asset Upload) — /v2/sites/{{siteId}}/assets</w:t>
      </w:r>
    </w:p>
    <w:p>
      <w:r>
        <w:br w:type="page"/>
      </w:r>
    </w:p>
    <w:p>
      <w:pPr>
        <w:pStyle w:val="Heading2"/>
      </w:pPr>
      <w:r>
        <w:t>51. [PUT] Add or Update a Site’s Custom Code</w:t>
      </w:r>
    </w:p>
    <w:p>
      <w:r>
        <w:rPr>
          <w:b/>
        </w:rPr>
        <w:t xml:space="preserve">Endpoint: </w:t>
      </w:r>
      <w:r>
        <w:rPr>
          <w:rFonts w:ascii="Courier New" w:hAnsi="Courier New"/>
          <w:sz w:val="18"/>
        </w:rPr>
        <w:t>/v2/sites/{{siteId}}/custom_code</w:t>
      </w:r>
    </w:p>
    <w:p>
      <w:pPr>
        <w:pStyle w:val="Heading3"/>
      </w:pPr>
      <w:r>
        <w:t>Prerequisites</w:t>
      </w:r>
    </w:p>
    <w:p>
      <w:pPr>
        <w:pStyle w:val="ListBullet"/>
      </w:pPr>
      <w:r>
        <w:t>The script(s) you want to apply must be registered to the Site first (via the “Register Script” endpoints).</w:t>
      </w:r>
    </w:p>
    <w:p>
      <w:pPr>
        <w:pStyle w:val="ListBullet"/>
      </w:pPr>
      <w:r>
        <w:t>Required scope: custom_code:write</w:t>
      </w:r>
    </w:p>
    <w:p>
      <w:pPr>
        <w:pStyle w:val="Heading3"/>
      </w:pPr>
      <w:r>
        <w:t>Method</w:t>
      </w:r>
    </w:p>
    <w:p>
      <w:r>
        <w:t>PUT</w:t>
      </w:r>
    </w:p>
    <w:p>
      <w:pPr>
        <w:pStyle w:val="Heading3"/>
      </w:pPr>
      <w:r>
        <w:t>URL</w:t>
      </w:r>
    </w:p>
    <w:p>
      <w:r>
        <w:t>https://api.webflow.com/v2/sites/{{site_id}}/custom_code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registered custom code scripts to a site. If your app maintains multiple scripts, include all scripts that should remain applied in every request. To remove a script, call this endpoint again without that script in the scripts array.</w:t>
      </w:r>
    </w:p>
    <w:p>
      <w:pPr>
        <w:pStyle w:val="Heading3"/>
      </w:pPr>
      <w:r>
        <w:t>Enforcement Rules</w:t>
      </w:r>
    </w:p>
    <w:p>
      <w:pPr>
        <w:pStyle w:val="ListBullet"/>
      </w:pPr>
      <w:r>
        <w:t>The site_id path parameter must always be present.</w:t>
      </w:r>
    </w:p>
    <w:p>
      <w:pPr>
        <w:pStyle w:val="ListBullet"/>
      </w:pPr>
      <w:r>
        <w:t>Always construct the path as /v2/sites/{{site_id}}/custom_code, where {{site_id}} is a non-empty string.</w:t>
      </w:r>
    </w:p>
    <w:p>
      <w:pPr>
        <w:pStyle w:val="ListBullet"/>
      </w:pPr>
      <w:r>
        <w:t>Do not call the API with a missing or empty site_id (e.g., avoid /v2/sites//custom_code).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/v2/sites/580e63e98c9a982ac9b8b741/custom_code</w:t>
      </w:r>
    </w:p>
    <w:p>
      <w:pPr>
        <w:pStyle w:val="Heading3"/>
      </w:pPr>
      <w:r>
        <w:t>Invalid Examples</w:t>
      </w:r>
    </w:p>
    <w:p>
      <w:r>
        <w:rPr>
          <w:b/>
          <w:color w:val="666666"/>
          <w:sz w:val="16"/>
        </w:rPr>
        <w:t>[http]</w:t>
      </w:r>
    </w:p>
    <w:p>
      <w:pPr>
        <w:shd w:fill="F2F2F2" w:val="clear"/>
      </w:pPr>
      <w:r>
        <w:rPr>
          <w:rFonts w:ascii="Courier New" w:hAnsi="Courier New"/>
          <w:sz w:val="17"/>
        </w:rPr>
        <w:t>/v2/sites//custom_code</w:t>
        <w:br/>
        <w:t>/v2/sites/custom_code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scripts</w:t>
            </w:r>
          </w:p>
        </w:tc>
        <w:tc>
          <w:tcPr>
            <w:tcW w:type="dxa" w:w="2880"/>
          </w:tcPr>
          <w:p>
            <w:r>
              <w:t>array</w:t>
            </w:r>
          </w:p>
        </w:tc>
        <w:tc>
          <w:tcPr>
            <w:tcW w:type="dxa" w:w="2880"/>
          </w:tcPr>
          <w:p>
            <w:r>
              <w:t>A list of scripts applied to a Site or a Page. If you have multiple scripts to maintain, include them all each time; omitting a script effectively removes it.</w:t>
            </w:r>
          </w:p>
        </w:tc>
      </w:tr>
      <w:tr>
        <w:tc>
          <w:tcPr>
            <w:tcW w:type="dxa" w:w="2880"/>
          </w:tcPr>
          <w:p>
            <w:r>
              <w:t>lastUpdated</w:t>
            </w:r>
          </w:p>
        </w:tc>
        <w:tc>
          <w:tcPr>
            <w:tcW w:type="dxa" w:w="2880"/>
          </w:tcPr>
          <w:p>
            <w:r>
              <w:t>string</w:t>
            </w:r>
          </w:p>
        </w:tc>
        <w:tc>
          <w:tcPr>
            <w:tcW w:type="dxa" w:w="2880"/>
          </w:tcPr>
          <w:p>
            <w:r>
              <w:t>Date when the Site's scripts were last updated.</w:t>
            </w:r>
          </w:p>
        </w:tc>
      </w:tr>
      <w:tr>
        <w:tc>
          <w:tcPr>
            <w:tcW w:type="dxa" w:w="2880"/>
          </w:tcPr>
          <w:p>
            <w:r>
              <w:t>createdOn</w:t>
            </w:r>
          </w:p>
        </w:tc>
        <w:tc>
          <w:tcPr>
            <w:tcW w:type="dxa" w:w="2880"/>
          </w:tcPr>
          <w:p>
            <w:r>
              <w:t>string</w:t>
            </w:r>
          </w:p>
        </w:tc>
        <w:tc>
          <w:tcPr>
            <w:tcW w:type="dxa" w:w="2880"/>
          </w:tcPr>
          <w:p>
            <w:r>
              <w:t>Date when the Site's scripts were created.</w:t>
            </w:r>
          </w:p>
        </w:tc>
      </w:tr>
    </w:tbl>
    <w:p/>
    <w:p>
      <w:pPr>
        <w:pStyle w:val="Heading3"/>
      </w:pPr>
      <w:r>
        <w:t>scripts[]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(when providing a script object). ID of the registered custom code script.</w:t>
            </w:r>
          </w:p>
        </w:tc>
      </w:tr>
      <w:tr>
        <w:tc>
          <w:tcPr>
            <w:tcW w:type="dxa" w:w="2880"/>
          </w:tcPr>
          <w:p>
            <w:r>
              <w:t>location</w:t>
            </w:r>
          </w:p>
        </w:tc>
        <w:tc>
          <w:tcPr>
            <w:tcW w:type="dxa" w:w="2880"/>
          </w:tcPr>
          <w:p>
            <w:r>
              <w:t>string</w:t>
            </w:r>
          </w:p>
        </w:tc>
        <w:tc>
          <w:tcPr>
            <w:tcW w:type="dxa" w:w="2880"/>
          </w:tcPr>
          <w:p>
            <w:r>
              <w:t>Required (when providing a script object). Location of the script on the published site. Allowed values: header, footer. Default: header.</w:t>
            </w:r>
          </w:p>
        </w:tc>
      </w:tr>
      <w:tr>
        <w:tc>
          <w:tcPr>
            <w:tcW w:type="dxa" w:w="2880"/>
          </w:tcPr>
          <w:p>
            <w:r>
              <w:t>version</w:t>
            </w:r>
          </w:p>
        </w:tc>
        <w:tc>
          <w:tcPr>
            <w:tcW w:type="dxa" w:w="2880"/>
          </w:tcPr>
          <w:p>
            <w:r>
              <w:t>string</w:t>
            </w:r>
          </w:p>
        </w:tc>
        <w:tc>
          <w:tcPr>
            <w:tcW w:type="dxa" w:w="2880"/>
          </w:tcPr>
          <w:p>
            <w:r>
              <w:t>Required (when providing a script object). Semantic Version String for the registered script (e.g., 0.0.1).</w:t>
            </w:r>
          </w:p>
        </w:tc>
      </w:tr>
      <w:tr>
        <w:tc>
          <w:tcPr>
            <w:tcW w:type="dxa" w:w="2880"/>
          </w:tcPr>
          <w:p>
            <w:r>
              <w:t>attributes</w:t>
            </w:r>
          </w:p>
        </w:tc>
        <w:tc>
          <w:tcPr>
            <w:tcW w:type="dxa" w:w="2880"/>
          </w:tcPr>
          <w:p>
            <w:r>
              <w:t>object</w:t>
            </w:r>
          </w:p>
        </w:tc>
        <w:tc>
          <w:tcPr>
            <w:tcW w:type="dxa" w:w="2880"/>
          </w:tcPr>
          <w:p>
            <w:r>
              <w:t>Developer-specified key/value pairs to be applied as attributes to the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"scripts": [</w:t>
        <w:br/>
        <w:t xml:space="preserve"> {</w:t>
        <w:br/>
        <w:t xml:space="preserve"> "id": "script_123",</w:t>
        <w:br/>
        <w:t xml:space="preserve"> "location": "header",</w:t>
        <w:br/>
        <w:t xml:space="preserve"> "version": "0.0.1",</w:t>
        <w:br/>
        <w:t xml:space="preserve"> "attributes": {</w:t>
        <w:br/>
        <w:t xml:space="preserve"> "data-env": "prod"</w:t>
        <w:br/>
        <w:t xml:space="preserve"> }</w:t>
        <w:br/>
        <w:t xml:space="preserve"> }</w:t>
        <w:br/>
        <w:t xml:space="preserve"> ],</w:t>
        <w:br/>
        <w:t xml:space="preserve"> "lastUpdated": "2024-01-15T10:30:00Z",</w:t>
        <w:br/>
        <w:t xml:space="preserve"> "createdOn": "2024-01-01T12:00:00Z"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Client Error)</w:t>
      </w:r>
    </w:p>
    <w:p>
      <w:r>
        <w:t>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w:t>
        <w:br/>
        <w:t xml:space="preserve"> "externalReference": "",</w:t>
        <w:br/>
        <w:t xml:space="preserve"> "details":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scripts</w:t>
            </w:r>
          </w:p>
        </w:tc>
        <w:tc>
          <w:tcPr>
            <w:tcW w:type="dxa" w:w="2880"/>
          </w:tcPr>
          <w:p>
            <w:r>
              <w:t>array</w:t>
            </w:r>
          </w:p>
        </w:tc>
        <w:tc>
          <w:tcPr>
            <w:tcW w:type="dxa" w:w="2880"/>
          </w:tcPr>
          <w:p>
            <w:r>
              <w:t>A list of scripts applied to a Site or a Page.</w:t>
            </w:r>
          </w:p>
        </w:tc>
      </w:tr>
      <w:tr>
        <w:tc>
          <w:tcPr>
            <w:tcW w:type="dxa" w:w="2880"/>
          </w:tcPr>
          <w:p>
            <w:r>
              <w:t>scripts.id</w:t>
            </w:r>
          </w:p>
        </w:tc>
        <w:tc>
          <w:tcPr>
            <w:tcW w:type="dxa" w:w="2880"/>
          </w:tcPr>
          <w:p>
            <w:r>
              <w:t>string</w:t>
            </w:r>
          </w:p>
        </w:tc>
        <w:tc>
          <w:tcPr>
            <w:tcW w:type="dxa" w:w="2880"/>
          </w:tcPr>
          <w:p>
            <w:r>
              <w:t>ID of the registered custom code script.</w:t>
            </w:r>
          </w:p>
        </w:tc>
      </w:tr>
      <w:tr>
        <w:tc>
          <w:tcPr>
            <w:tcW w:type="dxa" w:w="2880"/>
          </w:tcPr>
          <w:p>
            <w:r>
              <w:t>scripts.location</w:t>
            </w:r>
          </w:p>
        </w:tc>
        <w:tc>
          <w:tcPr>
            <w:tcW w:type="dxa" w:w="2880"/>
          </w:tcPr>
          <w:p>
            <w:r>
              <w:t>string</w:t>
            </w:r>
          </w:p>
        </w:tc>
        <w:tc>
          <w:tcPr>
            <w:tcW w:type="dxa" w:w="2880"/>
          </w:tcPr>
          <w:p>
            <w:r>
              <w:t>Location of the script. Values: header, footer. Default: header.</w:t>
            </w:r>
          </w:p>
        </w:tc>
      </w:tr>
      <w:tr>
        <w:tc>
          <w:tcPr>
            <w:tcW w:type="dxa" w:w="2880"/>
          </w:tcPr>
          <w:p>
            <w:r>
              <w:t>scripts.version</w:t>
            </w:r>
          </w:p>
        </w:tc>
        <w:tc>
          <w:tcPr>
            <w:tcW w:type="dxa" w:w="2880"/>
          </w:tcPr>
          <w:p>
            <w:r>
              <w:t>string</w:t>
            </w:r>
          </w:p>
        </w:tc>
        <w:tc>
          <w:tcPr>
            <w:tcW w:type="dxa" w:w="2880"/>
          </w:tcPr>
          <w:p>
            <w:r>
              <w:t>Semantic Version String for the registered script.</w:t>
            </w:r>
          </w:p>
        </w:tc>
      </w:tr>
      <w:tr>
        <w:tc>
          <w:tcPr>
            <w:tcW w:type="dxa" w:w="2880"/>
          </w:tcPr>
          <w:p>
            <w:r>
              <w:t>scripts.attributes</w:t>
            </w:r>
          </w:p>
        </w:tc>
        <w:tc>
          <w:tcPr>
            <w:tcW w:type="dxa" w:w="2880"/>
          </w:tcPr>
          <w:p>
            <w:r>
              <w:t>object</w:t>
            </w:r>
          </w:p>
        </w:tc>
        <w:tc>
          <w:tcPr>
            <w:tcW w:type="dxa" w:w="2880"/>
          </w:tcPr>
          <w:p>
            <w:r>
              <w:t>Developer-specified key/value pairs applied as attributes to the script.</w:t>
            </w:r>
          </w:p>
        </w:tc>
      </w:tr>
      <w:tr>
        <w:tc>
          <w:tcPr>
            <w:tcW w:type="dxa" w:w="2880"/>
          </w:tcPr>
          <w:p>
            <w:r>
              <w:t>lastUpdated</w:t>
            </w:r>
          </w:p>
        </w:tc>
        <w:tc>
          <w:tcPr>
            <w:tcW w:type="dxa" w:w="2880"/>
          </w:tcPr>
          <w:p>
            <w:r>
              <w:t>string</w:t>
            </w:r>
          </w:p>
        </w:tc>
        <w:tc>
          <w:tcPr>
            <w:tcW w:type="dxa" w:w="2880"/>
          </w:tcPr>
          <w:p>
            <w:r>
              <w:t>Date when the Site's scripts were last updated.</w:t>
            </w:r>
          </w:p>
        </w:tc>
      </w:tr>
      <w:tr>
        <w:tc>
          <w:tcPr>
            <w:tcW w:type="dxa" w:w="2880"/>
          </w:tcPr>
          <w:p>
            <w:r>
              <w:t>createdOn</w:t>
            </w:r>
          </w:p>
        </w:tc>
        <w:tc>
          <w:tcPr>
            <w:tcW w:type="dxa" w:w="2880"/>
          </w:tcPr>
          <w:p>
            <w:r>
              <w:t>string</w:t>
            </w:r>
          </w:p>
        </w:tc>
        <w:tc>
          <w:tcPr>
            <w:tcW w:type="dxa" w:w="2880"/>
          </w:tcPr>
          <w:p>
            <w:r>
              <w:t>Date when the Site's scripts were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'https://api.webflow.com/v2/sites/580e63e98c9a982ac9b8b741/custom_code' \</w:t>
        <w:br/>
        <w:t xml:space="preserve"> --header 'Accept: application/json' \</w:t>
        <w:br/>
        <w:t xml:space="preserve"> --header 'Content-Type: application/json' \</w:t>
        <w:br/>
        <w:t xml:space="preserve"> --data '{</w:t>
        <w:br/>
        <w:t xml:space="preserve"> "scripts": [</w:t>
        <w:br/>
        <w:t xml:space="preserve">      {</w:t>
        <w:br/>
        <w:t xml:space="preserve"> "id": "script_123",</w:t>
        <w:br/>
        <w:t xml:space="preserve"> "location": "header",</w:t>
        <w:br/>
        <w:t xml:space="preserve"> "version": "0.0.1",</w:t>
        <w:br/>
        <w:t xml:space="preserve"> "attributes": {</w:t>
        <w:br/>
        <w:t xml:space="preserve"> "data-env": "prod"</w:t>
        <w:br/>
        <w:t xml:space="preserve">        }</w:t>
        <w:br/>
        <w:t xml:space="preserve">      }</w:t>
        <w:br/>
        <w:t xml:space="preserve">    ]</w:t>
        <w:br/>
        <w:t xml:space="preserve">  }'</w:t>
      </w:r>
    </w:p>
    <w:p>
      <w:pPr>
        <w:pStyle w:val="Heading3"/>
      </w:pPr>
      <w:r>
        <w:t>Example Usage</w:t>
      </w:r>
    </w:p>
    <w:p>
      <w:pPr>
        <w:pStyle w:val="Heading3"/>
      </w:pPr>
      <w:r>
        <w:t>Example 1: Apply (or update) one script in the header</w:t>
      </w:r>
    </w:p>
    <w:p>
      <w:r>
        <w:rPr>
          <w:b/>
          <w:color w:val="666666"/>
          <w:sz w:val="16"/>
        </w:rPr>
        <w:t>[bash]</w:t>
      </w:r>
    </w:p>
    <w:p>
      <w:pPr>
        <w:shd w:fill="F2F2F2" w:val="clear"/>
      </w:pPr>
      <w:r>
        <w:rPr>
          <w:rFonts w:ascii="Courier New" w:hAnsi="Courier New"/>
          <w:sz w:val="17"/>
        </w:rPr>
        <w:t>curl -X PUT 'https://api.webflow.com/v2/sites/580e63e98c9a982ac9b8b741/custom_code' \</w:t>
        <w:br/>
        <w:t xml:space="preserve"> -H 'Accept: application/json' \</w:t>
        <w:br/>
        <w:t xml:space="preserve"> -H 'Content-Type: application/json' \</w:t>
        <w:br/>
        <w:t xml:space="preserve"> -d '{</w:t>
        <w:br/>
        <w:t xml:space="preserve"> "scripts": [</w:t>
        <w:br/>
        <w:t xml:space="preserve">      {</w:t>
        <w:br/>
        <w:t xml:space="preserve"> "id": "script_abc",</w:t>
        <w:br/>
        <w:t xml:space="preserve"> "location": "header",</w:t>
        <w:br/>
        <w:t xml:space="preserve"> "version": "1.2.3",</w:t>
        <w:br/>
        <w:t xml:space="preserve"> "attributes": {</w:t>
        <w:br/>
        <w:t xml:space="preserve"> "defer": "true"</w:t>
        <w:br/>
        <w:t xml:space="preserve">        }</w:t>
        <w:br/>
        <w:t xml:space="preserve">      }</w:t>
        <w:br/>
        <w:t xml:space="preserve">    ]</w:t>
        <w:br/>
        <w:t xml:space="preserve">  }'</w:t>
      </w:r>
    </w:p>
    <w:p>
      <w:pPr>
        <w:pStyle w:val="Heading3"/>
      </w:pPr>
      <w:r>
        <w:t>Example 2: Maintain multiple scripts (include all scripts you want to keep)</w:t>
      </w:r>
    </w:p>
    <w:p>
      <w:r>
        <w:rPr>
          <w:b/>
          <w:color w:val="666666"/>
          <w:sz w:val="16"/>
        </w:rPr>
        <w:t>[bash]</w:t>
      </w:r>
    </w:p>
    <w:p>
      <w:pPr>
        <w:shd w:fill="F2F2F2" w:val="clear"/>
      </w:pPr>
      <w:r>
        <w:rPr>
          <w:rFonts w:ascii="Courier New" w:hAnsi="Courier New"/>
          <w:sz w:val="17"/>
        </w:rPr>
        <w:t>curl -X PUT 'https://api.webflow.com/v2/sites/580e63e98c9a982ac9b8b741/custom_code' \</w:t>
        <w:br/>
        <w:t xml:space="preserve"> -H 'Accept: application/json' \</w:t>
        <w:br/>
        <w:t xml:space="preserve"> -H 'Content-Type: application/json' \</w:t>
        <w:br/>
        <w:t xml:space="preserve"> -d '{</w:t>
        <w:br/>
        <w:t xml:space="preserve"> "scripts": [</w:t>
        <w:br/>
        <w:t xml:space="preserve">      { "id": "script_abc", "location": "header", "version": "1.2.3", "attributes": { "defer": "true" } },</w:t>
        <w:br/>
        <w:t xml:space="preserve">      { "id": "script_xyz", "location": "footer", "version": "0.9.0", "attributes": { "data-region": "us" } }</w:t>
        <w:br/>
        <w:t xml:space="preserve">    ]</w:t>
        <w:br/>
        <w:t xml:space="preserve">  }'</w:t>
      </w:r>
    </w:p>
    <w:p>
      <w:pPr>
        <w:pStyle w:val="Heading3"/>
      </w:pPr>
      <w:r>
        <w:t>Example 3: Remove an existing script by omitting it from the list</w:t>
      </w:r>
    </w:p>
    <w:p>
      <w:r>
        <w:rPr>
          <w:b/>
          <w:color w:val="666666"/>
          <w:sz w:val="16"/>
        </w:rPr>
        <w:t>[bash]</w:t>
      </w:r>
    </w:p>
    <w:p>
      <w:pPr>
        <w:shd w:fill="F2F2F2" w:val="clear"/>
      </w:pPr>
      <w:r>
        <w:rPr>
          <w:rFonts w:ascii="Courier New" w:hAnsi="Courier New"/>
          <w:sz w:val="17"/>
        </w:rPr>
        <w:t>curl -X PUT 'https://api.webflow.com/v2/sites/580e63e98c9a982ac9b8b741/custom_code' \</w:t>
        <w:br/>
        <w:t xml:space="preserve"> -H 'Accept: application/json' \</w:t>
        <w:br/>
        <w:t xml:space="preserve"> -H 'Content-Type: application/json' \</w:t>
        <w:br/>
        <w:t xml:space="preserve"> -d '{</w:t>
        <w:br/>
        <w:t xml:space="preserve"> "scripts": [</w:t>
        <w:br/>
        <w:t xml:space="preserve">      { "id": "script_abc", "location": "header", "version": "1.2.3" }</w:t>
        <w:br/>
        <w:t xml:space="preserve">    ]</w:t>
        <w:br/>
        <w:t xml:space="preserve">  }'</w:t>
      </w:r>
    </w:p>
    <w:p>
      <w:pPr>
        <w:pStyle w:val="Heading3"/>
      </w:pPr>
      <w:r>
        <w:t>Behavior</w:t>
      </w:r>
    </w:p>
    <w:p>
      <w:pPr>
        <w:pStyle w:val="ListBullet"/>
      </w:pPr>
      <w:r>
        <w:t>Validates the request body format.</w:t>
      </w:r>
    </w:p>
    <w:p>
      <w:pPr>
        <w:pStyle w:val="ListBullet"/>
      </w:pPr>
      <w:r>
        <w:t>Applies the provided scripts list as the site’s current applied scripts.</w:t>
      </w:r>
    </w:p>
    <w:p>
      <w:pPr>
        <w:pStyle w:val="ListBullet"/>
      </w:pPr>
      <w:r>
        <w:t>Any previously applied scripts not included in the request are removed.</w:t>
      </w:r>
    </w:p>
    <w:p>
      <w:pPr>
        <w:pStyle w:val="ListBullet"/>
      </w:pPr>
      <w:r>
        <w:t>Returns the resulting custom code configuration for the site.</w:t>
      </w:r>
    </w:p>
    <w:p>
      <w:pPr>
        <w:pStyle w:val="Heading3"/>
      </w:pPr>
      <w:r>
        <w:t>Notes</w:t>
      </w:r>
    </w:p>
    <w:p>
      <w:pPr>
        <w:pStyle w:val="ListBullet"/>
      </w:pPr>
      <w:r>
        <w:t>Script registration is required before applying scripts to a site/page.</w:t>
      </w:r>
    </w:p>
    <w:p>
      <w:pPr>
        <w:pStyle w:val="ListBullet"/>
      </w:pPr>
      <w:r>
        <w:t>location supports header or footer (default header).</w:t>
      </w:r>
    </w:p>
    <w:p>
      <w:pPr>
        <w:pStyle w:val="Heading3"/>
      </w:pPr>
      <w:r>
        <w:t>Gotchas</w:t>
      </w:r>
    </w:p>
    <w:p>
      <w:pPr>
        <w:pStyle w:val="ListBullet"/>
      </w:pPr>
      <w:r>
        <w:t>Treat scripts as the source of truth: if your app manages multiple scripts, always send the full desired set to avoid unintentionally removing scripts.</w:t>
      </w:r>
    </w:p>
    <w:p>
      <w:pPr>
        <w:pStyle w:val="ListBullet"/>
      </w:pPr>
      <w:r>
        <w:t>If the request body is malformed, you’ll receive a 400 with code: "bad_request".</w:t>
      </w:r>
    </w:p>
    <w:p>
      <w:pPr>
        <w:pStyle w:val="Heading3"/>
      </w:pPr>
      <w:r>
        <w:t>Error Handling</w:t>
      </w:r>
    </w:p>
    <w:p>
      <w:pPr>
        <w:pStyle w:val="ListBullet"/>
      </w:pPr>
      <w:r>
        <w:t>400: Request body incorrectly formatted.</w:t>
      </w:r>
    </w:p>
    <w:p>
      <w:pPr>
        <w:pStyle w:val="ListBullet"/>
      </w:pPr>
      <w:r>
        <w:t>401: Access token invalid or not authorized for the resource.</w:t>
      </w:r>
    </w:p>
    <w:p>
      <w:pPr>
        <w:pStyle w:val="ListBullet"/>
      </w:pPr>
      <w:r>
        <w:t>404: Site or resource not found.</w:t>
      </w:r>
    </w:p>
    <w:p>
      <w:pPr>
        <w:pStyle w:val="ListBullet"/>
      </w:pPr>
      <w:r>
        <w:t>429: Rate limit exceeded (check X-RateLimit-Remaining / X-RateLimit-Limit headers).</w:t>
      </w:r>
    </w:p>
    <w:p>
      <w:pPr>
        <w:pStyle w:val="ListBullet"/>
      </w:pPr>
      <w:r>
        <w:t>500: Server error.</w:t>
      </w:r>
    </w:p>
    <w:p>
      <w:pPr>
        <w:pStyle w:val="Heading3"/>
      </w:pPr>
      <w:r>
        <w:t>Related customCode actions</w:t>
      </w:r>
    </w:p>
    <w:p>
      <w:pPr>
        <w:pStyle w:val="ListBullet"/>
      </w:pPr>
      <w:r>
        <w:t>[GET] Get a Site’s Custom Code — /v2/sites/{{siteId}}/custom_code</w:t>
      </w:r>
    </w:p>
    <w:p>
      <w:r>
        <w:br w:type="page"/>
      </w:r>
    </w:p>
    <w:p>
      <w:pPr>
        <w:pStyle w:val="Heading2"/>
      </w:pPr>
      <w:r>
        <w:t>52. [GET] Get a Form’s Schema</w:t>
      </w:r>
    </w:p>
    <w:p>
      <w:r>
        <w:rPr>
          <w:b/>
        </w:rPr>
        <w:t xml:space="preserve">Endpoint: </w:t>
      </w:r>
      <w:r>
        <w:rPr>
          <w:rFonts w:ascii="Courier New" w:hAnsi="Courier New"/>
          <w:sz w:val="18"/>
        </w:rPr>
        <w:t>/v2/forms/{{formId}}</w:t>
      </w:r>
    </w:p>
    <w:p>
      <w:pPr>
        <w:pStyle w:val="Heading3"/>
      </w:pPr>
      <w:r>
        <w:t>Prerequisites</w:t>
      </w:r>
    </w:p>
    <w:p>
      <w:pPr>
        <w:pStyle w:val="ListBullet"/>
      </w:pPr>
      <w:r>
        <w:t>Must have access to the Form you are requesting</w:t>
      </w:r>
    </w:p>
    <w:p>
      <w:pPr>
        <w:pStyle w:val="ListBullet"/>
      </w:pPr>
      <w:r>
        <w:t>Required scope: forms:read</w:t>
      </w:r>
    </w:p>
    <w:p>
      <w:pPr>
        <w:pStyle w:val="Heading3"/>
      </w:pPr>
      <w:r>
        <w:t>Method</w:t>
      </w:r>
    </w:p>
    <w:p>
      <w:r>
        <w:t>GET</w:t>
      </w:r>
    </w:p>
    <w:p>
      <w:pPr>
        <w:pStyle w:val="Heading3"/>
      </w:pPr>
      <w:r>
        <w:t>URL</w:t>
      </w:r>
    </w:p>
    <w:p>
      <w:r>
        <w:t>https://api.webflow.com/v2/forms/{{form_id}}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given Webflow Form, including its display name, field definitions, and post-submission response settings.</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/v2/forms// or /v2/forms).</w:t>
      </w:r>
    </w:p>
    <w:p>
      <w:pPr>
        <w:pStyle w:val="ListBullet"/>
      </w:pPr>
      <w:r>
        <w:t>Always construct the path as /v2/forms/{{form_id}}, where {{form_id}} is a non-empty string.</w:t>
      </w:r>
    </w:p>
    <w:p>
      <w:pPr>
        <w:pStyle w:val="ListBullet"/>
      </w:pPr>
      <w:r>
        <w:t>Do not infer or guess the form_id.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/v2/forms/580e63e98c9a982ac9b8b741</w:t>
      </w:r>
    </w:p>
    <w:p>
      <w:pPr>
        <w:pStyle w:val="Heading3"/>
      </w:pPr>
      <w:r>
        <w:t>Invalid Examples</w:t>
      </w:r>
    </w:p>
    <w:p>
      <w:r>
        <w:rPr>
          <w:b/>
          <w:color w:val="666666"/>
          <w:sz w:val="16"/>
        </w:rPr>
        <w:t>[http]</w:t>
      </w:r>
    </w:p>
    <w:p>
      <w:pPr>
        <w:shd w:fill="F2F2F2" w:val="clear"/>
      </w:pPr>
      <w:r>
        <w:rPr>
          <w:rFonts w:ascii="Courier New" w:hAnsi="Courier New"/>
          <w:sz w:val="17"/>
        </w:rPr>
        <w:t>/v2/forms//</w:t>
        <w:br/>
        <w:t>/v2/forms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identifier for a Form.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"Galactic Intake Form",</w:t>
        <w:br/>
        <w:t xml:space="preserve"> "createdOn": "2018-10-04T15:21:02.042Z",</w:t>
        <w:br/>
        <w:t xml:space="preserve"> "lastUpdated": "2018-10-04T15:21:02.042Z",</w:t>
        <w:br/>
        <w:t xml:space="preserve"> "fields": {</w:t>
        <w:br/>
        <w:t xml:space="preserve"> "email": {</w:t>
        <w:br/>
        <w:t xml:space="preserve"> "displayName": "Email",</w:t>
        <w:br/>
        <w:t xml:space="preserve"> "type": "Email",</w:t>
        <w:br/>
        <w:t xml:space="preserve"> "placeholder": "name@example.com",</w:t>
        <w:br/>
        <w:t xml:space="preserve"> "userVisible": true</w:t>
        <w:br/>
        <w:t xml:space="preserve"> },</w:t>
        <w:br/>
        <w:t xml:space="preserve"> "phone": {</w:t>
        <w:br/>
        <w:t xml:space="preserve"> "displayName": "Phone",</w:t>
        <w:br/>
        <w:t xml:space="preserve"> "type": "Phone",</w:t>
        <w:br/>
        <w:t xml:space="preserve"> "placeholder": "555-555-5555",</w:t>
        <w:br/>
        <w:t xml:space="preserve"> "userVisible": true</w:t>
        <w:br/>
        <w:t xml:space="preserve"> }</w:t>
        <w:br/>
        <w:t xml:space="preserve"> },</w:t>
        <w:br/>
        <w:t xml:space="preserve"> "responseSettings": {</w:t>
        <w:br/>
        <w:t xml:space="preserve"> "redirectUrl": "/thank-you",</w:t>
        <w:br/>
        <w:t xml:space="preserve"> "redirectMethod": "GET",</w:t>
        <w:br/>
        <w:t xml:space="preserve"> "redirectAction": "POST https://example.com",</w:t>
        <w:br/>
        <w:t xml:space="preserve"> "sendEmailConfirmation": true</w:t>
        <w:br/>
        <w:t xml:space="preserve"> },</w:t>
        <w:br/>
        <w:t xml:space="preserve"> "id": "545bbecb7bdd6769632504a7",</w:t>
        <w:br/>
        <w:t xml:space="preserve"> "siteId": "545bbecb7bdd6769632504a7",</w:t>
        <w:br/>
        <w:t xml:space="preserve"> "siteDomainId": "6419db964a9c436a4baf6247",</w:t>
        <w:br/>
        <w:t xml:space="preserve"> "pageId": "6419db964a9c43f6a3af6243",</w:t>
        <w:br/>
        <w:t xml:space="preserve"> "pageName": "Home",</w:t>
        <w:br/>
        <w:t xml:space="preserve"> "formElementId": "4e038d2c-6a1e-4953-7be9-a59a2b453177",</w:t>
        <w:br/>
        <w:t xml:space="preserve"> "workspaceId": "580e63fc8c9a982ac9b8b744"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Form name displayed on the site.</w:t>
            </w:r>
          </w:p>
        </w:tc>
      </w:tr>
      <w:tr>
        <w:tc>
          <w:tcPr>
            <w:tcW w:type="dxa" w:w="2880"/>
          </w:tcPr>
          <w:p>
            <w:r>
              <w:t>createdOn</w:t>
            </w:r>
          </w:p>
        </w:tc>
        <w:tc>
          <w:tcPr>
            <w:tcW w:type="dxa" w:w="2880"/>
          </w:tcPr>
          <w:p>
            <w:r>
              <w:t>string</w:t>
            </w:r>
          </w:p>
        </w:tc>
        <w:tc>
          <w:tcPr>
            <w:tcW w:type="dxa" w:w="2880"/>
          </w:tcPr>
          <w:p>
            <w:r>
              <w:t>Date that the Form was created (ISO 8601).</w:t>
            </w:r>
          </w:p>
        </w:tc>
      </w:tr>
      <w:tr>
        <w:tc>
          <w:tcPr>
            <w:tcW w:type="dxa" w:w="2880"/>
          </w:tcPr>
          <w:p>
            <w:r>
              <w:t>lastUpdated</w:t>
            </w:r>
          </w:p>
        </w:tc>
        <w:tc>
          <w:tcPr>
            <w:tcW w:type="dxa" w:w="2880"/>
          </w:tcPr>
          <w:p>
            <w:r>
              <w:t>string</w:t>
            </w:r>
          </w:p>
        </w:tc>
        <w:tc>
          <w:tcPr>
            <w:tcW w:type="dxa" w:w="2880"/>
          </w:tcPr>
          <w:p>
            <w:r>
              <w:t>Date that the Form was last updated (ISO 8601).</w:t>
            </w:r>
          </w:p>
        </w:tc>
      </w:tr>
      <w:tr>
        <w:tc>
          <w:tcPr>
            <w:tcW w:type="dxa" w:w="2880"/>
          </w:tcPr>
          <w:p>
            <w:r>
              <w:t>fields</w:t>
            </w:r>
          </w:p>
        </w:tc>
        <w:tc>
          <w:tcPr>
            <w:tcW w:type="dxa" w:w="2880"/>
          </w:tcPr>
          <w:p>
            <w:r>
              <w:t>object</w:t>
            </w:r>
          </w:p>
        </w:tc>
        <w:tc>
          <w:tcPr>
            <w:tcW w:type="dxa" w:w="2880"/>
          </w:tcPr>
          <w:p>
            <w:r>
              <w:t>Map of field keys to field schema objects.</w:t>
            </w:r>
          </w:p>
        </w:tc>
      </w:tr>
      <w:tr>
        <w:tc>
          <w:tcPr>
            <w:tcW w:type="dxa" w:w="2880"/>
          </w:tcPr>
          <w:p>
            <w:r>
              <w:t>fields.{key}.displayName</w:t>
            </w:r>
          </w:p>
        </w:tc>
        <w:tc>
          <w:tcPr>
            <w:tcW w:type="dxa" w:w="2880"/>
          </w:tcPr>
          <w:p>
            <w:r>
              <w:t>string</w:t>
            </w:r>
          </w:p>
        </w:tc>
        <w:tc>
          <w:tcPr>
            <w:tcW w:type="dxa" w:w="2880"/>
          </w:tcPr>
          <w:p>
            <w:r>
              <w:t>The field name displayed on the site.</w:t>
            </w:r>
          </w:p>
        </w:tc>
      </w:tr>
      <w:tr>
        <w:tc>
          <w:tcPr>
            <w:tcW w:type="dxa" w:w="2880"/>
          </w:tcPr>
          <w:p>
            <w:r>
              <w:t>fields.{key}.type</w:t>
            </w:r>
          </w:p>
        </w:tc>
        <w:tc>
          <w:tcPr>
            <w:tcW w:type="dxa" w:w="2880"/>
          </w:tcPr>
          <w:p>
            <w:r>
              <w:t>string</w:t>
            </w:r>
          </w:p>
        </w:tc>
        <w:tc>
          <w:tcPr>
            <w:tcW w:type="dxa" w:w="2880"/>
          </w:tcPr>
          <w:p>
            <w:r>
              <w:t>The field type. Possible values: Plain, Email, Password, Phone, Number.</w:t>
            </w:r>
          </w:p>
        </w:tc>
      </w:tr>
      <w:tr>
        <w:tc>
          <w:tcPr>
            <w:tcW w:type="dxa" w:w="2880"/>
          </w:tcPr>
          <w:p>
            <w:r>
              <w:t>fields.{key}.placeholder</w:t>
            </w:r>
          </w:p>
        </w:tc>
        <w:tc>
          <w:tcPr>
            <w:tcW w:type="dxa" w:w="2880"/>
          </w:tcPr>
          <w:p>
            <w:r>
              <w:t>string</w:t>
            </w:r>
          </w:p>
        </w:tc>
        <w:tc>
          <w:tcPr>
            <w:tcW w:type="dxa" w:w="2880"/>
          </w:tcPr>
          <w:p>
            <w:r>
              <w:t>The placeholder text for the field.</w:t>
            </w:r>
          </w:p>
        </w:tc>
      </w:tr>
      <w:tr>
        <w:tc>
          <w:tcPr>
            <w:tcW w:type="dxa" w:w="2880"/>
          </w:tcPr>
          <w:p>
            <w:r>
              <w:t>fields.{key}.userVisible</w:t>
            </w:r>
          </w:p>
        </w:tc>
        <w:tc>
          <w:tcPr>
            <w:tcW w:type="dxa" w:w="2880"/>
          </w:tcPr>
          <w:p>
            <w:r>
              <w:t>boolean</w:t>
            </w:r>
          </w:p>
        </w:tc>
        <w:tc>
          <w:tcPr>
            <w:tcW w:type="dxa" w:w="2880"/>
          </w:tcPr>
          <w:p>
            <w:r>
              <w:t>Whether the field is visible to the user.</w:t>
            </w:r>
          </w:p>
        </w:tc>
      </w:tr>
      <w:tr>
        <w:tc>
          <w:tcPr>
            <w:tcW w:type="dxa" w:w="2880"/>
          </w:tcPr>
          <w:p>
            <w:r>
              <w:t>responseSettings</w:t>
            </w:r>
          </w:p>
        </w:tc>
        <w:tc>
          <w:tcPr>
            <w:tcW w:type="dxa" w:w="2880"/>
          </w:tcPr>
          <w:p>
            <w:r>
              <w:t>object</w:t>
            </w:r>
          </w:p>
        </w:tc>
        <w:tc>
          <w:tcPr>
            <w:tcW w:type="dxa" w:w="2880"/>
          </w:tcPr>
          <w:p>
            <w:r>
              <w:t>Post-submission behavior settings for the form.</w:t>
            </w:r>
          </w:p>
        </w:tc>
      </w:tr>
      <w:tr>
        <w:tc>
          <w:tcPr>
            <w:tcW w:type="dxa" w:w="2880"/>
          </w:tcPr>
          <w:p>
            <w:r>
              <w:t>responseSettings.redirectUrl</w:t>
            </w:r>
          </w:p>
        </w:tc>
        <w:tc>
          <w:tcPr>
            <w:tcW w:type="dxa" w:w="2880"/>
          </w:tcPr>
          <w:p>
            <w:r>
              <w:t>string</w:t>
            </w:r>
          </w:p>
        </w:tc>
        <w:tc>
          <w:tcPr>
            <w:tcW w:type="dxa" w:w="2880"/>
          </w:tcPr>
          <w:p>
            <w:r>
              <w:t>The url or path to redirect the user to after form submission.</w:t>
            </w:r>
          </w:p>
        </w:tc>
      </w:tr>
      <w:tr>
        <w:tc>
          <w:tcPr>
            <w:tcW w:type="dxa" w:w="2880"/>
          </w:tcPr>
          <w:p>
            <w:r>
              <w:t>responseSettings.redirectMethod</w:t>
            </w:r>
          </w:p>
        </w:tc>
        <w:tc>
          <w:tcPr>
            <w:tcW w:type="dxa" w:w="2880"/>
          </w:tcPr>
          <w:p>
            <w:r>
              <w:t>string</w:t>
            </w:r>
          </w:p>
        </w:tc>
        <w:tc>
          <w:tcPr>
            <w:tcW w:type="dxa" w:w="2880"/>
          </w:tcPr>
          <w:p>
            <w:r>
              <w:t>The HTTP request method to use for the redirectUrl (e.g., POST or GET).</w:t>
            </w:r>
          </w:p>
        </w:tc>
      </w:tr>
      <w:tr>
        <w:tc>
          <w:tcPr>
            <w:tcW w:type="dxa" w:w="2880"/>
          </w:tcPr>
          <w:p>
            <w:r>
              <w:t>responseSettings.redirectAction</w:t>
            </w:r>
          </w:p>
        </w:tc>
        <w:tc>
          <w:tcPr>
            <w:tcW w:type="dxa" w:w="2880"/>
          </w:tcPr>
          <w:p>
            <w:r>
              <w:t>string</w:t>
            </w:r>
          </w:p>
        </w:tc>
        <w:tc>
          <w:tcPr>
            <w:tcW w:type="dxa" w:w="2880"/>
          </w:tcPr>
          <w:p>
            <w:r>
              <w:t>The action to take after form submission (example: POST https://example.com).</w:t>
            </w:r>
          </w:p>
        </w:tc>
      </w:tr>
      <w:tr>
        <w:tc>
          <w:tcPr>
            <w:tcW w:type="dxa" w:w="2880"/>
          </w:tcPr>
          <w:p>
            <w:r>
              <w:t>responseSettings.sendEmailConfirmation</w:t>
            </w:r>
          </w:p>
        </w:tc>
        <w:tc>
          <w:tcPr>
            <w:tcW w:type="dxa" w:w="2880"/>
          </w:tcPr>
          <w:p>
            <w:r>
              <w:t>boolean</w:t>
            </w:r>
          </w:p>
        </w:tc>
        <w:tc>
          <w:tcPr>
            <w:tcW w:type="dxa" w:w="2880"/>
          </w:tcPr>
          <w:p>
            <w:r>
              <w:t>Whether to send an email confirmation to the user.</w:t>
            </w:r>
          </w:p>
        </w:tc>
      </w:tr>
      <w:tr>
        <w:tc>
          <w:tcPr>
            <w:tcW w:type="dxa" w:w="2880"/>
          </w:tcPr>
          <w:p>
            <w:r>
              <w:t>id</w:t>
            </w:r>
          </w:p>
        </w:tc>
        <w:tc>
          <w:tcPr>
            <w:tcW w:type="dxa" w:w="2880"/>
          </w:tcPr>
          <w:p>
            <w:r>
              <w:t>string</w:t>
            </w:r>
          </w:p>
        </w:tc>
        <w:tc>
          <w:tcPr>
            <w:tcW w:type="dxa" w:w="2880"/>
          </w:tcPr>
          <w:p>
            <w:r>
              <w:t>The unique ID for the Form.</w:t>
            </w:r>
          </w:p>
        </w:tc>
      </w:tr>
      <w:tr>
        <w:tc>
          <w:tcPr>
            <w:tcW w:type="dxa" w:w="2880"/>
          </w:tcPr>
          <w:p>
            <w:r>
              <w:t>siteId</w:t>
            </w:r>
          </w:p>
        </w:tc>
        <w:tc>
          <w:tcPr>
            <w:tcW w:type="dxa" w:w="2880"/>
          </w:tcPr>
          <w:p>
            <w:r>
              <w:t>string</w:t>
            </w:r>
          </w:p>
        </w:tc>
        <w:tc>
          <w:tcPr>
            <w:tcW w:type="dxa" w:w="2880"/>
          </w:tcPr>
          <w:p>
            <w:r>
              <w:t>The unique ID of the Site the Form belongs to.</w:t>
            </w:r>
          </w:p>
        </w:tc>
      </w:tr>
      <w:tr>
        <w:tc>
          <w:tcPr>
            <w:tcW w:type="dxa" w:w="2880"/>
          </w:tcPr>
          <w:p>
            <w:r>
              <w:t>siteDomainId</w:t>
            </w:r>
          </w:p>
        </w:tc>
        <w:tc>
          <w:tcPr>
            <w:tcW w:type="dxa" w:w="2880"/>
          </w:tcPr>
          <w:p>
            <w:r>
              <w:t>string</w:t>
            </w:r>
          </w:p>
        </w:tc>
        <w:tc>
          <w:tcPr>
            <w:tcW w:type="dxa" w:w="2880"/>
          </w:tcPr>
          <w:p>
            <w:r>
              <w:t>The unique ID corresponding to the site's Domain name.</w:t>
            </w:r>
          </w:p>
        </w:tc>
      </w:tr>
      <w:tr>
        <w:tc>
          <w:tcPr>
            <w:tcW w:type="dxa" w:w="2880"/>
          </w:tcPr>
          <w:p>
            <w:r>
              <w:t>pageId</w:t>
            </w:r>
          </w:p>
        </w:tc>
        <w:tc>
          <w:tcPr>
            <w:tcW w:type="dxa" w:w="2880"/>
          </w:tcPr>
          <w:p>
            <w:r>
              <w:t>string</w:t>
            </w:r>
          </w:p>
        </w:tc>
        <w:tc>
          <w:tcPr>
            <w:tcW w:type="dxa" w:w="2880"/>
          </w:tcPr>
          <w:p>
            <w:r>
              <w:t>The unique ID for the Page on which the Form is placed.</w:t>
            </w:r>
          </w:p>
        </w:tc>
      </w:tr>
      <w:tr>
        <w:tc>
          <w:tcPr>
            <w:tcW w:type="dxa" w:w="2880"/>
          </w:tcPr>
          <w:p>
            <w:r>
              <w:t>pageName</w:t>
            </w:r>
          </w:p>
        </w:tc>
        <w:tc>
          <w:tcPr>
            <w:tcW w:type="dxa" w:w="2880"/>
          </w:tcPr>
          <w:p>
            <w:r>
              <w:t>string</w:t>
            </w:r>
          </w:p>
        </w:tc>
        <w:tc>
          <w:tcPr>
            <w:tcW w:type="dxa" w:w="2880"/>
          </w:tcPr>
          <w:p>
            <w:r>
              <w:t>The user-visible name of the Page where the Form is placed.</w:t>
            </w:r>
          </w:p>
        </w:tc>
      </w:tr>
      <w:tr>
        <w:tc>
          <w:tcPr>
            <w:tcW w:type="dxa" w:w="2880"/>
          </w:tcPr>
          <w:p>
            <w:r>
              <w:t>formElementId</w:t>
            </w:r>
          </w:p>
        </w:tc>
        <w:tc>
          <w:tcPr>
            <w:tcW w:type="dxa" w:w="2880"/>
          </w:tcPr>
          <w:p>
            <w:r>
              <w:t>string</w:t>
            </w:r>
          </w:p>
        </w:tc>
        <w:tc>
          <w:tcPr>
            <w:tcW w:type="dxa" w:w="2880"/>
          </w:tcPr>
          <w:p>
            <w:r>
              <w:t>The unique ID of the Form element.</w:t>
            </w:r>
          </w:p>
        </w:tc>
      </w:tr>
      <w:tr>
        <w:tc>
          <w:tcPr>
            <w:tcW w:type="dxa" w:w="2880"/>
          </w:tcPr>
          <w:p>
            <w:r>
              <w:t>workspaceId</w:t>
            </w:r>
          </w:p>
        </w:tc>
        <w:tc>
          <w:tcPr>
            <w:tcW w:type="dxa" w:w="2880"/>
          </w:tcPr>
          <w:p>
            <w:r>
              <w:t>string</w:t>
            </w:r>
          </w:p>
        </w:tc>
        <w:tc>
          <w:tcPr>
            <w:tcW w:type="dxa" w:w="2880"/>
          </w:tcPr>
          <w:p>
            <w:r>
              <w:t>The unique ID of the Workspace the Site belongs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'https://api.webflow.com/v2/forms/580e63e98c9a982ac9b8b741' \</w:t>
        <w:br/>
        <w:t xml:space="preserve"> --header 'Accept: application/json'</w:t>
      </w:r>
    </w:p>
    <w:p>
      <w:pPr>
        <w:pStyle w:val="Heading3"/>
      </w:pPr>
      <w:r>
        <w:t>Notes</w:t>
      </w:r>
    </w:p>
    <w:p>
      <w:pPr>
        <w:pStyle w:val="ListBullet"/>
      </w:pPr>
      <w:r>
        <w:t>Although some error messages in the scraped content show not_authorized repeatedly, the error payload shape is consistent across error responses: code, message, externalReference, details.</w:t>
      </w:r>
    </w:p>
    <w:p>
      <w:pPr>
        <w:pStyle w:val="ListBullet"/>
      </w:pPr>
      <w:r>
        <w:t>This endpoint does not accept a request body.</w:t>
      </w:r>
    </w:p>
    <w:p>
      <w:pPr>
        <w:pStyle w:val="Heading3"/>
      </w:pPr>
      <w:r>
        <w:t>Related forms actions</w:t>
      </w:r>
    </w:p>
    <w:p>
      <w:pPr>
        <w:pStyle w:val="ListBullet"/>
      </w:pPr>
      <w:r>
        <w:t>[GET] List a Site’s Forms — /v2/sites/{{siteId}}/forms</w:t>
      </w:r>
    </w:p>
    <w:p>
      <w:r>
        <w:br w:type="page"/>
      </w:r>
    </w:p>
    <w:p>
      <w:pPr>
        <w:pStyle w:val="Heading2"/>
      </w:pPr>
      <w:r>
        <w:t>53. [GET] List a Site’s Form Submissions</w:t>
      </w:r>
    </w:p>
    <w:p>
      <w:r>
        <w:rPr>
          <w:b/>
        </w:rPr>
        <w:t xml:space="preserve">Endpoint: </w:t>
      </w:r>
      <w:r>
        <w:rPr>
          <w:rFonts w:ascii="Courier New" w:hAnsi="Courier New"/>
          <w:sz w:val="18"/>
        </w:rPr>
        <w:t>/v2/sites/{{siteId}}/form_submissions</w:t>
      </w:r>
    </w:p>
    <w:p>
      <w:pPr>
        <w:pStyle w:val="Heading3"/>
      </w:pPr>
      <w:r>
        <w:t>Prerequisites</w:t>
      </w:r>
    </w:p>
    <w:p>
      <w:pPr>
        <w:pStyle w:val="ListBullet"/>
      </w:pPr>
      <w:r>
        <w:t>The caller must have permission/scope: forms:read</w:t>
      </w:r>
    </w:p>
    <w:p>
      <w:pPr>
        <w:pStyle w:val="ListBullet"/>
      </w:pPr>
      <w:r>
        <w:t>You must know the target site’s ID (site_id)</w:t>
      </w:r>
    </w:p>
    <w:p>
      <w:pPr>
        <w:pStyle w:val="ListBullet"/>
      </w:pPr>
      <w:r>
        <w:t>(Optional) If filtering to a specific form, you must know the form’s elementId (available from the “List forms” endpoint; shown as formElementId in that response)</w:t>
      </w:r>
    </w:p>
    <w:p>
      <w:pPr>
        <w:pStyle w:val="Heading3"/>
      </w:pPr>
      <w:r>
        <w:t>Method</w:t>
      </w:r>
    </w:p>
    <w:p>
      <w:r>
        <w:t>GET</w:t>
      </w:r>
    </w:p>
    <w:p>
      <w:pPr>
        <w:pStyle w:val="Heading3"/>
      </w:pPr>
      <w:r>
        <w:t>URL</w:t>
      </w:r>
    </w:p>
    <w:p>
      <w:r>
        <w:t>https://api.webflow.com/v2/sites/{{site_id}}/form_submissions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form submissions for a given site. You can optionally filter results by elementId to return submissions for a specific form element across the site (including forms used inside component instances).</w:t>
      </w:r>
    </w:p>
    <w:p>
      <w:pPr>
        <w:pStyle w:val="Heading3"/>
      </w:pPr>
      <w:r>
        <w:t>Enforcement Rules</w:t>
      </w:r>
    </w:p>
    <w:p>
      <w:pPr>
        <w:pStyle w:val="ListBullet"/>
      </w:pPr>
      <w:r>
        <w:t>The site_id path parameter must always be present.</w:t>
      </w:r>
    </w:p>
    <w:p>
      <w:pPr>
        <w:pStyle w:val="ListBullet"/>
      </w:pPr>
      <w:r>
        <w:t>Always construct the path as /v2/sites/{{site_id}}/form_submissions, where {{site_id}} is a non-empty string.</w:t>
      </w:r>
    </w:p>
    <w:p>
      <w:pPr>
        <w:pStyle w:val="ListBullet"/>
      </w:pPr>
      <w:r>
        <w:t>Do not call the API with a missing or empty site_id (e.g., avoid /v2/sites//form_submissions).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/v2/sites/580e63e98c9a982ac9b8b741/form_submissions</w:t>
        <w:br/>
        <w:t>/v2/sites/580e63e98c9a982ac9b8b741/form_submissions?limit=100&amp;offset=0</w:t>
        <w:br/>
        <w:t>/v2/sites/580e63e98c9a982ac9b8b741/form_submissions?elementId=18259716-3e5a-646a-5f41-5dc4b9405aa0</w:t>
      </w:r>
    </w:p>
    <w:p>
      <w:pPr>
        <w:pStyle w:val="Heading3"/>
      </w:pPr>
      <w:r>
        <w:t>Invalid Examples</w:t>
      </w:r>
    </w:p>
    <w:p>
      <w:r>
        <w:rPr>
          <w:b/>
          <w:color w:val="666666"/>
          <w:sz w:val="16"/>
        </w:rPr>
        <w:t>[http]</w:t>
      </w:r>
    </w:p>
    <w:p>
      <w:pPr>
        <w:shd w:fill="F2F2F2" w:val="clear"/>
      </w:pPr>
      <w:r>
        <w:rPr>
          <w:rFonts w:ascii="Courier New" w:hAnsi="Courier New"/>
          <w:sz w:val="17"/>
        </w:rPr>
        <w:t>/v2/sites//form_submissions</w:t>
        <w:br/>
        <w:t>/v2/sites/form_submissions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elementId</w:t>
            </w:r>
          </w:p>
        </w:tc>
        <w:tc>
          <w:tcPr>
            <w:tcW w:type="dxa" w:w="2880"/>
          </w:tcPr>
          <w:p>
            <w:r>
              <w:t>string</w:t>
            </w:r>
          </w:p>
        </w:tc>
        <w:tc>
          <w:tcPr>
            <w:tcW w:type="dxa" w:w="2880"/>
          </w:tcPr>
          <w:p>
            <w:r>
              <w:t>Identifier for an element (form element). Use this to filter submissions to a specific form across the site. Example: 18259716-3e5a-646a-5f41-5dc4b9405aa0.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"formSubmissions": [</w:t>
        <w:br/>
        <w:t xml:space="preserve"> {</w:t>
        <w:br/>
        <w:t xml:space="preserve"> "id": "545bbecb7bdd6769632504a7",</w:t>
        <w:br/>
        <w:t xml:space="preserve"> "displayName": "someone@email.com",</w:t>
        <w:br/>
        <w:t xml:space="preserve"> "siteId": "545bbecb7bdd6769632504a7",</w:t>
        <w:br/>
        <w:t xml:space="preserve"> "workspaceId": "580e63fc8c9a982ac9b8b744",</w:t>
        <w:br/>
        <w:t xml:space="preserve"> "dateSubmitted": "2018-10-04T15:21:02.042Z",</w:t>
        <w:br/>
        <w:t xml:space="preserve"> "formResponse": {</w:t>
        <w:br/>
        <w:t xml:space="preserve"> "name": "Arthur Dent",</w:t>
        <w:br/>
        <w:t xml:space="preserve"> "email": "arthur.dent@mostlyharmless.com"</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formSubmissions</w:t>
            </w:r>
          </w:p>
        </w:tc>
        <w:tc>
          <w:tcPr>
            <w:tcW w:type="dxa" w:w="2880"/>
          </w:tcPr>
          <w:p>
            <w:r>
              <w:t>array</w:t>
            </w:r>
          </w:p>
        </w:tc>
        <w:tc>
          <w:tcPr>
            <w:tcW w:type="dxa" w:w="2880"/>
          </w:tcPr>
          <w:p>
            <w:r>
              <w:t>Array of form submissions for the site.</w:t>
            </w:r>
          </w:p>
        </w:tc>
      </w:tr>
      <w:tr>
        <w:tc>
          <w:tcPr>
            <w:tcW w:type="dxa" w:w="2880"/>
          </w:tcPr>
          <w:p>
            <w:r>
              <w:t>formSubmissions[].id</w:t>
            </w:r>
          </w:p>
        </w:tc>
        <w:tc>
          <w:tcPr>
            <w:tcW w:type="dxa" w:w="2880"/>
          </w:tcPr>
          <w:p>
            <w:r>
              <w:t>string</w:t>
            </w:r>
          </w:p>
        </w:tc>
        <w:tc>
          <w:tcPr>
            <w:tcW w:type="dxa" w:w="2880"/>
          </w:tcPr>
          <w:p>
            <w:r>
              <w:t>The unique ID of the Form submission.</w:t>
            </w:r>
          </w:p>
        </w:tc>
      </w:tr>
      <w:tr>
        <w:tc>
          <w:tcPr>
            <w:tcW w:type="dxa" w:w="2880"/>
          </w:tcPr>
          <w:p>
            <w:r>
              <w:t>formSubmissions[].displayName</w:t>
            </w:r>
          </w:p>
        </w:tc>
        <w:tc>
          <w:tcPr>
            <w:tcW w:type="dxa" w:w="2880"/>
          </w:tcPr>
          <w:p>
            <w:r>
              <w:t>string</w:t>
            </w:r>
          </w:p>
        </w:tc>
        <w:tc>
          <w:tcPr>
            <w:tcW w:type="dxa" w:w="2880"/>
          </w:tcPr>
          <w:p>
            <w:r>
              <w:t>The Form name displayed on the site.</w:t>
            </w:r>
          </w:p>
        </w:tc>
      </w:tr>
      <w:tr>
        <w:tc>
          <w:tcPr>
            <w:tcW w:type="dxa" w:w="2880"/>
          </w:tcPr>
          <w:p>
            <w:r>
              <w:t>formSubmissions[].siteId</w:t>
            </w:r>
          </w:p>
        </w:tc>
        <w:tc>
          <w:tcPr>
            <w:tcW w:type="dxa" w:w="2880"/>
          </w:tcPr>
          <w:p>
            <w:r>
              <w:t>string</w:t>
            </w:r>
          </w:p>
        </w:tc>
        <w:tc>
          <w:tcPr>
            <w:tcW w:type="dxa" w:w="2880"/>
          </w:tcPr>
          <w:p>
            <w:r>
              <w:t>The unique ID of the Site the Form belongs to.</w:t>
            </w:r>
          </w:p>
        </w:tc>
      </w:tr>
      <w:tr>
        <w:tc>
          <w:tcPr>
            <w:tcW w:type="dxa" w:w="2880"/>
          </w:tcPr>
          <w:p>
            <w:r>
              <w:t>formSubmissions[].workspaceId</w:t>
            </w:r>
          </w:p>
        </w:tc>
        <w:tc>
          <w:tcPr>
            <w:tcW w:type="dxa" w:w="2880"/>
          </w:tcPr>
          <w:p>
            <w:r>
              <w:t>string</w:t>
            </w:r>
          </w:p>
        </w:tc>
        <w:tc>
          <w:tcPr>
            <w:tcW w:type="dxa" w:w="2880"/>
          </w:tcPr>
          <w:p>
            <w:r>
              <w:t>The unique ID of the Workspace the Site belongs to.</w:t>
            </w:r>
          </w:p>
        </w:tc>
      </w:tr>
      <w:tr>
        <w:tc>
          <w:tcPr>
            <w:tcW w:type="dxa" w:w="2880"/>
          </w:tcPr>
          <w:p>
            <w:r>
              <w:t>formSubmissions[].dateSubmitted</w:t>
            </w:r>
          </w:p>
        </w:tc>
        <w:tc>
          <w:tcPr>
            <w:tcW w:type="dxa" w:w="2880"/>
          </w:tcPr>
          <w:p>
            <w:r>
              <w:t>string</w:t>
            </w:r>
          </w:p>
        </w:tc>
        <w:tc>
          <w:tcPr>
            <w:tcW w:type="dxa" w:w="2880"/>
          </w:tcPr>
          <w:p>
            <w:r>
              <w:t>Date that the Form was submitted (ISO 8601).</w:t>
            </w:r>
          </w:p>
        </w:tc>
      </w:tr>
      <w:tr>
        <w:tc>
          <w:tcPr>
            <w:tcW w:type="dxa" w:w="2880"/>
          </w:tcPr>
          <w:p>
            <w:r>
              <w:t>formSubmissions[].formResponse</w:t>
            </w:r>
          </w:p>
        </w:tc>
        <w:tc>
          <w:tcPr>
            <w:tcW w:type="dxa" w:w="2880"/>
          </w:tcPr>
          <w:p>
            <w:r>
              <w:t>object</w:t>
            </w:r>
          </w:p>
        </w:tc>
        <w:tc>
          <w:tcPr>
            <w:tcW w:type="dxa" w:w="2880"/>
          </w:tcPr>
          <w:p>
            <w:r>
              <w:t>The data submitted in the Form.</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 (if provided).</w:t>
            </w:r>
          </w:p>
        </w:tc>
      </w:tr>
      <w:tr>
        <w:tc>
          <w:tcPr>
            <w:tcW w:type="dxa" w:w="2880"/>
          </w:tcPr>
          <w:p>
            <w:r>
              <w:t>details</w:t>
            </w:r>
          </w:p>
        </w:tc>
        <w:tc>
          <w:tcPr>
            <w:tcW w:type="dxa" w:w="2880"/>
          </w:tcPr>
          <w:p>
            <w:r>
              <w:t>array</w:t>
            </w:r>
          </w:p>
        </w:tc>
        <w:tc>
          <w:tcPr>
            <w:tcW w:type="dxa" w:w="2880"/>
          </w:tcPr>
          <w:p>
            <w:r>
              <w:t>Array of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'https://api.webflow.com/v2/sites/580e63e98c9a982ac9b8b741/form_submissions?limit=100&amp;offset=0' \</w:t>
        <w:br/>
        <w:t xml:space="preserve"> --header 'Accept: application/json'</w:t>
      </w:r>
    </w:p>
    <w:p>
      <w:pPr>
        <w:pStyle w:val="Heading3"/>
      </w:pPr>
      <w:r>
        <w:t>Example Usage</w:t>
      </w:r>
    </w:p>
    <w:p>
      <w:pPr>
        <w:pStyle w:val="Heading3"/>
      </w:pPr>
      <w:r>
        <w:t>Example 1: List submissions (first page)</w:t>
      </w:r>
    </w:p>
    <w:p>
      <w:r>
        <w:rPr>
          <w:b/>
          <w:color w:val="666666"/>
          <w:sz w:val="16"/>
        </w:rPr>
        <w:t>[bash]</w:t>
      </w:r>
    </w:p>
    <w:p>
      <w:pPr>
        <w:shd w:fill="F2F2F2" w:val="clear"/>
      </w:pPr>
      <w:r>
        <w:rPr>
          <w:rFonts w:ascii="Courier New" w:hAnsi="Courier New"/>
          <w:sz w:val="17"/>
        </w:rPr>
        <w:t>curl --location 'https://api.webflow.com/v2/sites/580e63e98c9a982ac9b8b741/form_submissions?limit=100&amp;offset=0' \</w:t>
        <w:br/>
        <w:t xml:space="preserve"> --header 'Accept: application/json'</w:t>
      </w:r>
    </w:p>
    <w:p>
      <w:pPr>
        <w:pStyle w:val="Heading3"/>
      </w:pPr>
      <w:r>
        <w:t>Example 2: Filter submissions to a specific form element</w:t>
      </w:r>
    </w:p>
    <w:p>
      <w:r>
        <w:rPr>
          <w:b/>
          <w:color w:val="666666"/>
          <w:sz w:val="16"/>
        </w:rPr>
        <w:t>[bash]</w:t>
      </w:r>
    </w:p>
    <w:p>
      <w:pPr>
        <w:shd w:fill="F2F2F2" w:val="clear"/>
      </w:pPr>
      <w:r>
        <w:rPr>
          <w:rFonts w:ascii="Courier New" w:hAnsi="Courier New"/>
          <w:sz w:val="17"/>
        </w:rPr>
        <w:t>curl --location 'https://api.webflow.com/v2/sites/580e63e98c9a982ac9b8b741/form_submissions?elementId=18259716-3e5a-646a-5f41-5dc4b9405aa0&amp;limit=100&amp;offset=0' \</w:t>
        <w:br/>
        <w:t xml:space="preserve"> --header 'Accept: application/json'</w:t>
      </w:r>
    </w:p>
    <w:p>
      <w:pPr>
        <w:pStyle w:val="Heading3"/>
      </w:pPr>
      <w:r>
        <w:t>Example 3: Paginate (next page)</w:t>
      </w:r>
    </w:p>
    <w:p>
      <w:r>
        <w:rPr>
          <w:b/>
          <w:color w:val="666666"/>
          <w:sz w:val="16"/>
        </w:rPr>
        <w:t>[bash]</w:t>
      </w:r>
    </w:p>
    <w:p>
      <w:pPr>
        <w:shd w:fill="F2F2F2" w:val="clear"/>
      </w:pPr>
      <w:r>
        <w:rPr>
          <w:rFonts w:ascii="Courier New" w:hAnsi="Courier New"/>
          <w:sz w:val="17"/>
        </w:rPr>
        <w:t>curl --location 'https://api.webflow.com/v2/sites/580e63e98c9a982ac9b8b741/form_submissions?limit=100&amp;offset=100' \</w:t>
        <w:br/>
        <w:t xml:space="preserve"> --header 'Accept: application/json'</w:t>
      </w:r>
    </w:p>
    <w:p>
      <w:pPr>
        <w:pStyle w:val="Heading3"/>
      </w:pPr>
      <w:r>
        <w:t>Notes</w:t>
      </w:r>
    </w:p>
    <w:p>
      <w:pPr>
        <w:pStyle w:val="ListBullet"/>
      </w:pPr>
      <w:r>
        <w:t>To filter submissions to a single form within a site, pass elementId.</w:t>
      </w:r>
    </w:p>
    <w:p>
      <w:pPr>
        <w:pStyle w:val="ListBullet"/>
      </w:pPr>
      <w:r>
        <w:t>Forms in components: when a form is used in a Webflow component definition, each component instance yields a unique form; using elementId ensures the response includes submissions from that core form wherever it is instantiated.</w:t>
      </w:r>
    </w:p>
    <w:p>
      <w:pPr>
        <w:pStyle w:val="ListBullet"/>
      </w:pPr>
      <w:r>
        <w:t>If you want submissions for a specific form ID (not site-wide), use the “List Form Submissions” endpoint referenced in the source documentation.</w:t>
      </w:r>
    </w:p>
    <w:p>
      <w:pPr>
        <w:pStyle w:val="Heading3"/>
      </w:pPr>
      <w:r>
        <w:t>Error Handling</w:t>
      </w:r>
    </w:p>
    <w:p>
      <w:pPr>
        <w:pStyle w:val="ListBullet"/>
      </w:pPr>
      <w:r>
        <w:t>400 — Request was incorrectly formatted.</w:t>
      </w:r>
    </w:p>
    <w:p>
      <w:pPr>
        <w:pStyle w:val="ListBullet"/>
      </w:pPr>
      <w:r>
        <w:t>401 — Provided access token is invalid or does not have access to the requested resource.</w:t>
      </w:r>
    </w:p>
    <w:p>
      <w:pPr>
        <w:pStyle w:val="ListBullet"/>
      </w:pPr>
      <w:r>
        <w:t>403 — Forbidden.</w:t>
      </w:r>
    </w:p>
    <w:p>
      <w:pPr>
        <w:pStyle w:val="ListBullet"/>
      </w:pPr>
      <w:r>
        <w:t>404 — Requested resource not found.</w:t>
      </w:r>
    </w:p>
    <w:p>
      <w:pPr>
        <w:pStyle w:val="ListBullet"/>
      </w:pPr>
      <w:r>
        <w:t>429 — Rate limit reached; respect X-RateLimit-Remaining.</w:t>
      </w:r>
    </w:p>
    <w:p>
      <w:pPr>
        <w:pStyle w:val="ListBullet"/>
      </w:pPr>
      <w:r>
        <w:t>500 — Server error; try again later.</w:t>
      </w:r>
    </w:p>
    <w:p>
      <w:pPr>
        <w:pStyle w:val="Heading3"/>
      </w:pPr>
      <w:r>
        <w:t>Related formSubmissions actions</w:t>
      </w:r>
    </w:p>
    <w:p>
      <w:pPr>
        <w:pStyle w:val="ListBullet"/>
      </w:pPr>
      <w:r>
        <w:t>[GET] List a Form’s Submissions in a Site — /v2/sites/{{siteId}}/forms/{{formId}}/submissions</w:t>
      </w:r>
    </w:p>
    <w:p>
      <w:pPr>
        <w:pStyle w:val="ListBullet"/>
      </w:pPr>
      <w:r>
        <w:t>[DELETE] Delete a Form Submission — /v2/form_submissions/{{formSubmissionId}}</w:t>
      </w:r>
    </w:p>
    <w:p>
      <w:pPr>
        <w:pStyle w:val="ListBullet"/>
      </w:pPr>
      <w:r>
        <w:t>[GET] Get a Form Submission — /v2/form_submissions/{{formSubmissionId}}</w:t>
      </w:r>
    </w:p>
    <w:p>
      <w:pPr>
        <w:pStyle w:val="ListBullet"/>
      </w:pPr>
      <w:r>
        <w:t>[DELETE] Delete a Site’s Form Submission — /v2/sites/{{siteId}}/form_submissions/{{formSubmissionId}}</w:t>
      </w:r>
    </w:p>
    <w:p>
      <w:pPr>
        <w:pStyle w:val="ListBullet"/>
      </w:pPr>
      <w:r>
        <w:t>[GET] Get a Site’s Form Submission — /v2/sites/{{siteId}}/form_submissions/{{formSubmissionId}}</w:t>
      </w:r>
    </w:p>
    <w:p>
      <w:pPr>
        <w:pStyle w:val="ListBullet"/>
      </w:pPr>
      <w:r>
        <w:t>[PATCH] Modify a Form Submission — /v2/form_submissions/{{formSubmissionId}}</w:t>
      </w:r>
    </w:p>
    <w:p>
      <w:r>
        <w:br w:type="page"/>
      </w:r>
    </w:p>
    <w:p>
      <w:pPr>
        <w:pStyle w:val="Heading2"/>
      </w:pPr>
      <w:r>
        <w:t>54. [GET] Get a Site’s Comment Thread</w:t>
      </w:r>
    </w:p>
    <w:p>
      <w:r>
        <w:rPr>
          <w:b/>
        </w:rPr>
        <w:t xml:space="preserve">Endpoint: </w:t>
      </w:r>
      <w:r>
        <w:rPr>
          <w:rFonts w:ascii="Courier New" w:hAnsi="Courier New"/>
          <w:sz w:val="18"/>
        </w:rPr>
        <w:t>/v2/sites/{{siteId}}/comments/{{commentThreadId}}</w:t>
      </w:r>
    </w:p>
    <w:p>
      <w:pPr>
        <w:pStyle w:val="Heading3"/>
      </w:pPr>
      <w:r>
        <w:t>Prerequisites</w:t>
      </w:r>
    </w:p>
    <w:p>
      <w:pPr>
        <w:pStyle w:val="ListBullet"/>
      </w:pPr>
      <w:r>
        <w:t>Your integration must have the required scope: comments:read</w:t>
      </w:r>
    </w:p>
    <w:p>
      <w:pPr>
        <w:pStyle w:val="Heading3"/>
      </w:pPr>
      <w:r>
        <w:t>Method</w:t>
      </w:r>
    </w:p>
    <w:p>
      <w:r>
        <w:t>GET</w:t>
      </w:r>
    </w:p>
    <w:p>
      <w:pPr>
        <w:pStyle w:val="Heading3"/>
      </w:pPr>
      <w:r>
        <w:t>URL</w:t>
      </w:r>
    </w:p>
    <w:p>
      <w:r>
        <w:t>https://api.webflow.com/v2/sites/{{site_id}}/comments/{{comment_thread_id}}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details of a specific comment thread for a given site.</w:t>
      </w:r>
    </w:p>
    <w:p>
      <w:pPr>
        <w:pStyle w:val="Heading3"/>
      </w:pPr>
      <w:r>
        <w:t>Enforcement Rules</w:t>
      </w:r>
    </w:p>
    <w:p>
      <w:pPr>
        <w:pStyle w:val="ListBullet"/>
      </w:pPr>
      <w:r>
        <w:t>The site_id path parameter must always be present and non-empty.</w:t>
      </w:r>
    </w:p>
    <w:p>
      <w:pPr>
        <w:pStyle w:val="ListBullet"/>
      </w:pPr>
      <w:r>
        <w:t>The comment_thread_id path parameter must always be present and non-empty.</w:t>
      </w:r>
    </w:p>
    <w:p>
      <w:pPr>
        <w:pStyle w:val="ListBullet"/>
      </w:pPr>
      <w:r>
        <w:t>Always construct the path as /v2/sites/{{site_id}}/comments/{{comment_thread_id}}.</w:t>
      </w:r>
    </w:p>
    <w:p>
      <w:pPr>
        <w:pStyle w:val="ListBullet"/>
      </w:pPr>
      <w:r>
        <w:t>Do not call the API with missing or empty path parameters (e.g., avoid /v2/sites//comments/... or /v2/sites/{{site_id}}/comments/).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/v2/sites/580e63e98c9a982ac9b8b741/comments/580e63e98c9a982ac9b8b741</w:t>
      </w:r>
    </w:p>
    <w:p>
      <w:pPr>
        <w:pStyle w:val="Heading3"/>
      </w:pPr>
      <w:r>
        <w:t>Invalid Examples</w:t>
      </w:r>
    </w:p>
    <w:p>
      <w:r>
        <w:rPr>
          <w:b/>
          <w:color w:val="666666"/>
          <w:sz w:val="16"/>
        </w:rPr>
        <w:t>[http]</w:t>
      </w:r>
    </w:p>
    <w:p>
      <w:pPr>
        <w:shd w:fill="F2F2F2" w:val="clear"/>
      </w:pPr>
      <w:r>
        <w:rPr>
          <w:rFonts w:ascii="Courier New" w:hAnsi="Courier New"/>
          <w:sz w:val="17"/>
        </w:rPr>
        <w:t>/v2/sites//comments/580e63e98c9a982ac9b8b741</w:t>
        <w:br/>
        <w:t>/v2/sites/580e63e98c9a982ac9b8b741/comments/</w:t>
        <w:br/>
        <w:t>/v2/sites/580e63e98c9a982ac9b8b741/comments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comment_thread_id</w:t>
            </w:r>
          </w:p>
        </w:tc>
        <w:tc>
          <w:tcPr>
            <w:tcW w:type="dxa" w:w="2880"/>
          </w:tcPr>
          <w:p>
            <w:r>
              <w:t>string</w:t>
            </w:r>
          </w:p>
        </w:tc>
        <w:tc>
          <w:tcPr>
            <w:tcW w:type="dxa" w:w="2880"/>
          </w:tcPr>
          <w:p>
            <w:r>
              <w:t>Unique identifier for a Comment Thread.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r>
        <w:tc>
          <w:tcPr>
            <w:tcW w:type="dxa" w:w="2880"/>
          </w:tcPr>
          <w:p>
            <w:r>
              <w:t>sortBy</w:t>
            </w:r>
          </w:p>
        </w:tc>
        <w:tc>
          <w:tcPr>
            <w:tcW w:type="dxa" w:w="2880"/>
          </w:tcPr>
          <w:p>
            <w:r>
              <w:t>string (enum)</w:t>
            </w:r>
          </w:p>
        </w:tc>
        <w:tc>
          <w:tcPr>
            <w:tcW w:type="dxa" w:w="2880"/>
          </w:tcPr>
          <w:p>
            <w:r>
              <w:t>Sort results by the provided value: createdOn, lastUpdated. Only allowed when sortOrder is provided.</w:t>
            </w:r>
          </w:p>
        </w:tc>
      </w:tr>
      <w:tr>
        <w:tc>
          <w:tcPr>
            <w:tcW w:type="dxa" w:w="2880"/>
          </w:tcPr>
          <w:p>
            <w:r>
              <w:t>sortOrder</w:t>
            </w:r>
          </w:p>
        </w:tc>
        <w:tc>
          <w:tcPr>
            <w:tcW w:type="dxa" w:w="2880"/>
          </w:tcPr>
          <w:p>
            <w:r>
              <w:t>string (enum)</w:t>
            </w:r>
          </w:p>
        </w:tc>
        <w:tc>
          <w:tcPr>
            <w:tcW w:type="dxa" w:w="2880"/>
          </w:tcPr>
          <w:p>
            <w:r>
              <w:t>Sorts the results by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"580e64008c9a982ac9b8b754",</w:t>
        <w:br/>
        <w:t xml:space="preserve"> "siteId": "580e64008c9a982ac9b8b754",</w:t>
        <w:br/>
        <w:t xml:space="preserve"> "pageId": "580e64008c9a982ac9b8b754",</w:t>
        <w:br/>
        <w:t xml:space="preserve"> "localeId": "580e64008c9a982ac9b8b754",</w:t>
        <w:br/>
        <w:t xml:space="preserve"> "itemId": "580e64008c9a982ac9b8b754",</w:t>
        <w:br/>
        <w:t xml:space="preserve"> "breakpoint": "main",</w:t>
        <w:br/>
        <w:t xml:space="preserve"> "url": "https://webflow.com/design/site-slug-4ec832?workflow=comment&amp;commentId=679d2ddb5196117ad04d1ff8&amp;pageId=679826b3b20b045e176bc4bc",</w:t>
        <w:br/>
        <w:t xml:space="preserve"> "content": "This is a comment reply",</w:t>
        <w:br/>
        <w:t xml:space="preserve"> "isResolved": false,</w:t>
        <w:br/>
        <w:t xml:space="preserve"> "author": {</w:t>
        <w:br/>
        <w:t xml:space="preserve"> "userId": "string",</w:t>
        <w:br/>
        <w:t xml:space="preserve"> "email": "string",</w:t>
        <w:br/>
        <w:t xml:space="preserve"> "name": "string"</w:t>
        <w:br/>
        <w:t xml:space="preserve"> },</w:t>
        <w:br/>
        <w:t xml:space="preserve"> "mentionedUsers": [</w:t>
        <w:br/>
        <w:t xml:space="preserve"> {</w:t>
        <w:br/>
        <w:t xml:space="preserve"> "userId": "string",</w:t>
        <w:br/>
        <w:t xml:space="preserve"> "email": "string",</w:t>
        <w:br/>
        <w:t xml:space="preserve"> "name": "string"</w:t>
        <w:br/>
        <w:t xml:space="preserve"> }</w:t>
        <w:br/>
        <w:t xml:space="preserve"> ],</w:t>
        <w:br/>
        <w:t xml:space="preserve"> "createdOn": "2023-03-17T18:47:35.560Z",</w:t>
        <w:br/>
        <w:t xml:space="preserve"> "lastUpdated": "2023-03-17T18:47:35.560Z"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X-RateLimit-Remaining,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comment thread</w:t>
            </w:r>
          </w:p>
        </w:tc>
      </w:tr>
      <w:tr>
        <w:tc>
          <w:tcPr>
            <w:tcW w:type="dxa" w:w="2880"/>
          </w:tcPr>
          <w:p>
            <w:r>
              <w:t>siteId</w:t>
            </w:r>
          </w:p>
        </w:tc>
        <w:tc>
          <w:tcPr>
            <w:tcW w:type="dxa" w:w="2880"/>
          </w:tcPr>
          <w:p>
            <w:r>
              <w:t>string</w:t>
            </w:r>
          </w:p>
        </w:tc>
        <w:tc>
          <w:tcPr>
            <w:tcW w:type="dxa" w:w="2880"/>
          </w:tcPr>
          <w:p>
            <w:r>
              <w:t>The site unique identifier</w:t>
            </w:r>
          </w:p>
        </w:tc>
      </w:tr>
      <w:tr>
        <w:tc>
          <w:tcPr>
            <w:tcW w:type="dxa" w:w="2880"/>
          </w:tcPr>
          <w:p>
            <w:r>
              <w:t>pageId</w:t>
            </w:r>
          </w:p>
        </w:tc>
        <w:tc>
          <w:tcPr>
            <w:tcW w:type="dxa" w:w="2880"/>
          </w:tcPr>
          <w:p>
            <w:r>
              <w:t>string</w:t>
            </w:r>
          </w:p>
        </w:tc>
        <w:tc>
          <w:tcPr>
            <w:tcW w:type="dxa" w:w="2880"/>
          </w:tcPr>
          <w:p>
            <w:r>
              <w:t>The page unique identifier</w:t>
            </w:r>
          </w:p>
        </w:tc>
      </w:tr>
      <w:tr>
        <w:tc>
          <w:tcPr>
            <w:tcW w:type="dxa" w:w="2880"/>
          </w:tcPr>
          <w:p>
            <w:r>
              <w:t>localeId</w:t>
            </w:r>
          </w:p>
        </w:tc>
        <w:tc>
          <w:tcPr>
            <w:tcW w:type="dxa" w:w="2880"/>
          </w:tcPr>
          <w:p>
            <w:r>
              <w:t>string</w:t>
            </w:r>
          </w:p>
        </w:tc>
        <w:tc>
          <w:tcPr>
            <w:tcW w:type="dxa" w:w="2880"/>
          </w:tcPr>
          <w:p>
            <w:r>
              <w:t>The locale unique identifier</w:t>
            </w:r>
          </w:p>
        </w:tc>
      </w:tr>
      <w:tr>
        <w:tc>
          <w:tcPr>
            <w:tcW w:type="dxa" w:w="2880"/>
          </w:tcPr>
          <w:p>
            <w:r>
              <w:t>itemId</w:t>
            </w:r>
          </w:p>
        </w:tc>
        <w:tc>
          <w:tcPr>
            <w:tcW w:type="dxa" w:w="2880"/>
          </w:tcPr>
          <w:p>
            <w:r>
              <w:t>string</w:t>
            </w:r>
          </w:p>
        </w:tc>
        <w:tc>
          <w:tcPr>
            <w:tcW w:type="dxa" w:w="2880"/>
          </w:tcPr>
          <w:p>
            <w:r>
              <w:t>The item unique identifier</w:t>
            </w:r>
          </w:p>
        </w:tc>
      </w:tr>
      <w:tr>
        <w:tc>
          <w:tcPr>
            <w:tcW w:type="dxa" w:w="2880"/>
          </w:tcPr>
          <w:p>
            <w:r>
              <w:t>breakpoint</w:t>
            </w:r>
          </w:p>
        </w:tc>
        <w:tc>
          <w:tcPr>
            <w:tcW w:type="dxa" w:w="2880"/>
          </w:tcPr>
          <w:p>
            <w:r>
              <w:t>string</w:t>
            </w:r>
          </w:p>
        </w:tc>
        <w:tc>
          <w:tcPr>
            <w:tcW w:type="dxa" w:w="2880"/>
          </w:tcPr>
          <w:p>
            <w:r>
              <w:t>The breakpoint the comment was left on (example: main)</w:t>
            </w:r>
          </w:p>
        </w:tc>
      </w:tr>
      <w:tr>
        <w:tc>
          <w:tcPr>
            <w:tcW w:type="dxa" w:w="2880"/>
          </w:tcPr>
          <w:p>
            <w:r>
              <w:t>url</w:t>
            </w:r>
          </w:p>
        </w:tc>
        <w:tc>
          <w:tcPr>
            <w:tcW w:type="dxa" w:w="2880"/>
          </w:tcPr>
          <w:p>
            <w:r>
              <w:t>string</w:t>
            </w:r>
          </w:p>
        </w:tc>
        <w:tc>
          <w:tcPr>
            <w:tcW w:type="dxa" w:w="2880"/>
          </w:tcPr>
          <w:p>
            <w:r>
              <w:t>The URL of the page the comment was left on</w:t>
            </w:r>
          </w:p>
        </w:tc>
      </w:tr>
      <w:tr>
        <w:tc>
          <w:tcPr>
            <w:tcW w:type="dxa" w:w="2880"/>
          </w:tcPr>
          <w:p>
            <w:r>
              <w:t>content</w:t>
            </w:r>
          </w:p>
        </w:tc>
        <w:tc>
          <w:tcPr>
            <w:tcW w:type="dxa" w:w="2880"/>
          </w:tcPr>
          <w:p>
            <w:r>
              <w:t>string</w:t>
            </w:r>
          </w:p>
        </w:tc>
        <w:tc>
          <w:tcPr>
            <w:tcW w:type="dxa" w:w="2880"/>
          </w:tcPr>
          <w:p>
            <w:r>
              <w:t>The content of the comment reply</w:t>
            </w:r>
          </w:p>
        </w:tc>
      </w:tr>
      <w:tr>
        <w:tc>
          <w:tcPr>
            <w:tcW w:type="dxa" w:w="2880"/>
          </w:tcPr>
          <w:p>
            <w:r>
              <w:t>isResolved</w:t>
            </w:r>
          </w:p>
        </w:tc>
        <w:tc>
          <w:tcPr>
            <w:tcW w:type="dxa" w:w="2880"/>
          </w:tcPr>
          <w:p>
            <w:r>
              <w:t>boolean</w:t>
            </w:r>
          </w:p>
        </w:tc>
        <w:tc>
          <w:tcPr>
            <w:tcW w:type="dxa" w:w="2880"/>
          </w:tcPr>
          <w:p>
            <w:r>
              <w:t>Boolean determining if the comment thread is resolved. Default: false</w:t>
            </w:r>
          </w:p>
        </w:tc>
      </w:tr>
      <w:tr>
        <w:tc>
          <w:tcPr>
            <w:tcW w:type="dxa" w:w="2880"/>
          </w:tcPr>
          <w:p>
            <w:r>
              <w:t>author</w:t>
            </w:r>
          </w:p>
        </w:tc>
        <w:tc>
          <w:tcPr>
            <w:tcW w:type="dxa" w:w="2880"/>
          </w:tcPr>
          <w:p>
            <w:r>
              <w:t>object</w:t>
            </w:r>
          </w:p>
        </w:tc>
        <w:tc>
          <w:tcPr>
            <w:tcW w:type="dxa" w:w="2880"/>
          </w:tcPr>
          <w:p>
            <w:r>
              <w:t>Author details</w:t>
            </w:r>
          </w:p>
        </w:tc>
      </w:tr>
      <w:tr>
        <w:tc>
          <w:tcPr>
            <w:tcW w:type="dxa" w:w="2880"/>
          </w:tcPr>
          <w:p>
            <w:r>
              <w:t>author.userId</w:t>
            </w:r>
          </w:p>
        </w:tc>
        <w:tc>
          <w:tcPr>
            <w:tcW w:type="dxa" w:w="2880"/>
          </w:tcPr>
          <w:p>
            <w:r>
              <w:t>string</w:t>
            </w:r>
          </w:p>
        </w:tc>
        <w:tc>
          <w:tcPr>
            <w:tcW w:type="dxa" w:w="2880"/>
          </w:tcPr>
          <w:p>
            <w:r>
              <w:t>The unique identifier of the author</w:t>
            </w:r>
          </w:p>
        </w:tc>
      </w:tr>
      <w:tr>
        <w:tc>
          <w:tcPr>
            <w:tcW w:type="dxa" w:w="2880"/>
          </w:tcPr>
          <w:p>
            <w:r>
              <w:t>author.email</w:t>
            </w:r>
          </w:p>
        </w:tc>
        <w:tc>
          <w:tcPr>
            <w:tcW w:type="dxa" w:w="2880"/>
          </w:tcPr>
          <w:p>
            <w:r>
              <w:t>string</w:t>
            </w:r>
          </w:p>
        </w:tc>
        <w:tc>
          <w:tcPr>
            <w:tcW w:type="dxa" w:w="2880"/>
          </w:tcPr>
          <w:p>
            <w:r>
              <w:t>Email of the author</w:t>
            </w:r>
          </w:p>
        </w:tc>
      </w:tr>
      <w:tr>
        <w:tc>
          <w:tcPr>
            <w:tcW w:type="dxa" w:w="2880"/>
          </w:tcPr>
          <w:p>
            <w:r>
              <w:t>author.name</w:t>
            </w:r>
          </w:p>
        </w:tc>
        <w:tc>
          <w:tcPr>
            <w:tcW w:type="dxa" w:w="2880"/>
          </w:tcPr>
          <w:p>
            <w:r>
              <w:t>string</w:t>
            </w:r>
          </w:p>
        </w:tc>
        <w:tc>
          <w:tcPr>
            <w:tcW w:type="dxa" w:w="2880"/>
          </w:tcPr>
          <w:p>
            <w:r>
              <w:t>Name of the author</w:t>
            </w:r>
          </w:p>
        </w:tc>
      </w:tr>
      <w:tr>
        <w:tc>
          <w:tcPr>
            <w:tcW w:type="dxa" w:w="2880"/>
          </w:tcPr>
          <w:p>
            <w:r>
              <w:t>mentionedUsers</w:t>
            </w:r>
          </w:p>
        </w:tc>
        <w:tc>
          <w:tcPr>
            <w:tcW w:type="dxa" w:w="2880"/>
          </w:tcPr>
          <w:p>
            <w:r>
              <w:t>array</w:t>
            </w:r>
          </w:p>
        </w:tc>
        <w:tc>
          <w:tcPr>
            <w:tcW w:type="dxa" w:w="2880"/>
          </w:tcPr>
          <w:p>
            <w:r>
              <w:t>List of mentioned users (may be empty initially)</w:t>
            </w:r>
          </w:p>
        </w:tc>
      </w:tr>
      <w:tr>
        <w:tc>
          <w:tcPr>
            <w:tcW w:type="dxa" w:w="2880"/>
          </w:tcPr>
          <w:p>
            <w:r>
              <w:t>mentionedUsers[].userId</w:t>
            </w:r>
          </w:p>
        </w:tc>
        <w:tc>
          <w:tcPr>
            <w:tcW w:type="dxa" w:w="2880"/>
          </w:tcPr>
          <w:p>
            <w:r>
              <w:t>string</w:t>
            </w:r>
          </w:p>
        </w:tc>
        <w:tc>
          <w:tcPr>
            <w:tcW w:type="dxa" w:w="2880"/>
          </w:tcPr>
          <w:p>
            <w:r>
              <w:t>The unique identifier of the mentioned user</w:t>
            </w:r>
          </w:p>
        </w:tc>
      </w:tr>
      <w:tr>
        <w:tc>
          <w:tcPr>
            <w:tcW w:type="dxa" w:w="2880"/>
          </w:tcPr>
          <w:p>
            <w:r>
              <w:t>mentionedUsers[].email</w:t>
            </w:r>
          </w:p>
        </w:tc>
        <w:tc>
          <w:tcPr>
            <w:tcW w:type="dxa" w:w="2880"/>
          </w:tcPr>
          <w:p>
            <w:r>
              <w:t>string</w:t>
            </w:r>
          </w:p>
        </w:tc>
        <w:tc>
          <w:tcPr>
            <w:tcW w:type="dxa" w:w="2880"/>
          </w:tcPr>
          <w:p>
            <w:r>
              <w:t>Email of the user</w:t>
            </w:r>
          </w:p>
        </w:tc>
      </w:tr>
      <w:tr>
        <w:tc>
          <w:tcPr>
            <w:tcW w:type="dxa" w:w="2880"/>
          </w:tcPr>
          <w:p>
            <w:r>
              <w:t>mentionedUsers[].name</w:t>
            </w:r>
          </w:p>
        </w:tc>
        <w:tc>
          <w:tcPr>
            <w:tcW w:type="dxa" w:w="2880"/>
          </w:tcPr>
          <w:p>
            <w:r>
              <w:t>string</w:t>
            </w:r>
          </w:p>
        </w:tc>
        <w:tc>
          <w:tcPr>
            <w:tcW w:type="dxa" w:w="2880"/>
          </w:tcPr>
          <w:p>
            <w:r>
              <w:t>Name of the user</w:t>
            </w:r>
          </w:p>
        </w:tc>
      </w:tr>
      <w:tr>
        <w:tc>
          <w:tcPr>
            <w:tcW w:type="dxa" w:w="2880"/>
          </w:tcPr>
          <w:p>
            <w:r>
              <w:t>createdOn</w:t>
            </w:r>
          </w:p>
        </w:tc>
        <w:tc>
          <w:tcPr>
            <w:tcW w:type="dxa" w:w="2880"/>
          </w:tcPr>
          <w:p>
            <w:r>
              <w:t>string</w:t>
            </w:r>
          </w:p>
        </w:tc>
        <w:tc>
          <w:tcPr>
            <w:tcW w:type="dxa" w:w="2880"/>
          </w:tcPr>
          <w:p>
            <w:r>
              <w:t>The date the item was created (ISO 8601)</w:t>
            </w:r>
          </w:p>
        </w:tc>
      </w:tr>
      <w:tr>
        <w:tc>
          <w:tcPr>
            <w:tcW w:type="dxa" w:w="2880"/>
          </w:tcPr>
          <w:p>
            <w:r>
              <w:t>lastUpdated</w:t>
            </w:r>
          </w:p>
        </w:tc>
        <w:tc>
          <w:tcPr>
            <w:tcW w:type="dxa" w:w="2880"/>
          </w:tcPr>
          <w:p>
            <w:r>
              <w:t>string</w:t>
            </w:r>
          </w:p>
        </w:tc>
        <w:tc>
          <w:tcPr>
            <w:tcW w:type="dxa" w:w="2880"/>
          </w:tcPr>
          <w:p>
            <w:r>
              <w:t>The date the item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'https://api.webflow.com/v2/sites/580e63e98c9a982ac9b8b741/comments/580e63e98c9a982ac9b8b741?limit=100&amp;offset=0&amp;sortOrder=desc&amp;sortBy=lastUpdated' \</w:t>
        <w:br/>
        <w:t xml:space="preserve"> --header 'Accept: application/json'</w:t>
      </w:r>
    </w:p>
    <w:p>
      <w:pPr>
        <w:pStyle w:val="Heading3"/>
      </w:pPr>
      <w:r>
        <w:t>Example Usage</w:t>
      </w:r>
    </w:p>
    <w:p>
      <w:pPr>
        <w:pStyle w:val="Heading3"/>
      </w:pPr>
      <w:r>
        <w:t>Example 1: Get a comment thread (default behavior)</w:t>
      </w:r>
    </w:p>
    <w:p>
      <w:r>
        <w:rPr>
          <w:b/>
          <w:color w:val="666666"/>
          <w:sz w:val="16"/>
        </w:rPr>
        <w:t>[bash]</w:t>
      </w:r>
    </w:p>
    <w:p>
      <w:pPr>
        <w:shd w:fill="F2F2F2" w:val="clear"/>
      </w:pPr>
      <w:r>
        <w:rPr>
          <w:rFonts w:ascii="Courier New" w:hAnsi="Courier New"/>
          <w:sz w:val="17"/>
        </w:rPr>
        <w:t>curl -X GET \</w:t>
        <w:br/>
        <w:t xml:space="preserve"> 'https://api.webflow.com/v2/sites/580e63e98c9a982ac9b8b741/comments/580e63e98c9a982ac9b8b741' \</w:t>
        <w:br/>
        <w:t xml:space="preserve"> -H 'Accept: application/json'</w:t>
      </w:r>
    </w:p>
    <w:p>
      <w:pPr>
        <w:pStyle w:val="Heading3"/>
      </w:pPr>
      <w:r>
        <w:t>Example 2: Get a comment thread for a specific locale</w:t>
      </w:r>
    </w:p>
    <w:p>
      <w:r>
        <w:rPr>
          <w:b/>
          <w:color w:val="666666"/>
          <w:sz w:val="16"/>
        </w:rPr>
        <w:t>[bash]</w:t>
      </w:r>
    </w:p>
    <w:p>
      <w:pPr>
        <w:shd w:fill="F2F2F2" w:val="clear"/>
      </w:pPr>
      <w:r>
        <w:rPr>
          <w:rFonts w:ascii="Courier New" w:hAnsi="Courier New"/>
          <w:sz w:val="17"/>
        </w:rPr>
        <w:t>curl -X GET \</w:t>
        <w:br/>
        <w:t xml:space="preserve"> 'https://api.webflow.com/v2/sites/580e63e98c9a982ac9b8b741/comments/580e63e98c9a982ac9b8b741?localeId=65427cf400e02b306eaa04a0' \</w:t>
        <w:br/>
        <w:t xml:space="preserve"> -H 'Accept: application/json'</w:t>
      </w:r>
    </w:p>
    <w:p>
      <w:pPr>
        <w:pStyle w:val="Heading3"/>
      </w:pPr>
      <w:r>
        <w:t>Example 3: Get a comment thread with sorting and pagination</w:t>
      </w:r>
    </w:p>
    <w:p>
      <w:r>
        <w:rPr>
          <w:b/>
          <w:color w:val="666666"/>
          <w:sz w:val="16"/>
        </w:rPr>
        <w:t>[bash]</w:t>
      </w:r>
    </w:p>
    <w:p>
      <w:pPr>
        <w:shd w:fill="F2F2F2" w:val="clear"/>
      </w:pPr>
      <w:r>
        <w:rPr>
          <w:rFonts w:ascii="Courier New" w:hAnsi="Courier New"/>
          <w:sz w:val="17"/>
        </w:rPr>
        <w:t>curl -X GET \</w:t>
        <w:br/>
        <w:t xml:space="preserve"> 'https://api.webflow.com/v2/sites/580e63e98c9a982ac9b8b741/comments/580e63e98c9a982ac9b8b741?limit=50&amp;offset=0&amp;sortOrder=asc&amp;sortBy=createdOn' \</w:t>
        <w:br/>
        <w:t xml:space="preserve"> -H 'Accept: application/json'</w:t>
      </w:r>
    </w:p>
    <w:p>
      <w:pPr>
        <w:pStyle w:val="Heading3"/>
      </w:pPr>
      <w:r>
        <w:t>Notes</w:t>
      </w:r>
    </w:p>
    <w:p>
      <w:pPr>
        <w:pStyle w:val="ListBullet"/>
      </w:pPr>
      <w:r>
        <w:t>Timing of comment threads: There may be a delay of up to 5 minutes before new comments appear in the system.</w:t>
      </w:r>
    </w:p>
    <w:p>
      <w:pPr>
        <w:pStyle w:val="ListBullet"/>
      </w:pPr>
      <w:r>
        <w:t>sortBy is only allowed when sortOrder is provided.</w:t>
      </w:r>
    </w:p>
    <w:p>
      <w:pPr>
        <w:pStyle w:val="ListBullet"/>
      </w:pPr>
      <w:r>
        <w:t>mentionedUsers is an empty array until email notifications are sent, which can take up to 5 minutes after the comment is created.</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check X-RateLimit-Remaining / X-RateLimit-Limit response headers.</w:t>
      </w:r>
    </w:p>
    <w:p>
      <w:pPr>
        <w:pStyle w:val="ListBullet"/>
      </w:pPr>
      <w:r>
        <w:t>500 Internal Server Error: Server error; try again later.</w:t>
      </w:r>
    </w:p>
    <w:p>
      <w:r>
        <w:br w:type="page"/>
      </w:r>
    </w:p>
    <w:p>
      <w:pPr>
        <w:pStyle w:val="Heading2"/>
      </w:pPr>
      <w:r>
        <w:t>55. [GET] List a Site’s Assets</w:t>
      </w:r>
    </w:p>
    <w:p>
      <w:r>
        <w:rPr>
          <w:b/>
        </w:rPr>
        <w:t xml:space="preserve">Endpoint: </w:t>
      </w:r>
      <w:r>
        <w:rPr>
          <w:rFonts w:ascii="Courier New" w:hAnsi="Courier New"/>
          <w:sz w:val="18"/>
        </w:rPr>
        <w:t>/v2/sites/{{siteId}}/assets</w:t>
      </w:r>
    </w:p>
    <w:p>
      <w:pPr>
        <w:pStyle w:val="Heading3"/>
      </w:pPr>
      <w:r>
        <w:t>Prerequisites</w:t>
      </w:r>
    </w:p>
    <w:p>
      <w:pPr>
        <w:pStyle w:val="ListBullet"/>
      </w:pPr>
      <w:r>
        <w:t>Access to the target Site’s ID (site_id)</w:t>
      </w:r>
    </w:p>
    <w:p>
      <w:pPr>
        <w:pStyle w:val="ListBullet"/>
      </w:pPr>
      <w:r>
        <w:t>Required scope: assets:read</w:t>
      </w:r>
    </w:p>
    <w:p>
      <w:pPr>
        <w:pStyle w:val="Heading3"/>
      </w:pPr>
      <w:r>
        <w:t>Method</w:t>
      </w:r>
    </w:p>
    <w:p>
      <w:r>
        <w:t>GET</w:t>
      </w:r>
    </w:p>
    <w:p>
      <w:pPr>
        <w:pStyle w:val="Heading3"/>
      </w:pPr>
      <w:r>
        <w:t>URL</w:t>
      </w:r>
    </w:p>
    <w:p>
      <w:r>
        <w:t>https://api.webflow.com/v2/sites/{{site_id}}/assets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assets that have been uploaded to a specific Webflow site, including asset metadata and any responsive image variants.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/v2/sites//assets or /v2/sites/assets).</w:t>
      </w:r>
    </w:p>
    <w:p>
      <w:pPr>
        <w:pStyle w:val="ListBullet"/>
      </w:pPr>
      <w:r>
        <w:t>Always construct the path as /v2/sites/{{site_id}}/assets,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/v2/sites/580e63e98c9a982ac9b8b741/assets</w:t>
        <w:br/>
        <w:t>/v2/sites/62749158efef318abc8d5a0f/assets</w:t>
      </w:r>
    </w:p>
    <w:p>
      <w:pPr>
        <w:pStyle w:val="Heading3"/>
      </w:pPr>
      <w:r>
        <w:t>Invalid Examples</w:t>
      </w:r>
    </w:p>
    <w:p>
      <w:r>
        <w:rPr>
          <w:b/>
          <w:color w:val="666666"/>
          <w:sz w:val="16"/>
        </w:rPr>
        <w:t>[http]</w:t>
      </w:r>
    </w:p>
    <w:p>
      <w:pPr>
        <w:shd w:fill="F2F2F2" w:val="clear"/>
      </w:pPr>
      <w:r>
        <w:rPr>
          <w:rFonts w:ascii="Courier New" w:hAnsi="Courier New"/>
          <w:sz w:val="17"/>
        </w:rPr>
        <w:t>/v2/sites//assets</w:t>
        <w:br/>
        <w:t>/v2/sites/assets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"assets": [</w:t>
        <w:br/>
        <w:t xml:space="preserve"> {</w:t>
        <w:br/>
        <w:t xml:space="preserve"> "id": "55131cd036c09f7d07883dfc",</w:t>
        <w:br/>
        <w:t xml:space="preserve"> "contentType": "image/png",</w:t>
        <w:br/>
        <w:t xml:space="preserve"> "size": 1500,</w:t>
        <w:br/>
        <w:t xml:space="preserve"> "siteId": "62749158efef318abc8d5a0f",</w:t>
        <w:br/>
        <w:t xml:space="preserve"> "hostedUrl": "example.com/hostedimage.png",</w:t>
        <w:br/>
        <w:t xml:space="preserve"> "originalFileName": "image.png",</w:t>
        <w:br/>
        <w:t xml:space="preserve"> "displayName": "example-image-123.png",</w:t>
        <w:br/>
        <w:t xml:space="preserve"> "lastUpdated": "2016-09-06T21:12:22.148Z",</w:t>
        <w:br/>
        <w:t xml:space="preserve"> "createdOn": "2016-09-02T23:26:22.241Z",</w:t>
        <w:br/>
        <w:t xml:space="preserve"> "variants": [</w:t>
        <w:br/>
        <w:t xml:space="preserve"> {</w:t>
        <w:br/>
        <w:t xml:space="preserve"> "hostedUrl": "example.com/hostedimage.png",</w:t>
        <w:br/>
        <w:t xml:space="preserve"> "originalFileName": "image.png",</w:t>
        <w:br/>
        <w:t xml:space="preserve"> "displayName": "example-image-123.png",</w:t>
        <w:br/>
        <w:t xml:space="preserve"> "format": "png",</w:t>
        <w:br/>
        <w:t xml:space="preserve"> "width": 800,</w:t>
        <w:br/>
        <w:t xml:space="preserve"> "height": 600,</w:t>
        <w:br/>
        <w:t xml:space="preserve"> "quality": 80,</w:t>
        <w:br/>
        <w:t xml:space="preserve"> "error": ""</w:t>
        <w:br/>
        <w:t xml:space="preserve"> }</w:t>
        <w:br/>
        <w:t xml:space="preserve"> ],</w:t>
        <w:br/>
        <w:t xml:space="preserve"> "altText": "A red chair"</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X-RateLimit-Remaining,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assets uploaded to the site.</w:t>
            </w:r>
          </w:p>
        </w:tc>
      </w:tr>
      <w:tr>
        <w:tc>
          <w:tcPr>
            <w:tcW w:type="dxa" w:w="2880"/>
          </w:tcPr>
          <w:p>
            <w:r>
              <w:t>assets[].id</w:t>
            </w:r>
          </w:p>
        </w:tc>
        <w:tc>
          <w:tcPr>
            <w:tcW w:type="dxa" w:w="2880"/>
          </w:tcPr>
          <w:p>
            <w:r>
              <w:t>string</w:t>
            </w:r>
          </w:p>
        </w:tc>
        <w:tc>
          <w:tcPr>
            <w:tcW w:type="dxa" w:w="2880"/>
          </w:tcPr>
          <w:p>
            <w:r>
              <w:t>Unique identifier for this asset.</w:t>
            </w:r>
          </w:p>
        </w:tc>
      </w:tr>
      <w:tr>
        <w:tc>
          <w:tcPr>
            <w:tcW w:type="dxa" w:w="2880"/>
          </w:tcPr>
          <w:p>
            <w:r>
              <w:t>assets[].contentType</w:t>
            </w:r>
          </w:p>
        </w:tc>
        <w:tc>
          <w:tcPr>
            <w:tcW w:type="dxa" w:w="2880"/>
          </w:tcPr>
          <w:p>
            <w:r>
              <w:t>string</w:t>
            </w:r>
          </w:p>
        </w:tc>
        <w:tc>
          <w:tcPr>
            <w:tcW w:type="dxa" w:w="2880"/>
          </w:tcPr>
          <w:p>
            <w:r>
              <w:t>File format type (MIME type). Example: image/png.</w:t>
            </w:r>
          </w:p>
        </w:tc>
      </w:tr>
      <w:tr>
        <w:tc>
          <w:tcPr>
            <w:tcW w:type="dxa" w:w="2880"/>
          </w:tcPr>
          <w:p>
            <w:r>
              <w:t>assets[].size</w:t>
            </w:r>
          </w:p>
        </w:tc>
        <w:tc>
          <w:tcPr>
            <w:tcW w:type="dxa" w:w="2880"/>
          </w:tcPr>
          <w:p>
            <w:r>
              <w:t>integer</w:t>
            </w:r>
          </w:p>
        </w:tc>
        <w:tc>
          <w:tcPr>
            <w:tcW w:type="dxa" w:w="2880"/>
          </w:tcPr>
          <w:p>
            <w:r>
              <w:t>Size in bytes.</w:t>
            </w:r>
          </w:p>
        </w:tc>
      </w:tr>
      <w:tr>
        <w:tc>
          <w:tcPr>
            <w:tcW w:type="dxa" w:w="2880"/>
          </w:tcPr>
          <w:p>
            <w:r>
              <w:t>assets[].siteId</w:t>
            </w:r>
          </w:p>
        </w:tc>
        <w:tc>
          <w:tcPr>
            <w:tcW w:type="dxa" w:w="2880"/>
          </w:tcPr>
          <w:p>
            <w:r>
              <w:t>string</w:t>
            </w:r>
          </w:p>
        </w:tc>
        <w:tc>
          <w:tcPr>
            <w:tcW w:type="dxa" w:w="2880"/>
          </w:tcPr>
          <w:p>
            <w:r>
              <w:t>Unique identifier for the site that hosts this asset.</w:t>
            </w:r>
          </w:p>
        </w:tc>
      </w:tr>
      <w:tr>
        <w:tc>
          <w:tcPr>
            <w:tcW w:type="dxa" w:w="2880"/>
          </w:tcPr>
          <w:p>
            <w:r>
              <w:t>assets[].hostedUrl</w:t>
            </w:r>
          </w:p>
        </w:tc>
        <w:tc>
          <w:tcPr>
            <w:tcW w:type="dxa" w:w="2880"/>
          </w:tcPr>
          <w:p>
            <w:r>
              <w:t>string</w:t>
            </w:r>
          </w:p>
        </w:tc>
        <w:tc>
          <w:tcPr>
            <w:tcW w:type="dxa" w:w="2880"/>
          </w:tcPr>
          <w:p>
            <w:r>
              <w:t>Link/URL to the asset.</w:t>
            </w:r>
          </w:p>
        </w:tc>
      </w:tr>
      <w:tr>
        <w:tc>
          <w:tcPr>
            <w:tcW w:type="dxa" w:w="2880"/>
          </w:tcPr>
          <w:p>
            <w:r>
              <w:t>assets[].originalFileName</w:t>
            </w:r>
          </w:p>
        </w:tc>
        <w:tc>
          <w:tcPr>
            <w:tcW w:type="dxa" w:w="2880"/>
          </w:tcPr>
          <w:p>
            <w:r>
              <w:t>string</w:t>
            </w:r>
          </w:p>
        </w:tc>
        <w:tc>
          <w:tcPr>
            <w:tcW w:type="dxa" w:w="2880"/>
          </w:tcPr>
          <w:p>
            <w:r>
              <w:t>Original file name at the time of upload.</w:t>
            </w:r>
          </w:p>
        </w:tc>
      </w:tr>
      <w:tr>
        <w:tc>
          <w:tcPr>
            <w:tcW w:type="dxa" w:w="2880"/>
          </w:tcPr>
          <w:p>
            <w:r>
              <w:t>assets[].displayName</w:t>
            </w:r>
          </w:p>
        </w:tc>
        <w:tc>
          <w:tcPr>
            <w:tcW w:type="dxa" w:w="2880"/>
          </w:tcPr>
          <w:p>
            <w:r>
              <w:t>string</w:t>
            </w:r>
          </w:p>
        </w:tc>
        <w:tc>
          <w:tcPr>
            <w:tcW w:type="dxa" w:w="2880"/>
          </w:tcPr>
          <w:p>
            <w:r>
              <w:t>Display name of the asset.</w:t>
            </w:r>
          </w:p>
        </w:tc>
      </w:tr>
      <w:tr>
        <w:tc>
          <w:tcPr>
            <w:tcW w:type="dxa" w:w="2880"/>
          </w:tcPr>
          <w:p>
            <w:r>
              <w:t>assets[].lastUpdated</w:t>
            </w:r>
          </w:p>
        </w:tc>
        <w:tc>
          <w:tcPr>
            <w:tcW w:type="dxa" w:w="2880"/>
          </w:tcPr>
          <w:p>
            <w:r>
              <w:t>string</w:t>
            </w:r>
          </w:p>
        </w:tc>
        <w:tc>
          <w:tcPr>
            <w:tcW w:type="dxa" w:w="2880"/>
          </w:tcPr>
          <w:p>
            <w:r>
              <w:t>Date the asset metadata was last updated (ISO 8601).</w:t>
            </w:r>
          </w:p>
        </w:tc>
      </w:tr>
      <w:tr>
        <w:tc>
          <w:tcPr>
            <w:tcW w:type="dxa" w:w="2880"/>
          </w:tcPr>
          <w:p>
            <w:r>
              <w:t>assets[].createdOn</w:t>
            </w:r>
          </w:p>
        </w:tc>
        <w:tc>
          <w:tcPr>
            <w:tcW w:type="dxa" w:w="2880"/>
          </w:tcPr>
          <w:p>
            <w:r>
              <w:t>string</w:t>
            </w:r>
          </w:p>
        </w:tc>
        <w:tc>
          <w:tcPr>
            <w:tcW w:type="dxa" w:w="2880"/>
          </w:tcPr>
          <w:p>
            <w:r>
              <w:t>Date the asset metadata was created (ISO 8601).</w:t>
            </w:r>
          </w:p>
        </w:tc>
      </w:tr>
      <w:tr>
        <w:tc>
          <w:tcPr>
            <w:tcW w:type="dxa" w:w="2880"/>
          </w:tcPr>
          <w:p>
            <w:r>
              <w:t>assets[].variants</w:t>
            </w:r>
          </w:p>
        </w:tc>
        <w:tc>
          <w:tcPr>
            <w:tcW w:type="dxa" w:w="2880"/>
          </w:tcPr>
          <w:p>
            <w:r>
              <w:t>array</w:t>
            </w:r>
          </w:p>
        </w:tc>
        <w:tc>
          <w:tcPr>
            <w:tcW w:type="dxa" w:w="2880"/>
          </w:tcPr>
          <w:p>
            <w:r>
              <w:t>List of asset variants created by Webflow to serve the site responsively.</w:t>
            </w:r>
          </w:p>
        </w:tc>
      </w:tr>
      <w:tr>
        <w:tc>
          <w:tcPr>
            <w:tcW w:type="dxa" w:w="2880"/>
          </w:tcPr>
          <w:p>
            <w:r>
              <w:t>assets[].variants[].hostedUrl</w:t>
            </w:r>
          </w:p>
        </w:tc>
        <w:tc>
          <w:tcPr>
            <w:tcW w:type="dxa" w:w="2880"/>
          </w:tcPr>
          <w:p>
            <w:r>
              <w:t>string</w:t>
            </w:r>
          </w:p>
        </w:tc>
        <w:tc>
          <w:tcPr>
            <w:tcW w:type="dxa" w:w="2880"/>
          </w:tcPr>
          <w:p>
            <w:r>
              <w:t>URL of where the asset variant is hosted.</w:t>
            </w:r>
          </w:p>
        </w:tc>
      </w:tr>
      <w:tr>
        <w:tc>
          <w:tcPr>
            <w:tcW w:type="dxa" w:w="2880"/>
          </w:tcPr>
          <w:p>
            <w:r>
              <w:t>assets[].variants[].originalFileName</w:t>
            </w:r>
          </w:p>
        </w:tc>
        <w:tc>
          <w:tcPr>
            <w:tcW w:type="dxa" w:w="2880"/>
          </w:tcPr>
          <w:p>
            <w:r>
              <w:t>string</w:t>
            </w:r>
          </w:p>
        </w:tc>
        <w:tc>
          <w:tcPr>
            <w:tcW w:type="dxa" w:w="2880"/>
          </w:tcPr>
          <w:p>
            <w:r>
              <w:t>Original file name of the variant.</w:t>
            </w:r>
          </w:p>
        </w:tc>
      </w:tr>
      <w:tr>
        <w:tc>
          <w:tcPr>
            <w:tcW w:type="dxa" w:w="2880"/>
          </w:tcPr>
          <w:p>
            <w:r>
              <w:t>assets[].variants[].displayName</w:t>
            </w:r>
          </w:p>
        </w:tc>
        <w:tc>
          <w:tcPr>
            <w:tcW w:type="dxa" w:w="2880"/>
          </w:tcPr>
          <w:p>
            <w:r>
              <w:t>string</w:t>
            </w:r>
          </w:p>
        </w:tc>
        <w:tc>
          <w:tcPr>
            <w:tcW w:type="dxa" w:w="2880"/>
          </w:tcPr>
          <w:p>
            <w:r>
              <w:t>Display name of the variant.</w:t>
            </w:r>
          </w:p>
        </w:tc>
      </w:tr>
      <w:tr>
        <w:tc>
          <w:tcPr>
            <w:tcW w:type="dxa" w:w="2880"/>
          </w:tcPr>
          <w:p>
            <w:r>
              <w:t>assets[].variants[].format</w:t>
            </w:r>
          </w:p>
        </w:tc>
        <w:tc>
          <w:tcPr>
            <w:tcW w:type="dxa" w:w="2880"/>
          </w:tcPr>
          <w:p>
            <w:r>
              <w:t>string</w:t>
            </w:r>
          </w:p>
        </w:tc>
        <w:tc>
          <w:tcPr>
            <w:tcW w:type="dxa" w:w="2880"/>
          </w:tcPr>
          <w:p>
            <w:r>
              <w:t>Format of the variant.</w:t>
            </w:r>
          </w:p>
        </w:tc>
      </w:tr>
      <w:tr>
        <w:tc>
          <w:tcPr>
            <w:tcW w:type="dxa" w:w="2880"/>
          </w:tcPr>
          <w:p>
            <w:r>
              <w:t>assets[].variants[].width</w:t>
            </w:r>
          </w:p>
        </w:tc>
        <w:tc>
          <w:tcPr>
            <w:tcW w:type="dxa" w:w="2880"/>
          </w:tcPr>
          <w:p>
            <w:r>
              <w:t>integer</w:t>
            </w:r>
          </w:p>
        </w:tc>
        <w:tc>
          <w:tcPr>
            <w:tcW w:type="dxa" w:w="2880"/>
          </w:tcPr>
          <w:p>
            <w:r>
              <w:t>Width in pixels.</w:t>
            </w:r>
          </w:p>
        </w:tc>
      </w:tr>
      <w:tr>
        <w:tc>
          <w:tcPr>
            <w:tcW w:type="dxa" w:w="2880"/>
          </w:tcPr>
          <w:p>
            <w:r>
              <w:t>assets[].variants[].height</w:t>
            </w:r>
          </w:p>
        </w:tc>
        <w:tc>
          <w:tcPr>
            <w:tcW w:type="dxa" w:w="2880"/>
          </w:tcPr>
          <w:p>
            <w:r>
              <w:t>integer</w:t>
            </w:r>
          </w:p>
        </w:tc>
        <w:tc>
          <w:tcPr>
            <w:tcW w:type="dxa" w:w="2880"/>
          </w:tcPr>
          <w:p>
            <w:r>
              <w:t>Height in pixels.</w:t>
            </w:r>
          </w:p>
        </w:tc>
      </w:tr>
      <w:tr>
        <w:tc>
          <w:tcPr>
            <w:tcW w:type="dxa" w:w="2880"/>
          </w:tcPr>
          <w:p>
            <w:r>
              <w:t>assets[].variants[].quality</w:t>
            </w:r>
          </w:p>
        </w:tc>
        <w:tc>
          <w:tcPr>
            <w:tcW w:type="dxa" w:w="2880"/>
          </w:tcPr>
          <w:p>
            <w:r>
              <w:t>integer</w:t>
            </w:r>
          </w:p>
        </w:tc>
        <w:tc>
          <w:tcPr>
            <w:tcW w:type="dxa" w:w="2880"/>
          </w:tcPr>
          <w:p>
            <w:r>
              <w:t>Value between 0 and 100 representing the image quality.</w:t>
            </w:r>
          </w:p>
        </w:tc>
      </w:tr>
      <w:tr>
        <w:tc>
          <w:tcPr>
            <w:tcW w:type="dxa" w:w="2880"/>
          </w:tcPr>
          <w:p>
            <w:r>
              <w:t>assets[].variants[].error</w:t>
            </w:r>
          </w:p>
        </w:tc>
        <w:tc>
          <w:tcPr>
            <w:tcW w:type="dxa" w:w="2880"/>
          </w:tcPr>
          <w:p>
            <w:r>
              <w:t>string</w:t>
            </w:r>
          </w:p>
        </w:tc>
        <w:tc>
          <w:tcPr>
            <w:tcW w:type="dxa" w:w="2880"/>
          </w:tcPr>
          <w:p>
            <w:r>
              <w:t>Any associated validation errors.</w:t>
            </w:r>
          </w:p>
        </w:tc>
      </w:tr>
      <w:tr>
        <w:tc>
          <w:tcPr>
            <w:tcW w:type="dxa" w:w="2880"/>
          </w:tcPr>
          <w:p>
            <w:r>
              <w:t>assets[].altText</w:t>
            </w:r>
          </w:p>
        </w:tc>
        <w:tc>
          <w:tcPr>
            <w:tcW w:type="dxa" w:w="2880"/>
          </w:tcPr>
          <w:p>
            <w:r>
              <w:t>string</w:t>
            </w:r>
          </w:p>
        </w:tc>
        <w:tc>
          <w:tcPr>
            <w:tcW w:type="dxa" w:w="2880"/>
          </w:tcPr>
          <w:p>
            <w:r>
              <w:t>Visual description of the asset.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w:t>
            </w:r>
          </w:p>
        </w:tc>
      </w:tr>
      <w:tr>
        <w:tc>
          <w:tcPr>
            <w:tcW w:type="dxa" w:w="2880"/>
          </w:tcPr>
          <w:p>
            <w:r>
              <w:t>details</w:t>
            </w:r>
          </w:p>
        </w:tc>
        <w:tc>
          <w:tcPr>
            <w:tcW w:type="dxa" w:w="2880"/>
          </w:tcPr>
          <w:p>
            <w:r>
              <w:t>array</w:t>
            </w:r>
          </w:p>
        </w:tc>
        <w:tc>
          <w:tcPr>
            <w:tcW w:type="dxa" w:w="2880"/>
          </w:tcPr>
          <w:p>
            <w:r>
              <w:t>Array of errors (unstructured).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'https://api.webflow.com/v2/sites/580e63e98c9a982ac9b8b741/assets?offset=0&amp;limit=100' \</w:t>
        <w:br/>
        <w:t xml:space="preserve"> --header 'Accept: application/json'</w:t>
      </w:r>
    </w:p>
    <w:p>
      <w:pPr>
        <w:pStyle w:val="Heading3"/>
      </w:pPr>
      <w:r>
        <w:t>Example Usage</w:t>
      </w:r>
    </w:p>
    <w:p>
      <w:pPr>
        <w:pStyle w:val="Heading3"/>
      </w:pPr>
      <w:r>
        <w:t>Example 1: List the first page of assets (default-style values)</w:t>
      </w:r>
    </w:p>
    <w:p>
      <w:r>
        <w:rPr>
          <w:b/>
          <w:color w:val="666666"/>
          <w:sz w:val="16"/>
        </w:rPr>
        <w:t>[bash]</w:t>
      </w:r>
    </w:p>
    <w:p>
      <w:pPr>
        <w:shd w:fill="F2F2F2" w:val="clear"/>
      </w:pPr>
      <w:r>
        <w:rPr>
          <w:rFonts w:ascii="Courier New" w:hAnsi="Courier New"/>
          <w:sz w:val="17"/>
        </w:rPr>
        <w:t>curl -i 'https://api.webflow.com/v2/sites/580e63e98c9a982ac9b8b741/assets?offset=0&amp;limit=100' \</w:t>
        <w:br/>
        <w:t xml:space="preserve"> -H 'Accept: application/json'</w:t>
      </w:r>
    </w:p>
    <w:p>
      <w:pPr>
        <w:pStyle w:val="Heading3"/>
      </w:pPr>
      <w:r>
        <w:t>Example 2: Paginate through assets</w:t>
      </w:r>
    </w:p>
    <w:p>
      <w:r>
        <w:rPr>
          <w:b/>
          <w:color w:val="666666"/>
          <w:sz w:val="16"/>
        </w:rPr>
        <w:t>[bash]</w:t>
      </w:r>
    </w:p>
    <w:p>
      <w:pPr>
        <w:shd w:fill="F2F2F2" w:val="clear"/>
      </w:pPr>
      <w:r>
        <w:rPr>
          <w:rFonts w:ascii="Courier New" w:hAnsi="Courier New"/>
          <w:sz w:val="17"/>
        </w:rPr>
        <w:t>curl -i 'https://api.webflow.com/v2/sites/580e63e98c9a982ac9b8b741/assets?offset=100&amp;limit=100' \</w:t>
        <w:br/>
        <w:t xml:space="preserve"> -H 'Accept: application/json'</w:t>
      </w:r>
    </w:p>
    <w:p>
      <w:pPr>
        <w:pStyle w:val="Heading3"/>
      </w:pPr>
      <w:r>
        <w:t>Notes</w:t>
      </w:r>
    </w:p>
    <w:p>
      <w:pPr>
        <w:pStyle w:val="ListBullet"/>
      </w:pPr>
      <w:r>
        <w:t>Pagination is controlled via offset and limit (maximum limit is 100).</w:t>
      </w:r>
    </w:p>
    <w:p>
      <w:pPr>
        <w:pStyle w:val="ListBullet"/>
      </w:pPr>
      <w:r>
        <w:t>variants represents responsive image variants generated by Webflow (see linked Webflow help article in the source documentation).</w:t>
      </w:r>
    </w:p>
    <w:p>
      <w:pPr>
        <w:pStyle w:val="ListBullet"/>
      </w:pPr>
      <w:r>
        <w:t>On 429, Webflow includes X-RateLimit-Remaining and X-RateLimit-Limit response headers.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for the access token has been reached; inspect X-RateLimit-Remaining.</w:t>
      </w:r>
    </w:p>
    <w:p>
      <w:pPr>
        <w:pStyle w:val="ListBullet"/>
      </w:pPr>
      <w:r>
        <w:t>500 Internal Server Error: Server error; try again later.</w:t>
      </w:r>
    </w:p>
    <w:p>
      <w:pPr>
        <w:pStyle w:val="Heading3"/>
      </w:pPr>
      <w:r>
        <w:t>Related assets actions</w:t>
      </w:r>
    </w:p>
    <w:p>
      <w:pPr>
        <w:pStyle w:val="ListBullet"/>
      </w:pPr>
      <w:r>
        <w:t>[DELETE] Delete an Asset — /v2/assets/{{assetId}}</w:t>
      </w:r>
    </w:p>
    <w:p>
      <w:pPr>
        <w:pStyle w:val="ListBullet"/>
      </w:pPr>
      <w:r>
        <w:t>[GET] Get an Asset — /v2/assets/{{assetId}}</w:t>
      </w:r>
    </w:p>
    <w:p>
      <w:pPr>
        <w:pStyle w:val="ListBullet"/>
      </w:pPr>
      <w:r>
        <w:t>[PATCH] Update an Asset — /v2/assets/{{assetId}}</w:t>
      </w:r>
    </w:p>
    <w:p>
      <w:pPr>
        <w:pStyle w:val="ListBullet"/>
      </w:pPr>
      <w:r>
        <w:t>[POST] Upload an Asset to a Site (Create Asset Upload) — /v2/sites/{{siteId}}/assets</w:t>
      </w:r>
    </w:p>
    <w:p>
      <w:r>
        <w:br w:type="page"/>
      </w:r>
    </w:p>
    <w:p>
      <w:pPr>
        <w:pStyle w:val="Heading2"/>
      </w:pPr>
      <w:r>
        <w:t>56. [GET] Get Authorized User Info</w:t>
      </w:r>
    </w:p>
    <w:p>
      <w:r>
        <w:rPr>
          <w:b/>
        </w:rPr>
        <w:t xml:space="preserve">Endpoint: </w:t>
      </w:r>
      <w:r>
        <w:rPr>
          <w:rFonts w:ascii="Courier New" w:hAnsi="Courier New"/>
          <w:sz w:val="18"/>
        </w:rPr>
        <w:t>/v2/token/authorized_by</w:t>
      </w:r>
    </w:p>
    <w:p>
      <w:pPr>
        <w:pStyle w:val="Heading3"/>
      </w:pPr>
      <w:r>
        <w:t>Prerequisites</w:t>
      </w:r>
    </w:p>
    <w:p>
      <w:pPr>
        <w:pStyle w:val="ListBullet"/>
      </w:pPr>
      <w:r>
        <w:t>The calling integration must have the required scope: authorized_user:read</w:t>
      </w:r>
    </w:p>
    <w:p>
      <w:pPr>
        <w:pStyle w:val="Heading3"/>
      </w:pPr>
      <w:r>
        <w:t>Method</w:t>
      </w:r>
    </w:p>
    <w:p>
      <w:r>
        <w:t>GET</w:t>
      </w:r>
    </w:p>
    <w:p>
      <w:pPr>
        <w:pStyle w:val="Heading3"/>
      </w:pPr>
      <w:r>
        <w:t>URL</w:t>
      </w:r>
    </w:p>
    <w:p>
      <w:r>
        <w:t>https://api.webflow.com/v2/token/authorized_by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user who authorized the access token (the “Authorized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"545bbecb7bdd6769632504a7",</w:t>
        <w:br/>
        <w:t xml:space="preserve"> "email": "someone@email.com",</w:t>
        <w:br/>
        <w:t xml:space="preserve"> "firstName": "Some",</w:t>
        <w:br/>
        <w:t xml:space="preserve"> "lastName": "One"</w:t>
        <w:br/>
        <w:t>}</w:t>
      </w:r>
    </w:p>
    <w:p>
      <w:pPr>
        <w:pStyle w:val="Heading3"/>
      </w:pPr>
      <w:r>
        <w:t>Error Response (401 Unauthorized)</w:t>
      </w:r>
    </w:p>
    <w:p>
      <w:r>
        <w:t>Provided access token is invalid or does not have access to requested resource.</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r>
        <w:t>Provided access token is valid, but is missing the required scopes.</w:t>
      </w:r>
    </w:p>
    <w:p>
      <w:pPr>
        <w:pStyle w:val="Heading3"/>
      </w:pPr>
      <w:r>
        <w:t>Error Response (4XX Client Error)</w:t>
      </w:r>
    </w:p>
    <w:p>
      <w:r>
        <w:t>Request body was incorrectly formatted.</w:t>
      </w:r>
    </w:p>
    <w:p>
      <w:pPr>
        <w:pStyle w:val="Heading3"/>
      </w:pPr>
      <w:r>
        <w:t>Error Response (5XX Server Error)</w:t>
      </w:r>
    </w:p>
    <w:p>
      <w:r>
        <w:t>We had a problem with our server.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user. Example: "545bbecb7bdd6769632504a7"</w:t>
            </w:r>
          </w:p>
        </w:tc>
      </w:tr>
      <w:tr>
        <w:tc>
          <w:tcPr>
            <w:tcW w:type="dxa" w:w="2880"/>
          </w:tcPr>
          <w:p>
            <w:r>
              <w:t>email</w:t>
            </w:r>
          </w:p>
        </w:tc>
        <w:tc>
          <w:tcPr>
            <w:tcW w:type="dxa" w:w="2880"/>
          </w:tcPr>
          <w:p>
            <w:r>
              <w:t>string</w:t>
            </w:r>
          </w:p>
        </w:tc>
        <w:tc>
          <w:tcPr>
            <w:tcW w:type="dxa" w:w="2880"/>
          </w:tcPr>
          <w:p>
            <w:r>
              <w:t>The user's email address. Example: "someone@email.com"</w:t>
            </w:r>
          </w:p>
        </w:tc>
      </w:tr>
      <w:tr>
        <w:tc>
          <w:tcPr>
            <w:tcW w:type="dxa" w:w="2880"/>
          </w:tcPr>
          <w:p>
            <w:r>
              <w:t>firstName</w:t>
            </w:r>
          </w:p>
        </w:tc>
        <w:tc>
          <w:tcPr>
            <w:tcW w:type="dxa" w:w="2880"/>
          </w:tcPr>
          <w:p>
            <w:r>
              <w:t>string</w:t>
            </w:r>
          </w:p>
        </w:tc>
        <w:tc>
          <w:tcPr>
            <w:tcW w:type="dxa" w:w="2880"/>
          </w:tcPr>
          <w:p>
            <w:r>
              <w:t>The user's first name. Example: "Some"</w:t>
            </w:r>
          </w:p>
        </w:tc>
      </w:tr>
      <w:tr>
        <w:tc>
          <w:tcPr>
            <w:tcW w:type="dxa" w:w="2880"/>
          </w:tcPr>
          <w:p>
            <w:r>
              <w:t>lastName</w:t>
            </w:r>
          </w:p>
        </w:tc>
        <w:tc>
          <w:tcPr>
            <w:tcW w:type="dxa" w:w="2880"/>
          </w:tcPr>
          <w:p>
            <w:r>
              <w:t>string</w:t>
            </w:r>
          </w:p>
        </w:tc>
        <w:tc>
          <w:tcPr>
            <w:tcW w:type="dxa" w:w="2880"/>
          </w:tcPr>
          <w:p>
            <w:r>
              <w:t>The user's last name. Example: "One"</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w:t>
            </w:r>
          </w:p>
        </w:tc>
      </w:tr>
      <w:tr>
        <w:tc>
          <w:tcPr>
            <w:tcW w:type="dxa" w:w="2880"/>
          </w:tcPr>
          <w:p>
            <w:r>
              <w:t>details</w:t>
            </w:r>
          </w:p>
        </w:tc>
        <w:tc>
          <w:tcPr>
            <w:tcW w:type="dxa" w:w="2880"/>
          </w:tcPr>
          <w:p>
            <w:r>
              <w:t>array</w:t>
            </w:r>
          </w:p>
        </w:tc>
        <w:tc>
          <w:tcPr>
            <w:tcW w:type="dxa" w:w="2880"/>
          </w:tcPr>
          <w:p>
            <w:r>
              <w:t>Array of errors. Type: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'https://api.webflow.com/v2/token/authorized_by' \</w:t>
        <w:br/>
        <w:t xml:space="preserve"> --header 'Accept: application/json'</w:t>
      </w:r>
    </w:p>
    <w:p>
      <w:pPr>
        <w:pStyle w:val="Heading3"/>
      </w:pPr>
      <w:r>
        <w:t>Behavior</w:t>
      </w:r>
    </w:p>
    <w:p>
      <w:pPr>
        <w:pStyle w:val="ListBullet"/>
      </w:pPr>
      <w:r>
        <w:t>Validates the access token and checks the authorized_user:read scope.</w:t>
      </w:r>
    </w:p>
    <w:p>
      <w:pPr>
        <w:pStyle w:val="ListBullet"/>
      </w:pPr>
      <w:r>
        <w:t>If authorized, returns the authorized user’s basic profile fields (id, email, firstName, lastName).</w:t>
      </w:r>
    </w:p>
    <w:p>
      <w:pPr>
        <w:pStyle w:val="ListBullet"/>
      </w:pPr>
      <w:r>
        <w:t>If not authorized or missing scopes, returns an error object with code, message, externalReference, and details.</w:t>
      </w:r>
    </w:p>
    <w:p>
      <w:pPr>
        <w:pStyle w:val="Heading3"/>
      </w:pPr>
      <w:r>
        <w:t>Error Handling</w:t>
      </w:r>
    </w:p>
    <w:p>
      <w:pPr>
        <w:pStyle w:val="ListBullet"/>
      </w:pPr>
      <w:r>
        <w:t>401 Unauthorized: Token is invalid or cannot access the resource.</w:t>
      </w:r>
    </w:p>
    <w:p>
      <w:pPr>
        <w:pStyle w:val="ListBullet"/>
      </w:pPr>
      <w:r>
        <w:t>403 Forbidden: Token is valid but missing the required scope authorized_user:read.</w:t>
      </w:r>
    </w:p>
    <w:p>
      <w:pPr>
        <w:pStyle w:val="ListBullet"/>
      </w:pPr>
      <w:r>
        <w:t>4XX Client Error: Client-side request formatting issue (as documented).</w:t>
      </w:r>
    </w:p>
    <w:p>
      <w:pPr>
        <w:pStyle w:val="ListBullet"/>
      </w:pPr>
      <w:r>
        <w:t>5XX Server Error: Server-side failure; retry later.</w:t>
      </w:r>
    </w:p>
    <w:p>
      <w:r>
        <w:br w:type="page"/>
      </w:r>
    </w:p>
    <w:p>
      <w:pPr>
        <w:pStyle w:val="Heading2"/>
      </w:pPr>
      <w:r>
        <w:t>57. [GET] List a Site’s Forms</w:t>
      </w:r>
    </w:p>
    <w:p>
      <w:r>
        <w:rPr>
          <w:b/>
        </w:rPr>
        <w:t xml:space="preserve">Endpoint: </w:t>
      </w:r>
      <w:r>
        <w:rPr>
          <w:rFonts w:ascii="Courier New" w:hAnsi="Courier New"/>
          <w:sz w:val="18"/>
        </w:rPr>
        <w:t>/v2/sites/{{siteId}}/forms</w:t>
      </w:r>
    </w:p>
    <w:p>
      <w:pPr>
        <w:pStyle w:val="Heading3"/>
      </w:pPr>
      <w:r>
        <w:t>Prerequisites</w:t>
      </w:r>
    </w:p>
    <w:p>
      <w:pPr>
        <w:pStyle w:val="ListBullet"/>
      </w:pPr>
      <w:r>
        <w:t>Webflow site access with the required scope: forms:read</w:t>
      </w:r>
    </w:p>
    <w:p>
      <w:pPr>
        <w:pStyle w:val="Heading3"/>
      </w:pPr>
      <w:r>
        <w:t>Method</w:t>
      </w:r>
    </w:p>
    <w:p>
      <w:r>
        <w:t>GET</w:t>
      </w:r>
    </w:p>
    <w:p>
      <w:pPr>
        <w:pStyle w:val="Heading3"/>
      </w:pPr>
      <w:r>
        <w:t>URL</w:t>
      </w:r>
    </w:p>
    <w:p>
      <w:r>
        <w:t>https://api.webflow.com/v2/sites/{{site_id}}/forms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forms for a given Webflow site, returning form metadata (fields, response settings, placement info) along with pagination details.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/v2/sites//forms or /v2/sites/forms).</w:t>
      </w:r>
    </w:p>
    <w:p>
      <w:pPr>
        <w:pStyle w:val="ListBullet"/>
      </w:pPr>
      <w:r>
        <w:t>Always construct the path as /v2/sites/{{site_id}}/forms,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/v2/sites/580e63e98c9a982ac9b8b741/forms</w:t>
        <w:br/>
        <w:t>/v2/sites/545bbecb7bdd6769632504a7/forms</w:t>
      </w:r>
    </w:p>
    <w:p>
      <w:pPr>
        <w:pStyle w:val="Heading3"/>
      </w:pPr>
      <w:r>
        <w:t>Invalid Examples</w:t>
      </w:r>
    </w:p>
    <w:p>
      <w:r>
        <w:rPr>
          <w:b/>
          <w:color w:val="666666"/>
          <w:sz w:val="16"/>
        </w:rPr>
        <w:t>[http]</w:t>
      </w:r>
    </w:p>
    <w:p>
      <w:pPr>
        <w:shd w:fill="F2F2F2" w:val="clear"/>
      </w:pPr>
      <w:r>
        <w:rPr>
          <w:rFonts w:ascii="Courier New" w:hAnsi="Courier New"/>
          <w:sz w:val="17"/>
        </w:rPr>
        <w:t>/v2/sites//forms</w:t>
        <w:br/>
        <w:t>/v2/sites/forms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be returned. Max limit: 100 (example: 100). Sent in the URL query string.</w:t>
            </w:r>
          </w:p>
        </w:tc>
      </w:tr>
      <w:tr>
        <w:tc>
          <w:tcPr>
            <w:tcW w:type="dxa" w:w="2880"/>
          </w:tcPr>
          <w:p>
            <w:r>
              <w:t>offset</w:t>
            </w:r>
          </w:p>
        </w:tc>
        <w:tc>
          <w:tcPr>
            <w:tcW w:type="dxa" w:w="2880"/>
          </w:tcPr>
          <w:p>
            <w:r>
              <w:t>integer</w:t>
            </w:r>
          </w:p>
        </w:tc>
        <w:tc>
          <w:tcPr>
            <w:tcW w:type="dxa" w:w="2880"/>
          </w:tcPr>
          <w:p>
            <w:r>
              <w:t>Offset used for pagination if the results have more than limit records (example: 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"forms": [</w:t>
        <w:br/>
        <w:t xml:space="preserve"> {</w:t>
        <w:br/>
        <w:t xml:space="preserve"> "displayName": "Galactic Intake Form",</w:t>
        <w:br/>
        <w:t xml:space="preserve"> "createdOn": "2018-10-04T15:21:02.042Z",</w:t>
        <w:br/>
        <w:t xml:space="preserve"> "lastUpdated": "2018-10-04T15:21:02.042Z",</w:t>
        <w:br/>
        <w:t xml:space="preserve"> "fields": {</w:t>
        <w:br/>
        <w:t xml:space="preserve"> "email": {</w:t>
        <w:br/>
        <w:t xml:space="preserve"> "displayName": "Email",</w:t>
        <w:br/>
        <w:t xml:space="preserve"> "type": "Email",</w:t>
        <w:br/>
        <w:t xml:space="preserve"> "placeholder": "you@example.com",</w:t>
        <w:br/>
        <w:t xml:space="preserve"> "userVisible": true</w:t>
        <w:br/>
        <w:t xml:space="preserve"> }</w:t>
        <w:br/>
        <w:t xml:space="preserve"> },</w:t>
        <w:br/>
        <w:t xml:space="preserve"> "responseSettings": {</w:t>
        <w:br/>
        <w:t xml:space="preserve"> "redirectUrl": "/thank-you",</w:t>
        <w:br/>
        <w:t xml:space="preserve"> "redirectMethod": "GET",</w:t>
        <w:br/>
        <w:t xml:space="preserve"> "redirectAction": "redirect",</w:t>
        <w:br/>
        <w:t xml:space="preserve"> "sendEmailConfirmation": false</w:t>
        <w:br/>
        <w:t xml:space="preserve"> },</w:t>
        <w:br/>
        <w:t xml:space="preserve"> "id": "545bbecb7bdd6769632504a7",</w:t>
        <w:br/>
        <w:t xml:space="preserve"> "siteId": "545bbecb7bdd6769632504a7",</w:t>
        <w:br/>
        <w:t xml:space="preserve"> "siteDomainId": "6419db964a9c436a4baf6247",</w:t>
        <w:br/>
        <w:t xml:space="preserve"> "pageId": "6419db964a9c43f6a3af6243",</w:t>
        <w:br/>
        <w:t xml:space="preserve"> "pageName": "Home",</w:t>
        <w:br/>
        <w:t xml:space="preserve"> "formElementId": "4e038d2c-6a1e-4953-7be9-a59a2b453177",</w:t>
        <w:br/>
        <w:t xml:space="preserve"> "workspaceId": "580e63fc8c9a982ac9b8b744"</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forms</w:t>
            </w:r>
          </w:p>
        </w:tc>
        <w:tc>
          <w:tcPr>
            <w:tcW w:type="dxa" w:w="2880"/>
          </w:tcPr>
          <w:p>
            <w:r>
              <w:t>array</w:t>
            </w:r>
          </w:p>
        </w:tc>
        <w:tc>
          <w:tcPr>
            <w:tcW w:type="dxa" w:w="2880"/>
          </w:tcPr>
          <w:p>
            <w:r>
              <w:t>List of forms for the site.</w:t>
            </w:r>
          </w:p>
        </w:tc>
      </w:tr>
      <w:tr>
        <w:tc>
          <w:tcPr>
            <w:tcW w:type="dxa" w:w="2880"/>
          </w:tcPr>
          <w:p>
            <w:r>
              <w:t>forms[].displayName</w:t>
            </w:r>
          </w:p>
        </w:tc>
        <w:tc>
          <w:tcPr>
            <w:tcW w:type="dxa" w:w="2880"/>
          </w:tcPr>
          <w:p>
            <w:r>
              <w:t>string</w:t>
            </w:r>
          </w:p>
        </w:tc>
        <w:tc>
          <w:tcPr>
            <w:tcW w:type="dxa" w:w="2880"/>
          </w:tcPr>
          <w:p>
            <w:r>
              <w:t>The Form name displayed on the site (example: Galactic Intake Form).</w:t>
            </w:r>
          </w:p>
        </w:tc>
      </w:tr>
      <w:tr>
        <w:tc>
          <w:tcPr>
            <w:tcW w:type="dxa" w:w="2880"/>
          </w:tcPr>
          <w:p>
            <w:r>
              <w:t>forms[].createdOn</w:t>
            </w:r>
          </w:p>
        </w:tc>
        <w:tc>
          <w:tcPr>
            <w:tcW w:type="dxa" w:w="2880"/>
          </w:tcPr>
          <w:p>
            <w:r>
              <w:t>string</w:t>
            </w:r>
          </w:p>
        </w:tc>
        <w:tc>
          <w:tcPr>
            <w:tcW w:type="dxa" w:w="2880"/>
          </w:tcPr>
          <w:p>
            <w:r>
              <w:t>Date that the Form was created on (example: 2018-10-04T15:21:02.042Z).</w:t>
            </w:r>
          </w:p>
        </w:tc>
      </w:tr>
      <w:tr>
        <w:tc>
          <w:tcPr>
            <w:tcW w:type="dxa" w:w="2880"/>
          </w:tcPr>
          <w:p>
            <w:r>
              <w:t>forms[].lastUpdated</w:t>
            </w:r>
          </w:p>
        </w:tc>
        <w:tc>
          <w:tcPr>
            <w:tcW w:type="dxa" w:w="2880"/>
          </w:tcPr>
          <w:p>
            <w:r>
              <w:t>string</w:t>
            </w:r>
          </w:p>
        </w:tc>
        <w:tc>
          <w:tcPr>
            <w:tcW w:type="dxa" w:w="2880"/>
          </w:tcPr>
          <w:p>
            <w:r>
              <w:t>Date that the Form was last updated on (example: 2018-10-04T15:21:02.042Z).</w:t>
            </w:r>
          </w:p>
        </w:tc>
      </w:tr>
      <w:tr>
        <w:tc>
          <w:tcPr>
            <w:tcW w:type="dxa" w:w="2880"/>
          </w:tcPr>
          <w:p>
            <w:r>
              <w:t>forms[].fields</w:t>
            </w:r>
          </w:p>
        </w:tc>
        <w:tc>
          <w:tcPr>
            <w:tcW w:type="dxa" w:w="2880"/>
          </w:tcPr>
          <w:p>
            <w:r>
              <w:t>object</w:t>
            </w:r>
          </w:p>
        </w:tc>
        <w:tc>
          <w:tcPr>
            <w:tcW w:type="dxa" w:w="2880"/>
          </w:tcPr>
          <w:p>
            <w:r>
              <w:t>Map of field keys to field definitions ({[key: string]: {...}}).</w:t>
            </w:r>
          </w:p>
        </w:tc>
      </w:tr>
      <w:tr>
        <w:tc>
          <w:tcPr>
            <w:tcW w:type="dxa" w:w="2880"/>
          </w:tcPr>
          <w:p>
            <w:r>
              <w:t>forms[].fields.{key}.displayName</w:t>
            </w:r>
          </w:p>
        </w:tc>
        <w:tc>
          <w:tcPr>
            <w:tcW w:type="dxa" w:w="2880"/>
          </w:tcPr>
          <w:p>
            <w:r>
              <w:t>string</w:t>
            </w:r>
          </w:p>
        </w:tc>
        <w:tc>
          <w:tcPr>
            <w:tcW w:type="dxa" w:w="2880"/>
          </w:tcPr>
          <w:p>
            <w:r>
              <w:t>The field name displayed on the site.</w:t>
            </w:r>
          </w:p>
        </w:tc>
      </w:tr>
      <w:tr>
        <w:tc>
          <w:tcPr>
            <w:tcW w:type="dxa" w:w="2880"/>
          </w:tcPr>
          <w:p>
            <w:r>
              <w:t>forms[].fields.{key}.type</w:t>
            </w:r>
          </w:p>
        </w:tc>
        <w:tc>
          <w:tcPr>
            <w:tcW w:type="dxa" w:w="2880"/>
          </w:tcPr>
          <w:p>
            <w:r>
              <w:t>string</w:t>
            </w:r>
          </w:p>
        </w:tc>
        <w:tc>
          <w:tcPr>
            <w:tcW w:type="dxa" w:w="2880"/>
          </w:tcPr>
          <w:p>
            <w:r>
              <w:t>The field type. Possible values: Plain, Email, Password, Phone, Number.</w:t>
            </w:r>
          </w:p>
        </w:tc>
      </w:tr>
      <w:tr>
        <w:tc>
          <w:tcPr>
            <w:tcW w:type="dxa" w:w="2880"/>
          </w:tcPr>
          <w:p>
            <w:r>
              <w:t>forms[].fields.{key}.placeholder</w:t>
            </w:r>
          </w:p>
        </w:tc>
        <w:tc>
          <w:tcPr>
            <w:tcW w:type="dxa" w:w="2880"/>
          </w:tcPr>
          <w:p>
            <w:r>
              <w:t>string</w:t>
            </w:r>
          </w:p>
        </w:tc>
        <w:tc>
          <w:tcPr>
            <w:tcW w:type="dxa" w:w="2880"/>
          </w:tcPr>
          <w:p>
            <w:r>
              <w:t>The placeholder text for the field.</w:t>
            </w:r>
          </w:p>
        </w:tc>
      </w:tr>
      <w:tr>
        <w:tc>
          <w:tcPr>
            <w:tcW w:type="dxa" w:w="2880"/>
          </w:tcPr>
          <w:p>
            <w:r>
              <w:t>forms[].fields.{key}.userVisible</w:t>
            </w:r>
          </w:p>
        </w:tc>
        <w:tc>
          <w:tcPr>
            <w:tcW w:type="dxa" w:w="2880"/>
          </w:tcPr>
          <w:p>
            <w:r>
              <w:t>boolean</w:t>
            </w:r>
          </w:p>
        </w:tc>
        <w:tc>
          <w:tcPr>
            <w:tcW w:type="dxa" w:w="2880"/>
          </w:tcPr>
          <w:p>
            <w:r>
              <w:t>Whether the field is visible to the user.</w:t>
            </w:r>
          </w:p>
        </w:tc>
      </w:tr>
      <w:tr>
        <w:tc>
          <w:tcPr>
            <w:tcW w:type="dxa" w:w="2880"/>
          </w:tcPr>
          <w:p>
            <w:r>
              <w:t>forms[].responseSettings</w:t>
            </w:r>
          </w:p>
        </w:tc>
        <w:tc>
          <w:tcPr>
            <w:tcW w:type="dxa" w:w="2880"/>
          </w:tcPr>
          <w:p>
            <w:r>
              <w:t>object</w:t>
            </w:r>
          </w:p>
        </w:tc>
        <w:tc>
          <w:tcPr>
            <w:tcW w:type="dxa" w:w="2880"/>
          </w:tcPr>
          <w:p>
            <w:r>
              <w:t>Form submission response behavior/settings.</w:t>
            </w:r>
          </w:p>
        </w:tc>
      </w:tr>
      <w:tr>
        <w:tc>
          <w:tcPr>
            <w:tcW w:type="dxa" w:w="2880"/>
          </w:tcPr>
          <w:p>
            <w:r>
              <w:t>forms[].responseSettings.redirectUrl</w:t>
            </w:r>
          </w:p>
        </w:tc>
        <w:tc>
          <w:tcPr>
            <w:tcW w:type="dxa" w:w="2880"/>
          </w:tcPr>
          <w:p>
            <w:r>
              <w:t>string</w:t>
            </w:r>
          </w:p>
        </w:tc>
        <w:tc>
          <w:tcPr>
            <w:tcW w:type="dxa" w:w="2880"/>
          </w:tcPr>
          <w:p>
            <w:r>
              <w:t>The url or path to redirect the user to after form submission.</w:t>
            </w:r>
          </w:p>
        </w:tc>
      </w:tr>
      <w:tr>
        <w:tc>
          <w:tcPr>
            <w:tcW w:type="dxa" w:w="2880"/>
          </w:tcPr>
          <w:p>
            <w:r>
              <w:t>forms[].responseSettings.redirectMethod</w:t>
            </w:r>
          </w:p>
        </w:tc>
        <w:tc>
          <w:tcPr>
            <w:tcW w:type="dxa" w:w="2880"/>
          </w:tcPr>
          <w:p>
            <w:r>
              <w:t>string</w:t>
            </w:r>
          </w:p>
        </w:tc>
        <w:tc>
          <w:tcPr>
            <w:tcW w:type="dxa" w:w="2880"/>
          </w:tcPr>
          <w:p>
            <w:r>
              <w:t>The HTTP request method to use for the redirectUrl (e.g., POST or GET).</w:t>
            </w:r>
          </w:p>
        </w:tc>
      </w:tr>
      <w:tr>
        <w:tc>
          <w:tcPr>
            <w:tcW w:type="dxa" w:w="2880"/>
          </w:tcPr>
          <w:p>
            <w:r>
              <w:t>forms[].responseSettings.redirectAction</w:t>
            </w:r>
          </w:p>
        </w:tc>
        <w:tc>
          <w:tcPr>
            <w:tcW w:type="dxa" w:w="2880"/>
          </w:tcPr>
          <w:p>
            <w:r>
              <w:t>string</w:t>
            </w:r>
          </w:p>
        </w:tc>
        <w:tc>
          <w:tcPr>
            <w:tcW w:type="dxa" w:w="2880"/>
          </w:tcPr>
          <w:p>
            <w:r>
              <w:t>The action to take after form submission.</w:t>
            </w:r>
          </w:p>
        </w:tc>
      </w:tr>
      <w:tr>
        <w:tc>
          <w:tcPr>
            <w:tcW w:type="dxa" w:w="2880"/>
          </w:tcPr>
          <w:p>
            <w:r>
              <w:t>forms[].responseSettings.sendEmailConfirmation</w:t>
            </w:r>
          </w:p>
        </w:tc>
        <w:tc>
          <w:tcPr>
            <w:tcW w:type="dxa" w:w="2880"/>
          </w:tcPr>
          <w:p>
            <w:r>
              <w:t>boolean</w:t>
            </w:r>
          </w:p>
        </w:tc>
        <w:tc>
          <w:tcPr>
            <w:tcW w:type="dxa" w:w="2880"/>
          </w:tcPr>
          <w:p>
            <w:r>
              <w:t>Whether to send an email confirmation to the user.</w:t>
            </w:r>
          </w:p>
        </w:tc>
      </w:tr>
      <w:tr>
        <w:tc>
          <w:tcPr>
            <w:tcW w:type="dxa" w:w="2880"/>
          </w:tcPr>
          <w:p>
            <w:r>
              <w:t>forms[].id</w:t>
            </w:r>
          </w:p>
        </w:tc>
        <w:tc>
          <w:tcPr>
            <w:tcW w:type="dxa" w:w="2880"/>
          </w:tcPr>
          <w:p>
            <w:r>
              <w:t>string</w:t>
            </w:r>
          </w:p>
        </w:tc>
        <w:tc>
          <w:tcPr>
            <w:tcW w:type="dxa" w:w="2880"/>
          </w:tcPr>
          <w:p>
            <w:r>
              <w:t>The unique ID for the Form (example: 545bbecb7bdd6769632504a7).</w:t>
            </w:r>
          </w:p>
        </w:tc>
      </w:tr>
      <w:tr>
        <w:tc>
          <w:tcPr>
            <w:tcW w:type="dxa" w:w="2880"/>
          </w:tcPr>
          <w:p>
            <w:r>
              <w:t>forms[].siteId</w:t>
            </w:r>
          </w:p>
        </w:tc>
        <w:tc>
          <w:tcPr>
            <w:tcW w:type="dxa" w:w="2880"/>
          </w:tcPr>
          <w:p>
            <w:r>
              <w:t>string</w:t>
            </w:r>
          </w:p>
        </w:tc>
        <w:tc>
          <w:tcPr>
            <w:tcW w:type="dxa" w:w="2880"/>
          </w:tcPr>
          <w:p>
            <w:r>
              <w:t>The unique ID of the Site the Form belongs to (example: 545bbecb7bdd6769632504a7).</w:t>
            </w:r>
          </w:p>
        </w:tc>
      </w:tr>
      <w:tr>
        <w:tc>
          <w:tcPr>
            <w:tcW w:type="dxa" w:w="2880"/>
          </w:tcPr>
          <w:p>
            <w:r>
              <w:t>forms[].siteDomainId</w:t>
            </w:r>
          </w:p>
        </w:tc>
        <w:tc>
          <w:tcPr>
            <w:tcW w:type="dxa" w:w="2880"/>
          </w:tcPr>
          <w:p>
            <w:r>
              <w:t>string</w:t>
            </w:r>
          </w:p>
        </w:tc>
        <w:tc>
          <w:tcPr>
            <w:tcW w:type="dxa" w:w="2880"/>
          </w:tcPr>
          <w:p>
            <w:r>
              <w:t>The unique ID corresponding to the site's Domain name (example: 6419db964a9c436a4baf6247).</w:t>
            </w:r>
          </w:p>
        </w:tc>
      </w:tr>
      <w:tr>
        <w:tc>
          <w:tcPr>
            <w:tcW w:type="dxa" w:w="2880"/>
          </w:tcPr>
          <w:p>
            <w:r>
              <w:t>forms[].pageId</w:t>
            </w:r>
          </w:p>
        </w:tc>
        <w:tc>
          <w:tcPr>
            <w:tcW w:type="dxa" w:w="2880"/>
          </w:tcPr>
          <w:p>
            <w:r>
              <w:t>string</w:t>
            </w:r>
          </w:p>
        </w:tc>
        <w:tc>
          <w:tcPr>
            <w:tcW w:type="dxa" w:w="2880"/>
          </w:tcPr>
          <w:p>
            <w:r>
              <w:t>The unique ID for the Page on which the Form is placed (example: 6419db964a9c43f6a3af6243).</w:t>
            </w:r>
          </w:p>
        </w:tc>
      </w:tr>
      <w:tr>
        <w:tc>
          <w:tcPr>
            <w:tcW w:type="dxa" w:w="2880"/>
          </w:tcPr>
          <w:p>
            <w:r>
              <w:t>forms[].pageName</w:t>
            </w:r>
          </w:p>
        </w:tc>
        <w:tc>
          <w:tcPr>
            <w:tcW w:type="dxa" w:w="2880"/>
          </w:tcPr>
          <w:p>
            <w:r>
              <w:t>string</w:t>
            </w:r>
          </w:p>
        </w:tc>
        <w:tc>
          <w:tcPr>
            <w:tcW w:type="dxa" w:w="2880"/>
          </w:tcPr>
          <w:p>
            <w:r>
              <w:t>The user-visible name of the Page where the Form is placed (example: Home).</w:t>
            </w:r>
          </w:p>
        </w:tc>
      </w:tr>
      <w:tr>
        <w:tc>
          <w:tcPr>
            <w:tcW w:type="dxa" w:w="2880"/>
          </w:tcPr>
          <w:p>
            <w:r>
              <w:t>forms[].formElementId</w:t>
            </w:r>
          </w:p>
        </w:tc>
        <w:tc>
          <w:tcPr>
            <w:tcW w:type="dxa" w:w="2880"/>
          </w:tcPr>
          <w:p>
            <w:r>
              <w:t>string</w:t>
            </w:r>
          </w:p>
        </w:tc>
        <w:tc>
          <w:tcPr>
            <w:tcW w:type="dxa" w:w="2880"/>
          </w:tcPr>
          <w:p>
            <w:r>
              <w:t>The unique ID of the Form element (example: 4e038d2c-6a1e-4953-7be9-a59a2b453177).</w:t>
            </w:r>
          </w:p>
        </w:tc>
      </w:tr>
      <w:tr>
        <w:tc>
          <w:tcPr>
            <w:tcW w:type="dxa" w:w="2880"/>
          </w:tcPr>
          <w:p>
            <w:r>
              <w:t>forms[].workspaceId</w:t>
            </w:r>
          </w:p>
        </w:tc>
        <w:tc>
          <w:tcPr>
            <w:tcW w:type="dxa" w:w="2880"/>
          </w:tcPr>
          <w:p>
            <w:r>
              <w:t>string</w:t>
            </w:r>
          </w:p>
        </w:tc>
        <w:tc>
          <w:tcPr>
            <w:tcW w:type="dxa" w:w="2880"/>
          </w:tcPr>
          <w:p>
            <w:r>
              <w:t>The unique ID of the Workspace the Site belongs to (example: 580e63fc8c9a982ac9b8b744).</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'https://api.webflow.com/v2/sites/580e63e98c9a982ac9b8b741/forms?limit=100&amp;offset=0' \</w:t>
        <w:br/>
        <w:t xml:space="preserve"> --header 'Accept: application/json'</w:t>
      </w:r>
    </w:p>
    <w:p>
      <w:pPr>
        <w:pStyle w:val="Heading3"/>
      </w:pPr>
      <w:r>
        <w:t>Example Usage</w:t>
      </w:r>
    </w:p>
    <w:p>
      <w:pPr>
        <w:pStyle w:val="Heading3"/>
      </w:pPr>
      <w:r>
        <w:t>Example 1: List the first page of forms (default-like pagination)</w:t>
      </w:r>
    </w:p>
    <w:p>
      <w:r>
        <w:rPr>
          <w:b/>
          <w:color w:val="666666"/>
          <w:sz w:val="16"/>
        </w:rPr>
        <w:t>[bash]</w:t>
      </w:r>
    </w:p>
    <w:p>
      <w:pPr>
        <w:shd w:fill="F2F2F2" w:val="clear"/>
      </w:pPr>
      <w:r>
        <w:rPr>
          <w:rFonts w:ascii="Courier New" w:hAnsi="Courier New"/>
          <w:sz w:val="17"/>
        </w:rPr>
        <w:t>curl -sS \</w:t>
        <w:br/>
        <w:t xml:space="preserve"> 'https://api.webflow.com/v2/sites/580e63e98c9a982ac9b8b741/forms?limit=100&amp;offset=0' \</w:t>
        <w:br/>
        <w:t xml:space="preserve"> -H 'Accept: application/json'</w:t>
      </w:r>
    </w:p>
    <w:p>
      <w:pPr>
        <w:pStyle w:val="Heading3"/>
      </w:pPr>
      <w:r>
        <w:t>Example 2: Fetch the next page of forms</w:t>
      </w:r>
    </w:p>
    <w:p>
      <w:r>
        <w:rPr>
          <w:b/>
          <w:color w:val="666666"/>
          <w:sz w:val="16"/>
        </w:rPr>
        <w:t>[bash]</w:t>
      </w:r>
    </w:p>
    <w:p>
      <w:pPr>
        <w:shd w:fill="F2F2F2" w:val="clear"/>
      </w:pPr>
      <w:r>
        <w:rPr>
          <w:rFonts w:ascii="Courier New" w:hAnsi="Courier New"/>
          <w:sz w:val="17"/>
        </w:rPr>
        <w:t>curl -sS \</w:t>
        <w:br/>
        <w:t xml:space="preserve"> 'https://api.webflow.com/v2/sites/580e63e98c9a982ac9b8b741/forms?limit=100&amp;offset=100' \</w:t>
        <w:br/>
        <w:t xml:space="preserve"> -H 'Accept: application/json'</w:t>
      </w:r>
    </w:p>
    <w:p>
      <w:pPr>
        <w:pStyle w:val="Heading3"/>
      </w:pPr>
      <w:r>
        <w:t>Notes</w:t>
      </w:r>
    </w:p>
    <w:p>
      <w:pPr>
        <w:pStyle w:val="ListBullet"/>
      </w:pPr>
      <w:r>
        <w:t>This endpoint is identified in the source documentation as operation ID: list-forms.</w:t>
      </w:r>
    </w:p>
    <w:p>
      <w:pPr>
        <w:pStyle w:val="ListBullet"/>
      </w:pPr>
      <w:r>
        <w:t>If you receive a 409 error, the documentation indicates the site may need to be republished to access this feature.</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403 Forbidden: Access is forbidden.</w:t>
      </w:r>
    </w:p>
    <w:p>
      <w:pPr>
        <w:pStyle w:val="ListBullet"/>
      </w:pPr>
      <w:r>
        <w:t>404 Not Found: Requested resource not found.</w:t>
      </w:r>
    </w:p>
    <w:p>
      <w:pPr>
        <w:pStyle w:val="ListBullet"/>
      </w:pPr>
      <w:r>
        <w:t>409 Conflict: Site needs to be republished to access this feature.</w:t>
      </w:r>
    </w:p>
    <w:p>
      <w:pPr>
        <w:pStyle w:val="ListBullet"/>
      </w:pPr>
      <w:r>
        <w:t>429 Too Many Requests: Rate limit reached; check X-RateLimit-Remaining and X-RateLimit-Limit response headers.</w:t>
      </w:r>
    </w:p>
    <w:p>
      <w:pPr>
        <w:pStyle w:val="ListBullet"/>
      </w:pPr>
      <w:r>
        <w:t>500 Internal Server Error: Server-side error; try again later.</w:t>
      </w:r>
    </w:p>
    <w:p>
      <w:pPr>
        <w:pStyle w:val="Heading3"/>
      </w:pPr>
      <w:r>
        <w:t>Related forms actions</w:t>
      </w:r>
    </w:p>
    <w:p>
      <w:pPr>
        <w:pStyle w:val="ListBullet"/>
      </w:pPr>
      <w:r>
        <w:t>[GET] Get a Form’s Schema — /v2/forms/{{formId}}</w:t>
      </w:r>
    </w:p>
    <w:p>
      <w:r>
        <w:br w:type="page"/>
      </w:r>
    </w:p>
    <w:p>
      <w:pPr>
        <w:pStyle w:val="Heading2"/>
      </w:pPr>
      <w:r>
        <w:t>58. [DELETE] Delete a Collection’s Items</w:t>
      </w:r>
    </w:p>
    <w:p>
      <w:r>
        <w:rPr>
          <w:b/>
        </w:rPr>
        <w:t xml:space="preserve">Endpoint: </w:t>
      </w:r>
      <w:r>
        <w:rPr>
          <w:rFonts w:ascii="Courier New" w:hAnsi="Courier New"/>
          <w:sz w:val="18"/>
        </w:rPr>
        <w:t>/v2/collections/{{collectionId}}/items</w:t>
      </w:r>
    </w:p>
    <w:p>
      <w:pPr>
        <w:pStyle w:val="Heading3"/>
      </w:pPr>
      <w:r>
        <w:t>Prerequisites</w:t>
      </w:r>
    </w:p>
    <w:p>
      <w:pPr>
        <w:pStyle w:val="ListBullet"/>
      </w:pPr>
      <w:r>
        <w:t>Must have the required scope: CMS:write</w:t>
      </w:r>
    </w:p>
    <w:p>
      <w:pPr>
        <w:pStyle w:val="ListBullet"/>
      </w:pPr>
      <w:r>
        <w:t>You must know the target Collection ID (collection_id) and the Item IDs to delete</w:t>
      </w:r>
    </w:p>
    <w:p>
      <w:pPr>
        <w:pStyle w:val="ListBullet"/>
      </w:pPr>
      <w:r>
        <w:t>If deleting localized items, you must know the relevant locale IDs (cmsLocaleIds)</w:t>
      </w:r>
    </w:p>
    <w:p>
      <w:pPr>
        <w:pStyle w:val="Heading3"/>
      </w:pPr>
      <w:r>
        <w:t>Method</w:t>
      </w:r>
    </w:p>
    <w:p>
      <w:r>
        <w:t>DELETE</w:t>
      </w:r>
    </w:p>
    <w:p>
      <w:pPr>
        <w:pStyle w:val="Heading3"/>
      </w:pPr>
      <w:r>
        <w:t>URL</w:t>
      </w:r>
    </w:p>
    <w:p>
      <w:r>
        <w:t>https://api.webflow.com/v2/collections/{{collection_id}}/items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items from a specific Webflow Collection. By default, items are only deleted in the primary locale unless locale IDs are included for each item.</w:t>
      </w:r>
    </w:p>
    <w:p>
      <w:pPr>
        <w:pStyle w:val="Heading3"/>
      </w:pPr>
      <w:r>
        <w:t>Enforcement Rules</w:t>
      </w:r>
    </w:p>
    <w:p>
      <w:pPr>
        <w:pStyle w:val="ListBullet"/>
      </w:pPr>
      <w:r>
        <w:t>The collection_id path parameter must always be present.</w:t>
      </w:r>
    </w:p>
    <w:p>
      <w:pPr>
        <w:pStyle w:val="ListBullet"/>
      </w:pPr>
      <w:r>
        <w:t>Always construct the path as /v2/collections/{{collection_id}}/items, where {{collection_id}} is a non-empty string.</w:t>
      </w:r>
    </w:p>
    <w:p>
      <w:pPr>
        <w:pStyle w:val="ListBullet"/>
      </w:pPr>
      <w:r>
        <w:t>Do not call the API with a missing or empty collection_id (e.g., avoid /v2/collections//items).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 do not omit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w:t>
      </w:r>
    </w:p>
    <w:p>
      <w:pPr>
        <w:pStyle w:val="Heading3"/>
      </w:pPr>
      <w:r>
        <w:t>Invalid Examples</w:t>
      </w:r>
    </w:p>
    <w:p>
      <w:r>
        <w:rPr>
          <w:b/>
          <w:color w:val="666666"/>
          <w:sz w:val="16"/>
        </w:rPr>
        <w:t>[http]</w:t>
      </w:r>
    </w:p>
    <w:p>
      <w:pPr>
        <w:shd w:fill="F2F2F2" w:val="clear"/>
      </w:pPr>
      <w:r>
        <w:rPr>
          <w:rFonts w:ascii="Courier New" w:hAnsi="Courier New"/>
          <w:sz w:val="17"/>
        </w:rPr>
        <w:t>/v2/collections//items</w:t>
        <w:br/>
        <w:t>/v2/collections/items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items to delete. Each entry is an object described below.</w:t>
            </w:r>
          </w:p>
        </w:tc>
      </w:tr>
    </w:tbl>
    <w:p/>
    <w:p>
      <w:pPr>
        <w:pStyle w:val="Heading3"/>
      </w:pPr>
      <w:r>
        <w:t>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for the Item. Example: 580e64008c9a982ac9b8b754.</w:t>
            </w:r>
          </w:p>
        </w:tc>
      </w:tr>
      <w:tr>
        <w:tc>
          <w:tcPr>
            <w:tcW w:type="dxa" w:w="2880"/>
          </w:tcPr>
          <w:p>
            <w:r>
              <w:t>cmsLocaleIds</w:t>
            </w:r>
          </w:p>
        </w:tc>
        <w:tc>
          <w:tcPr>
            <w:tcW w:type="dxa" w:w="2880"/>
          </w:tcPr>
          <w:p>
            <w:r>
              <w:t>string[]</w:t>
            </w:r>
          </w:p>
        </w:tc>
        <w:tc>
          <w:tcPr>
            <w:tcW w:type="dxa" w:w="2880"/>
          </w:tcPr>
          <w:p>
            <w:r>
              <w:t>Array of locale IDs where the item will be deleted. If omitted, the item will only be deleted in the primary locale.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(409 Client Error)</w:t>
      </w:r>
    </w:p>
    <w:p>
      <w:r>
        <w:t>Site is published to multiple domains at different times.</w:t>
      </w:r>
    </w:p>
    <w:p>
      <w:pPr>
        <w:pStyle w:val="Heading3"/>
      </w:pPr>
      <w:r>
        <w:t>Error Response (429 Client Error)</w:t>
      </w:r>
    </w:p>
    <w:p>
      <w:r>
        <w:t>Rate limit reached. Responses include rate limit headers such as X-RateLimit-Remaining and X-RateLimit-Limit.</w:t>
      </w:r>
    </w:p>
    <w:p>
      <w:pPr>
        <w:pStyle w:val="Heading3"/>
      </w:pPr>
      <w:r>
        <w:t>Error Response (500 Server Error)</w:t>
      </w:r>
    </w:p>
    <w:p>
      <w:r>
        <w:t>Server error.</w:t>
      </w:r>
    </w:p>
    <w:p>
      <w:pPr>
        <w:pStyle w:val="Heading3"/>
      </w:pPr>
      <w:r>
        <w:t>Response Fields</w:t>
      </w:r>
    </w:p>
    <w:p>
      <w:pPr>
        <w:pStyle w:val="Heading3"/>
      </w:pPr>
      <w:r>
        <w:t>Error object fields (for 4xx/5xx JSON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externalReference</w:t>
            </w:r>
          </w:p>
        </w:tc>
        <w:tc>
          <w:tcPr>
            <w:tcW w:type="dxa" w:w="2880"/>
          </w:tcPr>
          <w:p>
            <w:r>
              <w:t>string</w:t>
            </w:r>
          </w:p>
        </w:tc>
        <w:tc>
          <w:tcPr>
            <w:tcW w:type="dxa" w:w="2880"/>
          </w:tcPr>
          <w:p>
            <w:r>
              <w:t>Link to more information (may be empty).</w:t>
            </w:r>
          </w:p>
        </w:tc>
      </w:tr>
      <w:tr>
        <w:tc>
          <w:tcPr>
            <w:tcW w:type="dxa" w:w="2880"/>
          </w:tcPr>
          <w:p>
            <w:r>
              <w:t>details</w:t>
            </w:r>
          </w:p>
        </w:tc>
        <w:tc>
          <w:tcPr>
            <w:tcW w:type="dxa" w:w="2880"/>
          </w:tcPr>
          <w:p>
            <w:r>
              <w:t>array</w:t>
            </w:r>
          </w:p>
        </w:tc>
        <w:tc>
          <w:tcPr>
            <w:tcW w:type="dxa" w:w="2880"/>
          </w:tcPr>
          <w:p>
            <w:r>
              <w:t>Array of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'https://api.webflow.com/v2/collections/580e63fc8c9a982ac9b8b745/items' \</w:t>
        <w:br/>
        <w:t xml:space="preserve"> --header 'Accept: application/json' \</w:t>
        <w:br/>
        <w:t xml:space="preserve"> --header 'Content-Type: application/json' \</w:t>
        <w:br/>
        <w:t xml:space="preserve"> --data '{</w:t>
        <w:br/>
        <w:t xml:space="preserve"> "items": [</w:t>
        <w:br/>
        <w:t xml:space="preserve">      { "id": "580e64008c9a982ac9b8b754" }</w:t>
        <w:br/>
        <w:t xml:space="preserve">    ]</w:t>
        <w:br/>
        <w:t xml:space="preserve">  }'</w:t>
      </w:r>
    </w:p>
    <w:p>
      <w:pPr>
        <w:pStyle w:val="Heading3"/>
      </w:pPr>
      <w:r>
        <w:t>Example Usage</w:t>
      </w:r>
    </w:p>
    <w:p>
      <w:pPr>
        <w:pStyle w:val="Heading3"/>
      </w:pPr>
      <w:r>
        <w:t>Example 1: Delete items (primary locale only)</w:t>
      </w:r>
    </w:p>
    <w:p>
      <w:r>
        <w:rPr>
          <w:b/>
          <w:color w:val="666666"/>
          <w:sz w:val="16"/>
        </w:rPr>
        <w:t>[bash]</w:t>
      </w:r>
    </w:p>
    <w:p>
      <w:pPr>
        <w:shd w:fill="F2F2F2" w:val="clear"/>
      </w:pPr>
      <w:r>
        <w:rPr>
          <w:rFonts w:ascii="Courier New" w:hAnsi="Courier New"/>
          <w:sz w:val="17"/>
        </w:rPr>
        <w:t>curl -i --request DELETE 'https://api.webflow.com/v2/collections/580e63fc8c9a982ac9b8b745/items' \</w:t>
        <w:br/>
        <w:t xml:space="preserve"> --header 'Accept: application/json' \</w:t>
        <w:br/>
        <w:t xml:space="preserve"> --header 'Content-Type: application/json' \</w:t>
        <w:br/>
        <w:t xml:space="preserve"> --data '{</w:t>
        <w:br/>
        <w:t xml:space="preserve"> "items": [</w:t>
        <w:br/>
        <w:t xml:space="preserve">      { "id": "580e64008c9a982ac9b8b754" },</w:t>
        <w:br/>
        <w:t xml:space="preserve">      { "id": "580e64008c9a982ac9b8b755" }</w:t>
        <w:br/>
        <w:t xml:space="preserve">    ]</w:t>
        <w:br/>
        <w:t xml:space="preserve">  }'</w:t>
      </w:r>
    </w:p>
    <w:p>
      <w:pPr>
        <w:pStyle w:val="Heading3"/>
      </w:pPr>
      <w:r>
        <w:t>Example 2: Delete an item in specific locales</w:t>
      </w:r>
    </w:p>
    <w:p>
      <w:r>
        <w:rPr>
          <w:b/>
          <w:color w:val="666666"/>
          <w:sz w:val="16"/>
        </w:rPr>
        <w:t>[bash]</w:t>
      </w:r>
    </w:p>
    <w:p>
      <w:pPr>
        <w:shd w:fill="F2F2F2" w:val="clear"/>
      </w:pPr>
      <w:r>
        <w:rPr>
          <w:rFonts w:ascii="Courier New" w:hAnsi="Courier New"/>
          <w:sz w:val="17"/>
        </w:rPr>
        <w:t>curl -i --request DELETE 'https://api.webflow.com/v2/collections/580e63fc8c9a982ac9b8b745/items' \</w:t>
        <w:br/>
        <w:t xml:space="preserve"> --header 'Accept: application/json' \</w:t>
        <w:br/>
        <w:t xml:space="preserve"> --header 'Content-Type: application/json' \</w:t>
        <w:br/>
        <w:t xml:space="preserve"> --data '{</w:t>
        <w:br/>
        <w:t xml:space="preserve"> "items": [</w:t>
        <w:br/>
        <w:t xml:space="preserve">      {</w:t>
        <w:br/>
        <w:t xml:space="preserve"> "id": "580e64008c9a982ac9b8b754",</w:t>
        <w:br/>
        <w:t xml:space="preserve"> "cmsLocaleIds": ["cmsLocale_123", "cmsLocale_456"]</w:t>
        <w:br/>
        <w:t xml:space="preserve">      }</w:t>
        <w:br/>
        <w:t xml:space="preserve">    ]</w:t>
        <w:br/>
        <w:t xml:space="preserve">  }'</w:t>
      </w:r>
    </w:p>
    <w:p>
      <w:pPr>
        <w:pStyle w:val="Heading3"/>
      </w:pPr>
      <w:r>
        <w:t>Behavior</w:t>
      </w:r>
    </w:p>
    <w:p>
      <w:pPr>
        <w:pStyle w:val="ListBullet"/>
      </w:pPr>
      <w:r>
        <w:t>Validates collection_id and the request body structure.</w:t>
      </w:r>
    </w:p>
    <w:p>
      <w:pPr>
        <w:pStyle w:val="ListBullet"/>
      </w:pPr>
      <w:r>
        <w:t>Deletes each specified item.</w:t>
      </w:r>
    </w:p>
    <w:p>
      <w:pPr>
        <w:pStyle w:val="ListBullet"/>
      </w:pPr>
      <w:r>
        <w:t>Localization behavior: items are deleted only in the primary locale unless cmsLocaleIds is provided for that item.</w:t>
      </w:r>
    </w:p>
    <w:p>
      <w:pPr>
        <w:pStyle w:val="ListBullet"/>
      </w:pPr>
      <w:r>
        <w:t>Returns 204 No Content on success.</w:t>
      </w:r>
    </w:p>
    <w:p>
      <w:pPr>
        <w:pStyle w:val="Heading3"/>
      </w:pPr>
      <w:r>
        <w:t>Notes</w:t>
      </w:r>
    </w:p>
    <w:p>
      <w:pPr>
        <w:pStyle w:val="ListBullet"/>
      </w:pPr>
      <w:r>
        <w:t>Localization tip: include cmsLocaleIds to delete localized versions; otherwise deletion applies only to the primary locale.</w:t>
      </w:r>
    </w:p>
    <w:p>
      <w:pPr>
        <w:pStyle w:val="ListBullet"/>
      </w:pPr>
      <w:r>
        <w:t>The request body is required and must be JSON with an items array.</w:t>
      </w:r>
    </w:p>
    <w:p>
      <w:pPr>
        <w:pStyle w:val="Heading3"/>
      </w:pPr>
      <w:r>
        <w:t>Gotchas</w:t>
      </w:r>
    </w:p>
    <w:p>
      <w:pPr>
        <w:pStyle w:val="ListBullet"/>
      </w:pPr>
      <w:r>
        <w:t>If you expect localized items to be deleted, you must explicitly include cmsLocaleIds for each item; otherwise only the primary locale will be affected.</w:t>
      </w:r>
    </w:p>
    <w:p>
      <w:pPr>
        <w:pStyle w:val="ListBullet"/>
      </w:pPr>
      <w:r>
        <w:t>A 204 response has no JSON body—treat it as success even though there is no response payload.</w:t>
      </w:r>
    </w:p>
    <w:p>
      <w:pPr>
        <w:pStyle w:val="Heading3"/>
      </w:pPr>
      <w:r>
        <w:t>Error Handling</w:t>
      </w:r>
    </w:p>
    <w:p>
      <w:pPr>
        <w:pStyle w:val="ListBullet"/>
      </w:pPr>
      <w:r>
        <w:t>400: Request body incorrectly formatted.</w:t>
      </w:r>
    </w:p>
    <w:p>
      <w:pPr>
        <w:pStyle w:val="ListBullet"/>
      </w:pPr>
      <w:r>
        <w:t>401: Invalid token or insufficient access to the resource.</w:t>
      </w:r>
    </w:p>
    <w:p>
      <w:pPr>
        <w:pStyle w:val="ListBullet"/>
      </w:pPr>
      <w:r>
        <w:t>404: Collection or resource not found.</w:t>
      </w:r>
    </w:p>
    <w:p>
      <w:pPr>
        <w:pStyle w:val="ListBullet"/>
      </w:pPr>
      <w:r>
        <w:t>409: Site published to multiple domains at different times.</w:t>
      </w:r>
    </w:p>
    <w:p>
      <w:pPr>
        <w:pStyle w:val="ListBullet"/>
      </w:pPr>
      <w:r>
        <w:t>429: Rate limit reached (check X-RateLimit-Remaining, X-RateLimit-Limit headers).</w:t>
      </w:r>
    </w:p>
    <w:p>
      <w:pPr>
        <w:pStyle w:val="ListBullet"/>
      </w:pPr>
      <w:r>
        <w:t>500: Server-side error.</w:t>
      </w:r>
    </w:p>
    <w:p>
      <w:r>
        <w:br w:type="page"/>
      </w:r>
    </w:p>
    <w:p>
      <w:pPr>
        <w:pStyle w:val="Heading2"/>
      </w:pPr>
      <w:r>
        <w:t>59. [GET] Get a Collection Item</w:t>
      </w:r>
    </w:p>
    <w:p>
      <w:r>
        <w:rPr>
          <w:b/>
        </w:rPr>
        <w:t xml:space="preserve">Endpoint: </w:t>
      </w:r>
      <w:r>
        <w:rPr>
          <w:rFonts w:ascii="Courier New" w:hAnsi="Courier New"/>
          <w:sz w:val="18"/>
        </w:rPr>
        <w:t>/v2/collections/{{collectionId}}/items/{{itemId}}</w:t>
      </w:r>
    </w:p>
    <w:p>
      <w:pPr>
        <w:pStyle w:val="Heading3"/>
      </w:pPr>
      <w:r>
        <w:t>Prerequisites</w:t>
      </w:r>
    </w:p>
    <w:p>
      <w:pPr>
        <w:pStyle w:val="ListBullet"/>
      </w:pPr>
      <w:r>
        <w:t>Must have access to the Webflow site/project that owns the Collection</w:t>
      </w:r>
    </w:p>
    <w:p>
      <w:pPr>
        <w:pStyle w:val="ListBullet"/>
      </w:pPr>
      <w:r>
        <w:t>Required scope: CMS:read</w:t>
      </w:r>
    </w:p>
    <w:p>
      <w:pPr>
        <w:pStyle w:val="Heading3"/>
      </w:pPr>
      <w:r>
        <w:t>Method</w:t>
      </w:r>
    </w:p>
    <w:p>
      <w:r>
        <w:t>GET</w:t>
      </w:r>
    </w:p>
    <w:p>
      <w:pPr>
        <w:pStyle w:val="Heading3"/>
      </w:pPr>
      <w:r>
        <w:t>URL</w:t>
      </w:r>
    </w:p>
    <w:p>
      <w:r>
        <w:t>https://api.webflow.com/v2/collections/{{collection_id}}/items/{{item_id}}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details of a selected Webflow CMS Collection Item by providing the Collection ID and Item ID. Optionally, you can request the item in one or more CMS locales.</w:t>
      </w:r>
    </w:p>
    <w:p>
      <w:pPr>
        <w:pStyle w:val="Heading3"/>
      </w:pPr>
      <w:r>
        <w:t>Enforcement Rules</w:t>
      </w:r>
    </w:p>
    <w:p>
      <w:pPr>
        <w:pStyle w:val="ListBullet"/>
      </w:pPr>
      <w:r>
        <w:t>The collection_id path parameter must always be present and non-empty.</w:t>
      </w:r>
    </w:p>
    <w:p>
      <w:pPr>
        <w:pStyle w:val="ListBullet"/>
      </w:pPr>
      <w:r>
        <w:t>The item_id path parameter must always be present and non-empty.</w:t>
      </w:r>
    </w:p>
    <w:p>
      <w:pPr>
        <w:pStyle w:val="ListBullet"/>
      </w:pPr>
      <w:r>
        <w:t>Always construct the path as /v2/collections/{{collection_id}}/items/{{item_id}}.</w:t>
      </w:r>
    </w:p>
    <w:p>
      <w:pPr>
        <w:pStyle w:val="ListBullet"/>
      </w:pPr>
      <w:r>
        <w:t>Do not call the API with missing or empty path parameters (e.g., /v2/collections//items/{{item_id}}, /v2/collections/{{collection_id}}/items/).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/v2/collections/580e63fc8c9a982ac9b8b745/items/580e64008c9a982ac9b8b754</w:t>
        <w:br/>
        <w:t>/v2/collections/580e63fc8c9a982ac9b8b745/items/580e64008c9a982ac9b8b754?cmsLocaleId=653ad57de882f528b32e810e</w:t>
      </w:r>
    </w:p>
    <w:p>
      <w:pPr>
        <w:pStyle w:val="Heading3"/>
      </w:pPr>
      <w:r>
        <w:t>Invalid Examples</w:t>
      </w:r>
    </w:p>
    <w:p>
      <w:r>
        <w:rPr>
          <w:b/>
          <w:color w:val="666666"/>
          <w:sz w:val="16"/>
        </w:rPr>
        <w:t>[http]</w:t>
      </w:r>
    </w:p>
    <w:p>
      <w:pPr>
        <w:shd w:fill="F2F2F2" w:val="clear"/>
      </w:pPr>
      <w:r>
        <w:rPr>
          <w:rFonts w:ascii="Courier New" w:hAnsi="Courier New"/>
          <w:sz w:val="17"/>
        </w:rPr>
        <w:t>/v2/collections//items/580e64008c9a982ac9b8b754</w:t>
        <w:br/>
        <w:t>/v2/collections/580e63fc8c9a982ac9b8b745/items/</w:t>
        <w:br/>
        <w:t>/v2/collections/580e63fc8c9a982ac9b8b745/items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item_id</w:t>
            </w:r>
          </w:p>
        </w:tc>
        <w:tc>
          <w:tcPr>
            <w:tcW w:type="dxa" w:w="2880"/>
          </w:tcPr>
          <w:p>
            <w:r>
              <w:t>string</w:t>
            </w:r>
          </w:p>
        </w:tc>
        <w:tc>
          <w:tcPr>
            <w:tcW w:type="dxa" w:w="2880"/>
          </w:tcPr>
          <w:p>
            <w:r>
              <w:t>Unique identifier for an Item. Example: 580e64008c9a982ac9b8b754.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Unique identifier for a CMS Locale (different from the Site locale identifier). Listed as cmsLocaleId in the Sites response. To query multiple locales, provide a comma-separated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"My Item Name",</w:t>
        <w:br/>
        <w:t xml:space="preserve"> "slug": "my-item-slug",</w:t>
        <w:br/>
        <w:t xml:space="preserve"> "additionalProperties":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Date the item was last published (ISO 8601).</w:t>
            </w:r>
          </w:p>
        </w:tc>
      </w:tr>
      <w:tr>
        <w:tc>
          <w:tcPr>
            <w:tcW w:type="dxa" w:w="2880"/>
          </w:tcPr>
          <w:p>
            <w:r>
              <w:t>lastUpdated</w:t>
            </w:r>
          </w:p>
        </w:tc>
        <w:tc>
          <w:tcPr>
            <w:tcW w:type="dxa" w:w="2880"/>
          </w:tcPr>
          <w:p>
            <w:r>
              <w:t>string</w:t>
            </w:r>
          </w:p>
        </w:tc>
        <w:tc>
          <w:tcPr>
            <w:tcW w:type="dxa" w:w="2880"/>
          </w:tcPr>
          <w:p>
            <w:r>
              <w:t>Date the item was last updated (ISO 8601).</w:t>
            </w:r>
          </w:p>
        </w:tc>
      </w:tr>
      <w:tr>
        <w:tc>
          <w:tcPr>
            <w:tcW w:type="dxa" w:w="2880"/>
          </w:tcPr>
          <w:p>
            <w:r>
              <w:t>createdOn</w:t>
            </w:r>
          </w:p>
        </w:tc>
        <w:tc>
          <w:tcPr>
            <w:tcW w:type="dxa" w:w="2880"/>
          </w:tcPr>
          <w:p>
            <w:r>
              <w:t>string</w:t>
            </w:r>
          </w:p>
        </w:tc>
        <w:tc>
          <w:tcPr>
            <w:tcW w:type="dxa" w:w="2880"/>
          </w:tcPr>
          <w:p>
            <w:r>
              <w:t>Date the item was created (ISO 8601).</w:t>
            </w:r>
          </w:p>
        </w:tc>
      </w:tr>
      <w:tr>
        <w:tc>
          <w:tcPr>
            <w:tcW w:type="dxa" w:w="2880"/>
          </w:tcPr>
          <w:p>
            <w:r>
              <w:t>isArchived</w:t>
            </w:r>
          </w:p>
        </w:tc>
        <w:tc>
          <w:tcPr>
            <w:tcW w:type="dxa" w:w="2880"/>
          </w:tcPr>
          <w:p>
            <w:r>
              <w:t>boolean</w:t>
            </w:r>
          </w:p>
        </w:tc>
        <w:tc>
          <w:tcPr>
            <w:tcW w:type="dxa" w:w="2880"/>
          </w:tcPr>
          <w:p>
            <w:r>
              <w:t>Boolean determining if the Item is set to archived. Default: false.</w:t>
            </w:r>
          </w:p>
        </w:tc>
      </w:tr>
      <w:tr>
        <w:tc>
          <w:tcPr>
            <w:tcW w:type="dxa" w:w="2880"/>
          </w:tcPr>
          <w:p>
            <w:r>
              <w:t>isDraft</w:t>
            </w:r>
          </w:p>
        </w:tc>
        <w:tc>
          <w:tcPr>
            <w:tcW w:type="dxa" w:w="2880"/>
          </w:tcPr>
          <w:p>
            <w:r>
              <w:t>boolean</w:t>
            </w:r>
          </w:p>
        </w:tc>
        <w:tc>
          <w:tcPr>
            <w:tcW w:type="dxa" w:w="2880"/>
          </w:tcPr>
          <w:p>
            <w:r>
              <w:t>Boolean determining if the Item is set to draft. Default: false.</w:t>
            </w:r>
          </w:p>
        </w:tc>
      </w:tr>
      <w:tr>
        <w:tc>
          <w:tcPr>
            <w:tcW w:type="dxa" w:w="2880"/>
          </w:tcPr>
          <w:p>
            <w:r>
              <w:t>fieldData</w:t>
            </w:r>
          </w:p>
        </w:tc>
        <w:tc>
          <w:tcPr>
            <w:tcW w:type="dxa" w:w="2880"/>
          </w:tcPr>
          <w:p>
            <w:r>
              <w:t>object</w:t>
            </w:r>
          </w:p>
        </w:tc>
        <w:tc>
          <w:tcPr>
            <w:tcW w:type="dxa" w:w="2880"/>
          </w:tcPr>
          <w:p>
            <w:r>
              <w:t>Item field data object.</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 Note: Updates to an item slug will break links referencing the old slug.</w:t>
            </w:r>
          </w:p>
        </w:tc>
      </w:tr>
      <w:tr>
        <w:tc>
          <w:tcPr>
            <w:tcW w:type="dxa" w:w="2880"/>
          </w:tcPr>
          <w:p>
            <w:r>
              <w:t>fieldData.additionalProperties</w:t>
            </w:r>
          </w:p>
        </w:tc>
        <w:tc>
          <w:tcPr>
            <w:tcW w:type="dxa" w:w="2880"/>
          </w:tcPr>
          <w:p>
            <w:r>
              <w:t>object</w:t>
            </w:r>
          </w:p>
        </w:tc>
        <w:tc>
          <w:tcPr>
            <w:tcW w:type="dxa" w:w="2880"/>
          </w:tcPr>
          <w:p>
            <w:r>
              <w:t>Additional fields for this item (schema-dependent).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'https://api.webflow.com/v2/collections/580e63fc8c9a982ac9b8b745/items/580e64008c9a982ac9b8b754?cmsLocaleId=653ad57de882f528b32e810e' \</w:t>
        <w:br/>
        <w:t xml:space="preserve"> --header 'Accept: application/json'</w:t>
      </w:r>
    </w:p>
    <w:p>
      <w:pPr>
        <w:pStyle w:val="Heading3"/>
      </w:pPr>
      <w:r>
        <w:t>Example Usage</w:t>
      </w:r>
    </w:p>
    <w:p>
      <w:pPr>
        <w:pStyle w:val="Heading3"/>
      </w:pPr>
      <w:r>
        <w:t>Example 1: Get an item (default locale)</w:t>
      </w:r>
    </w:p>
    <w:p>
      <w:r>
        <w:rPr>
          <w:b/>
          <w:color w:val="666666"/>
          <w:sz w:val="16"/>
        </w:rPr>
        <w:t>[bash]</w:t>
      </w:r>
    </w:p>
    <w:p>
      <w:pPr>
        <w:shd w:fill="F2F2F2" w:val="clear"/>
      </w:pPr>
      <w:r>
        <w:rPr>
          <w:rFonts w:ascii="Courier New" w:hAnsi="Courier New"/>
          <w:sz w:val="17"/>
        </w:rPr>
        <w:t>curl -X GET \</w:t>
        <w:br/>
        <w:t xml:space="preserve"> 'https://api.webflow.com/v2/collections/580e63fc8c9a982ac9b8b745/items/580e64008c9a982ac9b8b754' \</w:t>
        <w:br/>
        <w:t xml:space="preserve"> -H 'Accept: application/json'</w:t>
      </w:r>
    </w:p>
    <w:p>
      <w:pPr>
        <w:pStyle w:val="Heading3"/>
      </w:pPr>
      <w:r>
        <w:t>Example 2: Get an item for a single CMS locale</w:t>
      </w:r>
    </w:p>
    <w:p>
      <w:r>
        <w:rPr>
          <w:b/>
          <w:color w:val="666666"/>
          <w:sz w:val="16"/>
        </w:rPr>
        <w:t>[bash]</w:t>
      </w:r>
    </w:p>
    <w:p>
      <w:pPr>
        <w:shd w:fill="F2F2F2" w:val="clear"/>
      </w:pPr>
      <w:r>
        <w:rPr>
          <w:rFonts w:ascii="Courier New" w:hAnsi="Courier New"/>
          <w:sz w:val="17"/>
        </w:rPr>
        <w:t>curl -X GET \</w:t>
        <w:br/>
        <w:t xml:space="preserve"> 'https://api.webflow.com/v2/collections/580e63fc8c9a982ac9b8b745/items/580e64008c9a982ac9b8b754?cmsLocaleId=653ad57de882f528b32e810e' \</w:t>
        <w:br/>
        <w:t xml:space="preserve"> -H 'Accept: application/json'</w:t>
      </w:r>
    </w:p>
    <w:p>
      <w:pPr>
        <w:pStyle w:val="Heading3"/>
      </w:pPr>
      <w:r>
        <w:t>Example 3: Get an item for multiple CMS locales</w:t>
      </w:r>
    </w:p>
    <w:p>
      <w:r>
        <w:rPr>
          <w:b/>
          <w:color w:val="666666"/>
          <w:sz w:val="16"/>
        </w:rPr>
        <w:t>[bash]</w:t>
      </w:r>
    </w:p>
    <w:p>
      <w:pPr>
        <w:shd w:fill="F2F2F2" w:val="clear"/>
      </w:pPr>
      <w:r>
        <w:rPr>
          <w:rFonts w:ascii="Courier New" w:hAnsi="Courier New"/>
          <w:sz w:val="17"/>
        </w:rPr>
        <w:t>curl -X GET \</w:t>
        <w:br/>
        <w:t xml:space="preserve"> 'https://api.webflow.com/v2/collections/580e63fc8c9a982ac9b8b745/items/580e64008c9a982ac9b8b754?cmsLocaleId=653ad57de882f528b32e810e,653ad57de882f528b32e810f' \</w:t>
        <w:br/>
        <w:t xml:space="preserve"> -H 'Accept: application/json'</w:t>
      </w:r>
    </w:p>
    <w:p>
      <w:pPr>
        <w:pStyle w:val="Heading3"/>
      </w:pPr>
      <w:r>
        <w:t>Notes</w:t>
      </w:r>
    </w:p>
    <w:p>
      <w:pPr>
        <w:pStyle w:val="ListBullet"/>
      </w:pPr>
      <w:r>
        <w:t>cmsLocaleId refers to a CMS Locale identifier and is different from the Site locale identifier.</w:t>
      </w:r>
    </w:p>
    <w:p>
      <w:pPr>
        <w:pStyle w:val="ListBullet"/>
      </w:pPr>
      <w:r>
        <w:t>The contents of fieldData beyond name and slug are collection-schema dependent (additional properties may be present).</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inspect X-RateLimit-Remaining and X-RateLimit-Limit response headers.</w:t>
      </w:r>
    </w:p>
    <w:p>
      <w:pPr>
        <w:pStyle w:val="ListBullet"/>
      </w:pPr>
      <w:r>
        <w:t>500 Internal Server Error: Webflow server error; try again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Collection’s Live Item — /v2/collections/{{collectionId}}/items/{{itemId}}/live</w:t>
      </w:r>
    </w:p>
    <w:p>
      <w:pPr>
        <w:pStyle w:val="ListBullet"/>
      </w:pPr>
      <w:r>
        <w:t>[POST] Create Collection Items (Bulk) in a Collection — /v2/collections/{{collectionId}}/items/bulk</w:t>
      </w:r>
    </w:p>
    <w:p>
      <w:r>
        <w:br w:type="page"/>
      </w:r>
    </w:p>
    <w:p>
      <w:pPr>
        <w:pStyle w:val="Heading2"/>
      </w:pPr>
      <w:r>
        <w:t>60. [GET] Get a Collection’s Live Item</w:t>
      </w:r>
    </w:p>
    <w:p>
      <w:r>
        <w:rPr>
          <w:b/>
        </w:rPr>
        <w:t xml:space="preserve">Endpoint: </w:t>
      </w:r>
      <w:r>
        <w:rPr>
          <w:rFonts w:ascii="Courier New" w:hAnsi="Courier New"/>
          <w:sz w:val="18"/>
        </w:rPr>
        <w:t>/v2/collections/{{collectionId}}/items/{{itemId}}/live</w:t>
      </w:r>
    </w:p>
    <w:p>
      <w:pPr>
        <w:pStyle w:val="Heading3"/>
      </w:pPr>
      <w:r>
        <w:t>Prerequisites</w:t>
      </w:r>
    </w:p>
    <w:p>
      <w:pPr>
        <w:pStyle w:val="ListBullet"/>
      </w:pPr>
      <w:r>
        <w:t>Required scope: CMS:read</w:t>
      </w:r>
    </w:p>
    <w:p>
      <w:pPr>
        <w:pStyle w:val="Heading3"/>
      </w:pPr>
      <w:r>
        <w:t>Method</w:t>
      </w:r>
    </w:p>
    <w:p>
      <w:r>
        <w:t>GET</w:t>
      </w:r>
    </w:p>
    <w:p>
      <w:pPr>
        <w:pStyle w:val="Heading3"/>
      </w:pPr>
      <w:r>
        <w:t>URL</w:t>
      </w:r>
    </w:p>
    <w:p>
      <w:r>
        <w:t>https://api.webflow.com/v2/collections/{{collection_id}}/items/{{item_id}}/live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live (published) CMS Collection Item in a given Collection. Optionally, you can request the item for a specific CMS locale.</w:t>
      </w:r>
    </w:p>
    <w:p>
      <w:pPr>
        <w:pStyle w:val="Heading3"/>
      </w:pPr>
      <w:r>
        <w:t>Enforcement Rules</w:t>
      </w:r>
    </w:p>
    <w:p>
      <w:pPr>
        <w:pStyle w:val="ListBullet"/>
      </w:pPr>
      <w:r>
        <w:t>The collection_id path parameter must always be present.</w:t>
      </w:r>
    </w:p>
    <w:p>
      <w:pPr>
        <w:pStyle w:val="ListBullet"/>
      </w:pPr>
      <w:r>
        <w:t>The item_id path parameter must always be present.</w:t>
      </w:r>
    </w:p>
    <w:p>
      <w:pPr>
        <w:pStyle w:val="ListBullet"/>
      </w:pPr>
      <w:r>
        <w:t>Always construct the path as /v2/collections/{{collection_id}}/items/{{item_id}}/live, where both path parameters are non-empty strings.</w:t>
      </w:r>
    </w:p>
    <w:p>
      <w:pPr>
        <w:pStyle w:val="ListBullet"/>
      </w:pPr>
      <w:r>
        <w:t>Do not call the API with missing or empty path parameters (e.g., avoid /v2/collections//items/{{item_id}}/live, /v2/collections/{{collection_id}}/items//live, or /v2/collections/{{collection_id}}/items/{{item_id}}/).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/v2/collections/580e63fc8c9a982ac9b8b745/items/580e64008c9a982ac9b8b754/live</w:t>
        <w:br/>
        <w:t>/v2/collections/580e63fc8c9a982ac9b8b745/items/580e64008c9a982ac9b8b754/live?cmsLocaleId=653ad57de882f528b32e810e</w:t>
      </w:r>
    </w:p>
    <w:p>
      <w:pPr>
        <w:pStyle w:val="Heading3"/>
      </w:pPr>
      <w:r>
        <w:t>Invalid Examples</w:t>
      </w:r>
    </w:p>
    <w:p>
      <w:r>
        <w:rPr>
          <w:b/>
          <w:color w:val="666666"/>
          <w:sz w:val="16"/>
        </w:rPr>
        <w:t>[http]</w:t>
      </w:r>
    </w:p>
    <w:p>
      <w:pPr>
        <w:shd w:fill="F2F2F2" w:val="clear"/>
      </w:pPr>
      <w:r>
        <w:rPr>
          <w:rFonts w:ascii="Courier New" w:hAnsi="Courier New"/>
          <w:sz w:val="17"/>
        </w:rPr>
        <w:t>/v2/collections//items/580e64008c9a982ac9b8b754/live</w:t>
        <w:br/>
        <w:t>/v2/collections/580e63fc8c9a982ac9b8b745/items//live</w:t>
        <w:br/>
        <w:t>/v2/collections/580e63fc8c9a982ac9b8b745/items/580e64008c9a982ac9b8b754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item_id</w:t>
            </w:r>
          </w:p>
        </w:tc>
        <w:tc>
          <w:tcPr>
            <w:tcW w:type="dxa" w:w="2880"/>
          </w:tcPr>
          <w:p>
            <w:r>
              <w:t>string</w:t>
            </w:r>
          </w:p>
        </w:tc>
        <w:tc>
          <w:tcPr>
            <w:tcW w:type="dxa" w:w="2880"/>
          </w:tcPr>
          <w:p>
            <w:r>
              <w:t>Unique identifier for an Item. Example: 580e64008c9a982ac9b8b754.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Unique identifier for a CMS Locale (different from the Site locale identifier). Listed as cmsLocaleId in the Sites response. To query multiple locales, provide a comma-separated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"Example Item Name",</w:t>
        <w:br/>
        <w:t xml:space="preserve"> "slug": "example-item-slug",</w:t>
        <w:br/>
        <w:t xml:space="preserve"> "additionalProperties":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ISO 8601 date/time when the item was last published.</w:t>
            </w:r>
          </w:p>
        </w:tc>
      </w:tr>
      <w:tr>
        <w:tc>
          <w:tcPr>
            <w:tcW w:type="dxa" w:w="2880"/>
          </w:tcPr>
          <w:p>
            <w:r>
              <w:t>lastUpdated</w:t>
            </w:r>
          </w:p>
        </w:tc>
        <w:tc>
          <w:tcPr>
            <w:tcW w:type="dxa" w:w="2880"/>
          </w:tcPr>
          <w:p>
            <w:r>
              <w:t>string</w:t>
            </w:r>
          </w:p>
        </w:tc>
        <w:tc>
          <w:tcPr>
            <w:tcW w:type="dxa" w:w="2880"/>
          </w:tcPr>
          <w:p>
            <w:r>
              <w:t>ISO 8601 date/time when the item was last updated.</w:t>
            </w:r>
          </w:p>
        </w:tc>
      </w:tr>
      <w:tr>
        <w:tc>
          <w:tcPr>
            <w:tcW w:type="dxa" w:w="2880"/>
          </w:tcPr>
          <w:p>
            <w:r>
              <w:t>createdOn</w:t>
            </w:r>
          </w:p>
        </w:tc>
        <w:tc>
          <w:tcPr>
            <w:tcW w:type="dxa" w:w="2880"/>
          </w:tcPr>
          <w:p>
            <w:r>
              <w:t>string</w:t>
            </w:r>
          </w:p>
        </w:tc>
        <w:tc>
          <w:tcPr>
            <w:tcW w:type="dxa" w:w="2880"/>
          </w:tcPr>
          <w:p>
            <w:r>
              <w:t>ISO 8601 date/time when the item was created.</w:t>
            </w:r>
          </w:p>
        </w:tc>
      </w:tr>
      <w:tr>
        <w:tc>
          <w:tcPr>
            <w:tcW w:type="dxa" w:w="2880"/>
          </w:tcPr>
          <w:p>
            <w:r>
              <w:t>isArchived</w:t>
            </w:r>
          </w:p>
        </w:tc>
        <w:tc>
          <w:tcPr>
            <w:tcW w:type="dxa" w:w="2880"/>
          </w:tcPr>
          <w:p>
            <w:r>
              <w:t>boolean</w:t>
            </w:r>
          </w:p>
        </w:tc>
        <w:tc>
          <w:tcPr>
            <w:tcW w:type="dxa" w:w="2880"/>
          </w:tcPr>
          <w:p>
            <w:r>
              <w:t>Boolean determining if the Item is set to archived. Default: false.</w:t>
            </w:r>
          </w:p>
        </w:tc>
      </w:tr>
      <w:tr>
        <w:tc>
          <w:tcPr>
            <w:tcW w:type="dxa" w:w="2880"/>
          </w:tcPr>
          <w:p>
            <w:r>
              <w:t>isDraft</w:t>
            </w:r>
          </w:p>
        </w:tc>
        <w:tc>
          <w:tcPr>
            <w:tcW w:type="dxa" w:w="2880"/>
          </w:tcPr>
          <w:p>
            <w:r>
              <w:t>boolean</w:t>
            </w:r>
          </w:p>
        </w:tc>
        <w:tc>
          <w:tcPr>
            <w:tcW w:type="dxa" w:w="2880"/>
          </w:tcPr>
          <w:p>
            <w:r>
              <w:t>Boolean determining if the Item is set to draft. Default: false.</w:t>
            </w:r>
          </w:p>
        </w:tc>
      </w:tr>
      <w:tr>
        <w:tc>
          <w:tcPr>
            <w:tcW w:type="dxa" w:w="2880"/>
          </w:tcPr>
          <w:p>
            <w:r>
              <w:t>fieldData</w:t>
            </w:r>
          </w:p>
        </w:tc>
        <w:tc>
          <w:tcPr>
            <w:tcW w:type="dxa" w:w="2880"/>
          </w:tcPr>
          <w:p>
            <w:r>
              <w:t>object</w:t>
            </w:r>
          </w:p>
        </w:tc>
        <w:tc>
          <w:tcPr>
            <w:tcW w:type="dxa" w:w="2880"/>
          </w:tcPr>
          <w:p>
            <w:r>
              <w:t>Item field data.</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 Note: Updates to an item slug will break all links referencing the old slug.</w:t>
            </w:r>
          </w:p>
        </w:tc>
      </w:tr>
      <w:tr>
        <w:tc>
          <w:tcPr>
            <w:tcW w:type="dxa" w:w="2880"/>
          </w:tcPr>
          <w:p>
            <w:r>
              <w:t>fieldData.additionalProperties</w:t>
            </w:r>
          </w:p>
        </w:tc>
        <w:tc>
          <w:tcPr>
            <w:tcW w:type="dxa" w:w="2880"/>
          </w:tcPr>
          <w:p>
            <w:r>
              <w:t>object</w:t>
            </w:r>
          </w:p>
        </w:tc>
        <w:tc>
          <w:tcPr>
            <w:tcW w:type="dxa" w:w="2880"/>
          </w:tcPr>
          <w:p>
            <w:r>
              <w:t>Additional fields not explicitly listed (documentation indicates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'https://api.webflow.com/v2/collections/580e63fc8c9a982ac9b8b745/items/580e64008c9a982ac9b8b754/live?cmsLocaleId=653ad57de882f528b32e810e' \</w:t>
        <w:br/>
        <w:t xml:space="preserve"> --header 'Accept: application/json'</w:t>
      </w:r>
    </w:p>
    <w:p>
      <w:pPr>
        <w:pStyle w:val="Heading3"/>
      </w:pPr>
      <w:r>
        <w:t>Example Usage</w:t>
      </w:r>
    </w:p>
    <w:p>
      <w:pPr>
        <w:pStyle w:val="Heading3"/>
      </w:pPr>
      <w:r>
        <w:t>Example 1: Get a live item (default locale)</w:t>
      </w:r>
    </w:p>
    <w:p>
      <w:r>
        <w:rPr>
          <w:b/>
          <w:color w:val="666666"/>
          <w:sz w:val="16"/>
        </w:rPr>
        <w:t>[bash]</w:t>
      </w:r>
    </w:p>
    <w:p>
      <w:pPr>
        <w:shd w:fill="F2F2F2" w:val="clear"/>
      </w:pPr>
      <w:r>
        <w:rPr>
          <w:rFonts w:ascii="Courier New" w:hAnsi="Courier New"/>
          <w:sz w:val="17"/>
        </w:rPr>
        <w:t>curl -i --location \</w:t>
        <w:br/>
        <w:t xml:space="preserve"> 'https://api.webflow.com/v2/collections/580e63fc8c9a982ac9b8b745/items/580e64008c9a982ac9b8b754/live' \</w:t>
        <w:br/>
        <w:t xml:space="preserve"> --header 'Accept: application/json'</w:t>
      </w:r>
    </w:p>
    <w:p>
      <w:pPr>
        <w:pStyle w:val="Heading3"/>
      </w:pPr>
      <w:r>
        <w:t>Example 2: Get a live item for a specific CMS locale</w:t>
      </w:r>
    </w:p>
    <w:p>
      <w:pPr>
        <w:pStyle w:val="Heading3"/>
      </w:pPr>
      <w:r>
        <w:t>Notes</w:t>
      </w:r>
    </w:p>
    <w:p>
      <w:pPr>
        <w:pStyle w:val="ListBullet"/>
      </w:pPr>
      <w:r>
        <w:t>For high-volume, real-time reads, Webflow recommends using the Content Delivery API at api-cdn.webflow.com for better performance (CDN-backed). The Data API is designed for writes and management operations.</w:t>
      </w:r>
    </w:p>
    <w:p>
      <w:pPr>
        <w:pStyle w:val="ListBullet"/>
      </w:pPr>
      <w:r>
        <w:t>cmsLocaleId is a CMS Locale UID and is different from the Site locale identifier.</w:t>
      </w:r>
    </w:p>
    <w:p>
      <w:pPr>
        <w:pStyle w:val="Heading3"/>
      </w:pPr>
      <w:r>
        <w:t>Error Handling</w:t>
      </w:r>
    </w:p>
    <w:p>
      <w:pPr>
        <w:pStyle w:val="ListBullet"/>
      </w:pPr>
      <w:r>
        <w:t>400: Request was incorrectly formatted.</w:t>
      </w:r>
    </w:p>
    <w:p>
      <w:pPr>
        <w:pStyle w:val="ListBullet"/>
      </w:pPr>
      <w:r>
        <w:t>401: Access token invalid or not authorized for the resource.</w:t>
      </w:r>
    </w:p>
    <w:p>
      <w:pPr>
        <w:pStyle w:val="ListBullet"/>
      </w:pPr>
      <w:r>
        <w:t>404: Requested resource not found.</w:t>
      </w:r>
    </w:p>
    <w:p>
      <w:pPr>
        <w:pStyle w:val="ListBullet"/>
      </w:pPr>
      <w:r>
        <w:t>429: Rate limit reached; respect X-RateLimit-Remaining response header.</w:t>
      </w:r>
    </w:p>
    <w:p>
      <w:pPr>
        <w:pStyle w:val="ListBullet"/>
      </w:pPr>
      <w:r>
        <w:t>500: Server error;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[POST] Create Collection Items (Bulk) in a Collection — /v2/collections/{{collectionId}}/items/bulk</w:t>
      </w:r>
    </w:p>
    <w:p>
      <w:r>
        <w:br w:type="page"/>
      </w:r>
    </w:p>
    <w:p>
      <w:pPr>
        <w:pStyle w:val="Heading2"/>
      </w:pPr>
      <w:r>
        <w:t>61. [POST] Create Collection Items (Bulk) in a Collection</w:t>
      </w:r>
    </w:p>
    <w:p>
      <w:r>
        <w:rPr>
          <w:b/>
        </w:rPr>
        <w:t xml:space="preserve">Endpoint: </w:t>
      </w:r>
      <w:r>
        <w:rPr>
          <w:rFonts w:ascii="Courier New" w:hAnsi="Courier New"/>
          <w:sz w:val="18"/>
        </w:rPr>
        <w:t>/v2/collections/{{collectionId}}/items/bulk</w:t>
      </w:r>
    </w:p>
    <w:p>
      <w:pPr>
        <w:pStyle w:val="Heading3"/>
      </w:pPr>
      <w:r>
        <w:t>Prerequisites</w:t>
      </w:r>
    </w:p>
    <w:p>
      <w:pPr>
        <w:pStyle w:val="ListBullet"/>
      </w:pPr>
      <w:r>
        <w:t>Required scope: CMS:write</w:t>
      </w:r>
    </w:p>
    <w:p>
      <w:pPr>
        <w:pStyle w:val="Heading3"/>
      </w:pPr>
      <w:r>
        <w:t>Method</w:t>
      </w:r>
    </w:p>
    <w:p>
      <w:r>
        <w:t>POST</w:t>
      </w:r>
    </w:p>
    <w:p>
      <w:pPr>
        <w:pStyle w:val="Heading3"/>
      </w:pPr>
      <w:r>
        <w:t>URL</w:t>
      </w:r>
    </w:p>
    <w:p>
      <w:r>
        <w:t>https://api.webflow.com/v2/collections/{{collection_id}}/items/bulk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item or multiple items in a Webflow CMS Collection, optionally across multiple corresponding locales. This endpoint can create up to 100 items per request.</w:t>
      </w:r>
    </w:p>
    <w:p>
      <w:pPr>
        <w:pStyle w:val="Heading3"/>
      </w:pPr>
      <w:r>
        <w:t>Enforcement Rules</w:t>
      </w:r>
    </w:p>
    <w:p>
      <w:pPr>
        <w:pStyle w:val="ListBullet"/>
      </w:pPr>
      <w:r>
        <w:t>The collection_id path parameter must always be present.</w:t>
      </w:r>
    </w:p>
    <w:p>
      <w:pPr>
        <w:pStyle w:val="ListBullet"/>
      </w:pPr>
      <w:r>
        <w:t>Always construct the path as /v2/collections/{{collection_id}}/items/bulk, where {{collection_id}} is a non-empty string.</w:t>
      </w:r>
    </w:p>
    <w:p>
      <w:pPr>
        <w:pStyle w:val="ListBullet"/>
      </w:pPr>
      <w:r>
        <w:t>Do not call the API with a missing or empty collection_id (e.g., avoid /v2/collections//items/bulk).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Maximum items created per request: 100.</w:t>
      </w:r>
    </w:p>
    <w:p>
      <w:pPr>
        <w:pStyle w:val="ListBullet"/>
      </w:pPr>
      <w:r>
        <w:t>If cmsLocaleIds is not included, the item(s) will only be created in the primary locale.</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/v2/collections/580e63fc8c9a982ac9b8b745/items/bulk</w:t>
      </w:r>
    </w:p>
    <w:p>
      <w:pPr>
        <w:pStyle w:val="Heading3"/>
      </w:pPr>
      <w:r>
        <w:t>Invalid Examples</w:t>
      </w:r>
    </w:p>
    <w:p>
      <w:r>
        <w:rPr>
          <w:b/>
          <w:color w:val="666666"/>
          <w:sz w:val="16"/>
        </w:rPr>
        <w:t>[http]</w:t>
      </w:r>
    </w:p>
    <w:p>
      <w:pPr>
        <w:shd w:fill="F2F2F2" w:val="clear"/>
      </w:pPr>
      <w:r>
        <w:rPr>
          <w:rFonts w:ascii="Courier New" w:hAnsi="Courier New"/>
          <w:sz w:val="17"/>
        </w:rPr>
        <w:t>/v2/collections//items/bulk</w:t>
        <w:br/>
        <w:t>/v2/collections/items/bulk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cmsLocaleIds</w:t>
            </w:r>
          </w:p>
        </w:tc>
        <w:tc>
          <w:tcPr>
            <w:tcW w:type="dxa" w:w="2880"/>
          </w:tcPr>
          <w:p>
            <w:r>
              <w:t>string[]</w:t>
            </w:r>
          </w:p>
        </w:tc>
        <w:tc>
          <w:tcPr>
            <w:tcW w:type="dxa" w:w="2880"/>
          </w:tcPr>
          <w:p>
            <w:r>
              <w:t>Array of identifiers for the locales where the item will be created. If omitted, item(s) are created only in the primary locale.</w:t>
            </w:r>
          </w:p>
        </w:tc>
      </w:tr>
      <w:tr>
        <w:tc>
          <w:tcPr>
            <w:tcW w:type="dxa" w:w="2880"/>
          </w:tcPr>
          <w:p>
            <w:r>
              <w:t>lastPublished</w:t>
            </w:r>
          </w:p>
        </w:tc>
        <w:tc>
          <w:tcPr>
            <w:tcW w:type="dxa" w:w="2880"/>
          </w:tcPr>
          <w:p>
            <w:r>
              <w:t>string</w:t>
            </w:r>
          </w:p>
        </w:tc>
        <w:tc>
          <w:tcPr>
            <w:tcW w:type="dxa" w:w="2880"/>
          </w:tcPr>
          <w:p>
            <w:r>
              <w:t>Date-time when the item was last published (ISO 8601). Example: 2023-03-17T18:47:35.560Z.</w:t>
            </w:r>
          </w:p>
        </w:tc>
      </w:tr>
      <w:tr>
        <w:tc>
          <w:tcPr>
            <w:tcW w:type="dxa" w:w="2880"/>
          </w:tcPr>
          <w:p>
            <w:r>
              <w:t>lastUpdated</w:t>
            </w:r>
          </w:p>
        </w:tc>
        <w:tc>
          <w:tcPr>
            <w:tcW w:type="dxa" w:w="2880"/>
          </w:tcPr>
          <w:p>
            <w:r>
              <w:t>string</w:t>
            </w:r>
          </w:p>
        </w:tc>
        <w:tc>
          <w:tcPr>
            <w:tcW w:type="dxa" w:w="2880"/>
          </w:tcPr>
          <w:p>
            <w:r>
              <w:t>Date-time when the item was last updated (ISO 8601). Example: 2023-03-17T18:47:35.560Z.</w:t>
            </w:r>
          </w:p>
        </w:tc>
      </w:tr>
      <w:tr>
        <w:tc>
          <w:tcPr>
            <w:tcW w:type="dxa" w:w="2880"/>
          </w:tcPr>
          <w:p>
            <w:r>
              <w:t>createdOn</w:t>
            </w:r>
          </w:p>
        </w:tc>
        <w:tc>
          <w:tcPr>
            <w:tcW w:type="dxa" w:w="2880"/>
          </w:tcPr>
          <w:p>
            <w:r>
              <w:t>string</w:t>
            </w:r>
          </w:p>
        </w:tc>
        <w:tc>
          <w:tcPr>
            <w:tcW w:type="dxa" w:w="2880"/>
          </w:tcPr>
          <w:p>
            <w:r>
              <w:t>Date-time when the item was created (ISO 8601). Example: 2023-03-17T18:47:35.560Z.</w:t>
            </w:r>
          </w:p>
        </w:tc>
      </w:tr>
      <w:tr>
        <w:tc>
          <w:tcPr>
            <w:tcW w:type="dxa" w:w="2880"/>
          </w:tcPr>
          <w:p>
            <w:r>
              <w:t>isArchived</w:t>
            </w:r>
          </w:p>
        </w:tc>
        <w:tc>
          <w:tcPr>
            <w:tcW w:type="dxa" w:w="2880"/>
          </w:tcPr>
          <w:p>
            <w:r>
              <w:t>boolean</w:t>
            </w:r>
          </w:p>
        </w:tc>
        <w:tc>
          <w:tcPr>
            <w:tcW w:type="dxa" w:w="2880"/>
          </w:tcPr>
          <w:p>
            <w:r>
              <w:t>Indicates whether the item is archived. Default: false.</w:t>
            </w:r>
          </w:p>
        </w:tc>
      </w:tr>
      <w:tr>
        <w:tc>
          <w:tcPr>
            <w:tcW w:type="dxa" w:w="2880"/>
          </w:tcPr>
          <w:p>
            <w:r>
              <w:t>isDraft</w:t>
            </w:r>
          </w:p>
        </w:tc>
        <w:tc>
          <w:tcPr>
            <w:tcW w:type="dxa" w:w="2880"/>
          </w:tcPr>
          <w:p>
            <w:r>
              <w:t>boolean</w:t>
            </w:r>
          </w:p>
        </w:tc>
        <w:tc>
          <w:tcPr>
            <w:tcW w:type="dxa" w:w="2880"/>
          </w:tcPr>
          <w:p>
            <w:r>
              <w:t>Indicates whether the item is in draft state. Default: true.</w:t>
            </w:r>
          </w:p>
        </w:tc>
      </w:tr>
      <w:tr>
        <w:tc>
          <w:tcPr>
            <w:tcW w:type="dxa" w:w="2880"/>
          </w:tcPr>
          <w:p>
            <w:r>
              <w:t>fieldData</w:t>
            </w:r>
          </w:p>
        </w:tc>
        <w:tc>
          <w:tcPr>
            <w:tcW w:type="dxa" w:w="2880"/>
          </w:tcPr>
          <w:p>
            <w:r>
              <w:t>object or object[]</w:t>
            </w:r>
          </w:p>
        </w:tc>
        <w:tc>
          <w:tcPr>
            <w:tcW w:type="dxa" w:w="2880"/>
          </w:tcPr>
          <w:p>
            <w:r>
              <w:t>Required. One of: (1) an object representing a single item’s fields, or (2) an array of such objects to create multiple items. Each object must include name and slug and may include additional properties. See below.</w:t>
            </w:r>
          </w:p>
        </w:tc>
      </w:tr>
    </w:tbl>
    <w:p/>
    <w:p>
      <w:pPr>
        <w:pStyle w:val="Heading3"/>
      </w:pPr>
      <w:r>
        <w:t>fieldData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item.</w:t>
            </w:r>
          </w:p>
        </w:tc>
      </w:tr>
      <w:tr>
        <w:tc>
          <w:tcPr>
            <w:tcW w:type="dxa" w:w="2880"/>
          </w:tcPr>
          <w:p>
            <w:r>
              <w:t>slug</w:t>
            </w:r>
          </w:p>
        </w:tc>
        <w:tc>
          <w:tcPr>
            <w:tcW w:type="dxa" w:w="2880"/>
          </w:tcPr>
          <w:p>
            <w:r>
              <w:t>string</w:t>
            </w:r>
          </w:p>
        </w:tc>
        <w:tc>
          <w:tcPr>
            <w:tcW w:type="dxa" w:w="2880"/>
          </w:tcPr>
          <w:p>
            <w:r>
              <w:t>Required. URL slug for the item in your site. Note: updating an item slug will break links referencing the old slug.</w:t>
            </w:r>
          </w:p>
        </w:tc>
      </w:tr>
      <w:tr>
        <w:tc>
          <w:tcPr>
            <w:tcW w:type="dxa" w:w="2880"/>
          </w:tcPr>
          <w:p>
            <w:r>
              <w:t>(additionalProperties)</w:t>
            </w:r>
          </w:p>
        </w:tc>
        <w:tc>
          <w:tcPr>
            <w:tcW w:type="dxa" w:w="2880"/>
          </w:tcPr>
          <w:p>
            <w:r>
              <w:t>any</w:t>
            </w:r>
          </w:p>
        </w:tc>
        <w:tc>
          <w:tcPr>
            <w:tcW w:type="dxa" w:w="2880"/>
          </w:tcPr>
          <w:p>
            <w:r>
              <w:t>Additional CMS fields for the collection item.</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"items": [</w:t>
        <w:br/>
        <w:t xml:space="preserve"> {</w:t>
        <w:br/>
        <w:t xml:space="preserve"> "id": "66f6ed9576ddacf3149d5ea6",</w:t>
        <w:br/>
        <w:t xml:space="preserve"> "lastPublished": "2024-02-28T19:25:39.942Z",</w:t>
        <w:br/>
        <w:t xml:space="preserve"> "lastUpdated": "2024-02-28T19:25:39.942Z",</w:t>
        <w:br/>
        <w:t xml:space="preserve"> "createdOn": "2024-02-28T19:25:39.942Z",</w:t>
        <w:br/>
        <w:t xml:space="preserve"> "cmsLocaleId": "66f6e966c9e1dc700a857ca3",</w:t>
        <w:br/>
        <w:t xml:space="preserve"> "isArchived": false,</w:t>
        <w:br/>
        <w:t xml:space="preserve"> "isDraft": false,</w:t>
        <w:br/>
        <w:t xml:space="preserve"> "fieldData": {</w:t>
        <w:br/>
        <w:t xml:space="preserve"> "name": "Don't Panic",</w:t>
        <w:br/>
        <w:t xml:space="preserve"> "slug": "dont-panic"</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such as: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created items (often one per locale per created item).</w:t>
            </w:r>
          </w:p>
        </w:tc>
      </w:tr>
      <w:tr>
        <w:tc>
          <w:tcPr>
            <w:tcW w:type="dxa" w:w="2880"/>
          </w:tcPr>
          <w:p>
            <w:r>
              <w:t>items[].id</w:t>
            </w:r>
          </w:p>
        </w:tc>
        <w:tc>
          <w:tcPr>
            <w:tcW w:type="dxa" w:w="2880"/>
          </w:tcPr>
          <w:p>
            <w:r>
              <w:t>string</w:t>
            </w:r>
          </w:p>
        </w:tc>
        <w:tc>
          <w:tcPr>
            <w:tcW w:type="dxa" w:w="2880"/>
          </w:tcPr>
          <w:p>
            <w:r>
              <w:t>Unique identifier for the Item. Example: 580e64008c9a982ac9b8b754.</w:t>
            </w:r>
          </w:p>
        </w:tc>
      </w:tr>
      <w:tr>
        <w:tc>
          <w:tcPr>
            <w:tcW w:type="dxa" w:w="2880"/>
          </w:tcPr>
          <w:p>
            <w:r>
              <w:t>items[].cmsLocaleId</w:t>
            </w:r>
          </w:p>
        </w:tc>
        <w:tc>
          <w:tcPr>
            <w:tcW w:type="dxa" w:w="2880"/>
          </w:tcPr>
          <w:p>
            <w:r>
              <w:t>string</w:t>
            </w:r>
          </w:p>
        </w:tc>
        <w:tc>
          <w:tcPr>
            <w:tcW w:type="dxa" w:w="2880"/>
          </w:tcPr>
          <w:p>
            <w:r>
              <w:t>Identifier of the locale for this created item instance.</w:t>
            </w:r>
          </w:p>
        </w:tc>
      </w:tr>
      <w:tr>
        <w:tc>
          <w:tcPr>
            <w:tcW w:type="dxa" w:w="2880"/>
          </w:tcPr>
          <w:p>
            <w:r>
              <w:t>items[].lastPublished</w:t>
            </w:r>
          </w:p>
        </w:tc>
        <w:tc>
          <w:tcPr>
            <w:tcW w:type="dxa" w:w="2880"/>
          </w:tcPr>
          <w:p>
            <w:r>
              <w:t>string | null</w:t>
            </w:r>
          </w:p>
        </w:tc>
        <w:tc>
          <w:tcPr>
            <w:tcW w:type="dxa" w:w="2880"/>
          </w:tcPr>
          <w:p>
            <w:r>
              <w:t>Date-time the item was last published (ISO 8601).</w:t>
            </w:r>
          </w:p>
        </w:tc>
      </w:tr>
      <w:tr>
        <w:tc>
          <w:tcPr>
            <w:tcW w:type="dxa" w:w="2880"/>
          </w:tcPr>
          <w:p>
            <w:r>
              <w:t>items[].lastUpdated</w:t>
            </w:r>
          </w:p>
        </w:tc>
        <w:tc>
          <w:tcPr>
            <w:tcW w:type="dxa" w:w="2880"/>
          </w:tcPr>
          <w:p>
            <w:r>
              <w:t>string</w:t>
            </w:r>
          </w:p>
        </w:tc>
        <w:tc>
          <w:tcPr>
            <w:tcW w:type="dxa" w:w="2880"/>
          </w:tcPr>
          <w:p>
            <w:r>
              <w:t>Date-time the item was last updated (ISO 8601).</w:t>
            </w:r>
          </w:p>
        </w:tc>
      </w:tr>
      <w:tr>
        <w:tc>
          <w:tcPr>
            <w:tcW w:type="dxa" w:w="2880"/>
          </w:tcPr>
          <w:p>
            <w:r>
              <w:t>items[].createdOn</w:t>
            </w:r>
          </w:p>
        </w:tc>
        <w:tc>
          <w:tcPr>
            <w:tcW w:type="dxa" w:w="2880"/>
          </w:tcPr>
          <w:p>
            <w:r>
              <w:t>string</w:t>
            </w:r>
          </w:p>
        </w:tc>
        <w:tc>
          <w:tcPr>
            <w:tcW w:type="dxa" w:w="2880"/>
          </w:tcPr>
          <w:p>
            <w:r>
              <w:t>Date-time the item was created (ISO 8601).</w:t>
            </w:r>
          </w:p>
        </w:tc>
      </w:tr>
      <w:tr>
        <w:tc>
          <w:tcPr>
            <w:tcW w:type="dxa" w:w="2880"/>
          </w:tcPr>
          <w:p>
            <w:r>
              <w:t>items[].isArchived</w:t>
            </w:r>
          </w:p>
        </w:tc>
        <w:tc>
          <w:tcPr>
            <w:tcW w:type="dxa" w:w="2880"/>
          </w:tcPr>
          <w:p>
            <w:r>
              <w:t>boolean</w:t>
            </w:r>
          </w:p>
        </w:tc>
        <w:tc>
          <w:tcPr>
            <w:tcW w:type="dxa" w:w="2880"/>
          </w:tcPr>
          <w:p>
            <w:r>
              <w:t>Boolean determining if the Item is set to archived. Default: false.</w:t>
            </w:r>
          </w:p>
        </w:tc>
      </w:tr>
      <w:tr>
        <w:tc>
          <w:tcPr>
            <w:tcW w:type="dxa" w:w="2880"/>
          </w:tcPr>
          <w:p>
            <w:r>
              <w:t>items[].isDraft</w:t>
            </w:r>
          </w:p>
        </w:tc>
        <w:tc>
          <w:tcPr>
            <w:tcW w:type="dxa" w:w="2880"/>
          </w:tcPr>
          <w:p>
            <w:r>
              <w:t>boolean</w:t>
            </w:r>
          </w:p>
        </w:tc>
        <w:tc>
          <w:tcPr>
            <w:tcW w:type="dxa" w:w="2880"/>
          </w:tcPr>
          <w:p>
            <w:r>
              <w:t>Boolean determining if the Item is set to draft. Default: false (as documented for the response).</w:t>
            </w:r>
          </w:p>
        </w:tc>
      </w:tr>
      <w:tr>
        <w:tc>
          <w:tcPr>
            <w:tcW w:type="dxa" w:w="2880"/>
          </w:tcPr>
          <w:p>
            <w:r>
              <w:t>items[].fieldData</w:t>
            </w:r>
          </w:p>
        </w:tc>
        <w:tc>
          <w:tcPr>
            <w:tcW w:type="dxa" w:w="2880"/>
          </w:tcPr>
          <w:p>
            <w:r>
              <w:t>object</w:t>
            </w:r>
          </w:p>
        </w:tc>
        <w:tc>
          <w:tcPr>
            <w:tcW w:type="dxa" w:w="2880"/>
          </w:tcPr>
          <w:p>
            <w:r>
              <w:t>The created item’s field data.</w:t>
            </w:r>
          </w:p>
        </w:tc>
      </w:tr>
      <w:tr>
        <w:tc>
          <w:tcPr>
            <w:tcW w:type="dxa" w:w="2880"/>
          </w:tcPr>
          <w:p>
            <w:r>
              <w:t>items[].fieldData.name</w:t>
            </w:r>
          </w:p>
        </w:tc>
        <w:tc>
          <w:tcPr>
            <w:tcW w:type="dxa" w:w="2880"/>
          </w:tcPr>
          <w:p>
            <w:r>
              <w:t>string</w:t>
            </w:r>
          </w:p>
        </w:tc>
        <w:tc>
          <w:tcPr>
            <w:tcW w:type="dxa" w:w="2880"/>
          </w:tcPr>
          <w:p>
            <w:r>
              <w:t>Name of the Item.</w:t>
            </w:r>
          </w:p>
        </w:tc>
      </w:tr>
      <w:tr>
        <w:tc>
          <w:tcPr>
            <w:tcW w:type="dxa" w:w="2880"/>
          </w:tcPr>
          <w:p>
            <w:r>
              <w:t>items[].fieldData.slug</w:t>
            </w:r>
          </w:p>
        </w:tc>
        <w:tc>
          <w:tcPr>
            <w:tcW w:type="dxa" w:w="2880"/>
          </w:tcPr>
          <w:p>
            <w:r>
              <w:t>string</w:t>
            </w:r>
          </w:p>
        </w:tc>
        <w:tc>
          <w:tcPr>
            <w:tcW w:type="dxa" w:w="2880"/>
          </w:tcPr>
          <w:p>
            <w:r>
              <w:t>URL structure of the Item in your site. Note: updates to an item slug will break old links.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'https://api.webflow.com/v2/collections/580e63fc8c9a982ac9b8b745/items/bulk?skipInvalidFiles=true' \</w:t>
        <w:br/>
        <w:t xml:space="preserve"> --header 'Accept: application/json' \</w:t>
        <w:br/>
        <w:t xml:space="preserve"> --header 'Content-Type: application/json' \</w:t>
        <w:br/>
        <w:t xml:space="preserve"> --data '{</w:t>
        <w:br/>
        <w:t xml:space="preserve"> "cmsLocaleIds": ["66f6e966c9e1dc700a857ca3", "66f6e966c9e1dc700a857ca4"],</w:t>
        <w:br/>
        <w:t xml:space="preserve"> "isArchived": false,</w:t>
        <w:br/>
        <w:t xml:space="preserve"> "isDraft": false,</w:t>
        <w:br/>
        <w:t xml:space="preserve"> "fieldData": [</w:t>
        <w:br/>
        <w:t xml:space="preserve">      { "name": "Don’t Panic", "slug": "dont-panic" },</w:t>
        <w:br/>
        <w:t xml:space="preserve">      { "name": "So Long and Thanks for All the Fish", "slug": "so-long-and-thanks" }</w:t>
        <w:br/>
        <w:t xml:space="preserve">    ]</w:t>
        <w:br/>
        <w:t xml:space="preserve">  }'</w:t>
      </w:r>
    </w:p>
    <w:p>
      <w:pPr>
        <w:pStyle w:val="Heading3"/>
      </w:pPr>
      <w:r>
        <w:t>Example Usage</w:t>
      </w:r>
    </w:p>
    <w:p>
      <w:pPr>
        <w:pStyle w:val="Heading3"/>
      </w:pPr>
      <w:r>
        <w:t>Example 1: Create a single item across multiple locales</w:t>
      </w:r>
    </w:p>
    <w:p>
      <w:r>
        <w:rPr>
          <w:b/>
          <w:color w:val="666666"/>
          <w:sz w:val="16"/>
        </w:rPr>
        <w:t>[bash]</w:t>
      </w:r>
    </w:p>
    <w:p>
      <w:pPr>
        <w:shd w:fill="F2F2F2" w:val="clear"/>
      </w:pPr>
      <w:r>
        <w:rPr>
          <w:rFonts w:ascii="Courier New" w:hAnsi="Courier New"/>
          <w:sz w:val="17"/>
        </w:rPr>
        <w:t>curl -X POST \</w:t>
        <w:br/>
        <w:t xml:space="preserve"> 'https://api.webflow.com/v2/collections/580e63fc8c9a982ac9b8b745/items/bulk' \</w:t>
        <w:br/>
        <w:t xml:space="preserve"> -H 'Accept: application/json' \</w:t>
        <w:br/>
        <w:t xml:space="preserve"> -H 'Content-Type: application/json' \</w:t>
        <w:br/>
        <w:t xml:space="preserve"> -d '{</w:t>
        <w:br/>
        <w:t xml:space="preserve"> "cmsLocaleIds": ["66f6e966c9e1dc700a857ca3", "66f6e966c9e1dc700a857ca4", "66f6e966c9e1dc700a857ca5"],</w:t>
        <w:br/>
        <w:t xml:space="preserve"> "isArchived": false,</w:t>
        <w:br/>
        <w:t xml:space="preserve"> "isDraft": false,</w:t>
        <w:br/>
        <w:t xml:space="preserve"> "fieldData": {</w:t>
        <w:br/>
        <w:t xml:space="preserve"> "name": "Don’t Panic",</w:t>
        <w:br/>
        <w:t xml:space="preserve"> "slug": "dont-panic"</w:t>
        <w:br/>
        <w:t xml:space="preserve">    }</w:t>
        <w:br/>
        <w:t xml:space="preserve">  }'</w:t>
      </w:r>
    </w:p>
    <w:p>
      <w:pPr>
        <w:pStyle w:val="Heading3"/>
      </w:pPr>
      <w:r>
        <w:t>Example 2: Create multiple items across multiple locales</w:t>
      </w:r>
    </w:p>
    <w:p>
      <w:r>
        <w:rPr>
          <w:b/>
          <w:color w:val="666666"/>
          <w:sz w:val="16"/>
        </w:rPr>
        <w:t>[bash]</w:t>
      </w:r>
    </w:p>
    <w:p>
      <w:pPr>
        <w:shd w:fill="F2F2F2" w:val="clear"/>
      </w:pPr>
      <w:r>
        <w:rPr>
          <w:rFonts w:ascii="Courier New" w:hAnsi="Courier New"/>
          <w:sz w:val="17"/>
        </w:rPr>
        <w:t>curl -X POST \</w:t>
        <w:br/>
        <w:t xml:space="preserve"> 'https://api.webflow.com/v2/collections/580e63fc8c9a982ac9b8b745/items/bulk' \</w:t>
        <w:br/>
        <w:t xml:space="preserve"> -H 'Accept: application/json' \</w:t>
        <w:br/>
        <w:t xml:space="preserve"> -H 'Content-Type: application/json' \</w:t>
        <w:br/>
        <w:t xml:space="preserve"> -d '{</w:t>
        <w:br/>
        <w:t xml:space="preserve"> "cmsLocaleIds": ["66f6e966c9e1dc700a857ca3", "66f6e966c9e1dc700a857ca4"],</w:t>
        <w:br/>
        <w:t xml:space="preserve"> "isArchived": false,</w:t>
        <w:br/>
        <w:t xml:space="preserve"> "isDraft": false,</w:t>
        <w:br/>
        <w:t xml:space="preserve"> "fieldData": [</w:t>
        <w:br/>
        <w:t xml:space="preserve">      { "name": "Don’t Panic", "slug": "dont-panic" },</w:t>
        <w:br/>
        <w:t xml:space="preserve">      { "name": "So Long and Thanks for All the Fish", "slug": "so-long-and-thanks" }</w:t>
        <w:br/>
        <w:t xml:space="preserve">    ]</w:t>
        <w:br/>
        <w:t xml:space="preserve">  }'</w:t>
      </w:r>
    </w:p>
    <w:p>
      <w:pPr>
        <w:pStyle w:val="Heading3"/>
      </w:pPr>
      <w:r>
        <w:t>Example 3: Continue processing even if some files are invalid</w:t>
      </w:r>
    </w:p>
    <w:p>
      <w:r>
        <w:rPr>
          <w:b/>
          <w:color w:val="666666"/>
          <w:sz w:val="16"/>
        </w:rPr>
        <w:t>[bash]</w:t>
      </w:r>
    </w:p>
    <w:p>
      <w:pPr>
        <w:shd w:fill="F2F2F2" w:val="clear"/>
      </w:pPr>
      <w:r>
        <w:rPr>
          <w:rFonts w:ascii="Courier New" w:hAnsi="Courier New"/>
          <w:sz w:val="17"/>
        </w:rPr>
        <w:t>curl -X POST \</w:t>
        <w:br/>
        <w:t xml:space="preserve"> 'https://api.webflow.com/v2/collections/580e63fc8c9a982ac9b8b745/items/bulk?skipInvalidFiles=true' \</w:t>
        <w:br/>
        <w:t xml:space="preserve"> -H 'Accept: application/json' \</w:t>
        <w:br/>
        <w:t xml:space="preserve"> -H 'Content-Type: application/json' \</w:t>
        <w:br/>
        <w:t xml:space="preserve"> -d '{</w:t>
        <w:br/>
        <w:t xml:space="preserve"> "isArchived": false,</w:t>
        <w:br/>
        <w:t xml:space="preserve"> "isDraft": true,</w:t>
        <w:br/>
        <w:t xml:space="preserve"> "fieldData": {</w:t>
        <w:br/>
        <w:t xml:space="preserve"> "name": "Draft Item",</w:t>
        <w:br/>
        <w:t xml:space="preserve"> "slug": "draft-item"</w:t>
        <w:br/>
        <w:t xml:space="preserve">    }</w:t>
        <w:br/>
        <w:t xml:space="preserve">  }'</w:t>
      </w:r>
    </w:p>
    <w:p>
      <w:pPr>
        <w:pStyle w:val="Heading3"/>
      </w:pPr>
      <w:r>
        <w:t>Behavior</w:t>
      </w:r>
    </w:p>
    <w:p>
      <w:pPr>
        <w:pStyle w:val="ListBullet"/>
      </w:pPr>
      <w:r>
        <w:t>Validates the request body structure and required fields (notably fieldData and its required name/slug).</w:t>
      </w:r>
    </w:p>
    <w:p>
      <w:pPr>
        <w:pStyle w:val="ListBullet"/>
      </w:pPr>
      <w:r>
        <w:t>Creates item(s) in the specified collection.</w:t>
      </w:r>
    </w:p>
    <w:p>
      <w:pPr>
        <w:pStyle w:val="ListBullet"/>
      </w:pPr>
      <w:r>
        <w:t>If cmsLocaleIds is provided, creates corresponding localized item instances for each locale; otherwise only in the primary locale.</w:t>
      </w:r>
    </w:p>
    <w:p>
      <w:pPr>
        <w:pStyle w:val="ListBullet"/>
      </w:pPr>
      <w:r>
        <w:t>Returns 202 Accepted with an items array representing created item instances.</w:t>
      </w:r>
    </w:p>
    <w:p>
      <w:pPr>
        <w:pStyle w:val="Heading3"/>
      </w:pPr>
      <w:r>
        <w:t>Notes</w:t>
      </w:r>
    </w:p>
    <w:p>
      <w:pPr>
        <w:pStyle w:val="ListBullet"/>
      </w:pPr>
      <w:r>
        <w:t>Limit: up to 100 items can be created in a single request.</w:t>
      </w:r>
    </w:p>
    <w:p>
      <w:pPr>
        <w:pStyle w:val="ListBullet"/>
      </w:pPr>
      <w:r>
        <w:t>fieldData supports either a single object (create one item) or an array of objects (create multiple items).</w:t>
      </w:r>
    </w:p>
    <w:p>
      <w:pPr>
        <w:pStyle w:val="ListBullet"/>
      </w:pPr>
      <w:r>
        <w:t>The response examples show items[].lastPublished may be null.</w:t>
      </w:r>
    </w:p>
    <w:p>
      <w:pPr>
        <w:pStyle w:val="Heading3"/>
      </w:pPr>
      <w:r>
        <w:t>Gotchas</w:t>
      </w:r>
    </w:p>
    <w:p>
      <w:pPr>
        <w:pStyle w:val="ListBullet"/>
      </w:pPr>
      <w:r>
        <w:t>Changing an item’s slug can break existing links pointing to the old slug.</w:t>
      </w:r>
    </w:p>
    <w:p>
      <w:pPr>
        <w:pStyle w:val="ListBullet"/>
      </w:pPr>
      <w:r>
        <w:t>If skipInvalidFiles=false (or omitted, depending on server defaults), any invalid file may cause the entire request to fail (per the parameter description).</w:t>
      </w:r>
    </w:p>
    <w:p>
      <w:pPr>
        <w:pStyle w:val="Heading3"/>
      </w:pPr>
      <w:r>
        <w:t>Error Handling</w:t>
      </w:r>
    </w:p>
    <w:p>
      <w:pPr>
        <w:pStyle w:val="ListBullet"/>
      </w:pPr>
      <w:r>
        <w:t>400: Request body incorrectly formatted.</w:t>
      </w:r>
    </w:p>
    <w:p>
      <w:pPr>
        <w:pStyle w:val="ListBullet"/>
      </w:pPr>
      <w:r>
        <w:t>401: Access token invalid or lacks access to the resource.</w:t>
      </w:r>
    </w:p>
    <w:p>
      <w:pPr>
        <w:pStyle w:val="ListBullet"/>
      </w:pPr>
      <w:r>
        <w:t>404: Requested resource not found.</w:t>
      </w:r>
    </w:p>
    <w:p>
      <w:pPr>
        <w:pStyle w:val="ListBullet"/>
      </w:pPr>
      <w:r>
        <w:t>429: Rate limit reached; check X-RateLimit-Remaining / X-RateLimit-Limit response headers.</w:t>
      </w:r>
    </w:p>
    <w:p>
      <w:pPr>
        <w:pStyle w:val="ListBullet"/>
      </w:pPr>
      <w:r>
        <w:t>500: Server error;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62. [POST] Update a Site Component’s DOM Content (Secondary Locales)</w:t>
      </w:r>
    </w:p>
    <w:p>
      <w:r>
        <w:rPr>
          <w:b/>
        </w:rPr>
        <w:t xml:space="preserve">Endpoint: </w:t>
      </w:r>
      <w:r>
        <w:rPr>
          <w:rFonts w:ascii="Courier New" w:hAnsi="Courier New"/>
          <w:sz w:val="18"/>
        </w:rPr>
        <w:t>/v2/sites/{{siteId}}/components/{{componentId}}/dom</w:t>
      </w:r>
    </w:p>
    <w:p>
      <w:pPr>
        <w:pStyle w:val="Heading3"/>
      </w:pPr>
      <w:r>
        <w:t>Prerequisites</w:t>
      </w:r>
    </w:p>
    <w:p>
      <w:pPr>
        <w:pStyle w:val="ListBullet"/>
      </w:pPr>
      <w:r>
        <w:t>The site must have localization enabled and the localeId you pass must be a secondary locale for the site.</w:t>
      </w:r>
    </w:p>
    <w:p>
      <w:pPr>
        <w:pStyle w:val="ListBullet"/>
      </w:pPr>
      <w:r>
        <w:t>Identify available content nodes and their types using the Get Component Content endpoint before updating.</w:t>
      </w:r>
    </w:p>
    <w:p>
      <w:pPr>
        <w:pStyle w:val="ListBullet"/>
      </w:pPr>
      <w:r>
        <w:t>If the component definition contains a nested component instance, retrieve the instance properties you intend to override using the Get Component Properties endpoint.</w:t>
      </w:r>
    </w:p>
    <w:p>
      <w:pPr>
        <w:pStyle w:val="ListBullet"/>
      </w:pPr>
      <w:r>
        <w:t>Required scope: components:write</w:t>
      </w:r>
    </w:p>
    <w:p>
      <w:pPr>
        <w:pStyle w:val="Heading3"/>
      </w:pPr>
      <w:r>
        <w:t>Method</w:t>
      </w:r>
    </w:p>
    <w:p>
      <w:r>
        <w:t>POST</w:t>
      </w:r>
    </w:p>
    <w:p>
      <w:pPr>
        <w:pStyle w:val="Heading3"/>
      </w:pPr>
      <w:r>
        <w:t>URL</w:t>
      </w:r>
    </w:p>
    <w:p>
      <w:r>
        <w:t>https://api.webflow.com/v2/sites/{{site_id}}/components/{{component_id}}/dom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content within a component definition for secondary locales. Supports updating up to 1000 DOM nodes in a single request. If DOM elements include a data-w-id attribute, always include the original data-w-id value in update requests to preserve custom attributes and links across locales.</w:t>
      </w:r>
    </w:p>
    <w:p>
      <w:pPr>
        <w:pStyle w:val="Heading3"/>
      </w:pPr>
      <w:r>
        <w:t>Enforcement Rules</w:t>
      </w:r>
    </w:p>
    <w:p>
      <w:pPr>
        <w:pStyle w:val="ListBullet"/>
      </w:pPr>
      <w:r>
        <w:t>The site_id path parameter must always be present.</w:t>
      </w:r>
    </w:p>
    <w:p>
      <w:pPr>
        <w:pStyle w:val="ListBullet"/>
      </w:pPr>
      <w:r>
        <w:t>The component_id path parameter must always be present.</w:t>
      </w:r>
    </w:p>
    <w:p>
      <w:pPr>
        <w:pStyle w:val="ListBullet"/>
      </w:pPr>
      <w:r>
        <w:t>Always construct the path as /v2/sites/{{site_id}}/components/{{component_id}}/dom, where both path parameters are non-empty strings.</w:t>
      </w:r>
    </w:p>
    <w:p>
      <w:pPr>
        <w:pStyle w:val="ListBullet"/>
      </w:pPr>
      <w:r>
        <w:t>Do not call the API with missing or empty path parameters (e.g., avoid /v2/sites//components/{{component_id}}/dom, /v2/sites/{{site_id}}/components//dom).</w:t>
      </w:r>
    </w:p>
    <w:p>
      <w:pPr>
        <w:pStyle w:val="ListBullet"/>
      </w:pPr>
      <w:r>
        <w:t>Ensure localeId (when provided) refers to a secondary locale for the site; otherwise the request will fail.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/v2/sites/580e63e98c9a982ac9b8b741/components/8505ba55-ef72-629e-f85c-33e4b703d48b/dom</w:t>
        <w:br/>
        <w:t>/v2/sites/580e63e98c9a982ac9b8b741/components/8505ba55-ef72-629e-f85c-33e4b703d48b/dom?localeId=65427cf400e02b306eaa04a0</w:t>
      </w:r>
    </w:p>
    <w:p>
      <w:pPr>
        <w:pStyle w:val="Heading3"/>
      </w:pPr>
      <w:r>
        <w:t>Invalid Examples</w:t>
      </w:r>
    </w:p>
    <w:p>
      <w:r>
        <w:rPr>
          <w:b/>
          <w:color w:val="666666"/>
          <w:sz w:val="16"/>
        </w:rPr>
        <w:t>[http]</w:t>
      </w:r>
    </w:p>
    <w:p>
      <w:pPr>
        <w:shd w:fill="F2F2F2" w:val="clear"/>
      </w:pPr>
      <w:r>
        <w:rPr>
          <w:rFonts w:ascii="Courier New" w:hAnsi="Courier New"/>
          <w:sz w:val="17"/>
        </w:rPr>
        <w:t>/v2/sites//components/8505ba55-ef72-629e-f85c-33e4b703d48b/dom</w:t>
        <w:br/>
        <w:t>/v2/sites/580e63e98c9a982ac9b8b741/components//dom</w:t>
        <w:br/>
        <w:t>/v2/sites/580e63e98c9a982ac9b8b741/components/8505ba55-ef72-629e-f85c-33e4b703d48b/dom?localeId=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component_id</w:t>
            </w:r>
          </w:p>
        </w:tc>
        <w:tc>
          <w:tcPr>
            <w:tcW w:type="dxa" w:w="2880"/>
          </w:tcPr>
          <w:p>
            <w:r>
              <w:t>string</w:t>
            </w:r>
          </w:p>
        </w:tc>
        <w:tc>
          <w:tcPr>
            <w:tcW w:type="dxa" w:w="2880"/>
          </w:tcPr>
          <w:p>
            <w:r>
              <w:t>Unique identifier for a Component. Example: 8505ba55-ef72-629e-f85c-33e4b703d48b.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Must be a secondary locale for the site. Example: 65427cf400e02b306eaa04a0.</w:t>
            </w:r>
          </w:p>
        </w:tc>
      </w:tr>
      <w:tr>
        <w:tc>
          <w:tcPr>
            <w:tcW w:type="dxa" w:w="2880"/>
          </w:tcPr>
          <w:p>
            <w:r>
              <w:t>branchId</w:t>
            </w:r>
          </w:p>
        </w:tc>
        <w:tc>
          <w:tcPr>
            <w:tcW w:type="dxa" w:w="2880"/>
          </w:tcPr>
          <w:p>
            <w:r>
              <w:t>string</w:t>
            </w:r>
          </w:p>
        </w:tc>
        <w:tc>
          <w:tcPr>
            <w:tcW w:type="dxa" w:w="2880"/>
          </w:tcPr>
          <w:p>
            <w:r>
              <w:t>Scope the operation to work on a specific branch. Example: 68026fa68ef6dc744c75b833.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nodes</w:t>
            </w:r>
          </w:p>
        </w:tc>
        <w:tc>
          <w:tcPr>
            <w:tcW w:type="dxa" w:w="2880"/>
          </w:tcPr>
          <w:p>
            <w:r>
              <w:t>array</w:t>
            </w:r>
          </w:p>
        </w:tc>
        <w:tc>
          <w:tcPr>
            <w:tcW w:type="dxa" w:w="2880"/>
          </w:tcPr>
          <w:p>
            <w:r>
              <w:t>List of DOM Nodes with the new content that will be updated in each node. Required. Supports updating up to 1000 nodes in a single request. Each entry is one of the node update shapes described below.</w:t>
            </w:r>
          </w:p>
        </w:tc>
      </w:tr>
    </w:tbl>
    <w:p/>
    <w:p>
      <w:pPr>
        <w:pStyle w:val="Heading3"/>
      </w:pPr>
      <w:r>
        <w:t>nodes[] item variants (OneOf)</w:t>
      </w:r>
    </w:p>
    <w:p>
      <w:r>
        <w:t>Each item in nodes must include nodeId and then one of the following payload shapes:</w:t>
      </w:r>
    </w:p>
    <w:p>
      <w:pPr>
        <w:pStyle w:val="Heading4"/>
      </w:pPr>
      <w:r>
        <w:t>Variant A: Update a node’s HTML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text</w:t>
            </w:r>
          </w:p>
        </w:tc>
        <w:tc>
          <w:tcPr>
            <w:tcW w:type="dxa" w:w="2880"/>
          </w:tcPr>
          <w:p>
            <w:r>
              <w:t>string</w:t>
            </w:r>
          </w:p>
        </w:tc>
        <w:tc>
          <w:tcPr>
            <w:tcW w:type="dxa" w:w="2880"/>
          </w:tcPr>
          <w:p>
            <w:r>
              <w:t>Required. HTML content of the node, including the HTML tag. The HTML tags must match what’s returned from the Get Content endpoint.</w:t>
            </w:r>
          </w:p>
        </w:tc>
      </w:tr>
    </w:tbl>
    <w:p/>
    <w:p>
      <w:pPr>
        <w:pStyle w:val="Heading4"/>
      </w:pPr>
      <w:r>
        <w:t>Variant B: Override nested component instance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propertyOverrides</w:t>
            </w:r>
          </w:p>
        </w:tc>
        <w:tc>
          <w:tcPr>
            <w:tcW w:type="dxa" w:w="2880"/>
          </w:tcPr>
          <w:p>
            <w:r>
              <w:t>array</w:t>
            </w:r>
          </w:p>
        </w:tc>
        <w:tc>
          <w:tcPr>
            <w:tcW w:type="dxa" w:w="2880"/>
          </w:tcPr>
          <w:p>
            <w:r>
              <w:t>Required. List of component instance properties to override within the specified secondary locale.</w:t>
            </w:r>
          </w:p>
        </w:tc>
      </w:tr>
    </w:tbl>
    <w:p/>
    <w:p>
      <w:r>
        <w:t>propertyOverrides[]: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propertyId</w:t>
            </w:r>
          </w:p>
        </w:tc>
        <w:tc>
          <w:tcPr>
            <w:tcW w:type="dxa" w:w="2880"/>
          </w:tcPr>
          <w:p>
            <w:r>
              <w:t>string</w:t>
            </w:r>
          </w:p>
        </w:tc>
        <w:tc>
          <w:tcPr>
            <w:tcW w:type="dxa" w:w="2880"/>
          </w:tcPr>
          <w:p>
            <w:r>
              <w:t>The ID of the property.</w:t>
            </w:r>
          </w:p>
        </w:tc>
      </w:tr>
      <w:tr>
        <w:tc>
          <w:tcPr>
            <w:tcW w:type="dxa" w:w="2880"/>
          </w:tcPr>
          <w:p>
            <w:r>
              <w:t>text</w:t>
            </w:r>
          </w:p>
        </w:tc>
        <w:tc>
          <w:tcPr>
            <w:tcW w:type="dxa" w:w="2880"/>
          </w:tcPr>
          <w:p>
            <w:r>
              <w:t>string</w:t>
            </w:r>
          </w:p>
        </w:tc>
        <w:tc>
          <w:tcPr>
            <w:tcW w:type="dxa" w:w="2880"/>
          </w:tcPr>
          <w:p>
            <w:r>
              <w:t>The new string or HTML value used to override the component instance property value. Must be compatible with the property type (e.g., multi-line value for a single-line property will error).</w:t>
            </w:r>
          </w:p>
        </w:tc>
      </w:tr>
    </w:tbl>
    <w:p/>
    <w:p>
      <w:pPr>
        <w:pStyle w:val="Heading4"/>
      </w:pPr>
      <w:r>
        <w:t>Variant C: Set choices on a select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choices</w:t>
            </w:r>
          </w:p>
        </w:tc>
        <w:tc>
          <w:tcPr>
            <w:tcW w:type="dxa" w:w="2880"/>
          </w:tcPr>
          <w:p>
            <w:r>
              <w:t>array</w:t>
            </w:r>
          </w:p>
        </w:tc>
        <w:tc>
          <w:tcPr>
            <w:tcW w:type="dxa" w:w="2880"/>
          </w:tcPr>
          <w:p>
            <w:r>
              <w:t>Required. The list of choices to set on the select node.</w:t>
            </w:r>
          </w:p>
        </w:tc>
      </w:tr>
    </w:tbl>
    <w:p/>
    <w:p>
      <w:r>
        <w:t>choices[]: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of the choice when selected.</w:t>
            </w:r>
          </w:p>
        </w:tc>
      </w:tr>
      <w:tr>
        <w:tc>
          <w:tcPr>
            <w:tcW w:type="dxa" w:w="2880"/>
          </w:tcPr>
          <w:p>
            <w:r>
              <w:t>text</w:t>
            </w:r>
          </w:p>
        </w:tc>
        <w:tc>
          <w:tcPr>
            <w:tcW w:type="dxa" w:w="2880"/>
          </w:tcPr>
          <w:p>
            <w:r>
              <w:t>string</w:t>
            </w:r>
          </w:p>
        </w:tc>
        <w:tc>
          <w:tcPr>
            <w:tcW w:type="dxa" w:w="2880"/>
          </w:tcPr>
          <w:p>
            <w:r>
              <w:t>The text to display for the choice.</w:t>
            </w:r>
          </w:p>
        </w:tc>
      </w:tr>
    </w:tbl>
    <w:p/>
    <w:p>
      <w:pPr>
        <w:pStyle w:val="Heading4"/>
      </w:pPr>
      <w:r>
        <w:t>Variant D: Set placeholder on an input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placeholder</w:t>
            </w:r>
          </w:p>
        </w:tc>
        <w:tc>
          <w:tcPr>
            <w:tcW w:type="dxa" w:w="2880"/>
          </w:tcPr>
          <w:p>
            <w:r>
              <w:t>string</w:t>
            </w:r>
          </w:p>
        </w:tc>
        <w:tc>
          <w:tcPr>
            <w:tcW w:type="dxa" w:w="2880"/>
          </w:tcPr>
          <w:p>
            <w:r>
              <w:t>Required. The placeholder text of the input node.</w:t>
            </w:r>
          </w:p>
        </w:tc>
      </w:tr>
    </w:tbl>
    <w:p/>
    <w:p>
      <w:pPr>
        <w:pStyle w:val="Heading4"/>
      </w:pPr>
      <w:r>
        <w:t>Variant E: Update a submit button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value</w:t>
            </w:r>
          </w:p>
        </w:tc>
        <w:tc>
          <w:tcPr>
            <w:tcW w:type="dxa" w:w="2880"/>
          </w:tcPr>
          <w:p>
            <w:r>
              <w:t>string</w:t>
            </w:r>
          </w:p>
        </w:tc>
        <w:tc>
          <w:tcPr>
            <w:tcW w:type="dxa" w:w="2880"/>
          </w:tcPr>
          <w:p>
            <w:r>
              <w:t>The text content of the submit button.</w:t>
            </w:r>
          </w:p>
        </w:tc>
      </w:tr>
      <w:tr>
        <w:tc>
          <w:tcPr>
            <w:tcW w:type="dxa" w:w="2880"/>
          </w:tcPr>
          <w:p>
            <w:r>
              <w:t>waitingText</w:t>
            </w:r>
          </w:p>
        </w:tc>
        <w:tc>
          <w:tcPr>
            <w:tcW w:type="dxa" w:w="2880"/>
          </w:tcPr>
          <w:p>
            <w:r>
              <w:t>string</w:t>
            </w:r>
          </w:p>
        </w:tc>
        <w:tc>
          <w:tcPr>
            <w:tcW w:type="dxa" w:w="2880"/>
          </w:tcPr>
          <w:p>
            <w:r>
              <w:t>The text to show while the form is submitting.</w:t>
            </w:r>
          </w:p>
        </w:tc>
      </w:tr>
    </w:tbl>
    <w:p/>
    <w:p>
      <w:pPr>
        <w:pStyle w:val="Heading4"/>
      </w:pPr>
      <w:r>
        <w:t>Variant F: Update a search button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nodeId</w:t>
            </w:r>
          </w:p>
        </w:tc>
        <w:tc>
          <w:tcPr>
            <w:tcW w:type="dxa" w:w="2880"/>
          </w:tcPr>
          <w:p>
            <w:r>
              <w:t>string</w:t>
            </w:r>
          </w:p>
        </w:tc>
        <w:tc>
          <w:tcPr>
            <w:tcW w:type="dxa" w:w="2880"/>
          </w:tcPr>
          <w:p>
            <w:r>
              <w:t>Node UUID.</w:t>
            </w:r>
          </w:p>
        </w:tc>
      </w:tr>
      <w:tr>
        <w:tc>
          <w:tcPr>
            <w:tcW w:type="dxa" w:w="2880"/>
          </w:tcPr>
          <w:p>
            <w:r>
              <w:t>value</w:t>
            </w:r>
          </w:p>
        </w:tc>
        <w:tc>
          <w:tcPr>
            <w:tcW w:type="dxa" w:w="2880"/>
          </w:tcPr>
          <w:p>
            <w:r>
              <w:t>string</w:t>
            </w:r>
          </w:p>
        </w:tc>
        <w:tc>
          <w:tcPr>
            <w:tcW w:type="dxa" w:w="2880"/>
          </w:tcPr>
          <w:p>
            <w:r>
              <w:t>Required. The text content of the search button.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 messages,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'https://api.webflow.com/v2/sites/580e63e98c9a982ac9b8b741/components/8505ba55-ef72-629e-f85c-33e4b703d48b/dom?localeId=65427cf400e02b306eaa04a0' \</w:t>
        <w:br/>
        <w:t xml:space="preserve"> --header 'Accept: application/json' \</w:t>
        <w:br/>
        <w:t xml:space="preserve"> --header 'Content-Type: application/json' \</w:t>
        <w:br/>
        <w:t xml:space="preserve"> --data '{</w:t>
        <w:br/>
        <w:t xml:space="preserve"> "nodes": [</w:t>
        <w:br/>
        <w:t xml:space="preserve">      {</w:t>
        <w:br/>
        <w:t xml:space="preserve"> "nodeId": "b2b6a2d7-2b6a-4b3c-9d8a-0c2f8b8b2a11",</w:t>
        <w:br/>
        <w:t xml:space="preserve"> "text": "&lt;p data-w-id=\"abc123\"&gt;Localized paragraph text&lt;/p&gt;"</w:t>
        <w:br/>
        <w:t xml:space="preserve">      }</w:t>
        <w:br/>
        <w:t xml:space="preserve">    ]</w:t>
        <w:br/>
        <w:t xml:space="preserve">  }'</w:t>
      </w:r>
    </w:p>
    <w:p>
      <w:pPr>
        <w:pStyle w:val="Heading3"/>
      </w:pPr>
      <w:r>
        <w:t>Example Usage</w:t>
      </w:r>
    </w:p>
    <w:p>
      <w:pPr>
        <w:pStyle w:val="Heading3"/>
      </w:pPr>
      <w:r>
        <w:t>Example 1: Update multiple nodes (HTML content + placeholder)</w:t>
      </w:r>
    </w:p>
    <w:p>
      <w:r>
        <w:rPr>
          <w:b/>
          <w:color w:val="666666"/>
          <w:sz w:val="16"/>
        </w:rPr>
        <w:t>[bash]</w:t>
      </w:r>
    </w:p>
    <w:p>
      <w:pPr>
        <w:shd w:fill="F2F2F2" w:val="clear"/>
      </w:pPr>
      <w:r>
        <w:rPr>
          <w:rFonts w:ascii="Courier New" w:hAnsi="Courier New"/>
          <w:sz w:val="17"/>
        </w:rPr>
        <w:t>curl -i --request POST \</w:t>
        <w:br/>
        <w:t xml:space="preserve"> 'https://api.webflow.com/v2/sites/580e63e98c9a982ac9b8b741/components/8505ba55-ef72-629e-f85c-33e4b703d48b/dom?localeId=65427cf400e02b306eaa04a0' \</w:t>
        <w:br/>
        <w:t xml:space="preserve"> --header 'Accept: application/json' \</w:t>
        <w:br/>
        <w:t xml:space="preserve"> --header 'Content-Type: application/json' \</w:t>
        <w:br/>
        <w:t xml:space="preserve"> --data '{</w:t>
        <w:br/>
        <w:t xml:space="preserve"> "nodes": [</w:t>
        <w:br/>
        <w:t xml:space="preserve">      {</w:t>
        <w:br/>
        <w:t xml:space="preserve"> "nodeId": "11111111-1111-1111-1111-111111111111",</w:t>
        <w:br/>
        <w:t xml:space="preserve"> "text": "&lt;h2 data-w-id=\"hero-title\"&gt;Titre localisé&lt;/h2&gt;"</w:t>
        <w:br/>
        <w:t xml:space="preserve">      },</w:t>
        <w:br/>
        <w:t xml:space="preserve">      {</w:t>
        <w:br/>
        <w:t xml:space="preserve"> "nodeId": "22222222-2222-2222-2222-222222222222",</w:t>
        <w:br/>
        <w:t xml:space="preserve"> "placeholder": "Rechercher…"</w:t>
        <w:br/>
        <w:t xml:space="preserve">      }</w:t>
        <w:br/>
        <w:t xml:space="preserve">    ]</w:t>
        <w:br/>
        <w:t xml:space="preserve">  }'</w:t>
      </w:r>
    </w:p>
    <w:p>
      <w:pPr>
        <w:pStyle w:val="Heading3"/>
      </w:pPr>
      <w:r>
        <w:t>Example 2: Override nested component instance properties</w:t>
      </w:r>
    </w:p>
    <w:p>
      <w:r>
        <w:rPr>
          <w:b/>
          <w:color w:val="666666"/>
          <w:sz w:val="16"/>
        </w:rPr>
        <w:t>[bash]</w:t>
      </w:r>
    </w:p>
    <w:p>
      <w:pPr>
        <w:shd w:fill="F2F2F2" w:val="clear"/>
      </w:pPr>
      <w:r>
        <w:rPr>
          <w:rFonts w:ascii="Courier New" w:hAnsi="Courier New"/>
          <w:sz w:val="17"/>
        </w:rPr>
        <w:t>curl -i --request POST \</w:t>
        <w:br/>
        <w:t xml:space="preserve"> 'https://api.webflow.com/v2/sites/580e63e98c9a982ac9b8b741/components/8505ba55-ef72-629e-f85c-33e4b703d48b/dom?localeId=65427cf400e02b306eaa04a0' \</w:t>
        <w:br/>
        <w:t xml:space="preserve"> --header 'Accept: application/json' \</w:t>
        <w:br/>
        <w:t xml:space="preserve"> --header 'Content-Type: application/json' \</w:t>
        <w:br/>
        <w:t xml:space="preserve"> --data '{</w:t>
        <w:br/>
        <w:t xml:space="preserve"> "nodes": [</w:t>
        <w:br/>
        <w:t xml:space="preserve">      {</w:t>
        <w:br/>
        <w:t xml:space="preserve"> "nodeId": "33333333-3333-3333-3333-333333333333",</w:t>
        <w:br/>
        <w:t xml:space="preserve"> "propertyOverrides": [</w:t>
        <w:br/>
        <w:t xml:space="preserve">          {</w:t>
        <w:br/>
        <w:t xml:space="preserve"> "propertyId": "headline",</w:t>
        <w:br/>
        <w:t xml:space="preserve"> "text": "Localized override value"</w:t>
        <w:br/>
        <w:t xml:space="preserve">          }</w:t>
        <w:br/>
        <w:t xml:space="preserve">        ]</w:t>
        <w:br/>
        <w:t xml:space="preserve">      }</w:t>
        <w:br/>
        <w:t xml:space="preserve">    ]</w:t>
        <w:br/>
        <w:t xml:space="preserve">  }'</w:t>
      </w:r>
    </w:p>
    <w:p>
      <w:pPr>
        <w:pStyle w:val="Heading3"/>
      </w:pPr>
      <w:r>
        <w:t>Example 3: Update select choices</w:t>
      </w:r>
    </w:p>
    <w:p>
      <w:r>
        <w:rPr>
          <w:b/>
          <w:color w:val="666666"/>
          <w:sz w:val="16"/>
        </w:rPr>
        <w:t>[bash]</w:t>
      </w:r>
    </w:p>
    <w:p>
      <w:pPr>
        <w:shd w:fill="F2F2F2" w:val="clear"/>
      </w:pPr>
      <w:r>
        <w:rPr>
          <w:rFonts w:ascii="Courier New" w:hAnsi="Courier New"/>
          <w:sz w:val="17"/>
        </w:rPr>
        <w:t>curl -i --request POST \</w:t>
        <w:br/>
        <w:t xml:space="preserve"> 'https://api.webflow.com/v2/sites/580e63e98c9a982ac9b8b741/components/8505ba55-ef72-629e-f85c-33e4b703d48b/dom?localeId=65427cf400e02b306eaa04a0' \</w:t>
        <w:br/>
        <w:t xml:space="preserve"> --header 'Accept: application/json' \</w:t>
        <w:br/>
        <w:t xml:space="preserve"> --header 'Content-Type: application/json' \</w:t>
        <w:br/>
        <w:t xml:space="preserve"> --data '{</w:t>
        <w:br/>
        <w:t xml:space="preserve"> "nodes": [</w:t>
        <w:br/>
        <w:t xml:space="preserve">      {</w:t>
        <w:br/>
        <w:t xml:space="preserve"> "nodeId": "44444444-4444-4444-4444-444444444444",</w:t>
        <w:br/>
        <w:t xml:space="preserve"> "choices": [</w:t>
        <w:br/>
        <w:t xml:space="preserve">          { "value": "opt1", "text": "Option 1" },</w:t>
        <w:br/>
        <w:t xml:space="preserve">          { "value": "opt2", "text": "Option 2" }</w:t>
        <w:br/>
        <w:t xml:space="preserve">        ]</w:t>
        <w:br/>
        <w:t xml:space="preserve">      }</w:t>
        <w:br/>
        <w:t xml:space="preserve">    ]</w:t>
        <w:br/>
        <w:t xml:space="preserve">  }'</w:t>
      </w:r>
    </w:p>
    <w:p>
      <w:pPr>
        <w:pStyle w:val="Heading3"/>
      </w:pPr>
      <w:r>
        <w:t>Behavior</w:t>
      </w:r>
    </w:p>
    <w:p>
      <w:pPr>
        <w:pStyle w:val="ListBullet"/>
      </w:pPr>
      <w:r>
        <w:t>Validates that the request is scoped to a valid secondary locale when localeId is provided.</w:t>
      </w:r>
    </w:p>
    <w:p>
      <w:pPr>
        <w:pStyle w:val="ListBullet"/>
      </w:pPr>
      <w:r>
        <w:t>Applies updates to the specified component definition DOM nodes (up to 1000).</w:t>
      </w:r>
    </w:p>
    <w:p>
      <w:pPr>
        <w:pStyle w:val="ListBullet"/>
      </w:pPr>
      <w:r>
        <w:t>Returns a success response containing an errors array (which may be empty).</w:t>
      </w:r>
    </w:p>
    <w:p>
      <w:pPr>
        <w:pStyle w:val="Heading3"/>
      </w:pPr>
      <w:r>
        <w:t>Notes</w:t>
      </w:r>
    </w:p>
    <w:p>
      <w:pPr>
        <w:pStyle w:val="ListBullet"/>
      </w:pPr>
      <w:r>
        <w:t>This endpoint is specifically for localizing component definitions (secondary locales).</w:t>
      </w:r>
    </w:p>
    <w:p>
      <w:pPr>
        <w:pStyle w:val="ListBullet"/>
      </w:pPr>
      <w:r>
        <w:t>Preserve any existing data-w-id attributes in your updated HTML to maintain consistent behavior across locales.</w:t>
      </w:r>
    </w:p>
    <w:p>
      <w:pPr>
        <w:pStyle w:val="ListBullet"/>
      </w:pPr>
      <w:r>
        <w:t>The text field must include the HTML tag and use the same tags returned by the Get Content endpoint.</w:t>
      </w:r>
    </w:p>
    <w:p>
      <w:pPr>
        <w:pStyle w:val="Heading3"/>
      </w:pPr>
      <w:r>
        <w:t>Related components actions</w:t>
      </w:r>
    </w:p>
    <w:p>
      <w:pPr>
        <w:pStyle w:val="ListBullet"/>
      </w:pPr>
      <w:r>
        <w:t>[GET] List a Site’s Components — /v2/sites/{{siteId}}/components</w:t>
      </w:r>
    </w:p>
    <w:p>
      <w:r>
        <w:br w:type="page"/>
      </w:r>
    </w:p>
    <w:p>
      <w:pPr>
        <w:pStyle w:val="Heading2"/>
      </w:pPr>
      <w:r>
        <w:t>63. [GET] List a Site Comment Thread’s Replies</w:t>
      </w:r>
    </w:p>
    <w:p>
      <w:r>
        <w:rPr>
          <w:b/>
        </w:rPr>
        <w:t xml:space="preserve">Endpoint: </w:t>
      </w:r>
      <w:r>
        <w:rPr>
          <w:rFonts w:ascii="Courier New" w:hAnsi="Courier New"/>
          <w:sz w:val="18"/>
        </w:rPr>
        <w:t>/v2/sites/{{siteId}}/comments/{{commentThreadId}}/replies</w:t>
      </w:r>
    </w:p>
    <w:p>
      <w:pPr>
        <w:pStyle w:val="Heading3"/>
      </w:pPr>
      <w:r>
        <w:t>Prerequisites</w:t>
      </w:r>
    </w:p>
    <w:p>
      <w:pPr>
        <w:pStyle w:val="ListBullet"/>
      </w:pPr>
      <w:r>
        <w:t>Must have the required scope: comments:read</w:t>
      </w:r>
    </w:p>
    <w:p>
      <w:pPr>
        <w:pStyle w:val="Heading3"/>
      </w:pPr>
      <w:r>
        <w:t>Method</w:t>
      </w:r>
    </w:p>
    <w:p>
      <w:r>
        <w:t>GET</w:t>
      </w:r>
    </w:p>
    <w:p>
      <w:pPr>
        <w:pStyle w:val="Heading3"/>
      </w:pPr>
      <w:r>
        <w:t>URL</w:t>
      </w:r>
    </w:p>
    <w:p>
      <w:r>
        <w:t>https://api.webflow.com/v2/sites/{{site_id}}/comments/{{comment_thread_id}}/replies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replies to a specific comment thread for a given site.</w:t>
      </w:r>
    </w:p>
    <w:p>
      <w:r>
        <w:rPr>
          <w:b/>
        </w:rPr>
        <w:t>Note: Note (Timing of comment threads): There may be a delay of up to 5 minutes before new comments appear in the system.</w:t>
      </w:r>
    </w:p>
    <w:p>
      <w:pPr>
        <w:pStyle w:val="Heading3"/>
      </w:pPr>
      <w:r>
        <w:t>Enforcement Rules</w:t>
      </w:r>
    </w:p>
    <w:p>
      <w:pPr>
        <w:pStyle w:val="ListBullet"/>
      </w:pPr>
      <w:r>
        <w:t>The site_id path parameter must always be present.</w:t>
      </w:r>
    </w:p>
    <w:p>
      <w:pPr>
        <w:pStyle w:val="ListBullet"/>
      </w:pPr>
      <w:r>
        <w:t>The comment_thread_id path parameter must always be present.</w:t>
      </w:r>
    </w:p>
    <w:p>
      <w:pPr>
        <w:pStyle w:val="ListBullet"/>
      </w:pPr>
      <w:r>
        <w:t>Always construct the path as /v2/sites/{{site_id}}/comments/{{comment_thread_id}}/replies, where both path parameters are non-empty strings.</w:t>
      </w:r>
    </w:p>
    <w:p>
      <w:pPr>
        <w:pStyle w:val="ListBullet"/>
      </w:pPr>
      <w:r>
        <w:t>Do not call the API with missing or empty path parameters (e.g., avoid /v2/sites//comments//replies).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/v2/sites/580e63e98c9a982ac9b8b741/comments/580e63e98c9a982ac9b8b741/replies</w:t>
      </w:r>
    </w:p>
    <w:p>
      <w:pPr>
        <w:pStyle w:val="Heading3"/>
      </w:pPr>
      <w:r>
        <w:t>Invalid Examples</w:t>
      </w:r>
    </w:p>
    <w:p>
      <w:r>
        <w:rPr>
          <w:b/>
          <w:color w:val="666666"/>
          <w:sz w:val="16"/>
        </w:rPr>
        <w:t>[http]</w:t>
      </w:r>
    </w:p>
    <w:p>
      <w:pPr>
        <w:shd w:fill="F2F2F2" w:val="clear"/>
      </w:pPr>
      <w:r>
        <w:rPr>
          <w:rFonts w:ascii="Courier New" w:hAnsi="Courier New"/>
          <w:sz w:val="17"/>
        </w:rPr>
        <w:t>/v2/sites//comments/580e63e98c9a982ac9b8b741/replies</w:t>
        <w:br/>
        <w:t>/v2/sites/580e63e98c9a982ac9b8b741/comments//replies</w:t>
        <w:br/>
        <w:t>/v2/sites/580e63e98c9a982ac9b8b741/comments/580e63e98c9a982ac9b8b741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comment_thread_id</w:t>
            </w:r>
          </w:p>
        </w:tc>
        <w:tc>
          <w:tcPr>
            <w:tcW w:type="dxa" w:w="2880"/>
          </w:tcPr>
          <w:p>
            <w:r>
              <w:t>string</w:t>
            </w:r>
          </w:p>
        </w:tc>
        <w:tc>
          <w:tcPr>
            <w:tcW w:type="dxa" w:w="2880"/>
          </w:tcPr>
          <w:p>
            <w:r>
              <w:t>Unique identifier for a Comment Thread.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r>
        <w:tc>
          <w:tcPr>
            <w:tcW w:type="dxa" w:w="2880"/>
          </w:tcPr>
          <w:p>
            <w:r>
              <w:t>offset</w:t>
            </w:r>
          </w:p>
        </w:tc>
        <w:tc>
          <w:tcPr>
            <w:tcW w:type="dxa" w:w="2880"/>
          </w:tcPr>
          <w:p>
            <w:r>
              <w:t>integer</w:t>
            </w:r>
          </w:p>
        </w:tc>
        <w:tc>
          <w:tcPr>
            <w:tcW w:type="dxa" w:w="2880"/>
          </w:tcPr>
          <w:p>
            <w:r>
              <w:t>Offset used for pagination if the results have more than limit records. Example: 0. Default: 0 (per response pagination object).</w:t>
            </w:r>
          </w:p>
        </w:tc>
      </w:tr>
      <w:tr>
        <w:tc>
          <w:tcPr>
            <w:tcW w:type="dxa" w:w="2880"/>
          </w:tcPr>
          <w:p>
            <w:r>
              <w:t>limit</w:t>
            </w:r>
          </w:p>
        </w:tc>
        <w:tc>
          <w:tcPr>
            <w:tcW w:type="dxa" w:w="2880"/>
          </w:tcPr>
          <w:p>
            <w:r>
              <w:t>integer</w:t>
            </w:r>
          </w:p>
        </w:tc>
        <w:tc>
          <w:tcPr>
            <w:tcW w:type="dxa" w:w="2880"/>
          </w:tcPr>
          <w:p>
            <w:r>
              <w:t>Maximum number of records to be returned. Max: 100. Example: 100. Default: 100 (per response pagination object).</w:t>
            </w:r>
          </w:p>
        </w:tc>
      </w:tr>
      <w:tr>
        <w:tc>
          <w:tcPr>
            <w:tcW w:type="dxa" w:w="2880"/>
          </w:tcPr>
          <w:p>
            <w:r>
              <w:t>sortBy</w:t>
            </w:r>
          </w:p>
        </w:tc>
        <w:tc>
          <w:tcPr>
            <w:tcW w:type="dxa" w:w="2880"/>
          </w:tcPr>
          <w:p>
            <w:r>
              <w:t>string (enum)</w:t>
            </w:r>
          </w:p>
        </w:tc>
        <w:tc>
          <w:tcPr>
            <w:tcW w:type="dxa" w:w="2880"/>
          </w:tcPr>
          <w:p>
            <w:r>
              <w:t>Sort results by the provided value. Allowed values: createdOn, lastUpdated. Only allowed when sortOrder is provided.</w:t>
            </w:r>
          </w:p>
        </w:tc>
      </w:tr>
      <w:tr>
        <w:tc>
          <w:tcPr>
            <w:tcW w:type="dxa" w:w="2880"/>
          </w:tcPr>
          <w:p>
            <w:r>
              <w:t>sortOrder</w:t>
            </w:r>
          </w:p>
        </w:tc>
        <w:tc>
          <w:tcPr>
            <w:tcW w:type="dxa" w:w="2880"/>
          </w:tcPr>
          <w:p>
            <w:r>
              <w:t>string (enum)</w:t>
            </w:r>
          </w:p>
        </w:tc>
        <w:tc>
          <w:tcPr>
            <w:tcW w:type="dxa" w:w="2880"/>
          </w:tcPr>
          <w:p>
            <w:r>
              <w:t>Sorts the results by ascending or descending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"id": "580e64008c9a982ac9b8b754",</w:t>
        <w:br/>
        <w:t xml:space="preserve"> "commentId": "679d2ddb5196117ad04d1ff8",</w:t>
        <w:br/>
        <w:t xml:space="preserve"> "siteId": "580e64008c9a982ac9b8b754",</w:t>
        <w:br/>
        <w:t xml:space="preserve"> "pageId": "580e64008c9a982ac9b8b754",</w:t>
        <w:br/>
        <w:t xml:space="preserve"> "localeId": "580e64008c9a982ac9b8b754",</w:t>
        <w:br/>
        <w:t xml:space="preserve"> "breakpoint": "main",</w:t>
        <w:br/>
        <w:t xml:space="preserve"> "content": "This is a comment reply",</w:t>
        <w:br/>
        <w:t xml:space="preserve"> "isResolved": false,</w:t>
        <w:br/>
        <w:t xml:space="preserve"> "author": {</w:t>
        <w:br/>
        <w:t xml:space="preserve"> "id": "auth_123",</w:t>
        <w:br/>
        <w:t xml:space="preserve"> "email": "author@example.com",</w:t>
        <w:br/>
        <w:t xml:space="preserve"> "name": "Author Name"</w:t>
        <w:br/>
        <w:t xml:space="preserve"> },</w:t>
        <w:br/>
        <w:t xml:space="preserve"> "mentionedUsers": [</w:t>
        <w:br/>
        <w:t xml:space="preserve"> {</w:t>
        <w:br/>
        <w:t xml:space="preserve"> "id": "user_456",</w:t>
        <w:br/>
        <w:t xml:space="preserve"> "email": "mentioned@example.com",</w:t>
        <w:br/>
        <w:t xml:space="preserve"> "name": "Mentioned User"</w:t>
        <w:br/>
        <w:t xml:space="preserve"> }</w:t>
        <w:br/>
        <w:t xml:space="preserve"> ],</w:t>
        <w:br/>
        <w:t xml:space="preserve"> "lastUpdated": "2023-03-17T18:47:35.560Z",</w:t>
        <w:br/>
        <w:t xml:space="preserve"> "createdOn": "2023-03-17T18:47:35.560Z"</w:t>
        <w:br/>
        <w:t xml:space="preserve"> }</w:t>
        <w:br/>
        <w:t xml:space="preserve"> ],</w:t>
        <w:br/>
        <w:t xml:space="preserve"> "pagination": {</w:t>
        <w:br/>
        <w:t xml:space="preserve"> "limit": 100,</w:t>
        <w:br/>
        <w:t xml:space="preserve"> "offset": 0,</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Note: Response includes rate limit headers: X-RateLimit-Remaining,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 replies.</w:t>
            </w:r>
          </w:p>
        </w:tc>
      </w:tr>
      <w:tr>
        <w:tc>
          <w:tcPr>
            <w:tcW w:type="dxa" w:w="2880"/>
          </w:tcPr>
          <w:p>
            <w:r>
              <w:t>comments[].id</w:t>
            </w:r>
          </w:p>
        </w:tc>
        <w:tc>
          <w:tcPr>
            <w:tcW w:type="dxa" w:w="2880"/>
          </w:tcPr>
          <w:p>
            <w:r>
              <w:t>string</w:t>
            </w:r>
          </w:p>
        </w:tc>
        <w:tc>
          <w:tcPr>
            <w:tcW w:type="dxa" w:w="2880"/>
          </w:tcPr>
          <w:p>
            <w:r>
              <w:t>Unique identifier for the comment thread.</w:t>
            </w:r>
          </w:p>
        </w:tc>
      </w:tr>
      <w:tr>
        <w:tc>
          <w:tcPr>
            <w:tcW w:type="dxa" w:w="2880"/>
          </w:tcPr>
          <w:p>
            <w:r>
              <w:t>comments[].commentId</w:t>
            </w:r>
          </w:p>
        </w:tc>
        <w:tc>
          <w:tcPr>
            <w:tcW w:type="dxa" w:w="2880"/>
          </w:tcPr>
          <w:p>
            <w:r>
              <w:t>string</w:t>
            </w:r>
          </w:p>
        </w:tc>
        <w:tc>
          <w:tcPr>
            <w:tcW w:type="dxa" w:w="2880"/>
          </w:tcPr>
          <w:p>
            <w:r>
              <w:t>The comment reply unique identifier.</w:t>
            </w:r>
          </w:p>
        </w:tc>
      </w:tr>
      <w:tr>
        <w:tc>
          <w:tcPr>
            <w:tcW w:type="dxa" w:w="2880"/>
          </w:tcPr>
          <w:p>
            <w:r>
              <w:t>comments[].siteId</w:t>
            </w:r>
          </w:p>
        </w:tc>
        <w:tc>
          <w:tcPr>
            <w:tcW w:type="dxa" w:w="2880"/>
          </w:tcPr>
          <w:p>
            <w:r>
              <w:t>string</w:t>
            </w:r>
          </w:p>
        </w:tc>
        <w:tc>
          <w:tcPr>
            <w:tcW w:type="dxa" w:w="2880"/>
          </w:tcPr>
          <w:p>
            <w:r>
              <w:t>The site unique identifier.</w:t>
            </w:r>
          </w:p>
        </w:tc>
      </w:tr>
      <w:tr>
        <w:tc>
          <w:tcPr>
            <w:tcW w:type="dxa" w:w="2880"/>
          </w:tcPr>
          <w:p>
            <w:r>
              <w:t>comments[].pageId</w:t>
            </w:r>
          </w:p>
        </w:tc>
        <w:tc>
          <w:tcPr>
            <w:tcW w:type="dxa" w:w="2880"/>
          </w:tcPr>
          <w:p>
            <w:r>
              <w:t>string</w:t>
            </w:r>
          </w:p>
        </w:tc>
        <w:tc>
          <w:tcPr>
            <w:tcW w:type="dxa" w:w="2880"/>
          </w:tcPr>
          <w:p>
            <w:r>
              <w:t>The page unique identifier.</w:t>
            </w:r>
          </w:p>
        </w:tc>
      </w:tr>
      <w:tr>
        <w:tc>
          <w:tcPr>
            <w:tcW w:type="dxa" w:w="2880"/>
          </w:tcPr>
          <w:p>
            <w:r>
              <w:t>comments[].localeId</w:t>
            </w:r>
          </w:p>
        </w:tc>
        <w:tc>
          <w:tcPr>
            <w:tcW w:type="dxa" w:w="2880"/>
          </w:tcPr>
          <w:p>
            <w:r>
              <w:t>string</w:t>
            </w:r>
          </w:p>
        </w:tc>
        <w:tc>
          <w:tcPr>
            <w:tcW w:type="dxa" w:w="2880"/>
          </w:tcPr>
          <w:p>
            <w:r>
              <w:t>The locale unique identifier.</w:t>
            </w:r>
          </w:p>
        </w:tc>
      </w:tr>
      <w:tr>
        <w:tc>
          <w:tcPr>
            <w:tcW w:type="dxa" w:w="2880"/>
          </w:tcPr>
          <w:p>
            <w:r>
              <w:t>comments[].breakpoint</w:t>
            </w:r>
          </w:p>
        </w:tc>
        <w:tc>
          <w:tcPr>
            <w:tcW w:type="dxa" w:w="2880"/>
          </w:tcPr>
          <w:p>
            <w:r>
              <w:t>string</w:t>
            </w:r>
          </w:p>
        </w:tc>
        <w:tc>
          <w:tcPr>
            <w:tcW w:type="dxa" w:w="2880"/>
          </w:tcPr>
          <w:p>
            <w:r>
              <w:t>The breakpoint the comment was left on. Example: main.</w:t>
            </w:r>
          </w:p>
        </w:tc>
      </w:tr>
      <w:tr>
        <w:tc>
          <w:tcPr>
            <w:tcW w:type="dxa" w:w="2880"/>
          </w:tcPr>
          <w:p>
            <w:r>
              <w:t>comments[].content</w:t>
            </w:r>
          </w:p>
        </w:tc>
        <w:tc>
          <w:tcPr>
            <w:tcW w:type="dxa" w:w="2880"/>
          </w:tcPr>
          <w:p>
            <w:r>
              <w:t>string</w:t>
            </w:r>
          </w:p>
        </w:tc>
        <w:tc>
          <w:tcPr>
            <w:tcW w:type="dxa" w:w="2880"/>
          </w:tcPr>
          <w:p>
            <w:r>
              <w:t>The content of the comment reply.</w:t>
            </w:r>
          </w:p>
        </w:tc>
      </w:tr>
      <w:tr>
        <w:tc>
          <w:tcPr>
            <w:tcW w:type="dxa" w:w="2880"/>
          </w:tcPr>
          <w:p>
            <w:r>
              <w:t>comments[].isResolved</w:t>
            </w:r>
          </w:p>
        </w:tc>
        <w:tc>
          <w:tcPr>
            <w:tcW w:type="dxa" w:w="2880"/>
          </w:tcPr>
          <w:p>
            <w:r>
              <w:t>boolean</w:t>
            </w:r>
          </w:p>
        </w:tc>
        <w:tc>
          <w:tcPr>
            <w:tcW w:type="dxa" w:w="2880"/>
          </w:tcPr>
          <w:p>
            <w:r>
              <w:t>Boolean determining if the comment thread is resolved. Default: false.</w:t>
            </w:r>
          </w:p>
        </w:tc>
      </w:tr>
      <w:tr>
        <w:tc>
          <w:tcPr>
            <w:tcW w:type="dxa" w:w="2880"/>
          </w:tcPr>
          <w:p>
            <w:r>
              <w:t>comments[].author</w:t>
            </w:r>
          </w:p>
        </w:tc>
        <w:tc>
          <w:tcPr>
            <w:tcW w:type="dxa" w:w="2880"/>
          </w:tcPr>
          <w:p>
            <w:r>
              <w:t>object</w:t>
            </w:r>
          </w:p>
        </w:tc>
        <w:tc>
          <w:tcPr>
            <w:tcW w:type="dxa" w:w="2880"/>
          </w:tcPr>
          <w:p>
            <w:r>
              <w:t>Author information.</w:t>
            </w:r>
          </w:p>
        </w:tc>
      </w:tr>
      <w:tr>
        <w:tc>
          <w:tcPr>
            <w:tcW w:type="dxa" w:w="2880"/>
          </w:tcPr>
          <w:p>
            <w:r>
              <w:t>comments[].author.id</w:t>
            </w:r>
          </w:p>
        </w:tc>
        <w:tc>
          <w:tcPr>
            <w:tcW w:type="dxa" w:w="2880"/>
          </w:tcPr>
          <w:p>
            <w:r>
              <w:t>string</w:t>
            </w:r>
          </w:p>
        </w:tc>
        <w:tc>
          <w:tcPr>
            <w:tcW w:type="dxa" w:w="2880"/>
          </w:tcPr>
          <w:p>
            <w:r>
              <w:t>The unique identifier of the author.</w:t>
            </w:r>
          </w:p>
        </w:tc>
      </w:tr>
      <w:tr>
        <w:tc>
          <w:tcPr>
            <w:tcW w:type="dxa" w:w="2880"/>
          </w:tcPr>
          <w:p>
            <w:r>
              <w:t>comments[].author.email</w:t>
            </w:r>
          </w:p>
        </w:tc>
        <w:tc>
          <w:tcPr>
            <w:tcW w:type="dxa" w:w="2880"/>
          </w:tcPr>
          <w:p>
            <w:r>
              <w:t>string</w:t>
            </w:r>
          </w:p>
        </w:tc>
        <w:tc>
          <w:tcPr>
            <w:tcW w:type="dxa" w:w="2880"/>
          </w:tcPr>
          <w:p>
            <w:r>
              <w:t>Email of the author.</w:t>
            </w:r>
          </w:p>
        </w:tc>
      </w:tr>
      <w:tr>
        <w:tc>
          <w:tcPr>
            <w:tcW w:type="dxa" w:w="2880"/>
          </w:tcPr>
          <w:p>
            <w:r>
              <w:t>comments[].author.name</w:t>
            </w:r>
          </w:p>
        </w:tc>
        <w:tc>
          <w:tcPr>
            <w:tcW w:type="dxa" w:w="2880"/>
          </w:tcPr>
          <w:p>
            <w:r>
              <w:t>string</w:t>
            </w:r>
          </w:p>
        </w:tc>
        <w:tc>
          <w:tcPr>
            <w:tcW w:type="dxa" w:w="2880"/>
          </w:tcPr>
          <w:p>
            <w:r>
              <w:t>Name of the author.</w:t>
            </w:r>
          </w:p>
        </w:tc>
      </w:tr>
      <w:tr>
        <w:tc>
          <w:tcPr>
            <w:tcW w:type="dxa" w:w="2880"/>
          </w:tcPr>
          <w:p>
            <w:r>
              <w:t>comments[].mentionedUsers</w:t>
            </w:r>
          </w:p>
        </w:tc>
        <w:tc>
          <w:tcPr>
            <w:tcW w:type="dxa" w:w="2880"/>
          </w:tcPr>
          <w:p>
            <w:r>
              <w:t>array</w:t>
            </w:r>
          </w:p>
        </w:tc>
        <w:tc>
          <w:tcPr>
            <w:tcW w:type="dxa" w:w="2880"/>
          </w:tcPr>
          <w:p>
            <w:r>
              <w:t>List of mentioned users; an empty array until email notifications are sent.</w:t>
            </w:r>
          </w:p>
        </w:tc>
      </w:tr>
      <w:tr>
        <w:tc>
          <w:tcPr>
            <w:tcW w:type="dxa" w:w="2880"/>
          </w:tcPr>
          <w:p>
            <w:r>
              <w:t>comments[].mentionedUsers[].id</w:t>
            </w:r>
          </w:p>
        </w:tc>
        <w:tc>
          <w:tcPr>
            <w:tcW w:type="dxa" w:w="2880"/>
          </w:tcPr>
          <w:p>
            <w:r>
              <w:t>string</w:t>
            </w:r>
          </w:p>
        </w:tc>
        <w:tc>
          <w:tcPr>
            <w:tcW w:type="dxa" w:w="2880"/>
          </w:tcPr>
          <w:p>
            <w:r>
              <w:t>The unique identifier of the mentioned user.</w:t>
            </w:r>
          </w:p>
        </w:tc>
      </w:tr>
      <w:tr>
        <w:tc>
          <w:tcPr>
            <w:tcW w:type="dxa" w:w="2880"/>
          </w:tcPr>
          <w:p>
            <w:r>
              <w:t>comments[].mentionedUsers[].email</w:t>
            </w:r>
          </w:p>
        </w:tc>
        <w:tc>
          <w:tcPr>
            <w:tcW w:type="dxa" w:w="2880"/>
          </w:tcPr>
          <w:p>
            <w:r>
              <w:t>string</w:t>
            </w:r>
          </w:p>
        </w:tc>
        <w:tc>
          <w:tcPr>
            <w:tcW w:type="dxa" w:w="2880"/>
          </w:tcPr>
          <w:p>
            <w:r>
              <w:t>Email of the user.</w:t>
            </w:r>
          </w:p>
        </w:tc>
      </w:tr>
      <w:tr>
        <w:tc>
          <w:tcPr>
            <w:tcW w:type="dxa" w:w="2880"/>
          </w:tcPr>
          <w:p>
            <w:r>
              <w:t>comments[].mentionedUsers[].name</w:t>
            </w:r>
          </w:p>
        </w:tc>
        <w:tc>
          <w:tcPr>
            <w:tcW w:type="dxa" w:w="2880"/>
          </w:tcPr>
          <w:p>
            <w:r>
              <w:t>string</w:t>
            </w:r>
          </w:p>
        </w:tc>
        <w:tc>
          <w:tcPr>
            <w:tcW w:type="dxa" w:w="2880"/>
          </w:tcPr>
          <w:p>
            <w:r>
              <w:t>Name of the user.</w:t>
            </w:r>
          </w:p>
        </w:tc>
      </w:tr>
      <w:tr>
        <w:tc>
          <w:tcPr>
            <w:tcW w:type="dxa" w:w="2880"/>
          </w:tcPr>
          <w:p>
            <w:r>
              <w:t>comments[].lastUpdated</w:t>
            </w:r>
          </w:p>
        </w:tc>
        <w:tc>
          <w:tcPr>
            <w:tcW w:type="dxa" w:w="2880"/>
          </w:tcPr>
          <w:p>
            <w:r>
              <w:t>string</w:t>
            </w:r>
          </w:p>
        </w:tc>
        <w:tc>
          <w:tcPr>
            <w:tcW w:type="dxa" w:w="2880"/>
          </w:tcPr>
          <w:p>
            <w:r>
              <w:t>The date the item was last updated (ISO 8601).</w:t>
            </w:r>
          </w:p>
        </w:tc>
      </w:tr>
      <w:tr>
        <w:tc>
          <w:tcPr>
            <w:tcW w:type="dxa" w:w="2880"/>
          </w:tcPr>
          <w:p>
            <w:r>
              <w:t>comments[].createdOn</w:t>
            </w:r>
          </w:p>
        </w:tc>
        <w:tc>
          <w:tcPr>
            <w:tcW w:type="dxa" w:w="2880"/>
          </w:tcPr>
          <w:p>
            <w:r>
              <w:t>string</w:t>
            </w:r>
          </w:p>
        </w:tc>
        <w:tc>
          <w:tcPr>
            <w:tcW w:type="dxa" w:w="2880"/>
          </w:tcPr>
          <w:p>
            <w:r>
              <w:t>The date the item was created (ISO 8601).</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specified in the request. Default: 100.</w:t>
            </w:r>
          </w:p>
        </w:tc>
      </w:tr>
      <w:tr>
        <w:tc>
          <w:tcPr>
            <w:tcW w:type="dxa" w:w="2880"/>
          </w:tcPr>
          <w:p>
            <w:r>
              <w:t>pagination.offset</w:t>
            </w:r>
          </w:p>
        </w:tc>
        <w:tc>
          <w:tcPr>
            <w:tcW w:type="dxa" w:w="2880"/>
          </w:tcPr>
          <w:p>
            <w:r>
              <w:t>integer</w:t>
            </w:r>
          </w:p>
        </w:tc>
        <w:tc>
          <w:tcPr>
            <w:tcW w:type="dxa" w:w="2880"/>
          </w:tcPr>
          <w:p>
            <w:r>
              <w:t>The offset specified for pagination. Default: 0.</w:t>
            </w:r>
          </w:p>
        </w:tc>
      </w:tr>
      <w:tr>
        <w:tc>
          <w:tcPr>
            <w:tcW w:type="dxa" w:w="2880"/>
          </w:tcPr>
          <w:p>
            <w:r>
              <w:t>pagination.total</w:t>
            </w:r>
          </w:p>
        </w:tc>
        <w:tc>
          <w:tcPr>
            <w:tcW w:type="dxa" w:w="2880"/>
          </w:tcPr>
          <w:p>
            <w:r>
              <w:t>integer</w:t>
            </w:r>
          </w:p>
        </w:tc>
        <w:tc>
          <w:tcPr>
            <w:tcW w:type="dxa" w:w="2880"/>
          </w:tcPr>
          <w:p>
            <w:r>
              <w:t>Total number of comment replies.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'https://api.webflow.com/v2/sites/580e63e98c9a982ac9b8b741/comments/580e63e98c9a982ac9b8b741/replies?limit=100&amp;offset=0&amp;sortOrder=desc&amp;sortBy=createdOn' \</w:t>
        <w:br/>
        <w:t xml:space="preserve"> --header 'Accept: application/json'</w:t>
      </w:r>
    </w:p>
    <w:p>
      <w:pPr>
        <w:pStyle w:val="Heading3"/>
      </w:pPr>
      <w:r>
        <w:t>Example Usage</w:t>
      </w:r>
    </w:p>
    <w:p>
      <w:pPr>
        <w:pStyle w:val="Heading3"/>
      </w:pPr>
      <w:r>
        <w:t>Example 1: List replies (defaults via pagination fields)</w:t>
      </w:r>
    </w:p>
    <w:p>
      <w:r>
        <w:rPr>
          <w:b/>
          <w:color w:val="666666"/>
          <w:sz w:val="16"/>
        </w:rPr>
        <w:t>[bash]</w:t>
      </w:r>
    </w:p>
    <w:p>
      <w:pPr>
        <w:shd w:fill="F2F2F2" w:val="clear"/>
      </w:pPr>
      <w:r>
        <w:rPr>
          <w:rFonts w:ascii="Courier New" w:hAnsi="Courier New"/>
          <w:sz w:val="17"/>
        </w:rPr>
        <w:t>curl -X GET \</w:t>
        <w:br/>
        <w:t xml:space="preserve"> 'https://api.webflow.com/v2/sites/580e63e98c9a982ac9b8b741/comments/580e63e98c9a982ac9b8b741/replies' \</w:t>
        <w:br/>
        <w:t xml:space="preserve"> -H 'Accept: application/json'</w:t>
      </w:r>
    </w:p>
    <w:p>
      <w:pPr>
        <w:pStyle w:val="Heading3"/>
      </w:pPr>
      <w:r>
        <w:t>Example 2: Paginate through replies</w:t>
      </w:r>
    </w:p>
    <w:p>
      <w:r>
        <w:rPr>
          <w:b/>
          <w:color w:val="666666"/>
          <w:sz w:val="16"/>
        </w:rPr>
        <w:t>[bash]</w:t>
      </w:r>
    </w:p>
    <w:p>
      <w:pPr>
        <w:shd w:fill="F2F2F2" w:val="clear"/>
      </w:pPr>
      <w:r>
        <w:rPr>
          <w:rFonts w:ascii="Courier New" w:hAnsi="Courier New"/>
          <w:sz w:val="17"/>
        </w:rPr>
        <w:t>curl -X GET \</w:t>
        <w:br/>
        <w:t xml:space="preserve"> 'https://api.webflow.com/v2/sites/580e63e98c9a982ac9b8b741/comments/580e63e98c9a982ac9b8b741/replies?limit=50&amp;offset=50' \</w:t>
        <w:br/>
        <w:t xml:space="preserve"> -H 'Accept: application/json'</w:t>
      </w:r>
    </w:p>
    <w:p>
      <w:pPr>
        <w:pStyle w:val="Heading3"/>
      </w:pPr>
      <w:r>
        <w:t>Example 3: Filter by locale and sort</w:t>
      </w:r>
    </w:p>
    <w:p>
      <w:r>
        <w:rPr>
          <w:b/>
          <w:color w:val="666666"/>
          <w:sz w:val="16"/>
        </w:rPr>
        <w:t>[bash]</w:t>
      </w:r>
    </w:p>
    <w:p>
      <w:pPr>
        <w:shd w:fill="F2F2F2" w:val="clear"/>
      </w:pPr>
      <w:r>
        <w:rPr>
          <w:rFonts w:ascii="Courier New" w:hAnsi="Courier New"/>
          <w:sz w:val="17"/>
        </w:rPr>
        <w:t>curl -X GET \</w:t>
        <w:br/>
        <w:t xml:space="preserve"> 'https://api.webflow.com/v2/sites/580e63e98c9a982ac9b8b741/comments/580e63e98c9a982ac9b8b741/replies?localeId=65427cf400e02b306eaa04a0&amp;sortOrder=asc&amp;sortBy=lastUpdated' \</w:t>
        <w:br/>
        <w:t xml:space="preserve"> -H 'Accept: application/json'</w:t>
      </w:r>
    </w:p>
    <w:p>
      <w:pPr>
        <w:pStyle w:val="Heading3"/>
      </w:pPr>
      <w:r>
        <w:t>Behavior</w:t>
      </w:r>
    </w:p>
    <w:p>
      <w:pPr>
        <w:pStyle w:val="ListBullet"/>
      </w:pPr>
      <w:r>
        <w:t>Accepts a site_id and comment_thread_id to identify the comment thread.</w:t>
      </w:r>
    </w:p>
    <w:p>
      <w:pPr>
        <w:pStyle w:val="ListBullet"/>
      </w:pPr>
      <w:r>
        <w:t>Applies optional pagination (limit, offset) and optional sorting (sortOrder + sortBy).</w:t>
      </w:r>
    </w:p>
    <w:p>
      <w:pPr>
        <w:pStyle w:val="ListBullet"/>
      </w:pPr>
      <w:r>
        <w:t>Returns a list of replies in comments plus pagination metadata.</w:t>
      </w:r>
    </w:p>
    <w:p>
      <w:pPr>
        <w:pStyle w:val="Heading3"/>
      </w:pPr>
      <w:r>
        <w:t>Notes</w:t>
      </w:r>
    </w:p>
    <w:p>
      <w:pPr>
        <w:pStyle w:val="ListBullet"/>
      </w:pPr>
      <w:r>
        <w:t>sortBy is only allowed when sortOrder is provided.</w:t>
      </w:r>
    </w:p>
    <w:p>
      <w:pPr>
        <w:pStyle w:val="ListBullet"/>
      </w:pPr>
      <w:r>
        <w:t>New comments/replies may take up to 5 minutes to appear.</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check X-RateLimit-Remaining and X-RateLimit-Limit response headers.</w:t>
      </w:r>
    </w:p>
    <w:p>
      <w:pPr>
        <w:pStyle w:val="ListBullet"/>
      </w:pPr>
      <w:r>
        <w:t>500 Internal Server Error: Server error; try again later.</w:t>
      </w:r>
    </w:p>
    <w:p>
      <w:r>
        <w:br w:type="page"/>
      </w:r>
    </w:p>
    <w:p>
      <w:pPr>
        <w:pStyle w:val="Heading2"/>
      </w:pPr>
      <w:r>
        <w:t>64. [POST] Upload an Asset to a Site (Create Asset Upload)</w:t>
      </w:r>
    </w:p>
    <w:p>
      <w:r>
        <w:rPr>
          <w:b/>
        </w:rPr>
        <w:t xml:space="preserve">Endpoint: </w:t>
      </w:r>
      <w:r>
        <w:rPr>
          <w:rFonts w:ascii="Courier New" w:hAnsi="Courier New"/>
          <w:sz w:val="18"/>
        </w:rPr>
        <w:t>/v2/sites/{{siteId}}/assets</w:t>
      </w:r>
    </w:p>
    <w:p>
      <w:pPr>
        <w:pStyle w:val="Heading3"/>
      </w:pPr>
      <w:r>
        <w:t>Prerequisites</w:t>
      </w:r>
    </w:p>
    <w:p>
      <w:pPr>
        <w:pStyle w:val="ListBullet"/>
      </w:pPr>
      <w:r>
        <w:t>Webflow API scope required: assets:write</w:t>
      </w:r>
    </w:p>
    <w:p>
      <w:pPr>
        <w:pStyle w:val="Heading3"/>
      </w:pPr>
      <w:r>
        <w:t>Method</w:t>
      </w:r>
    </w:p>
    <w:p>
      <w:r>
        <w:t>POST</w:t>
      </w:r>
    </w:p>
    <w:p>
      <w:pPr>
        <w:pStyle w:val="Heading3"/>
      </w:pPr>
      <w:r>
        <w:t>URL</w:t>
      </w:r>
    </w:p>
    <w:p>
      <w:r>
        <w:t>https://api.webflow.com/v2/sites/{{site_id}}/assets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 asset upload for a Webflow site by creating asset metadata and returning uploadUrl and uploadDetails. You must use the returned uploadUrl and uploadDetails to perform a separate POST upload directly to Amazon S3 to complete the file upload.</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/v2/sites//assets or /v2/sites/assets).</w:t>
      </w:r>
    </w:p>
    <w:p>
      <w:pPr>
        <w:pStyle w:val="ListBullet"/>
      </w:pPr>
      <w:r>
        <w:t>Always construct the path as /v2/sites/{{site_id}}/assets, where {{site_id}} is a non-empty string.</w:t>
      </w:r>
    </w:p>
    <w:p>
      <w:pPr>
        <w:pStyle w:val="ListBullet"/>
      </w:pPr>
      <w:r>
        <w:t>Do not infer or guess the site_id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/v2/sites/580e63e98c9a982ac9b8b741/assets</w:t>
        <w:br/>
        <w:t>/v2/sites/{{site_id}}/assets</w:t>
      </w:r>
    </w:p>
    <w:p>
      <w:pPr>
        <w:pStyle w:val="Heading3"/>
      </w:pPr>
      <w:r>
        <w:t>Invalid Examples</w:t>
      </w:r>
    </w:p>
    <w:p>
      <w:r>
        <w:rPr>
          <w:b/>
          <w:color w:val="666666"/>
          <w:sz w:val="16"/>
        </w:rPr>
        <w:t>[http]</w:t>
      </w:r>
    </w:p>
    <w:p>
      <w:pPr>
        <w:shd w:fill="F2F2F2" w:val="clear"/>
      </w:pPr>
      <w:r>
        <w:rPr>
          <w:rFonts w:ascii="Courier New" w:hAnsi="Courier New"/>
          <w:sz w:val="17"/>
        </w:rPr>
        <w:t>/v2/sites//assets</w:t>
        <w:br/>
        <w:t>/v2/sites/assets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including file extension. File names must be less than 100 characters. Example: file.png</w:t>
            </w:r>
          </w:p>
        </w:tc>
      </w:tr>
      <w:tr>
        <w:tc>
          <w:tcPr>
            <w:tcW w:type="dxa" w:w="2880"/>
          </w:tcPr>
          <w:p>
            <w:r>
              <w:t>fileHash</w:t>
            </w:r>
          </w:p>
        </w:tc>
        <w:tc>
          <w:tcPr>
            <w:tcW w:type="dxa" w:w="2880"/>
          </w:tcPr>
          <w:p>
            <w:r>
              <w:t>string</w:t>
            </w:r>
          </w:p>
        </w:tc>
        <w:tc>
          <w:tcPr>
            <w:tcW w:type="dxa" w:w="2880"/>
          </w:tcPr>
          <w:p>
            <w:r>
              <w:t>MD5 hash of the file. Example: 3c7d87c9575702bc3b1e991f4d3c638e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parentFolder</w:t>
            </w:r>
          </w:p>
        </w:tc>
        <w:tc>
          <w:tcPr>
            <w:tcW w:type="dxa" w:w="2880"/>
          </w:tcPr>
          <w:p>
            <w:r>
              <w:t>string</w:t>
            </w:r>
          </w:p>
        </w:tc>
        <w:tc>
          <w:tcPr>
            <w:tcW w:type="dxa" w:w="2880"/>
          </w:tcPr>
          <w:p>
            <w:r>
              <w:t>ID of the Asset folder. Example: 6436b1ce5281cace05b65aea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"uploadDetails": {</w:t>
        <w:br/>
        <w:t xml:space="preserve"> "acl": "public-read",</w:t>
        <w:br/>
        <w:t xml:space="preserve"> "bucket": "webflow-bucket-name",</w:t>
        <w:br/>
        <w:t xml:space="preserve"> "X-Amz-Algorithm": "AWS4-HMAC-SHA256",</w:t>
        <w:br/>
        <w:t xml:space="preserve"> "X-Amz-Credential": "&lt;credential-key&gt;/&lt;date&gt;/&lt;region-zone&gt;/s3/aws4_request",</w:t>
        <w:br/>
        <w:t xml:space="preserve"> "X-Amz-Date": "&lt;date-in-iso-like-string&gt;",</w:t>
        <w:br/>
        <w:t xml:space="preserve"> "key": "&lt;siteId&gt;/&lt;fileId&gt;_&lt;filename-with-extension&gt;",</w:t>
        <w:br/>
        <w:t xml:space="preserve"> "Policy": "&lt;a-very-long-alphanumeric-token-with-equal-sign-at-the-end&gt;",</w:t>
        <w:br/>
        <w:t xml:space="preserve"> "X-Amz-Signature": "&lt;one-line-ling-alphanumeric-signature&gt;",</w:t>
        <w:br/>
        <w:t xml:space="preserve"> "success_action_status": "201",</w:t>
        <w:br/>
        <w:t xml:space="preserve"> "content-type": "image/png",</w:t>
        <w:br/>
        <w:t xml:space="preserve"> "Cache-Control": "max-age=31536000, must-revalidate"</w:t>
        <w:br/>
        <w:t xml:space="preserve"> },</w:t>
        <w:br/>
        <w:t xml:space="preserve"> "contentType": "image/png",</w:t>
        <w:br/>
        <w:t xml:space="preserve"> "id": "55131cd036c09f7d07883dfc",</w:t>
        <w:br/>
        <w:t xml:space="preserve"> "parentFolder": "6436b1ce5281cace05b65aea",</w:t>
        <w:br/>
        <w:t xml:space="preserve"> "uploadUrl": "example.com/assets/image.png",</w:t>
        <w:br/>
        <w:t xml:space="preserve"> "assetUrl": "example.com/assets/image.png",</w:t>
        <w:br/>
        <w:t xml:space="preserve"> "hostedUrl": "example.com/hostedimage.png",</w:t>
        <w:br/>
        <w:t xml:space="preserve"> "originalFileName": "image.png",</w:t>
        <w:br/>
        <w:t xml:space="preserve"> "createdOn": "2016-09-02T23:26:22.241Z",</w:t>
        <w:br/>
        <w:t xml:space="preserve"> "lastUpdated": "2016-09-06T21:12:22.148Z"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uploadDetails</w:t>
            </w:r>
          </w:p>
        </w:tc>
        <w:tc>
          <w:tcPr>
            <w:tcW w:type="dxa" w:w="2880"/>
          </w:tcPr>
          <w:p>
            <w:r>
              <w:t>object</w:t>
            </w:r>
          </w:p>
        </w:tc>
        <w:tc>
          <w:tcPr>
            <w:tcW w:type="dxa" w:w="2880"/>
          </w:tcPr>
          <w:p>
            <w:r>
              <w:t>Fields to include in the headers/form fields of the subsequent Amazon S3 POST request to complete the upload.</w:t>
            </w:r>
          </w:p>
        </w:tc>
      </w:tr>
      <w:tr>
        <w:tc>
          <w:tcPr>
            <w:tcW w:type="dxa" w:w="2880"/>
          </w:tcPr>
          <w:p>
            <w:r>
              <w:t>uploadDetails.acl</w:t>
            </w:r>
          </w:p>
        </w:tc>
        <w:tc>
          <w:tcPr>
            <w:tcW w:type="dxa" w:w="2880"/>
          </w:tcPr>
          <w:p>
            <w:r>
              <w:t>string</w:t>
            </w:r>
          </w:p>
        </w:tc>
        <w:tc>
          <w:tcPr>
            <w:tcW w:type="dxa" w:w="2880"/>
          </w:tcPr>
          <w:p>
            <w:r>
              <w:t>Example: public-read.</w:t>
            </w:r>
          </w:p>
        </w:tc>
      </w:tr>
      <w:tr>
        <w:tc>
          <w:tcPr>
            <w:tcW w:type="dxa" w:w="2880"/>
          </w:tcPr>
          <w:p>
            <w:r>
              <w:t>uploadDetails.bucket</w:t>
            </w:r>
          </w:p>
        </w:tc>
        <w:tc>
          <w:tcPr>
            <w:tcW w:type="dxa" w:w="2880"/>
          </w:tcPr>
          <w:p>
            <w:r>
              <w:t>string</w:t>
            </w:r>
          </w:p>
        </w:tc>
        <w:tc>
          <w:tcPr>
            <w:tcW w:type="dxa" w:w="2880"/>
          </w:tcPr>
          <w:p>
            <w:r>
              <w:t>S3 bucket name. Example: webflow-bucket-name.</w:t>
            </w:r>
          </w:p>
        </w:tc>
      </w:tr>
      <w:tr>
        <w:tc>
          <w:tcPr>
            <w:tcW w:type="dxa" w:w="2880"/>
          </w:tcPr>
          <w:p>
            <w:r>
              <w:t>uploadDetails.X-Amz-Algorithm</w:t>
            </w:r>
          </w:p>
        </w:tc>
        <w:tc>
          <w:tcPr>
            <w:tcW w:type="dxa" w:w="2880"/>
          </w:tcPr>
          <w:p>
            <w:r>
              <w:t>string</w:t>
            </w:r>
          </w:p>
        </w:tc>
        <w:tc>
          <w:tcPr>
            <w:tcW w:type="dxa" w:w="2880"/>
          </w:tcPr>
          <w:p>
            <w:r>
              <w:t>AWS signing algorithm. Example: AWS4-HMAC-SHA256.</w:t>
            </w:r>
          </w:p>
        </w:tc>
      </w:tr>
      <w:tr>
        <w:tc>
          <w:tcPr>
            <w:tcW w:type="dxa" w:w="2880"/>
          </w:tcPr>
          <w:p>
            <w:r>
              <w:t>uploadDetails.X-Amz-Credential</w:t>
            </w:r>
          </w:p>
        </w:tc>
        <w:tc>
          <w:tcPr>
            <w:tcW w:type="dxa" w:w="2880"/>
          </w:tcPr>
          <w:p>
            <w:r>
              <w:t>string</w:t>
            </w:r>
          </w:p>
        </w:tc>
        <w:tc>
          <w:tcPr>
            <w:tcW w:type="dxa" w:w="2880"/>
          </w:tcPr>
          <w:p>
            <w:r>
              <w:t>AWS credential scope string. Example: &lt;credential-key&gt;/&lt;date&gt;/&lt;region-zone&gt;/s3/aws4_request.</w:t>
            </w:r>
          </w:p>
        </w:tc>
      </w:tr>
      <w:tr>
        <w:tc>
          <w:tcPr>
            <w:tcW w:type="dxa" w:w="2880"/>
          </w:tcPr>
          <w:p>
            <w:r>
              <w:t>uploadDetails.X-Amz-Date</w:t>
            </w:r>
          </w:p>
        </w:tc>
        <w:tc>
          <w:tcPr>
            <w:tcW w:type="dxa" w:w="2880"/>
          </w:tcPr>
          <w:p>
            <w:r>
              <w:t>string</w:t>
            </w:r>
          </w:p>
        </w:tc>
        <w:tc>
          <w:tcPr>
            <w:tcW w:type="dxa" w:w="2880"/>
          </w:tcPr>
          <w:p>
            <w:r>
              <w:t>AWS date string. Example: &lt;date-in-iso-like-string&gt;.</w:t>
            </w:r>
          </w:p>
        </w:tc>
      </w:tr>
      <w:tr>
        <w:tc>
          <w:tcPr>
            <w:tcW w:type="dxa" w:w="2880"/>
          </w:tcPr>
          <w:p>
            <w:r>
              <w:t>uploadDetails.key</w:t>
            </w:r>
          </w:p>
        </w:tc>
        <w:tc>
          <w:tcPr>
            <w:tcW w:type="dxa" w:w="2880"/>
          </w:tcPr>
          <w:p>
            <w:r>
              <w:t>string</w:t>
            </w:r>
          </w:p>
        </w:tc>
        <w:tc>
          <w:tcPr>
            <w:tcW w:type="dxa" w:w="2880"/>
          </w:tcPr>
          <w:p>
            <w:r>
              <w:t>S3 object key. Example: &lt;siteId&gt;/&lt;fileId&gt;_&lt;filename-with-extension&gt;.</w:t>
            </w:r>
          </w:p>
        </w:tc>
      </w:tr>
      <w:tr>
        <w:tc>
          <w:tcPr>
            <w:tcW w:type="dxa" w:w="2880"/>
          </w:tcPr>
          <w:p>
            <w:r>
              <w:t>uploadDetails.Policy</w:t>
            </w:r>
          </w:p>
        </w:tc>
        <w:tc>
          <w:tcPr>
            <w:tcW w:type="dxa" w:w="2880"/>
          </w:tcPr>
          <w:p>
            <w:r>
              <w:t>string</w:t>
            </w:r>
          </w:p>
        </w:tc>
        <w:tc>
          <w:tcPr>
            <w:tcW w:type="dxa" w:w="2880"/>
          </w:tcPr>
          <w:p>
            <w:r>
              <w:t>S3 policy document (encoded). Example: &lt;a-very-long-alphanumeric-token-with-equal-sign-at-the-end&gt;.</w:t>
            </w:r>
          </w:p>
        </w:tc>
      </w:tr>
      <w:tr>
        <w:tc>
          <w:tcPr>
            <w:tcW w:type="dxa" w:w="2880"/>
          </w:tcPr>
          <w:p>
            <w:r>
              <w:t>uploadDetails.X-Amz-Signature</w:t>
            </w:r>
          </w:p>
        </w:tc>
        <w:tc>
          <w:tcPr>
            <w:tcW w:type="dxa" w:w="2880"/>
          </w:tcPr>
          <w:p>
            <w:r>
              <w:t>string</w:t>
            </w:r>
          </w:p>
        </w:tc>
        <w:tc>
          <w:tcPr>
            <w:tcW w:type="dxa" w:w="2880"/>
          </w:tcPr>
          <w:p>
            <w:r>
              <w:t>AWS signature. Example: &lt;one-line-ling-alphanumeric-signature&gt;.</w:t>
            </w:r>
          </w:p>
        </w:tc>
      </w:tr>
      <w:tr>
        <w:tc>
          <w:tcPr>
            <w:tcW w:type="dxa" w:w="2880"/>
          </w:tcPr>
          <w:p>
            <w:r>
              <w:t>uploadDetails.success_action_status</w:t>
            </w:r>
          </w:p>
        </w:tc>
        <w:tc>
          <w:tcPr>
            <w:tcW w:type="dxa" w:w="2880"/>
          </w:tcPr>
          <w:p>
            <w:r>
              <w:t>string</w:t>
            </w:r>
          </w:p>
        </w:tc>
        <w:tc>
          <w:tcPr>
            <w:tcW w:type="dxa" w:w="2880"/>
          </w:tcPr>
          <w:p>
            <w:r>
              <w:t>Expected success HTTP status from S3. Example: 201.</w:t>
            </w:r>
          </w:p>
        </w:tc>
      </w:tr>
      <w:tr>
        <w:tc>
          <w:tcPr>
            <w:tcW w:type="dxa" w:w="2880"/>
          </w:tcPr>
          <w:p>
            <w:r>
              <w:t>uploadDetails.content-type</w:t>
            </w:r>
          </w:p>
        </w:tc>
        <w:tc>
          <w:tcPr>
            <w:tcW w:type="dxa" w:w="2880"/>
          </w:tcPr>
          <w:p>
            <w:r>
              <w:t>string</w:t>
            </w:r>
          </w:p>
        </w:tc>
        <w:tc>
          <w:tcPr>
            <w:tcW w:type="dxa" w:w="2880"/>
          </w:tcPr>
          <w:p>
            <w:r>
              <w:t>Content type for the uploaded object. Example: image/png.</w:t>
            </w:r>
          </w:p>
        </w:tc>
      </w:tr>
      <w:tr>
        <w:tc>
          <w:tcPr>
            <w:tcW w:type="dxa" w:w="2880"/>
          </w:tcPr>
          <w:p>
            <w:r>
              <w:t>uploadDetails.Cache-Control</w:t>
            </w:r>
          </w:p>
        </w:tc>
        <w:tc>
          <w:tcPr>
            <w:tcW w:type="dxa" w:w="2880"/>
          </w:tcPr>
          <w:p>
            <w:r>
              <w:t>string</w:t>
            </w:r>
          </w:p>
        </w:tc>
        <w:tc>
          <w:tcPr>
            <w:tcW w:type="dxa" w:w="2880"/>
          </w:tcPr>
          <w:p>
            <w:r>
              <w:t>Cache control directive. Example: max-age=31536000, must-revalidate.</w:t>
            </w:r>
          </w:p>
        </w:tc>
      </w:tr>
      <w:tr>
        <w:tc>
          <w:tcPr>
            <w:tcW w:type="dxa" w:w="2880"/>
          </w:tcPr>
          <w:p>
            <w:r>
              <w:t>contentType</w:t>
            </w:r>
          </w:p>
        </w:tc>
        <w:tc>
          <w:tcPr>
            <w:tcW w:type="dxa" w:w="2880"/>
          </w:tcPr>
          <w:p>
            <w:r>
              <w:t>string</w:t>
            </w:r>
          </w:p>
        </w:tc>
        <w:tc>
          <w:tcPr>
            <w:tcW w:type="dxa" w:w="2880"/>
          </w:tcPr>
          <w:p>
            <w:r>
              <w:t>MIME type of the asset. Example: image/png.</w:t>
            </w:r>
          </w:p>
        </w:tc>
      </w:tr>
      <w:tr>
        <w:tc>
          <w:tcPr>
            <w:tcW w:type="dxa" w:w="2880"/>
          </w:tcPr>
          <w:p>
            <w:r>
              <w:t>id</w:t>
            </w:r>
          </w:p>
        </w:tc>
        <w:tc>
          <w:tcPr>
            <w:tcW w:type="dxa" w:w="2880"/>
          </w:tcPr>
          <w:p>
            <w:r>
              <w:t>string</w:t>
            </w:r>
          </w:p>
        </w:tc>
        <w:tc>
          <w:tcPr>
            <w:tcW w:type="dxa" w:w="2880"/>
          </w:tcPr>
          <w:p>
            <w:r>
              <w:t>Asset ID. Example: 55131cd036c09f7d07883dfc.</w:t>
            </w:r>
          </w:p>
        </w:tc>
      </w:tr>
      <w:tr>
        <w:tc>
          <w:tcPr>
            <w:tcW w:type="dxa" w:w="2880"/>
          </w:tcPr>
          <w:p>
            <w:r>
              <w:t>parentFolder</w:t>
            </w:r>
          </w:p>
        </w:tc>
        <w:tc>
          <w:tcPr>
            <w:tcW w:type="dxa" w:w="2880"/>
          </w:tcPr>
          <w:p>
            <w:r>
              <w:t>string | null</w:t>
            </w:r>
          </w:p>
        </w:tc>
        <w:tc>
          <w:tcPr>
            <w:tcW w:type="dxa" w:w="2880"/>
          </w:tcPr>
          <w:p>
            <w:r>
              <w:t>Parent folder for the asset. Default: null.</w:t>
            </w:r>
          </w:p>
        </w:tc>
      </w:tr>
      <w:tr>
        <w:tc>
          <w:tcPr>
            <w:tcW w:type="dxa" w:w="2880"/>
          </w:tcPr>
          <w:p>
            <w:r>
              <w:t>uploadUrl</w:t>
            </w:r>
          </w:p>
        </w:tc>
        <w:tc>
          <w:tcPr>
            <w:tcW w:type="dxa" w:w="2880"/>
          </w:tcPr>
          <w:p>
            <w:r>
              <w:t>string</w:t>
            </w:r>
          </w:p>
        </w:tc>
        <w:tc>
          <w:tcPr>
            <w:tcW w:type="dxa" w:w="2880"/>
          </w:tcPr>
          <w:p>
            <w:r>
              <w:t>URL to use for the subsequent upload to S3 (as referenced by the docs). Example: example.com/assets/image.png.</w:t>
            </w:r>
          </w:p>
        </w:tc>
      </w:tr>
      <w:tr>
        <w:tc>
          <w:tcPr>
            <w:tcW w:type="dxa" w:w="2880"/>
          </w:tcPr>
          <w:p>
            <w:r>
              <w:t>assetUrl</w:t>
            </w:r>
          </w:p>
        </w:tc>
        <w:tc>
          <w:tcPr>
            <w:tcW w:type="dxa" w:w="2880"/>
          </w:tcPr>
          <w:p>
            <w:r>
              <w:t>string</w:t>
            </w:r>
          </w:p>
        </w:tc>
        <w:tc>
          <w:tcPr>
            <w:tcW w:type="dxa" w:w="2880"/>
          </w:tcPr>
          <w:p>
            <w:r>
              <w:t>S3 link to the asset. Example: example.com/assets/image.png.</w:t>
            </w:r>
          </w:p>
        </w:tc>
      </w:tr>
      <w:tr>
        <w:tc>
          <w:tcPr>
            <w:tcW w:type="dxa" w:w="2880"/>
          </w:tcPr>
          <w:p>
            <w:r>
              <w:t>hostedUrl</w:t>
            </w:r>
          </w:p>
        </w:tc>
        <w:tc>
          <w:tcPr>
            <w:tcW w:type="dxa" w:w="2880"/>
          </w:tcPr>
          <w:p>
            <w:r>
              <w:t>string</w:t>
            </w:r>
          </w:p>
        </w:tc>
        <w:tc>
          <w:tcPr>
            <w:tcW w:type="dxa" w:w="2880"/>
          </w:tcPr>
          <w:p>
            <w:r>
              <w:t>Hosted link representing the asset. Example: example.com/hostedimage.png.</w:t>
            </w:r>
          </w:p>
        </w:tc>
      </w:tr>
      <w:tr>
        <w:tc>
          <w:tcPr>
            <w:tcW w:type="dxa" w:w="2880"/>
          </w:tcPr>
          <w:p>
            <w:r>
              <w:t>originalFileName</w:t>
            </w:r>
          </w:p>
        </w:tc>
        <w:tc>
          <w:tcPr>
            <w:tcW w:type="dxa" w:w="2880"/>
          </w:tcPr>
          <w:p>
            <w:r>
              <w:t>string</w:t>
            </w:r>
          </w:p>
        </w:tc>
        <w:tc>
          <w:tcPr>
            <w:tcW w:type="dxa" w:w="2880"/>
          </w:tcPr>
          <w:p>
            <w:r>
              <w:t>Original file name when uploaded. Example: image.png.</w:t>
            </w:r>
          </w:p>
        </w:tc>
      </w:tr>
      <w:tr>
        <w:tc>
          <w:tcPr>
            <w:tcW w:type="dxa" w:w="2880"/>
          </w:tcPr>
          <w:p>
            <w:r>
              <w:t>createdOn</w:t>
            </w:r>
          </w:p>
        </w:tc>
        <w:tc>
          <w:tcPr>
            <w:tcW w:type="dxa" w:w="2880"/>
          </w:tcPr>
          <w:p>
            <w:r>
              <w:t>string</w:t>
            </w:r>
          </w:p>
        </w:tc>
        <w:tc>
          <w:tcPr>
            <w:tcW w:type="dxa" w:w="2880"/>
          </w:tcPr>
          <w:p>
            <w:r>
              <w:t>Date the asset metadata was created (timestamp string). Example: 2016-09-02T23:26:22.241Z.</w:t>
            </w:r>
          </w:p>
        </w:tc>
      </w:tr>
      <w:tr>
        <w:tc>
          <w:tcPr>
            <w:tcW w:type="dxa" w:w="2880"/>
          </w:tcPr>
          <w:p>
            <w:r>
              <w:t>lastUpdated</w:t>
            </w:r>
          </w:p>
        </w:tc>
        <w:tc>
          <w:tcPr>
            <w:tcW w:type="dxa" w:w="2880"/>
          </w:tcPr>
          <w:p>
            <w:r>
              <w:t>string</w:t>
            </w:r>
          </w:p>
        </w:tc>
        <w:tc>
          <w:tcPr>
            <w:tcW w:type="dxa" w:w="2880"/>
          </w:tcPr>
          <w:p>
            <w:r>
              <w:t>Date the asset metadata was last updated (timestamp string). Example: 2016-09-06T21:12:22.148Z.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'https://api.webflow.com/v2/sites/580e63e98c9a982ac9b8b741/assets' \</w:t>
        <w:br/>
        <w:t xml:space="preserve"> --header 'Accept: application/json' \</w:t>
        <w:br/>
        <w:t xml:space="preserve"> --header 'Content-Type: application/json' \</w:t>
        <w:br/>
        <w:t xml:space="preserve"> --data '{</w:t>
        <w:br/>
        <w:t xml:space="preserve"> "fileName": "file.png",</w:t>
        <w:br/>
        <w:t xml:space="preserve"> "fileHash": "3c7d87c9575702bc3b1e991f4d3c638e",</w:t>
        <w:br/>
        <w:t xml:space="preserve"> "parentFolder": "6436b1ce5281cace05b65aea"</w:t>
        <w:br/>
        <w:t xml:space="preserve">  }'</w:t>
      </w:r>
    </w:p>
    <w:p>
      <w:pPr>
        <w:pStyle w:val="Heading3"/>
      </w:pPr>
      <w:r>
        <w:t>Example Usage</w:t>
      </w:r>
    </w:p>
    <w:p>
      <w:pPr>
        <w:pStyle w:val="Heading3"/>
      </w:pPr>
      <w:r>
        <w:t>Example 1: Create upload metadata for an image</w:t>
      </w:r>
    </w:p>
    <w:p>
      <w:r>
        <w:rPr>
          <w:b/>
          <w:color w:val="666666"/>
          <w:sz w:val="16"/>
        </w:rPr>
        <w:t>[bash]</w:t>
      </w:r>
    </w:p>
    <w:p>
      <w:pPr>
        <w:shd w:fill="F2F2F2" w:val="clear"/>
      </w:pPr>
      <w:r>
        <w:rPr>
          <w:rFonts w:ascii="Courier New" w:hAnsi="Courier New"/>
          <w:sz w:val="17"/>
        </w:rPr>
        <w:t>curl -X POST 'https://api.webflow.com/v2/sites/580e63e98c9a982ac9b8b741/assets' \</w:t>
        <w:br/>
        <w:t xml:space="preserve"> -H 'Accept: application/json' \</w:t>
        <w:br/>
        <w:t xml:space="preserve"> -H 'Content-Type: application/json' \</w:t>
        <w:br/>
        <w:t xml:space="preserve"> -d '{</w:t>
        <w:br/>
        <w:t xml:space="preserve"> "fileName": "hero.png",</w:t>
        <w:br/>
        <w:t xml:space="preserve"> "fileHash": "3c7d87c9575702bc3b1e991f4d3c638e"</w:t>
        <w:br/>
        <w:t xml:space="preserve">  }'</w:t>
      </w:r>
    </w:p>
    <w:p>
      <w:pPr>
        <w:pStyle w:val="Heading3"/>
      </w:pPr>
      <w:r>
        <w:t>Example 2: Create upload metadata and place asset into a folder</w:t>
      </w:r>
    </w:p>
    <w:p>
      <w:r>
        <w:rPr>
          <w:b/>
          <w:color w:val="666666"/>
          <w:sz w:val="16"/>
        </w:rPr>
        <w:t>[bash]</w:t>
      </w:r>
    </w:p>
    <w:p>
      <w:pPr>
        <w:shd w:fill="F2F2F2" w:val="clear"/>
      </w:pPr>
      <w:r>
        <w:rPr>
          <w:rFonts w:ascii="Courier New" w:hAnsi="Courier New"/>
          <w:sz w:val="17"/>
        </w:rPr>
        <w:t>curl -X POST 'https://api.webflow.com/v2/sites/580e63e98c9a982ac9b8b741/assets' \</w:t>
        <w:br/>
        <w:t xml:space="preserve"> -H 'Accept: application/json' \</w:t>
        <w:br/>
        <w:t xml:space="preserve"> -H 'Content-Type: application/json' \</w:t>
        <w:br/>
        <w:t xml:space="preserve"> -d '{</w:t>
        <w:br/>
        <w:t xml:space="preserve"> "fileName": "brochure.pdf",</w:t>
        <w:br/>
        <w:t xml:space="preserve"> "fileHash": "3c7d87c9575702bc3b1e991f4d3c638e",</w:t>
        <w:br/>
        <w:t xml:space="preserve"> "parentFolder": "6436b1ce5281cace05b65aea"</w:t>
        <w:br/>
        <w:t xml:space="preserve">  }'</w:t>
      </w:r>
    </w:p>
    <w:p>
      <w:pPr>
        <w:pStyle w:val="Heading3"/>
      </w:pPr>
      <w:r>
        <w:t>Behavior</w:t>
      </w:r>
    </w:p>
    <w:p>
      <w:pPr>
        <w:pStyle w:val="ListBullet"/>
      </w:pPr>
      <w:r>
        <w:t>Validates required fields (fileName, fileHash) and the site_id path parameter.</w:t>
      </w:r>
    </w:p>
    <w:p>
      <w:pPr>
        <w:pStyle w:val="ListBullet"/>
      </w:pPr>
      <w:r>
        <w:t>Creates asset metadata and prepares an S3 upload configuration.</w:t>
      </w:r>
    </w:p>
    <w:p>
      <w:pPr>
        <w:pStyle w:val="ListBullet"/>
      </w:pPr>
      <w:r>
        <w:t>Returns uploadUrl and uploadDetails to be used in a subsequent Amazon S3 POST request to upload the actual file.</w:t>
      </w:r>
    </w:p>
    <w:p>
      <w:pPr>
        <w:pStyle w:val="Heading3"/>
      </w:pPr>
      <w:r>
        <w:t>Notes</w:t>
      </w:r>
    </w:p>
    <w:p>
      <w:pPr>
        <w:pStyle w:val="ListBullet"/>
      </w:pPr>
      <w:r>
        <w:t>This endpoint is the first step only; you must complete the upload by making a separate POST request to Amazon S3 using uploadUrl and uploadDetails (per the Amazon S3 REST Object POST flow).</w:t>
      </w:r>
    </w:p>
    <w:p>
      <w:pPr>
        <w:pStyle w:val="ListBullet"/>
      </w:pPr>
      <w:r>
        <w:t>fileHash must be an MD5 hash of the file.</w:t>
      </w:r>
    </w:p>
    <w:p>
      <w:pPr>
        <w:pStyle w:val="ListBullet"/>
      </w:pPr>
      <w:r>
        <w:t>fileName must be &lt; 100 characters and include a file extension.</w:t>
      </w:r>
    </w:p>
    <w:p>
      <w:pPr>
        <w:pStyle w:val="Heading3"/>
      </w:pPr>
      <w:r>
        <w:t>Gotchas</w:t>
      </w:r>
    </w:p>
    <w:p>
      <w:pPr>
        <w:pStyle w:val="ListBullet"/>
      </w:pPr>
      <w:r>
        <w:t>Do not attempt to upload the raw file bytes to this Webflow endpoint; it only returns S3 upload instructions.</w:t>
      </w:r>
    </w:p>
    <w:p>
      <w:pPr>
        <w:pStyle w:val="ListBullet"/>
      </w:pPr>
      <w:r>
        <w:t>Ensure the subsequent S3 request uses the returned uploadDetails exactly as provided.</w:t>
      </w:r>
    </w:p>
    <w:p>
      <w:pPr>
        <w:pStyle w:val="Heading3"/>
      </w:pPr>
      <w:r>
        <w:t>Error Handling</w:t>
      </w:r>
    </w:p>
    <w:p>
      <w:pPr>
        <w:pStyle w:val="ListBullet"/>
      </w:pPr>
      <w:r>
        <w:t>400 Bad Request: Request body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respect X-RateLimit-Remaining / X-RateLimit-Limit headers.</w:t>
      </w:r>
    </w:p>
    <w:p>
      <w:pPr>
        <w:pStyle w:val="ListBullet"/>
      </w:pPr>
      <w:r>
        <w:t>500 Internal Server Error: Server-side error; retry later.</w:t>
      </w:r>
    </w:p>
    <w:p>
      <w:pPr>
        <w:pStyle w:val="Heading3"/>
      </w:pPr>
      <w:r>
        <w:t>Related assets actions</w:t>
      </w:r>
    </w:p>
    <w:p>
      <w:pPr>
        <w:pStyle w:val="ListBullet"/>
      </w:pPr>
      <w:r>
        <w:t>[DELETE] Delete an Asset — /v2/assets/{{assetId}}</w:t>
      </w:r>
    </w:p>
    <w:p>
      <w:pPr>
        <w:pStyle w:val="ListBullet"/>
      </w:pPr>
      <w:r>
        <w:t>[GET] Get an Asset — /v2/assets/{{assetId}}</w:t>
      </w:r>
    </w:p>
    <w:p>
      <w:pPr>
        <w:pStyle w:val="ListBullet"/>
      </w:pPr>
      <w:r>
        <w:t>[PATCH] Update an Asset — /v2/assets/{{assetId}}</w:t>
      </w:r>
    </w:p>
    <w:p>
      <w:pPr>
        <w:pStyle w:val="ListBullet"/>
      </w:pPr>
      <w:r>
        <w:t>[GET] List a Site’s Assets — /v2/sites/{{siteId}}/assets</w:t>
      </w:r>
    </w:p>
    <w:p>
      <w:r>
        <w:br w:type="page"/>
      </w:r>
    </w:p>
    <w:p>
      <w:pPr>
        <w:pStyle w:val="Heading2"/>
      </w:pPr>
      <w:r>
        <w:t>65. [GET] Get a Site Component’s Static DOM Content</w:t>
      </w:r>
    </w:p>
    <w:p>
      <w:r>
        <w:rPr>
          <w:b/>
        </w:rPr>
        <w:t xml:space="preserve">Endpoint: </w:t>
      </w:r>
      <w:r>
        <w:rPr>
          <w:rFonts w:ascii="Courier New" w:hAnsi="Courier New"/>
          <w:sz w:val="18"/>
        </w:rPr>
        <w:t>/v2/sites/{{siteId}}/components/{{componentId}}/dom</w:t>
      </w:r>
    </w:p>
    <w:p>
      <w:pPr>
        <w:pStyle w:val="Heading3"/>
      </w:pPr>
      <w:r>
        <w:t>Prerequisites</w:t>
      </w:r>
    </w:p>
    <w:p>
      <w:pPr>
        <w:pStyle w:val="ListBullet"/>
      </w:pPr>
      <w:r>
        <w:t>Must have permission scope: components:read</w:t>
      </w:r>
    </w:p>
    <w:p>
      <w:pPr>
        <w:pStyle w:val="ListBullet"/>
      </w:pPr>
      <w:r>
        <w:t>You need a valid site_id and component_id</w:t>
      </w:r>
    </w:p>
    <w:p>
      <w:pPr>
        <w:pStyle w:val="Heading3"/>
      </w:pPr>
      <w:r>
        <w:t>Method</w:t>
      </w:r>
    </w:p>
    <w:p>
      <w:r>
        <w:t>GET</w:t>
      </w:r>
    </w:p>
    <w:p>
      <w:pPr>
        <w:pStyle w:val="Heading3"/>
      </w:pPr>
      <w:r>
        <w:t>URL</w:t>
      </w:r>
    </w:p>
    <w:p>
      <w:r>
        <w:t>https://api.webflow.com/v2/sites/{{site_id}}/components/{{component_id}}/dom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static content from a component definition’s DOM, including text nodes, image nodes, select nodes, text input nodes, submit/search button nodes, and nested component instances. To retrieve dynamic content set by component properties, use the “get component properties” endpoint.</w:t>
      </w:r>
    </w:p>
    <w:p>
      <w:r>
        <w:t>If you do not provide a localeId, the response returns any content that can be localized from the Primary locale.</w:t>
      </w:r>
    </w:p>
    <w:p>
      <w:pPr>
        <w:pStyle w:val="Heading3"/>
      </w:pPr>
      <w:r>
        <w:t>Enforcement Rules</w:t>
      </w:r>
    </w:p>
    <w:p>
      <w:pPr>
        <w:pStyle w:val="ListBullet"/>
      </w:pPr>
      <w:r>
        <w:t>The site_id path parameter must always be present.</w:t>
      </w:r>
    </w:p>
    <w:p>
      <w:pPr>
        <w:pStyle w:val="ListBullet"/>
      </w:pPr>
      <w:r>
        <w:t>The component_id path parameter must always be present.</w:t>
      </w:r>
    </w:p>
    <w:p>
      <w:pPr>
        <w:pStyle w:val="ListBullet"/>
      </w:pPr>
      <w:r>
        <w:t>Always construct the path as /v2/sites/{{site_id}}/components/{{component_id}}/dom, where both path parameters are non-empty strings.</w:t>
      </w:r>
    </w:p>
    <w:p>
      <w:pPr>
        <w:pStyle w:val="ListBullet"/>
      </w:pPr>
      <w:r>
        <w:t>Do not call the API with missing or empty path parameters (e.g., avoid /v2/sites//components/...).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/v2/sites/580e63e98c9a982ac9b8b741/components/8505ba55-ef72-629e-f85c-33e4b703d48b/dom</w:t>
        <w:br/>
        <w:t>/v2/sites/580e63e98c9a982ac9b8b741/components/8505ba55-ef72-629e-f85c-33e4b703d48b/dom?limit=100&amp;offset=0</w:t>
      </w:r>
    </w:p>
    <w:p>
      <w:pPr>
        <w:pStyle w:val="Heading3"/>
      </w:pPr>
      <w:r>
        <w:t>Invalid Examples</w:t>
      </w:r>
    </w:p>
    <w:p>
      <w:r>
        <w:rPr>
          <w:b/>
          <w:color w:val="666666"/>
          <w:sz w:val="16"/>
        </w:rPr>
        <w:t>[http]</w:t>
      </w:r>
    </w:p>
    <w:p>
      <w:pPr>
        <w:shd w:fill="F2F2F2" w:val="clear"/>
      </w:pPr>
      <w:r>
        <w:rPr>
          <w:rFonts w:ascii="Courier New" w:hAnsi="Courier New"/>
          <w:sz w:val="17"/>
        </w:rPr>
        <w:t>/v2/sites//components/8505ba55-ef72-629e-f85c-33e4b703d48b/dom</w:t>
        <w:br/>
        <w:t>/v2/sites/580e63e98c9a982ac9b8b741/components//dom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component_id</w:t>
            </w:r>
          </w:p>
        </w:tc>
        <w:tc>
          <w:tcPr>
            <w:tcW w:type="dxa" w:w="2880"/>
          </w:tcPr>
          <w:p>
            <w:r>
              <w:t>string</w:t>
            </w:r>
          </w:p>
        </w:tc>
        <w:tc>
          <w:tcPr>
            <w:tcW w:type="dxa" w:w="2880"/>
          </w:tcPr>
          <w:p>
            <w:r>
              <w:t>Unique identifier for a Component. Example: 8505ba55-ef72-629e-f85c-33e4b703d48b.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If omitted, response returns any content that can be localized from the Primary locale. Example: 65427cf400e02b306eaa04a0.</w:t>
            </w:r>
          </w:p>
        </w:tc>
      </w:tr>
      <w:tr>
        <w:tc>
          <w:tcPr>
            <w:tcW w:type="dxa" w:w="2880"/>
          </w:tcPr>
          <w:p>
            <w:r>
              <w:t>branchId</w:t>
            </w:r>
          </w:p>
        </w:tc>
        <w:tc>
          <w:tcPr>
            <w:tcW w:type="dxa" w:w="2880"/>
          </w:tcPr>
          <w:p>
            <w:r>
              <w:t>string</w:t>
            </w:r>
          </w:p>
        </w:tc>
        <w:tc>
          <w:tcPr>
            <w:tcW w:type="dxa" w:w="2880"/>
          </w:tcPr>
          <w:p>
            <w:r>
              <w:t>Scope the operation to work on a specific branch. Example: 68026fa68ef6dc744c75b833.</w:t>
            </w:r>
          </w:p>
        </w:tc>
      </w:tr>
      <w:tr>
        <w:tc>
          <w:tcPr>
            <w:tcW w:type="dxa" w:w="2880"/>
          </w:tcPr>
          <w:p>
            <w:r>
              <w:t>limit</w:t>
            </w:r>
          </w:p>
        </w:tc>
        <w:tc>
          <w:tcPr>
            <w:tcW w:type="dxa" w:w="2880"/>
          </w:tcPr>
          <w:p>
            <w:r>
              <w:t>integer</w:t>
            </w:r>
          </w:p>
        </w:tc>
        <w:tc>
          <w:tcPr>
            <w:tcW w:type="dxa" w:w="2880"/>
          </w:tcPr>
          <w:p>
            <w:r>
              <w:t>Maximum number of records to be returned. Max limit: 100. Example: 100.</w:t>
            </w:r>
          </w:p>
        </w:tc>
      </w:tr>
      <w:tr>
        <w:tc>
          <w:tcPr>
            <w:tcW w:type="dxa" w:w="2880"/>
          </w:tcPr>
          <w:p>
            <w:r>
              <w:t>offset</w:t>
            </w:r>
          </w:p>
        </w:tc>
        <w:tc>
          <w:tcPr>
            <w:tcW w:type="dxa" w:w="2880"/>
          </w:tcPr>
          <w:p>
            <w:r>
              <w:t>integer</w:t>
            </w:r>
          </w:p>
        </w:tc>
        <w:tc>
          <w:tcPr>
            <w:tcW w:type="dxa" w:w="2880"/>
          </w:tcPr>
          <w:p>
            <w:r>
              <w:t>Offset used for pagination if results exceed limit.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"componentId": "8505ba55-ef72-629e-f85c-33e4b703d48b",</w:t>
        <w:br/>
        <w:t xml:space="preserve"> "nodes": [</w:t>
        <w:br/>
        <w:t xml:space="preserve"> {</w:t>
        <w:br/>
        <w:t xml:space="preserve"> "id": "2f1d2a7a-0c2b-4d4d-a4b8-6f0a2a1c9f10",</w:t>
        <w:br/>
        <w:t xml:space="preserve"> "type": "text",</w:t>
        <w:br/>
        <w:t xml:space="preserve"> "text": {</w:t>
        <w:br/>
        <w:t xml:space="preserve"> "text": "Hello world",</w:t>
        <w:br/>
        <w:t xml:space="preserve"> "html": "&lt;span&gt;Hello world&lt;/span&gt;"</w:t>
        <w:br/>
        <w:t xml:space="preserve"> },</w:t>
        <w:br/>
        <w:t xml:space="preserve"> "attributes": {</w:t>
        <w:br/>
        <w:t xml:space="preserve"> "class": "heading"</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includes rate limit headers: X-RateLimit-Remaining,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componentId</w:t>
            </w:r>
          </w:p>
        </w:tc>
        <w:tc>
          <w:tcPr>
            <w:tcW w:type="dxa" w:w="2880"/>
          </w:tcPr>
          <w:p>
            <w:r>
              <w:t>string</w:t>
            </w:r>
          </w:p>
        </w:tc>
        <w:tc>
          <w:tcPr>
            <w:tcW w:type="dxa" w:w="2880"/>
          </w:tcPr>
          <w:p>
            <w:r>
              <w:t>Component ID.</w:t>
            </w:r>
          </w:p>
        </w:tc>
      </w:tr>
      <w:tr>
        <w:tc>
          <w:tcPr>
            <w:tcW w:type="dxa" w:w="2880"/>
          </w:tcPr>
          <w:p>
            <w:r>
              <w:t>nodes</w:t>
            </w:r>
          </w:p>
        </w:tc>
        <w:tc>
          <w:tcPr>
            <w:tcW w:type="dxa" w:w="2880"/>
          </w:tcPr>
          <w:p>
            <w:r>
              <w:t>array</w:t>
            </w:r>
          </w:p>
        </w:tc>
        <w:tc>
          <w:tcPr>
            <w:tcW w:type="dxa" w:w="2880"/>
          </w:tcPr>
          <w:p>
            <w:r>
              <w:t>Array of DOM nodes. Each item is one of: text, image, component-instance, text-input, select, submit-button, search-button.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Node Types (OneOf)</w:t>
      </w:r>
    </w:p>
    <w:p>
      <w:r>
        <w:t>Each nodes[] item has a common shape: id (string), type (string), and type-specific fields.</w:t>
      </w:r>
    </w:p>
    <w:p>
      <w:pPr>
        <w:pStyle w:val="Heading4"/>
      </w:pPr>
      <w:r>
        <w:t>text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The type of the node. Value: text (default text).</w:t>
            </w:r>
          </w:p>
        </w:tc>
      </w:tr>
      <w:tr>
        <w:tc>
          <w:tcPr>
            <w:tcW w:type="dxa" w:w="2880"/>
          </w:tcPr>
          <w:p>
            <w:r>
              <w:t>nodes[].text</w:t>
            </w:r>
          </w:p>
        </w:tc>
        <w:tc>
          <w:tcPr>
            <w:tcW w:type="dxa" w:w="2880"/>
          </w:tcPr>
          <w:p>
            <w:r>
              <w:t>any</w:t>
            </w:r>
          </w:p>
        </w:tc>
        <w:tc>
          <w:tcPr>
            <w:tcW w:type="dxa" w:w="2880"/>
          </w:tcPr>
          <w:p>
            <w:r>
              <w:t>The text content of the node.</w:t>
            </w:r>
          </w:p>
        </w:tc>
      </w:tr>
      <w:tr>
        <w:tc>
          <w:tcPr>
            <w:tcW w:type="dxa" w:w="2880"/>
          </w:tcPr>
          <w:p>
            <w:r>
              <w:t>nodes[].attributes</w:t>
            </w:r>
          </w:p>
        </w:tc>
        <w:tc>
          <w:tcPr>
            <w:tcW w:type="dxa" w:w="2880"/>
          </w:tcPr>
          <w:p>
            <w:r>
              <w:t>object</w:t>
            </w:r>
          </w:p>
        </w:tc>
        <w:tc>
          <w:tcPr>
            <w:tcW w:type="dxa" w:w="2880"/>
          </w:tcPr>
          <w:p>
            <w:r>
              <w:t>Map of attribute key/value pairs ({[key: string]: string}).</w:t>
            </w:r>
          </w:p>
        </w:tc>
      </w:tr>
    </w:tbl>
    <w:p/>
    <w:p>
      <w:pPr>
        <w:pStyle w:val="Heading4"/>
      </w:pPr>
      <w:r>
        <w:t>image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The type of the node. Value: image (default image).</w:t>
            </w:r>
          </w:p>
        </w:tc>
      </w:tr>
      <w:tr>
        <w:tc>
          <w:tcPr>
            <w:tcW w:type="dxa" w:w="2880"/>
          </w:tcPr>
          <w:p>
            <w:r>
              <w:t>nodes[].image</w:t>
            </w:r>
          </w:p>
        </w:tc>
        <w:tc>
          <w:tcPr>
            <w:tcW w:type="dxa" w:w="2880"/>
          </w:tcPr>
          <w:p>
            <w:r>
              <w:t>any</w:t>
            </w:r>
          </w:p>
        </w:tc>
        <w:tc>
          <w:tcPr>
            <w:tcW w:type="dxa" w:w="2880"/>
          </w:tcPr>
          <w:p>
            <w:r>
              <w:t>The image details of the node.</w:t>
            </w:r>
          </w:p>
        </w:tc>
      </w:tr>
      <w:tr>
        <w:tc>
          <w:tcPr>
            <w:tcW w:type="dxa" w:w="2880"/>
          </w:tcPr>
          <w:p>
            <w:r>
              <w:t>nodes[].attributes</w:t>
            </w:r>
          </w:p>
        </w:tc>
        <w:tc>
          <w:tcPr>
            <w:tcW w:type="dxa" w:w="2880"/>
          </w:tcPr>
          <w:p>
            <w:r>
              <w:t>object</w:t>
            </w:r>
          </w:p>
        </w:tc>
        <w:tc>
          <w:tcPr>
            <w:tcW w:type="dxa" w:w="2880"/>
          </w:tcPr>
          <w:p>
            <w:r>
              <w:t>Map of attribute key/value pairs ({[key: string]: string}).</w:t>
            </w:r>
          </w:p>
        </w:tc>
      </w:tr>
    </w:tbl>
    <w:p/>
    <w:p>
      <w:pPr>
        <w:pStyle w:val="Heading4"/>
      </w:pPr>
      <w:r>
        <w:t>component-instance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The unique identifier of the component instance node.</w:t>
            </w:r>
          </w:p>
        </w:tc>
      </w:tr>
      <w:tr>
        <w:tc>
          <w:tcPr>
            <w:tcW w:type="dxa" w:w="2880"/>
          </w:tcPr>
          <w:p>
            <w:r>
              <w:t>nodes[].type</w:t>
            </w:r>
          </w:p>
        </w:tc>
        <w:tc>
          <w:tcPr>
            <w:tcW w:type="dxa" w:w="2880"/>
          </w:tcPr>
          <w:p>
            <w:r>
              <w:t>string</w:t>
            </w:r>
          </w:p>
        </w:tc>
        <w:tc>
          <w:tcPr>
            <w:tcW w:type="dxa" w:w="2880"/>
          </w:tcPr>
          <w:p>
            <w:r>
              <w:t>The type of the node. Value: component-instance (default component-instance).</w:t>
            </w:r>
          </w:p>
        </w:tc>
      </w:tr>
      <w:tr>
        <w:tc>
          <w:tcPr>
            <w:tcW w:type="dxa" w:w="2880"/>
          </w:tcPr>
          <w:p>
            <w:r>
              <w:t>nodes[].componentId</w:t>
            </w:r>
          </w:p>
        </w:tc>
        <w:tc>
          <w:tcPr>
            <w:tcW w:type="dxa" w:w="2880"/>
          </w:tcPr>
          <w:p>
            <w:r>
              <w:t>string</w:t>
            </w:r>
          </w:p>
        </w:tc>
        <w:tc>
          <w:tcPr>
            <w:tcW w:type="dxa" w:w="2880"/>
          </w:tcPr>
          <w:p>
            <w:r>
              <w:t>The unique identifier of the component.</w:t>
            </w:r>
          </w:p>
        </w:tc>
      </w:tr>
      <w:tr>
        <w:tc>
          <w:tcPr>
            <w:tcW w:type="dxa" w:w="2880"/>
          </w:tcPr>
          <w:p>
            <w:r>
              <w:t>nodes[].propertyOverrides</w:t>
            </w:r>
          </w:p>
        </w:tc>
        <w:tc>
          <w:tcPr>
            <w:tcW w:type="dxa" w:w="2880"/>
          </w:tcPr>
          <w:p>
            <w:r>
              <w:t>array</w:t>
            </w:r>
          </w:p>
        </w:tc>
        <w:tc>
          <w:tcPr>
            <w:tcW w:type="dxa" w:w="2880"/>
          </w:tcPr>
          <w:p>
            <w:r>
              <w:t>List of component properties with overrides for a component instance.</w:t>
            </w:r>
          </w:p>
        </w:tc>
      </w:tr>
    </w:tbl>
    <w:p/>
    <w:p>
      <w:r>
        <w:t>nodes[].propertyOverrides[]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nodes[].propertyOverrides[].propertyId</w:t>
            </w:r>
          </w:p>
        </w:tc>
        <w:tc>
          <w:tcPr>
            <w:tcW w:type="dxa" w:w="2880"/>
          </w:tcPr>
          <w:p>
            <w:r>
              <w:t>string</w:t>
            </w:r>
          </w:p>
        </w:tc>
        <w:tc>
          <w:tcPr>
            <w:tcW w:type="dxa" w:w="2880"/>
          </w:tcPr>
          <w:p>
            <w:r>
              <w:t>The ID of the property.</w:t>
            </w:r>
          </w:p>
        </w:tc>
      </w:tr>
      <w:tr>
        <w:tc>
          <w:tcPr>
            <w:tcW w:type="dxa" w:w="2880"/>
          </w:tcPr>
          <w:p>
            <w:r>
              <w:t>nodes[].propertyOverrides[].type</w:t>
            </w:r>
          </w:p>
        </w:tc>
        <w:tc>
          <w:tcPr>
            <w:tcW w:type="dxa" w:w="2880"/>
          </w:tcPr>
          <w:p>
            <w:r>
              <w:t>string</w:t>
            </w:r>
          </w:p>
        </w:tc>
        <w:tc>
          <w:tcPr>
            <w:tcW w:type="dxa" w:w="2880"/>
          </w:tcPr>
          <w:p>
            <w:r>
              <w:t>The type of the property. Possible values: Plain Text, Rich Text, Alt Text.</w:t>
            </w:r>
          </w:p>
        </w:tc>
      </w:tr>
      <w:tr>
        <w:tc>
          <w:tcPr>
            <w:tcW w:type="dxa" w:w="2880"/>
          </w:tcPr>
          <w:p>
            <w:r>
              <w:t>nodes[].propertyOverrides[].label</w:t>
            </w:r>
          </w:p>
        </w:tc>
        <w:tc>
          <w:tcPr>
            <w:tcW w:type="dxa" w:w="2880"/>
          </w:tcPr>
          <w:p>
            <w:r>
              <w:t>string</w:t>
            </w:r>
          </w:p>
        </w:tc>
        <w:tc>
          <w:tcPr>
            <w:tcW w:type="dxa" w:w="2880"/>
          </w:tcPr>
          <w:p>
            <w:r>
              <w:t>The label of the property in the UI.</w:t>
            </w:r>
          </w:p>
        </w:tc>
      </w:tr>
      <w:tr>
        <w:tc>
          <w:tcPr>
            <w:tcW w:type="dxa" w:w="2880"/>
          </w:tcPr>
          <w:p>
            <w:r>
              <w:t>nodes[].propertyOverrides[].text</w:t>
            </w:r>
          </w:p>
        </w:tc>
        <w:tc>
          <w:tcPr>
            <w:tcW w:type="dxa" w:w="2880"/>
          </w:tcPr>
          <w:p>
            <w:r>
              <w:t>any</w:t>
            </w:r>
          </w:p>
        </w:tc>
        <w:tc>
          <w:tcPr>
            <w:tcW w:type="dxa" w:w="2880"/>
          </w:tcPr>
          <w:p>
            <w:r>
              <w:t>Represents text content within the DOM (contains raw text and HTML representation).</w:t>
            </w:r>
          </w:p>
        </w:tc>
      </w:tr>
    </w:tbl>
    <w:p/>
    <w:p>
      <w:pPr>
        <w:pStyle w:val="Heading4"/>
      </w:pPr>
      <w:r>
        <w:t>text-input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The type of the node. Value: text-input (default text-input).</w:t>
            </w:r>
          </w:p>
        </w:tc>
      </w:tr>
      <w:tr>
        <w:tc>
          <w:tcPr>
            <w:tcW w:type="dxa" w:w="2880"/>
          </w:tcPr>
          <w:p>
            <w:r>
              <w:t>nodes[].placeholder</w:t>
            </w:r>
          </w:p>
        </w:tc>
        <w:tc>
          <w:tcPr>
            <w:tcW w:type="dxa" w:w="2880"/>
          </w:tcPr>
          <w:p>
            <w:r>
              <w:t>string</w:t>
            </w:r>
          </w:p>
        </w:tc>
        <w:tc>
          <w:tcPr>
            <w:tcW w:type="dxa" w:w="2880"/>
          </w:tcPr>
          <w:p>
            <w:r>
              <w:t>The placeholder text of the input node.</w:t>
            </w:r>
          </w:p>
        </w:tc>
      </w:tr>
      <w:tr>
        <w:tc>
          <w:tcPr>
            <w:tcW w:type="dxa" w:w="2880"/>
          </w:tcPr>
          <w:p>
            <w:r>
              <w:t>nodes[].attributes</w:t>
            </w:r>
          </w:p>
        </w:tc>
        <w:tc>
          <w:tcPr>
            <w:tcW w:type="dxa" w:w="2880"/>
          </w:tcPr>
          <w:p>
            <w:r>
              <w:t>object</w:t>
            </w:r>
          </w:p>
        </w:tc>
        <w:tc>
          <w:tcPr>
            <w:tcW w:type="dxa" w:w="2880"/>
          </w:tcPr>
          <w:p>
            <w:r>
              <w:t>Map of attribute key/value pairs ({[key: string]: string}).</w:t>
            </w:r>
          </w:p>
        </w:tc>
      </w:tr>
    </w:tbl>
    <w:p/>
    <w:p>
      <w:pPr>
        <w:pStyle w:val="Heading4"/>
      </w:pPr>
      <w:r>
        <w:t>select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The type of the node. Value: select (default select).</w:t>
            </w:r>
          </w:p>
        </w:tc>
      </w:tr>
      <w:tr>
        <w:tc>
          <w:tcPr>
            <w:tcW w:type="dxa" w:w="2880"/>
          </w:tcPr>
          <w:p>
            <w:r>
              <w:t>nodes[].choices</w:t>
            </w:r>
          </w:p>
        </w:tc>
        <w:tc>
          <w:tcPr>
            <w:tcW w:type="dxa" w:w="2880"/>
          </w:tcPr>
          <w:p>
            <w:r>
              <w:t>array</w:t>
            </w:r>
          </w:p>
        </w:tc>
        <w:tc>
          <w:tcPr>
            <w:tcW w:type="dxa" w:w="2880"/>
          </w:tcPr>
          <w:p>
            <w:r>
              <w:t>The list of choices in this select node.</w:t>
            </w:r>
          </w:p>
        </w:tc>
      </w:tr>
      <w:tr>
        <w:tc>
          <w:tcPr>
            <w:tcW w:type="dxa" w:w="2880"/>
          </w:tcPr>
          <w:p>
            <w:r>
              <w:t>nodes[].attributes</w:t>
            </w:r>
          </w:p>
        </w:tc>
        <w:tc>
          <w:tcPr>
            <w:tcW w:type="dxa" w:w="2880"/>
          </w:tcPr>
          <w:p>
            <w:r>
              <w:t>object</w:t>
            </w:r>
          </w:p>
        </w:tc>
        <w:tc>
          <w:tcPr>
            <w:tcW w:type="dxa" w:w="2880"/>
          </w:tcPr>
          <w:p>
            <w:r>
              <w:t>Map of attribute key/value pairs ({[key: string]: string}).</w:t>
            </w:r>
          </w:p>
        </w:tc>
      </w:tr>
    </w:tbl>
    <w:p/>
    <w:p>
      <w:r>
        <w:t>nodes[].choices[]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nodes[].choices[].value</w:t>
            </w:r>
          </w:p>
        </w:tc>
        <w:tc>
          <w:tcPr>
            <w:tcW w:type="dxa" w:w="2880"/>
          </w:tcPr>
          <w:p>
            <w:r>
              <w:t>string</w:t>
            </w:r>
          </w:p>
        </w:tc>
        <w:tc>
          <w:tcPr>
            <w:tcW w:type="dxa" w:w="2880"/>
          </w:tcPr>
          <w:p>
            <w:r>
              <w:t>The value of the choice when selected.</w:t>
            </w:r>
          </w:p>
        </w:tc>
      </w:tr>
      <w:tr>
        <w:tc>
          <w:tcPr>
            <w:tcW w:type="dxa" w:w="2880"/>
          </w:tcPr>
          <w:p>
            <w:r>
              <w:t>nodes[].choices[].text</w:t>
            </w:r>
          </w:p>
        </w:tc>
        <w:tc>
          <w:tcPr>
            <w:tcW w:type="dxa" w:w="2880"/>
          </w:tcPr>
          <w:p>
            <w:r>
              <w:t>string</w:t>
            </w:r>
          </w:p>
        </w:tc>
        <w:tc>
          <w:tcPr>
            <w:tcW w:type="dxa" w:w="2880"/>
          </w:tcPr>
          <w:p>
            <w:r>
              <w:t>The text to display for the choice.</w:t>
            </w:r>
          </w:p>
        </w:tc>
      </w:tr>
    </w:tbl>
    <w:p/>
    <w:p>
      <w:pPr>
        <w:pStyle w:val="Heading4"/>
      </w:pPr>
      <w:r>
        <w:t>submit-button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The type of the node. Value: submit-button (default submit-button).</w:t>
            </w:r>
          </w:p>
        </w:tc>
      </w:tr>
      <w:tr>
        <w:tc>
          <w:tcPr>
            <w:tcW w:type="dxa" w:w="2880"/>
          </w:tcPr>
          <w:p>
            <w:r>
              <w:t>nodes[].value</w:t>
            </w:r>
          </w:p>
        </w:tc>
        <w:tc>
          <w:tcPr>
            <w:tcW w:type="dxa" w:w="2880"/>
          </w:tcPr>
          <w:p>
            <w:r>
              <w:t>string</w:t>
            </w:r>
          </w:p>
        </w:tc>
        <w:tc>
          <w:tcPr>
            <w:tcW w:type="dxa" w:w="2880"/>
          </w:tcPr>
          <w:p>
            <w:r>
              <w:t>The text content of the submit button.</w:t>
            </w:r>
          </w:p>
        </w:tc>
      </w:tr>
      <w:tr>
        <w:tc>
          <w:tcPr>
            <w:tcW w:type="dxa" w:w="2880"/>
          </w:tcPr>
          <w:p>
            <w:r>
              <w:t>nodes[].waitingText</w:t>
            </w:r>
          </w:p>
        </w:tc>
        <w:tc>
          <w:tcPr>
            <w:tcW w:type="dxa" w:w="2880"/>
          </w:tcPr>
          <w:p>
            <w:r>
              <w:t>string</w:t>
            </w:r>
          </w:p>
        </w:tc>
        <w:tc>
          <w:tcPr>
            <w:tcW w:type="dxa" w:w="2880"/>
          </w:tcPr>
          <w:p>
            <w:r>
              <w:t>The text to show while the form is submitting.</w:t>
            </w:r>
          </w:p>
        </w:tc>
      </w:tr>
      <w:tr>
        <w:tc>
          <w:tcPr>
            <w:tcW w:type="dxa" w:w="2880"/>
          </w:tcPr>
          <w:p>
            <w:r>
              <w:t>nodes[].attributes</w:t>
            </w:r>
          </w:p>
        </w:tc>
        <w:tc>
          <w:tcPr>
            <w:tcW w:type="dxa" w:w="2880"/>
          </w:tcPr>
          <w:p>
            <w:r>
              <w:t>object</w:t>
            </w:r>
          </w:p>
        </w:tc>
        <w:tc>
          <w:tcPr>
            <w:tcW w:type="dxa" w:w="2880"/>
          </w:tcPr>
          <w:p>
            <w:r>
              <w:t>Map of attribute key/value pairs ({[key: string]: string}).</w:t>
            </w:r>
          </w:p>
        </w:tc>
      </w:tr>
    </w:tbl>
    <w:p/>
    <w:p>
      <w:pPr>
        <w:pStyle w:val="Heading4"/>
      </w:pPr>
      <w:r>
        <w:t>search-button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UUID.</w:t>
            </w:r>
          </w:p>
        </w:tc>
      </w:tr>
      <w:tr>
        <w:tc>
          <w:tcPr>
            <w:tcW w:type="dxa" w:w="2880"/>
          </w:tcPr>
          <w:p>
            <w:r>
              <w:t>nodes[].type</w:t>
            </w:r>
          </w:p>
        </w:tc>
        <w:tc>
          <w:tcPr>
            <w:tcW w:type="dxa" w:w="2880"/>
          </w:tcPr>
          <w:p>
            <w:r>
              <w:t>string</w:t>
            </w:r>
          </w:p>
        </w:tc>
        <w:tc>
          <w:tcPr>
            <w:tcW w:type="dxa" w:w="2880"/>
          </w:tcPr>
          <w:p>
            <w:r>
              <w:t>The type of the node. Value: search-button (default search-button).</w:t>
            </w:r>
          </w:p>
        </w:tc>
      </w:tr>
      <w:tr>
        <w:tc>
          <w:tcPr>
            <w:tcW w:type="dxa" w:w="2880"/>
          </w:tcPr>
          <w:p>
            <w:r>
              <w:t>nodes[].value</w:t>
            </w:r>
          </w:p>
        </w:tc>
        <w:tc>
          <w:tcPr>
            <w:tcW w:type="dxa" w:w="2880"/>
          </w:tcPr>
          <w:p>
            <w:r>
              <w:t>string</w:t>
            </w:r>
          </w:p>
        </w:tc>
        <w:tc>
          <w:tcPr>
            <w:tcW w:type="dxa" w:w="2880"/>
          </w:tcPr>
          <w:p>
            <w:r>
              <w:t>The text content of the search button.</w:t>
            </w:r>
          </w:p>
        </w:tc>
      </w:tr>
      <w:tr>
        <w:tc>
          <w:tcPr>
            <w:tcW w:type="dxa" w:w="2880"/>
          </w:tcPr>
          <w:p>
            <w:r>
              <w:t>nodes[].attributes</w:t>
            </w:r>
          </w:p>
        </w:tc>
        <w:tc>
          <w:tcPr>
            <w:tcW w:type="dxa" w:w="2880"/>
          </w:tcPr>
          <w:p>
            <w:r>
              <w:t>object</w:t>
            </w:r>
          </w:p>
        </w:tc>
        <w:tc>
          <w:tcPr>
            <w:tcW w:type="dxa" w:w="2880"/>
          </w:tcPr>
          <w:p>
            <w:r>
              <w:t>Map of attribute key/value pairs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'https://api.webflow.com/v2/sites/580e63e98c9a982ac9b8b741/components/8505ba55-ef72-629e-f85c-33e4b703d48b/dom?limit=100&amp;offset=0' \</w:t>
        <w:br/>
        <w:t xml:space="preserve"> --header 'Accept: application/json'</w:t>
      </w:r>
    </w:p>
    <w:p>
      <w:pPr>
        <w:pStyle w:val="Heading3"/>
      </w:pPr>
      <w:r>
        <w:t>Example Usage</w:t>
      </w:r>
    </w:p>
    <w:p>
      <w:pPr>
        <w:pStyle w:val="Heading3"/>
      </w:pPr>
      <w:r>
        <w:t>Example 1: Get component DOM content (default locale behavior)</w:t>
      </w:r>
    </w:p>
    <w:p>
      <w:r>
        <w:rPr>
          <w:b/>
          <w:color w:val="666666"/>
          <w:sz w:val="16"/>
        </w:rPr>
        <w:t>[bash]</w:t>
      </w:r>
    </w:p>
    <w:p>
      <w:pPr>
        <w:shd w:fill="F2F2F2" w:val="clear"/>
      </w:pPr>
      <w:r>
        <w:rPr>
          <w:rFonts w:ascii="Courier New" w:hAnsi="Courier New"/>
          <w:sz w:val="17"/>
        </w:rPr>
        <w:t>curl -s \</w:t>
        <w:br/>
        <w:t xml:space="preserve"> 'https://api.webflow.com/v2/sites/580e63e98c9a982ac9b8b741/components/8505ba55-ef72-629e-f85c-33e4b703d48b/dom' \</w:t>
        <w:br/>
        <w:t xml:space="preserve"> -H 'Accept: application/json'</w:t>
      </w:r>
    </w:p>
    <w:p>
      <w:pPr>
        <w:pStyle w:val="Heading3"/>
      </w:pPr>
      <w:r>
        <w:t>Example 2: Get component DOM content for a specific locale</w:t>
      </w:r>
    </w:p>
    <w:p>
      <w:r>
        <w:rPr>
          <w:b/>
          <w:color w:val="666666"/>
          <w:sz w:val="16"/>
        </w:rPr>
        <w:t>[bash]</w:t>
      </w:r>
    </w:p>
    <w:p>
      <w:pPr>
        <w:shd w:fill="F2F2F2" w:val="clear"/>
      </w:pPr>
      <w:r>
        <w:rPr>
          <w:rFonts w:ascii="Courier New" w:hAnsi="Courier New"/>
          <w:sz w:val="17"/>
        </w:rPr>
        <w:t>curl -s \</w:t>
        <w:br/>
        <w:t xml:space="preserve"> 'https://api.webflow.com/v2/sites/580e63e98c9a982ac9b8b741/components/8505ba55-ef72-629e-f85c-33e4b703d48b/dom?localeId=65427cf400e02b306eaa04a0' \</w:t>
        <w:br/>
        <w:t xml:space="preserve"> -H 'Accept: application/json'</w:t>
      </w:r>
    </w:p>
    <w:p>
      <w:pPr>
        <w:pStyle w:val="Heading3"/>
      </w:pPr>
      <w:r>
        <w:t>Example 3: Scope to a branch + paginate</w:t>
      </w:r>
    </w:p>
    <w:p>
      <w:r>
        <w:rPr>
          <w:b/>
          <w:color w:val="666666"/>
          <w:sz w:val="16"/>
        </w:rPr>
        <w:t>[bash]</w:t>
      </w:r>
    </w:p>
    <w:p>
      <w:pPr>
        <w:shd w:fill="F2F2F2" w:val="clear"/>
      </w:pPr>
      <w:r>
        <w:rPr>
          <w:rFonts w:ascii="Courier New" w:hAnsi="Courier New"/>
          <w:sz w:val="17"/>
        </w:rPr>
        <w:t>curl -s \</w:t>
        <w:br/>
        <w:t xml:space="preserve"> 'https://api.webflow.com/v2/sites/580e63e98c9a982ac9b8b741/components/8505ba55-ef72-629e-f85c-33e4b703d48b/dom?branchId=68026fa68ef6dc744c75b833&amp;limit=100&amp;offset=0' \</w:t>
        <w:br/>
        <w:t xml:space="preserve"> -H 'Accept: application/json'</w:t>
      </w:r>
    </w:p>
    <w:p>
      <w:pPr>
        <w:pStyle w:val="Heading3"/>
      </w:pPr>
      <w:r>
        <w:t>Behavior</w:t>
      </w:r>
    </w:p>
    <w:p>
      <w:pPr>
        <w:pStyle w:val="ListBullet"/>
      </w:pPr>
      <w:r>
        <w:t>Reads the component definition’s static DOM content.</w:t>
      </w:r>
    </w:p>
    <w:p>
      <w:pPr>
        <w:pStyle w:val="ListBullet"/>
      </w:pPr>
      <w:r>
        <w:t>If localeId is not provided, returns content that can be localized from the Primary locale.</w:t>
      </w:r>
    </w:p>
    <w:p>
      <w:pPr>
        <w:pStyle w:val="ListBullet"/>
      </w:pPr>
      <w:r>
        <w:t>Applies branchId scoping when provided.</w:t>
      </w:r>
    </w:p>
    <w:p>
      <w:pPr>
        <w:pStyle w:val="ListBullet"/>
      </w:pPr>
      <w:r>
        <w:t>Returns results with pagination metadata (limit, offset, total).</w:t>
      </w:r>
    </w:p>
    <w:p>
      <w:pPr>
        <w:pStyle w:val="Heading3"/>
      </w:pPr>
      <w:r>
        <w:t>Notes</w:t>
      </w:r>
    </w:p>
    <w:p>
      <w:pPr>
        <w:pStyle w:val="ListBullet"/>
      </w:pPr>
      <w:r>
        <w:t>This endpoint returns static DOM content; for dynamic content driven by component properties, use the “get component properties” endpoint.</w:t>
      </w:r>
    </w:p>
    <w:p>
      <w:pPr>
        <w:pStyle w:val="ListBullet"/>
      </w:pPr>
      <w:r>
        <w:t>limit has a documented maximum of 100.</w:t>
      </w:r>
    </w:p>
    <w:p>
      <w:pPr>
        <w:pStyle w:val="Heading3"/>
      </w:pPr>
      <w:r>
        <w:t>Error Handling</w:t>
      </w:r>
    </w:p>
    <w:p>
      <w:pPr>
        <w:pStyle w:val="ListBullet"/>
      </w:pPr>
      <w:r>
        <w:t>400: Request was incorrectly formatted.</w:t>
      </w:r>
    </w:p>
    <w:p>
      <w:pPr>
        <w:pStyle w:val="ListBullet"/>
      </w:pPr>
      <w:r>
        <w:t>401: Provided access token is invalid or does not have access to the requested resource.</w:t>
      </w:r>
    </w:p>
    <w:p>
      <w:pPr>
        <w:pStyle w:val="ListBullet"/>
      </w:pPr>
      <w:r>
        <w:t>404: Requested resource not found.</w:t>
      </w:r>
    </w:p>
    <w:p>
      <w:pPr>
        <w:pStyle w:val="ListBullet"/>
      </w:pPr>
      <w:r>
        <w:t>429: Rate limit reached (check X-RateLimit-Remaining / X-RateLimit-Limit headers).</w:t>
      </w:r>
    </w:p>
    <w:p>
      <w:pPr>
        <w:pStyle w:val="ListBullet"/>
      </w:pPr>
      <w:r>
        <w:t>500: Server error; try again later.</w:t>
      </w:r>
    </w:p>
    <w:p>
      <w:r>
        <w:br w:type="page"/>
      </w:r>
    </w:p>
    <w:p>
      <w:pPr>
        <w:pStyle w:val="Heading2"/>
      </w:pPr>
      <w:r>
        <w:t>66. [POST] Publish Collection Items</w:t>
      </w:r>
    </w:p>
    <w:p>
      <w:r>
        <w:rPr>
          <w:b/>
        </w:rPr>
        <w:t xml:space="preserve">Endpoint: </w:t>
      </w:r>
      <w:r>
        <w:rPr>
          <w:rFonts w:ascii="Courier New" w:hAnsi="Courier New"/>
          <w:sz w:val="18"/>
        </w:rPr>
        <w:t>/v2/collections/{{collectionId}}/items/publish</w:t>
      </w:r>
    </w:p>
    <w:p>
      <w:pPr>
        <w:pStyle w:val="Heading3"/>
      </w:pPr>
      <w:r>
        <w:t>Prerequisites</w:t>
      </w:r>
    </w:p>
    <w:p>
      <w:pPr>
        <w:pStyle w:val="ListBullet"/>
      </w:pPr>
      <w:r>
        <w:t>Must have permission scope: cms:write</w:t>
      </w:r>
    </w:p>
    <w:p>
      <w:pPr>
        <w:pStyle w:val="ListBullet"/>
      </w:pPr>
      <w:r>
        <w:t>You must know the target collection_id</w:t>
      </w:r>
    </w:p>
    <w:p>
      <w:pPr>
        <w:pStyle w:val="ListBullet"/>
      </w:pPr>
      <w:r>
        <w:t>You must know the CMS item IDs you want to publish</w:t>
      </w:r>
    </w:p>
    <w:p>
      <w:pPr>
        <w:pStyle w:val="Heading3"/>
      </w:pPr>
      <w:r>
        <w:t>Method</w:t>
      </w:r>
    </w:p>
    <w:p>
      <w:r>
        <w:t>POST</w:t>
      </w:r>
    </w:p>
    <w:p>
      <w:pPr>
        <w:pStyle w:val="Heading3"/>
      </w:pPr>
      <w:r>
        <w:t>URL</w:t>
      </w:r>
    </w:p>
    <w:p>
      <w:r>
        <w:t>https://api.webflow.com/v2/collections/{{collection_id}}/items/publish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one or more CMS collection items. You can publish items either to the primary locale (by sending a list of item IDs) or to specific locales (by sending items with cmsLocaleIds).</w:t>
      </w:r>
    </w:p>
    <w:p>
      <w:pPr>
        <w:pStyle w:val="Heading3"/>
      </w:pPr>
      <w:r>
        <w:t>Enforcement Rules</w:t>
      </w:r>
    </w:p>
    <w:p>
      <w:pPr>
        <w:pStyle w:val="ListBullet"/>
      </w:pPr>
      <w:r>
        <w:t>The collection_id path parameter must always be present.</w:t>
      </w:r>
    </w:p>
    <w:p>
      <w:pPr>
        <w:pStyle w:val="ListBullet"/>
      </w:pPr>
      <w:r>
        <w:t>Always construct the path as /v2/collections/{{collection_id}}/items/publish, where {{collection_id}} is a non-empty string.</w:t>
      </w:r>
    </w:p>
    <w:p>
      <w:pPr>
        <w:pStyle w:val="ListBullet"/>
      </w:pPr>
      <w:r>
        <w:t>Do not call the API with a missing or empty collection_id (e.g., avoid /v2/collections//items/publish).</w:t>
      </w:r>
    </w:p>
    <w:p>
      <w:pPr>
        <w:pStyle w:val="ListBullet"/>
      </w:pPr>
      <w:r>
        <w:t>Do not infer or guess the collection_id beyond what the user provides.</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/v2/collections/580e63fc8c9a982ac9b8b745/items/publish</w:t>
      </w:r>
    </w:p>
    <w:p>
      <w:pPr>
        <w:pStyle w:val="Heading3"/>
      </w:pPr>
      <w:r>
        <w:t>Invalid Examples</w:t>
      </w:r>
    </w:p>
    <w:p>
      <w:r>
        <w:rPr>
          <w:b/>
          <w:color w:val="666666"/>
          <w:sz w:val="16"/>
        </w:rPr>
        <w:t>[http]</w:t>
      </w:r>
    </w:p>
    <w:p>
      <w:pPr>
        <w:shd w:fill="F2F2F2" w:val="clear"/>
      </w:pPr>
      <w:r>
        <w:rPr>
          <w:rFonts w:ascii="Courier New" w:hAnsi="Courier New"/>
          <w:sz w:val="17"/>
        </w:rPr>
        <w:t>/v2/collections//items/publish</w:t>
        <w:br/>
        <w:t>/v2/collections/items/publish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Request Body</w:t>
      </w:r>
    </w:p>
    <w:p>
      <w:r>
        <w:t>Content type: application/json</w:t>
      </w:r>
    </w:p>
    <w:p>
      <w:r>
        <w:t>The request body must be one of the following shapes:</w:t>
      </w:r>
    </w:p>
    <w:p>
      <w:pPr>
        <w:pStyle w:val="Heading3"/>
      </w:pPr>
      <w:r>
        <w:t>Option A (Primary locale): Publish by item IDs</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itemIds</w:t>
            </w:r>
          </w:p>
        </w:tc>
        <w:tc>
          <w:tcPr>
            <w:tcW w:type="dxa" w:w="2880"/>
          </w:tcPr>
          <w:p>
            <w:r>
              <w:t>string[]</w:t>
            </w:r>
          </w:p>
        </w:tc>
        <w:tc>
          <w:tcPr>
            <w:tcW w:type="dxa" w:w="2880"/>
          </w:tcPr>
          <w:p>
            <w:r>
              <w:t>Array of CMS item IDs to publish.</w:t>
            </w:r>
          </w:p>
        </w:tc>
      </w:tr>
    </w:tbl>
    <w:p/>
    <w:p>
      <w:pPr>
        <w:pStyle w:val="Heading4"/>
      </w:pPr>
      <w:r>
        <w:t>Example</w:t>
      </w:r>
    </w:p>
    <w:p>
      <w:r>
        <w:rPr>
          <w:b/>
          <w:color w:val="666666"/>
          <w:sz w:val="16"/>
        </w:rPr>
        <w:t>[json]</w:t>
      </w:r>
    </w:p>
    <w:p>
      <w:pPr>
        <w:shd w:fill="F2F2F2" w:val="clear"/>
      </w:pPr>
      <w:r>
        <w:rPr>
          <w:rFonts w:ascii="Courier New" w:hAnsi="Courier New"/>
          <w:sz w:val="17"/>
        </w:rPr>
        <w:t>{</w:t>
        <w:br/>
        <w:t xml:space="preserve"> "itemIds": ["643fd856d66b6528195ee2ca", "643fd856d66b6528195ee2cb", "643fd856d66b6528195ee2cc"]</w:t>
        <w:br/>
        <w:t>}</w:t>
      </w:r>
    </w:p>
    <w:p>
      <w:pPr>
        <w:pStyle w:val="Heading3"/>
      </w:pPr>
      <w:r>
        <w:t>Option B (Specific locales): Publish items with locale targeting</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Array of items to publish (optionally to specific locales).</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items[].cmsLocaleIds</w:t>
            </w:r>
          </w:p>
        </w:tc>
        <w:tc>
          <w:tcPr>
            <w:tcW w:type="dxa" w:w="2880"/>
          </w:tcPr>
          <w:p>
            <w:r>
              <w:t>string[]</w:t>
            </w:r>
          </w:p>
        </w:tc>
        <w:tc>
          <w:tcPr>
            <w:tcW w:type="dxa" w:w="2880"/>
          </w:tcPr>
          <w:p>
            <w:r>
              <w:t>Array of locale IDs where the item will be published.</w:t>
            </w:r>
          </w:p>
        </w:tc>
      </w:tr>
    </w:tbl>
    <w:p/>
    <w:p>
      <w:pPr>
        <w:pStyle w:val="Heading4"/>
      </w:pPr>
      <w:r>
        <w:t>Required fields inside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The ID of the CMS item.</w:t>
            </w:r>
          </w:p>
        </w:tc>
      </w:tr>
    </w:tbl>
    <w:p/>
    <w:p>
      <w:pPr>
        <w:pStyle w:val="Heading4"/>
      </w:pPr>
      <w:r>
        <w:t>Examples</w:t>
      </w:r>
    </w:p>
    <w:p>
      <w:r>
        <w:rPr>
          <w:b/>
        </w:rPr>
        <w:t>Secondary locale (multiple items, one locale):</w:t>
      </w:r>
    </w:p>
    <w:p>
      <w:r>
        <w:rPr>
          <w:b/>
          <w:color w:val="666666"/>
          <w:sz w:val="16"/>
        </w:rPr>
        <w:t>[json]</w:t>
      </w:r>
    </w:p>
    <w:p>
      <w:pPr>
        <w:shd w:fill="F2F2F2" w:val="clear"/>
      </w:pPr>
      <w:r>
        <w:rPr>
          <w:rFonts w:ascii="Courier New" w:hAnsi="Courier New"/>
          <w:sz w:val="17"/>
        </w:rPr>
        <w:t>{</w:t>
        <w:br/>
        <w:t xml:space="preserve"> "items": [</w:t>
        <w:br/>
        <w:t xml:space="preserve"> { "id": "643fd856d66b6528195ee2ca", "cmsLocaleIds": ["653ad57de882f528b32e810e"] },</w:t>
        <w:br/>
        <w:t xml:space="preserve"> { "id": "643fd856d66b6528195ee2cb", "cmsLocaleIds": ["653ad57de882f528b32e810e"] },</w:t>
        <w:br/>
        <w:t xml:space="preserve"> { "id": "643fd856d66b6528195ee2cc", "cmsLocaleIds": ["653ad57de882f528b32e810e"] }</w:t>
        <w:br/>
        <w:t xml:space="preserve"> ]</w:t>
        <w:br/>
        <w:t>}</w:t>
      </w:r>
    </w:p>
    <w:p>
      <w:r>
        <w:rPr>
          <w:b/>
        </w:rPr>
        <w:t>Multiple locales (single item, multiple locales):</w:t>
      </w:r>
    </w:p>
    <w:p>
      <w:r>
        <w:rPr>
          <w:b/>
          <w:color w:val="666666"/>
          <w:sz w:val="16"/>
        </w:rPr>
        <w:t>[json]</w:t>
      </w:r>
    </w:p>
    <w:p>
      <w:pPr>
        <w:shd w:fill="F2F2F2" w:val="clear"/>
      </w:pPr>
      <w:r>
        <w:rPr>
          <w:rFonts w:ascii="Courier New" w:hAnsi="Courier New"/>
          <w:sz w:val="17"/>
        </w:rPr>
        <w:t>{</w:t>
        <w:br/>
        <w:t xml:space="preserve"> "items": [</w:t>
        <w:br/>
        <w:t xml:space="preserve"> {</w:t>
        <w:br/>
        <w:t xml:space="preserve"> "id": "643fd856d66b6528195ee2ca",</w:t>
        <w:br/>
        <w:t xml:space="preserve"> "cmsLocaleIds": ["653ad57de882f528b32e810e", "6514390aea353fc691d69827", "65143930ea353fc691d69cd8"]</w:t>
        <w:br/>
        <w:t xml:space="preserve"> }</w:t>
        <w:br/>
        <w:t xml:space="preserve"> ]</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"publishedItemIds": ["643fd856d66b6528195ee2ca", "643fd856d66b6528195ee2cb"],</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"message": "Site is published to multiple domains at different times",</w:t>
        <w:br/>
        <w:t xml:space="preserve"> "externalReference": "",</w:t>
        <w:br/>
        <w:t xml:space="preserve"> "details": []</w:t>
        <w:br/>
        <w: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publishedItemIds</w:t>
            </w:r>
          </w:p>
        </w:tc>
        <w:tc>
          <w:tcPr>
            <w:tcW w:type="dxa" w:w="2880"/>
          </w:tcPr>
          <w:p>
            <w:r>
              <w:t>string[]</w:t>
            </w:r>
          </w:p>
        </w:tc>
        <w:tc>
          <w:tcPr>
            <w:tcW w:type="dxa" w:w="2880"/>
          </w:tcPr>
          <w:p>
            <w:r>
              <w:t>Array of item IDs that were published.</w:t>
            </w:r>
          </w:p>
        </w:tc>
      </w:tr>
      <w:tr>
        <w:tc>
          <w:tcPr>
            <w:tcW w:type="dxa" w:w="2880"/>
          </w:tcPr>
          <w:p>
            <w:r>
              <w:t>errors</w:t>
            </w:r>
          </w:p>
        </w:tc>
        <w:tc>
          <w:tcPr>
            <w:tcW w:type="dxa" w:w="2880"/>
          </w:tcPr>
          <w:p>
            <w:r>
              <w:t>string[]</w:t>
            </w:r>
          </w:p>
        </w:tc>
        <w:tc>
          <w:tcPr>
            <w:tcW w:type="dxa" w:w="2880"/>
          </w:tcPr>
          <w:p>
            <w:r>
              <w:t>Array of error messages (if any) returned for the publish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'https://api.webflow.com/v2/collections/580e63fc8c9a982ac9b8b745/items/publish' \</w:t>
        <w:br/>
        <w:t xml:space="preserve"> --header 'Accept: application/json' \</w:t>
        <w:br/>
        <w:t xml:space="preserve"> --header 'Content-Type: application/json' \</w:t>
        <w:br/>
        <w:t xml:space="preserve"> --data '{</w:t>
        <w:br/>
        <w:t xml:space="preserve"> "itemIds": ["643fd856d66b6528195ee2ca", "643fd856d66b6528195ee2cb"]</w:t>
        <w:br/>
        <w:t xml:space="preserve">  }'</w:t>
      </w:r>
    </w:p>
    <w:p>
      <w:pPr>
        <w:pStyle w:val="Heading3"/>
      </w:pPr>
      <w:r>
        <w:t>Example Usage</w:t>
      </w:r>
    </w:p>
    <w:p>
      <w:pPr>
        <w:pStyle w:val="Heading3"/>
      </w:pPr>
      <w:r>
        <w:t>Example 1: Publish multiple items (primary locale)</w:t>
      </w:r>
    </w:p>
    <w:p>
      <w:r>
        <w:rPr>
          <w:b/>
          <w:color w:val="666666"/>
          <w:sz w:val="16"/>
        </w:rPr>
        <w:t>[bash]</w:t>
      </w:r>
    </w:p>
    <w:p>
      <w:pPr>
        <w:shd w:fill="F2F2F2" w:val="clear"/>
      </w:pPr>
      <w:r>
        <w:rPr>
          <w:rFonts w:ascii="Courier New" w:hAnsi="Courier New"/>
          <w:sz w:val="17"/>
        </w:rPr>
        <w:t>curl -X POST \</w:t>
        <w:br/>
        <w:t xml:space="preserve"> 'https://api.webflow.com/v2/collections/580e63fc8c9a982ac9b8b745/items/publish' \</w:t>
        <w:br/>
        <w:t xml:space="preserve"> -H 'Accept: application/json' \</w:t>
        <w:br/>
        <w:t xml:space="preserve"> -H 'Content-Type: application/json' \</w:t>
        <w:br/>
        <w:t xml:space="preserve"> -d '{</w:t>
        <w:br/>
        <w:t xml:space="preserve"> "itemIds": ["643fd856d66b6528195ee2ca", "643fd856d66b6528195ee2cb", "643fd856d66b6528195ee2cc"]</w:t>
        <w:br/>
        <w:t xml:space="preserve">  }'</w:t>
      </w:r>
    </w:p>
    <w:p>
      <w:pPr>
        <w:pStyle w:val="Heading3"/>
      </w:pPr>
      <w:r>
        <w:t>Example 2: Publish items to a specific locale</w:t>
      </w:r>
    </w:p>
    <w:p>
      <w:r>
        <w:rPr>
          <w:b/>
          <w:color w:val="666666"/>
          <w:sz w:val="16"/>
        </w:rPr>
        <w:t>[bash]</w:t>
      </w:r>
    </w:p>
    <w:p>
      <w:pPr>
        <w:shd w:fill="F2F2F2" w:val="clear"/>
      </w:pPr>
      <w:r>
        <w:rPr>
          <w:rFonts w:ascii="Courier New" w:hAnsi="Courier New"/>
          <w:sz w:val="17"/>
        </w:rPr>
        <w:t>curl -X POST \</w:t>
        <w:br/>
        <w:t xml:space="preserve"> 'https://api.webflow.com/v2/collections/580e63fc8c9a982ac9b8b745/items/publish' \</w:t>
        <w:br/>
        <w:t xml:space="preserve"> -H 'Accept: application/json' \</w:t>
        <w:br/>
        <w:t xml:space="preserve"> -H 'Content-Type: application/json' \</w:t>
        <w:br/>
        <w:t xml:space="preserve"> -d '{</w:t>
        <w:br/>
        <w:t xml:space="preserve"> "items": [</w:t>
        <w:br/>
        <w:t xml:space="preserve">      { "id": "643fd856d66b6528195ee2ca", "cmsLocaleIds": ["653ad57de882f528b32e810e"] },</w:t>
        <w:br/>
        <w:t xml:space="preserve">      { "id": "643fd856d66b6528195ee2cb", "cmsLocaleIds": ["653ad57de882f528b32e810e"] }</w:t>
        <w:br/>
        <w:t xml:space="preserve">    ]</w:t>
        <w:br/>
        <w:t xml:space="preserve">  }'</w:t>
      </w:r>
    </w:p>
    <w:p>
      <w:pPr>
        <w:pStyle w:val="Heading3"/>
      </w:pPr>
      <w:r>
        <w:t>Example 3: Publish a single item to multiple locales</w:t>
      </w:r>
    </w:p>
    <w:p>
      <w:r>
        <w:rPr>
          <w:b/>
          <w:color w:val="666666"/>
          <w:sz w:val="16"/>
        </w:rPr>
        <w:t>[bash]</w:t>
      </w:r>
    </w:p>
    <w:p>
      <w:pPr>
        <w:shd w:fill="F2F2F2" w:val="clear"/>
      </w:pPr>
      <w:r>
        <w:rPr>
          <w:rFonts w:ascii="Courier New" w:hAnsi="Courier New"/>
          <w:sz w:val="17"/>
        </w:rPr>
        <w:t>curl -X POST \</w:t>
        <w:br/>
        <w:t xml:space="preserve"> 'https://api.webflow.com/v2/collections/580e63fc8c9a982ac9b8b745/items/publish' \</w:t>
        <w:br/>
        <w:t xml:space="preserve"> -H 'Accept: application/json' \</w:t>
        <w:br/>
        <w:t xml:space="preserve"> -H 'Content-Type: application/json' \</w:t>
        <w:br/>
        <w:t xml:space="preserve"> -d '{</w:t>
        <w:br/>
        <w:t xml:space="preserve"> "items": [</w:t>
        <w:br/>
        <w:t xml:space="preserve">      {</w:t>
        <w:br/>
        <w:t xml:space="preserve"> "id": "643fd856d66b6528195ee2ca",</w:t>
        <w:br/>
        <w:t xml:space="preserve"> "cmsLocaleIds": ["653ad57de882f528b32e810e", "6514390aea353fc691d69827"]</w:t>
        <w:br/>
        <w:t xml:space="preserve">      }</w:t>
        <w:br/>
        <w:t xml:space="preserve">    ]</w:t>
        <w:br/>
        <w:t xml:space="preserve">  }'</w:t>
      </w:r>
    </w:p>
    <w:p>
      <w:pPr>
        <w:pStyle w:val="Heading3"/>
      </w:pPr>
      <w:r>
        <w:t>Behavior</w:t>
      </w:r>
    </w:p>
    <w:p>
      <w:pPr>
        <w:pStyle w:val="ListBullet"/>
      </w:pPr>
      <w:r>
        <w:t>Validates collection_id and the request body shape (itemIds or items).</w:t>
      </w:r>
    </w:p>
    <w:p>
      <w:pPr>
        <w:pStyle w:val="ListBullet"/>
      </w:pPr>
      <w:r>
        <w:t>Publishes the specified CMS item(s).</w:t>
      </w:r>
    </w:p>
    <w:p>
      <w:pPr>
        <w:pStyle w:val="ListBullet"/>
      </w:pPr>
      <w:r>
        <w:t>Returns 202 Accepted with publishedItemIds and any errors.</w:t>
      </w:r>
    </w:p>
    <w:p>
      <w:pPr>
        <w:pStyle w:val="Heading3"/>
      </w:pPr>
      <w:r>
        <w:t>Notes</w:t>
      </w:r>
    </w:p>
    <w:p>
      <w:pPr>
        <w:pStyle w:val="ListBullet"/>
      </w:pPr>
      <w:r>
        <w:t>Request body must be either { "itemIds": [...] } or { "items": [...] } (not both).</w:t>
      </w:r>
    </w:p>
    <w:p>
      <w:pPr>
        <w:pStyle w:val="ListBullet"/>
      </w:pPr>
      <w:r>
        <w:t>Locale targeting is done via cmsLocaleIds inside each items[] entry.</w:t>
      </w:r>
    </w:p>
    <w:p>
      <w:pPr>
        <w:pStyle w:val="Heading3"/>
      </w:pPr>
      <w:r>
        <w:t>Error Handling</w:t>
      </w:r>
    </w:p>
    <w:p>
      <w:pPr>
        <w:pStyle w:val="ListBullet"/>
      </w:pPr>
      <w:r>
        <w:t>400 if the request body is incorrectly formatted.</w:t>
      </w:r>
    </w:p>
    <w:p>
      <w:pPr>
        <w:pStyle w:val="ListBullet"/>
      </w:pPr>
      <w:r>
        <w:t>401 if the access token is invalid or lacks access to the resource.</w:t>
      </w:r>
    </w:p>
    <w:p>
      <w:pPr>
        <w:pStyle w:val="ListBullet"/>
      </w:pPr>
      <w:r>
        <w:t>404 if the requested resource is not found (e.g., collection or item).</w:t>
      </w:r>
    </w:p>
    <w:p>
      <w:pPr>
        <w:pStyle w:val="ListBullet"/>
      </w:pPr>
      <w:r>
        <w:t>409 if the site is published to multiple domains at different times.</w:t>
      </w:r>
    </w:p>
    <w:p>
      <w:pPr>
        <w:pStyle w:val="ListBullet"/>
      </w:pPr>
      <w:r>
        <w:t>429 if rate limits are exceeded (check X-RateLimit-Remaining / X-RateLimit-Limit).</w:t>
      </w:r>
    </w:p>
    <w:p>
      <w:pPr>
        <w:pStyle w:val="ListBullet"/>
      </w:pPr>
      <w:r>
        <w:t>500 for server-side errors.</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67. [DELETE] Unpublish Live Collection Items (Batch)</w:t>
      </w:r>
    </w:p>
    <w:p>
      <w:r>
        <w:rPr>
          <w:b/>
        </w:rPr>
        <w:t xml:space="preserve">Endpoint: </w:t>
      </w:r>
      <w:r>
        <w:rPr>
          <w:rFonts w:ascii="Courier New" w:hAnsi="Courier New"/>
          <w:sz w:val="18"/>
        </w:rPr>
        <w:t>/v2/collections/{{collectionId}}/items/live</w:t>
      </w:r>
    </w:p>
    <w:p>
      <w:pPr>
        <w:pStyle w:val="Heading3"/>
      </w:pPr>
      <w:r>
        <w:t>Prerequisites</w:t>
      </w:r>
    </w:p>
    <w:p>
      <w:pPr>
        <w:pStyle w:val="ListBullet"/>
      </w:pPr>
      <w:r>
        <w:t>Webflow API scope: CMS:write</w:t>
      </w:r>
    </w:p>
    <w:p>
      <w:pPr>
        <w:pStyle w:val="ListBullet"/>
      </w:pPr>
      <w:r>
        <w:t>You must know the target collection_id</w:t>
      </w:r>
    </w:p>
    <w:p>
      <w:pPr>
        <w:pStyle w:val="ListBullet"/>
      </w:pPr>
      <w:r>
        <w:t>You must provide up to 100 item IDs to unpublish per request</w:t>
      </w:r>
    </w:p>
    <w:p>
      <w:pPr>
        <w:pStyle w:val="Heading3"/>
      </w:pPr>
      <w:r>
        <w:t>Method</w:t>
      </w:r>
    </w:p>
    <w:p>
      <w:r>
        <w:t>DELETE</w:t>
      </w:r>
    </w:p>
    <w:p>
      <w:pPr>
        <w:pStyle w:val="Heading3"/>
      </w:pPr>
      <w:r>
        <w:t>URL</w:t>
      </w:r>
    </w:p>
    <w:p>
      <w:r>
        <w:t>https://api.webflow.com/v2/collections/{{collection_id}}/items/live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up to 100 Collection Items from the live site and sets each item’s isDraft property to true. By default, items are unpublished only in the primary locale unless locale IDs are provided per item.</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/collections//items/live).</w:t>
      </w:r>
    </w:p>
    <w:p>
      <w:pPr>
        <w:pStyle w:val="ListBullet"/>
      </w:pPr>
      <w:r>
        <w:t>Always construct the path as /v2/collections/{{collection_id}}/items/live, where {{collection_id}} is a non-empty string.</w:t>
      </w:r>
    </w:p>
    <w:p>
      <w:pPr>
        <w:pStyle w:val="ListBullet"/>
      </w:pPr>
      <w:r>
        <w:t>When executing the action, ensure to send Path Parameters in the URL and not in the body.</w:t>
      </w:r>
    </w:p>
    <w:p>
      <w:pPr>
        <w:pStyle w:val="ListBullet"/>
      </w:pPr>
      <w:r>
        <w:t>This endpoint uses a JSON request body even though the method is DELETE.</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/v2/collections/580e63fc8c9a982ac9b8b745/items/live</w:t>
      </w:r>
    </w:p>
    <w:p>
      <w:pPr>
        <w:pStyle w:val="Heading3"/>
      </w:pPr>
      <w:r>
        <w:t>Invalid Examples</w:t>
      </w:r>
    </w:p>
    <w:p>
      <w:r>
        <w:rPr>
          <w:b/>
          <w:color w:val="666666"/>
          <w:sz w:val="16"/>
        </w:rPr>
        <w:t>[http]</w:t>
      </w:r>
    </w:p>
    <w:p>
      <w:pPr>
        <w:shd w:fill="F2F2F2" w:val="clear"/>
      </w:pPr>
      <w:r>
        <w:rPr>
          <w:rFonts w:ascii="Courier New" w:hAnsi="Courier New"/>
          <w:sz w:val="17"/>
        </w:rPr>
        <w:t>/v2/collections//items/live</w:t>
        <w:br/>
        <w:t>/v2/collections/items/live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items to unpublish (maximum 100). Each entry is an object described below.</w:t>
            </w:r>
          </w:p>
        </w:tc>
      </w:tr>
      <w:tr>
        <w:tc>
          <w:tcPr>
            <w:tcW w:type="dxa" w:w="2880"/>
          </w:tcPr>
          <w:p>
            <w:r>
              <w:t>items[].id</w:t>
            </w:r>
          </w:p>
        </w:tc>
        <w:tc>
          <w:tcPr>
            <w:tcW w:type="dxa" w:w="2880"/>
          </w:tcPr>
          <w:p>
            <w:r>
              <w:t>string</w:t>
            </w:r>
          </w:p>
        </w:tc>
        <w:tc>
          <w:tcPr>
            <w:tcW w:type="dxa" w:w="2880"/>
          </w:tcPr>
          <w:p>
            <w:r>
              <w:t>Unique identifier for the Item. Example: 580e64008c9a982ac9b8b754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items[].cmsLocaleIds</w:t>
            </w:r>
          </w:p>
        </w:tc>
        <w:tc>
          <w:tcPr>
            <w:tcW w:type="dxa" w:w="2880"/>
          </w:tcPr>
          <w:p>
            <w:r>
              <w:t>string[]</w:t>
            </w:r>
          </w:p>
        </w:tc>
        <w:tc>
          <w:tcPr>
            <w:tcW w:type="dxa" w:w="2880"/>
          </w:tcPr>
          <w:p>
            <w:r>
              <w:t>Array of locale IDs indicating which locales to unpublish for this item. If omitted, only the primary locale is unpublished.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Too Many Requests)</w:t>
      </w:r>
    </w:p>
    <w:p>
      <w:r>
        <w:t>Response may include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p>
      <w:r>
        <w:t>For 204 No Content, there are no 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externalReference</w:t>
            </w:r>
          </w:p>
        </w:tc>
        <w:tc>
          <w:tcPr>
            <w:tcW w:type="dxa" w:w="2880"/>
          </w:tcPr>
          <w:p>
            <w:r>
              <w:t>string</w:t>
            </w:r>
          </w:p>
        </w:tc>
        <w:tc>
          <w:tcPr>
            <w:tcW w:type="dxa" w:w="2880"/>
          </w:tcPr>
          <w:p>
            <w:r>
              <w:t>Link to more information (may be empty).</w:t>
            </w:r>
          </w:p>
        </w:tc>
      </w:tr>
      <w:tr>
        <w:tc>
          <w:tcPr>
            <w:tcW w:type="dxa" w:w="2880"/>
          </w:tcPr>
          <w:p>
            <w:r>
              <w:t>details</w:t>
            </w:r>
          </w:p>
        </w:tc>
        <w:tc>
          <w:tcPr>
            <w:tcW w:type="dxa" w:w="2880"/>
          </w:tcPr>
          <w:p>
            <w:r>
              <w:t>array</w:t>
            </w:r>
          </w:p>
        </w:tc>
        <w:tc>
          <w:tcPr>
            <w:tcW w:type="dxa" w:w="2880"/>
          </w:tcPr>
          <w:p>
            <w:r>
              <w:t>Array of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'https://api.webflow.com/v2/collections/580e63fc8c9a982ac9b8b745/items/live' \</w:t>
        <w:br/>
        <w:t xml:space="preserve"> --header 'Accept: application/json' \</w:t>
        <w:br/>
        <w:t xml:space="preserve"> --header 'Content-Type: application/json' \</w:t>
        <w:br/>
        <w:t xml:space="preserve"> --data '{</w:t>
        <w:br/>
        <w:t xml:space="preserve"> "items": [</w:t>
        <w:br/>
        <w:t xml:space="preserve">      {</w:t>
        <w:br/>
        <w:t xml:space="preserve"> "id": "580e64008c9a982ac9b8b754"</w:t>
        <w:br/>
        <w:t xml:space="preserve">      }</w:t>
        <w:br/>
        <w:t xml:space="preserve">    ]</w:t>
        <w:br/>
        <w:t xml:space="preserve">  }'</w:t>
      </w:r>
    </w:p>
    <w:p>
      <w:pPr>
        <w:pStyle w:val="Heading3"/>
      </w:pPr>
      <w:r>
        <w:t>Example Usage</w:t>
      </w:r>
    </w:p>
    <w:p>
      <w:pPr>
        <w:pStyle w:val="Heading3"/>
      </w:pPr>
      <w:r>
        <w:t>Example 1: Unpublish items in the primary locale only</w:t>
      </w:r>
    </w:p>
    <w:p>
      <w:r>
        <w:rPr>
          <w:b/>
          <w:color w:val="666666"/>
          <w:sz w:val="16"/>
        </w:rPr>
        <w:t>[bash]</w:t>
      </w:r>
    </w:p>
    <w:p>
      <w:pPr>
        <w:shd w:fill="F2F2F2" w:val="clear"/>
      </w:pPr>
      <w:r>
        <w:rPr>
          <w:rFonts w:ascii="Courier New" w:hAnsi="Courier New"/>
          <w:sz w:val="17"/>
        </w:rPr>
        <w:t>curl -i --request DELETE \</w:t>
        <w:br/>
        <w:t xml:space="preserve"> 'https://api.webflow.com/v2/collections/580e63fc8c9a982ac9b8b745/items/live' \</w:t>
        <w:br/>
        <w:t xml:space="preserve"> --header 'Accept: application/json' \</w:t>
        <w:br/>
        <w:t xml:space="preserve"> --header 'Content-Type: application/json' \</w:t>
        <w:br/>
        <w:t xml:space="preserve"> --data '{</w:t>
        <w:br/>
        <w:t xml:space="preserve"> "items": [</w:t>
        <w:br/>
        <w:t xml:space="preserve">      { "id": "580e64008c9a982ac9b8b754" },</w:t>
        <w:br/>
        <w:t xml:space="preserve">      { "id": "580e64008c9a982ac9b8b755" }</w:t>
        <w:br/>
        <w:t xml:space="preserve">    ]</w:t>
        <w:br/>
        <w:t xml:space="preserve">  }'</w:t>
      </w:r>
    </w:p>
    <w:p>
      <w:pPr>
        <w:pStyle w:val="Heading3"/>
      </w:pPr>
      <w:r>
        <w:t>Example 2: Unpublish an item in specific locales</w:t>
      </w:r>
    </w:p>
    <w:p>
      <w:r>
        <w:rPr>
          <w:b/>
          <w:color w:val="666666"/>
          <w:sz w:val="16"/>
        </w:rPr>
        <w:t>[bash]</w:t>
      </w:r>
    </w:p>
    <w:p>
      <w:pPr>
        <w:shd w:fill="F2F2F2" w:val="clear"/>
      </w:pPr>
      <w:r>
        <w:rPr>
          <w:rFonts w:ascii="Courier New" w:hAnsi="Courier New"/>
          <w:sz w:val="17"/>
        </w:rPr>
        <w:t>curl -i --request DELETE \</w:t>
        <w:br/>
        <w:t xml:space="preserve"> 'https://api.webflow.com/v2/collections/580e63fc8c9a982ac9b8b745/items/live' \</w:t>
        <w:br/>
        <w:t xml:space="preserve"> --header 'Accept: application/json' \</w:t>
        <w:br/>
        <w:t xml:space="preserve"> --header 'Content-Type: application/json' \</w:t>
        <w:br/>
        <w:t xml:space="preserve"> --data '{</w:t>
        <w:br/>
        <w:t xml:space="preserve"> "items": [</w:t>
        <w:br/>
        <w:t xml:space="preserve">      {</w:t>
        <w:br/>
        <w:t xml:space="preserve"> "id": "580e64008c9a982ac9b8b754",</w:t>
        <w:br/>
        <w:t xml:space="preserve"> "cmsLocaleIds": ["cmsLocale_enUS", "cmsLocale_frFR"]</w:t>
        <w:br/>
        <w:t xml:space="preserve">      }</w:t>
        <w:br/>
        <w:t xml:space="preserve">    ]</w:t>
        <w:br/>
        <w:t xml:space="preserve">  }'</w:t>
      </w:r>
    </w:p>
    <w:p>
      <w:pPr>
        <w:pStyle w:val="Heading3"/>
      </w:pPr>
      <w:r>
        <w:t>Behavior</w:t>
      </w:r>
    </w:p>
    <w:p>
      <w:pPr>
        <w:pStyle w:val="ListBullet"/>
      </w:pPr>
      <w:r>
        <w:t>Validates collection_id and the request body format.</w:t>
      </w:r>
    </w:p>
    <w:p>
      <w:pPr>
        <w:pStyle w:val="ListBullet"/>
      </w:pPr>
      <w:r>
        <w:t>Unpublishes each specified item from the live site (up to 100).</w:t>
      </w:r>
    </w:p>
    <w:p>
      <w:pPr>
        <w:pStyle w:val="ListBullet"/>
      </w:pPr>
      <w:r>
        <w:t>Sets each unpublished item’s isDraft to true.</w:t>
      </w:r>
    </w:p>
    <w:p>
      <w:pPr>
        <w:pStyle w:val="ListBullet"/>
      </w:pPr>
      <w:r>
        <w:t>If cmsLocaleIds are provided for an item, unpublishing is applied to those locales; otherwise only the primary locale is affected.</w:t>
      </w:r>
    </w:p>
    <w:p>
      <w:pPr>
        <w:pStyle w:val="ListBullet"/>
      </w:pPr>
      <w:r>
        <w:t>Returns 204 No Content on success.</w:t>
      </w:r>
    </w:p>
    <w:p>
      <w:pPr>
        <w:pStyle w:val="Heading3"/>
      </w:pPr>
      <w:r>
        <w:t>Notes</w:t>
      </w:r>
    </w:p>
    <w:p>
      <w:pPr>
        <w:pStyle w:val="ListBullet"/>
      </w:pPr>
      <w:r>
        <w:t>Request body must be application/json and include items.</w:t>
      </w:r>
    </w:p>
    <w:p>
      <w:pPr>
        <w:pStyle w:val="ListBullet"/>
      </w:pPr>
      <w:r>
        <w:t>Localization behavior: items are unpublished only in the primary locale unless cmsLocaleIds is included per item.</w:t>
      </w:r>
    </w:p>
    <w:p>
      <w:pPr>
        <w:pStyle w:val="Heading3"/>
      </w:pPr>
      <w:r>
        <w:t>Gotchas</w:t>
      </w:r>
    </w:p>
    <w:p>
      <w:pPr>
        <w:pStyle w:val="ListBullet"/>
      </w:pPr>
      <w:r>
        <w:t>This is a DELETE request that still requires a JSON body.</w:t>
      </w:r>
    </w:p>
    <w:p>
      <w:pPr>
        <w:pStyle w:val="ListBullet"/>
      </w:pPr>
      <w:r>
        <w:t>Maximum batch size is 100 items per request.</w:t>
      </w:r>
    </w:p>
    <w:p>
      <w:pPr>
        <w:pStyle w:val="Heading3"/>
      </w:pPr>
      <w:r>
        <w:t>Error Handling</w:t>
      </w:r>
    </w:p>
    <w:p>
      <w:pPr>
        <w:pStyle w:val="ListBullet"/>
      </w:pPr>
      <w:r>
        <w:t>400: Request body incorrectly formatted.</w:t>
      </w:r>
    </w:p>
    <w:p>
      <w:pPr>
        <w:pStyle w:val="ListBullet"/>
      </w:pPr>
      <w:r>
        <w:t>401: Access token is invalid or does not have access to the requested resource.</w:t>
      </w:r>
    </w:p>
    <w:p>
      <w:pPr>
        <w:pStyle w:val="ListBullet"/>
      </w:pPr>
      <w:r>
        <w:t>404: Requested resource not found.</w:t>
      </w:r>
    </w:p>
    <w:p>
      <w:pPr>
        <w:pStyle w:val="ListBullet"/>
      </w:pPr>
      <w:r>
        <w:t>429: Rate limit reached; check X-RateLimit-Remaining / X-RateLimit-Limit response headers.</w:t>
      </w:r>
    </w:p>
    <w:p>
      <w:pPr>
        <w:pStyle w:val="ListBullet"/>
      </w:pPr>
      <w:r>
        <w:t>500: Server error; try again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68. [POST] Create Live Collection Item(s) in a Collection</w:t>
      </w:r>
    </w:p>
    <w:p>
      <w:r>
        <w:rPr>
          <w:b/>
        </w:rPr>
        <w:t xml:space="preserve">Endpoint: </w:t>
      </w:r>
      <w:r>
        <w:rPr>
          <w:rFonts w:ascii="Courier New" w:hAnsi="Courier New"/>
          <w:sz w:val="18"/>
        </w:rPr>
        <w:t>/v2/collections/{{collectionId}}/items/live</w:t>
      </w:r>
    </w:p>
    <w:p>
      <w:pPr>
        <w:pStyle w:val="Heading3"/>
      </w:pPr>
      <w:r>
        <w:t>Prerequisites</w:t>
      </w:r>
    </w:p>
    <w:p>
      <w:pPr>
        <w:pStyle w:val="ListBullet"/>
      </w:pPr>
      <w:r>
        <w:t>Your integration must have the required scope: CMS:write</w:t>
      </w:r>
    </w:p>
    <w:p>
      <w:pPr>
        <w:pStyle w:val="ListBullet"/>
      </w:pPr>
      <w:r>
        <w:t>You must know the target Collection ID (collection_id)</w:t>
      </w:r>
    </w:p>
    <w:p>
      <w:pPr>
        <w:pStyle w:val="Heading3"/>
      </w:pPr>
      <w:r>
        <w:t>Method</w:t>
      </w:r>
    </w:p>
    <w:p>
      <w:r>
        <w:t>POST</w:t>
      </w:r>
    </w:p>
    <w:p>
      <w:pPr>
        <w:pStyle w:val="Heading3"/>
      </w:pPr>
      <w:r>
        <w:t>URL</w:t>
      </w:r>
    </w:p>
    <w:p>
      <w:r>
        <w:t>https://api.webflow.com/v2/collections/{{collection_id}}/items/live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one or more CMS Collection Items in the specified collection and immediately publish them to the live site. For creating items across multiple locales, the docs indicate using a different “staged items” endpoint.</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/collections//items/live).</w:t>
      </w:r>
    </w:p>
    <w:p>
      <w:pPr>
        <w:pStyle w:val="ListBullet"/>
      </w:pPr>
      <w:r>
        <w:t>Always construct the path as /v2/collections/{{collection_id}}/items/live, where {{collection_id}}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/v2/collections/580e63fc8c9a982ac9b8b745/items/live</w:t>
      </w:r>
    </w:p>
    <w:p>
      <w:pPr>
        <w:pStyle w:val="Heading3"/>
      </w:pPr>
      <w:r>
        <w:t>Invalid Examples</w:t>
      </w:r>
    </w:p>
    <w:p>
      <w:r>
        <w:rPr>
          <w:b/>
          <w:color w:val="666666"/>
          <w:sz w:val="16"/>
        </w:rPr>
        <w:t>[http]</w:t>
      </w:r>
    </w:p>
    <w:p>
      <w:pPr>
        <w:shd w:fill="F2F2F2" w:val="clear"/>
      </w:pPr>
      <w:r>
        <w:rPr>
          <w:rFonts w:ascii="Courier New" w:hAnsi="Courier New"/>
          <w:sz w:val="17"/>
        </w:rPr>
        <w:t>/v2/collections//items/live</w:t>
        <w:br/>
        <w:t>/v2/collections/items/live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Request Body</w:t>
      </w:r>
    </w:p>
    <w:p>
      <w:r>
        <w:t>Content-Type: application/json</w:t>
      </w:r>
    </w:p>
    <w:p>
      <w:r>
        <w:t>This endpoint accepts one of the following JSON shapes:</w:t>
      </w:r>
    </w:p>
    <w:p>
      <w:pPr>
        <w:pStyle w:val="ListBullet"/>
      </w:pPr>
      <w:r>
        <w:t>Single item object, or</w:t>
      </w:r>
    </w:p>
    <w:p>
      <w:pPr>
        <w:pStyle w:val="ListBullet"/>
      </w:pPr>
      <w:r>
        <w:t>Wrapper object with an items array for creating multiple items.</w:t>
      </w:r>
    </w:p>
    <w:p>
      <w:pPr>
        <w:pStyle w:val="Heading3"/>
      </w:pPr>
      <w:r>
        <w:t>Single Item — 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 Example: 580e64008c9a982ac9b8b754.</w:t>
            </w:r>
          </w:p>
        </w:tc>
      </w:tr>
      <w:tr>
        <w:tc>
          <w:tcPr>
            <w:tcW w:type="dxa" w:w="2880"/>
          </w:tcPr>
          <w:p>
            <w:r>
              <w:t>lastPublished</w:t>
            </w:r>
          </w:p>
        </w:tc>
        <w:tc>
          <w:tcPr>
            <w:tcW w:type="dxa" w:w="2880"/>
          </w:tcPr>
          <w:p>
            <w:r>
              <w:t>string</w:t>
            </w:r>
          </w:p>
        </w:tc>
        <w:tc>
          <w:tcPr>
            <w:tcW w:type="dxa" w:w="2880"/>
          </w:tcPr>
          <w:p>
            <w:r>
              <w:t>ISO 8601 date-time when the item was last published. Example: 2023-03-17T18:47:35.560Z.</w:t>
            </w:r>
          </w:p>
        </w:tc>
      </w:tr>
      <w:tr>
        <w:tc>
          <w:tcPr>
            <w:tcW w:type="dxa" w:w="2880"/>
          </w:tcPr>
          <w:p>
            <w:r>
              <w:t>lastUpdated</w:t>
            </w:r>
          </w:p>
        </w:tc>
        <w:tc>
          <w:tcPr>
            <w:tcW w:type="dxa" w:w="2880"/>
          </w:tcPr>
          <w:p>
            <w:r>
              <w:t>string</w:t>
            </w:r>
          </w:p>
        </w:tc>
        <w:tc>
          <w:tcPr>
            <w:tcW w:type="dxa" w:w="2880"/>
          </w:tcPr>
          <w:p>
            <w:r>
              <w:t>ISO 8601 date-time when the item was last updated. Example: 2023-03-17T18:47:35.560Z.</w:t>
            </w:r>
          </w:p>
        </w:tc>
      </w:tr>
      <w:tr>
        <w:tc>
          <w:tcPr>
            <w:tcW w:type="dxa" w:w="2880"/>
          </w:tcPr>
          <w:p>
            <w:r>
              <w:t>createdOn</w:t>
            </w:r>
          </w:p>
        </w:tc>
        <w:tc>
          <w:tcPr>
            <w:tcW w:type="dxa" w:w="2880"/>
          </w:tcPr>
          <w:p>
            <w:r>
              <w:t>string</w:t>
            </w:r>
          </w:p>
        </w:tc>
        <w:tc>
          <w:tcPr>
            <w:tcW w:type="dxa" w:w="2880"/>
          </w:tcPr>
          <w:p>
            <w:r>
              <w:t>ISO 8601 date-time when the item was created. Example: 2023-03-17T18:47:35.560Z.</w:t>
            </w:r>
          </w:p>
        </w:tc>
      </w:tr>
      <w:tr>
        <w:tc>
          <w:tcPr>
            <w:tcW w:type="dxa" w:w="2880"/>
          </w:tcPr>
          <w:p>
            <w:r>
              <w:t>fieldData</w:t>
            </w:r>
          </w:p>
        </w:tc>
        <w:tc>
          <w:tcPr>
            <w:tcW w:type="dxa" w:w="2880"/>
          </w:tcPr>
          <w:p>
            <w:r>
              <w:t>object</w:t>
            </w:r>
          </w:p>
        </w:tc>
        <w:tc>
          <w:tcPr>
            <w:tcW w:type="dxa" w:w="2880"/>
          </w:tcPr>
          <w:p>
            <w:r>
              <w:t>Field data for the item.</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(slug) of the Item. Note: updating an item slug will break links referencing the old slug.</w:t>
            </w:r>
          </w:p>
        </w:tc>
      </w:tr>
    </w:tbl>
    <w:p/>
    <w:p>
      <w:pPr>
        <w:pStyle w:val="Heading3"/>
      </w:pPr>
      <w:r>
        <w:t>Single Item — 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Identifier for the locale of the CMS item. Example: 653ad57de882f528b32e810e.</w:t>
            </w:r>
          </w:p>
        </w:tc>
      </w:tr>
      <w:tr>
        <w:tc>
          <w:tcPr>
            <w:tcW w:type="dxa" w:w="2880"/>
          </w:tcPr>
          <w:p>
            <w:r>
              <w:t>isArchived</w:t>
            </w:r>
          </w:p>
        </w:tc>
        <w:tc>
          <w:tcPr>
            <w:tcW w:type="dxa" w:w="2880"/>
          </w:tcPr>
          <w:p>
            <w:r>
              <w:t>boolean</w:t>
            </w:r>
          </w:p>
        </w:tc>
        <w:tc>
          <w:tcPr>
            <w:tcW w:type="dxa" w:w="2880"/>
          </w:tcPr>
          <w:p>
            <w:r>
              <w:t>Whether the item is archived. Default: false.</w:t>
            </w:r>
          </w:p>
        </w:tc>
      </w:tr>
      <w:tr>
        <w:tc>
          <w:tcPr>
            <w:tcW w:type="dxa" w:w="2880"/>
          </w:tcPr>
          <w:p>
            <w:r>
              <w:t>isDraft</w:t>
            </w:r>
          </w:p>
        </w:tc>
        <w:tc>
          <w:tcPr>
            <w:tcW w:type="dxa" w:w="2880"/>
          </w:tcPr>
          <w:p>
            <w:r>
              <w:t>boolean</w:t>
            </w:r>
          </w:p>
        </w:tc>
        <w:tc>
          <w:tcPr>
            <w:tcW w:type="dxa" w:w="2880"/>
          </w:tcPr>
          <w:p>
            <w:r>
              <w:t>Whether the item is a draft. Default: false.</w:t>
            </w:r>
          </w:p>
        </w:tc>
      </w:tr>
      <w:tr>
        <w:tc>
          <w:tcPr>
            <w:tcW w:type="dxa" w:w="2880"/>
          </w:tcPr>
          <w:p>
            <w:r>
              <w:t>fieldData.*</w:t>
            </w:r>
          </w:p>
        </w:tc>
        <w:tc>
          <w:tcPr>
            <w:tcW w:type="dxa" w:w="2880"/>
          </w:tcPr>
          <w:p>
            <w:r>
              <w:t>any</w:t>
            </w:r>
          </w:p>
        </w:tc>
        <w:tc>
          <w:tcPr>
            <w:tcW w:type="dxa" w:w="2880"/>
          </w:tcPr>
          <w:p>
            <w:r>
              <w:t>fieldData supports additional properties for your collection’s custom fields.</w:t>
            </w:r>
          </w:p>
        </w:tc>
      </w:tr>
    </w:tbl>
    <w:p/>
    <w:p>
      <w:pPr>
        <w:pStyle w:val="Heading3"/>
      </w:pPr>
      <w:r>
        <w:t>Multiple Items — 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collection items to create. Each array element follows the “Single item” schema above.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"The Hitchhiker's Guide to the Galaxy",</w:t>
        <w:br/>
        <w:t xml:space="preserve"> "slug": "hitchhikers-guide-to-the-galaxy",</w:t>
        <w:br/>
        <w:t xml:space="preserve"> "plain-text": "Don't Panic.",</w:t>
        <w:br/>
        <w:t xml:space="preserve"> "rich-text": "&lt;h3&gt;A Guide to Interstellar Travel&lt;/h3&gt;&lt;p&gt;A towel is about the most massively useful thing an interstellar hitchhiker can have. &lt;strong&gt;Don't forget yours!&lt;/strong&gt;&lt;/p&gt;",</w:t>
        <w:br/>
        <w:t xml:space="preserve"> "main-image": {</w:t>
        <w:br/>
        <w:t xml:space="preserve"> "fileId": "62b720ef280c7a7a3be8cabe",</w:t>
        <w:br/>
        <w:t xml:space="preserve"> "url": "/files/62b720ef280c7a7a3be8cabe_image.png"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ISO 8601 date-time when the item was last published.</w:t>
            </w:r>
          </w:p>
        </w:tc>
      </w:tr>
      <w:tr>
        <w:tc>
          <w:tcPr>
            <w:tcW w:type="dxa" w:w="2880"/>
          </w:tcPr>
          <w:p>
            <w:r>
              <w:t>lastUpdated</w:t>
            </w:r>
          </w:p>
        </w:tc>
        <w:tc>
          <w:tcPr>
            <w:tcW w:type="dxa" w:w="2880"/>
          </w:tcPr>
          <w:p>
            <w:r>
              <w:t>string</w:t>
            </w:r>
          </w:p>
        </w:tc>
        <w:tc>
          <w:tcPr>
            <w:tcW w:type="dxa" w:w="2880"/>
          </w:tcPr>
          <w:p>
            <w:r>
              <w:t>ISO 8601 date-time when the item was last updated.</w:t>
            </w:r>
          </w:p>
        </w:tc>
      </w:tr>
      <w:tr>
        <w:tc>
          <w:tcPr>
            <w:tcW w:type="dxa" w:w="2880"/>
          </w:tcPr>
          <w:p>
            <w:r>
              <w:t>createdOn</w:t>
            </w:r>
          </w:p>
        </w:tc>
        <w:tc>
          <w:tcPr>
            <w:tcW w:type="dxa" w:w="2880"/>
          </w:tcPr>
          <w:p>
            <w:r>
              <w:t>string</w:t>
            </w:r>
          </w:p>
        </w:tc>
        <w:tc>
          <w:tcPr>
            <w:tcW w:type="dxa" w:w="2880"/>
          </w:tcPr>
          <w:p>
            <w:r>
              <w:t>ISO 8601 date-time when the item was created.</w:t>
            </w:r>
          </w:p>
        </w:tc>
      </w:tr>
      <w:tr>
        <w:tc>
          <w:tcPr>
            <w:tcW w:type="dxa" w:w="2880"/>
          </w:tcPr>
          <w:p>
            <w:r>
              <w:t>isArchived</w:t>
            </w:r>
          </w:p>
        </w:tc>
        <w:tc>
          <w:tcPr>
            <w:tcW w:type="dxa" w:w="2880"/>
          </w:tcPr>
          <w:p>
            <w:r>
              <w:t>boolean</w:t>
            </w:r>
          </w:p>
        </w:tc>
        <w:tc>
          <w:tcPr>
            <w:tcW w:type="dxa" w:w="2880"/>
          </w:tcPr>
          <w:p>
            <w:r>
              <w:t>Whether the item is archived. Default: false.</w:t>
            </w:r>
          </w:p>
        </w:tc>
      </w:tr>
      <w:tr>
        <w:tc>
          <w:tcPr>
            <w:tcW w:type="dxa" w:w="2880"/>
          </w:tcPr>
          <w:p>
            <w:r>
              <w:t>isDraft</w:t>
            </w:r>
          </w:p>
        </w:tc>
        <w:tc>
          <w:tcPr>
            <w:tcW w:type="dxa" w:w="2880"/>
          </w:tcPr>
          <w:p>
            <w:r>
              <w:t>boolean</w:t>
            </w:r>
          </w:p>
        </w:tc>
        <w:tc>
          <w:tcPr>
            <w:tcW w:type="dxa" w:w="2880"/>
          </w:tcPr>
          <w:p>
            <w:r>
              <w:t>Whether the item is a draft. Default: false.</w:t>
            </w:r>
          </w:p>
        </w:tc>
      </w:tr>
      <w:tr>
        <w:tc>
          <w:tcPr>
            <w:tcW w:type="dxa" w:w="2880"/>
          </w:tcPr>
          <w:p>
            <w:r>
              <w:t>fieldData</w:t>
            </w:r>
          </w:p>
        </w:tc>
        <w:tc>
          <w:tcPr>
            <w:tcW w:type="dxa" w:w="2880"/>
          </w:tcPr>
          <w:p>
            <w:r>
              <w:t>object</w:t>
            </w:r>
          </w:p>
        </w:tc>
        <w:tc>
          <w:tcPr>
            <w:tcW w:type="dxa" w:w="2880"/>
          </w:tcPr>
          <w:p>
            <w:r>
              <w:t>Item field values; includes required name and slug plus any collection-specific fields.</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(slug) of the Item.</w:t>
            </w:r>
          </w:p>
        </w:tc>
      </w:tr>
      <w:tr>
        <w:tc>
          <w:tcPr>
            <w:tcW w:type="dxa" w:w="2880"/>
          </w:tcPr>
          <w:p>
            <w:r>
              <w:t>fieldData.*</w:t>
            </w:r>
          </w:p>
        </w:tc>
        <w:tc>
          <w:tcPr>
            <w:tcW w:type="dxa" w:w="2880"/>
          </w:tcPr>
          <w:p>
            <w:r>
              <w:t>any</w:t>
            </w:r>
          </w:p>
        </w:tc>
        <w:tc>
          <w:tcPr>
            <w:tcW w:type="dxa" w:w="2880"/>
          </w:tcPr>
          <w:p>
            <w:r>
              <w:t>Additional collection-specific fields (varies by collection).</w:t>
            </w:r>
          </w:p>
        </w:tc>
      </w:tr>
      <w:tr>
        <w:tc>
          <w:tcPr>
            <w:tcW w:type="dxa" w:w="2880"/>
          </w:tcPr>
          <w:p>
            <w:r>
              <w:t>externalReference</w:t>
            </w:r>
          </w:p>
        </w:tc>
        <w:tc>
          <w:tcPr>
            <w:tcW w:type="dxa" w:w="2880"/>
          </w:tcPr>
          <w:p>
            <w:r>
              <w:t>string</w:t>
            </w:r>
          </w:p>
        </w:tc>
        <w:tc>
          <w:tcPr>
            <w:tcW w:type="dxa" w:w="2880"/>
          </w:tcPr>
          <w:p>
            <w:r>
              <w:t>Link to more information (when present in error responses).</w:t>
            </w:r>
          </w:p>
        </w:tc>
      </w:tr>
      <w:tr>
        <w:tc>
          <w:tcPr>
            <w:tcW w:type="dxa" w:w="2880"/>
          </w:tcPr>
          <w:p>
            <w:r>
              <w:t>details</w:t>
            </w:r>
          </w:p>
        </w:tc>
        <w:tc>
          <w:tcPr>
            <w:tcW w:type="dxa" w:w="2880"/>
          </w:tcPr>
          <w:p>
            <w:r>
              <w:t>array</w:t>
            </w:r>
          </w:p>
        </w:tc>
        <w:tc>
          <w:tcPr>
            <w:tcW w:type="dxa" w:w="2880"/>
          </w:tcPr>
          <w:p>
            <w:r>
              <w:t>Array of error details (when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'https://api.webflow.com/v2/collections/580e63fc8c9a982ac9b8b745/items/live?skipInvalidFiles=true' \</w:t>
        <w:br/>
        <w:t xml:space="preserve"> --header 'Accept: application/json' \</w:t>
        <w:br/>
        <w:t xml:space="preserve"> --header 'Content-Type: application/json' \</w:t>
        <w:br/>
        <w:t xml:space="preserve"> --data '{</w:t>
        <w:br/>
        <w:t xml:space="preserve"> "isArchived": false,</w:t>
        <w:br/>
        <w:t xml:space="preserve"> "isDraft": false,</w:t>
        <w:br/>
        <w:t xml:space="preserve"> "fieldData": {</w:t>
        <w:br/>
        <w:t xml:space="preserve"> "name": "The Hitchhiker'\''s Guide to the Galaxy",</w:t>
        <w:br/>
        <w:t xml:space="preserve"> "slug": "hitchhikers-guide-to-the-galaxy",</w:t>
        <w:br/>
        <w:t xml:space="preserve"> "plain-text": "Don'\''t Panic."</w:t>
        <w:br/>
        <w:t xml:space="preserve">    }</w:t>
        <w:br/>
        <w:t xml:space="preserve">  }'</w:t>
      </w:r>
    </w:p>
    <w:p>
      <w:pPr>
        <w:pStyle w:val="Heading3"/>
      </w:pPr>
      <w:r>
        <w:t>Example Usage</w:t>
      </w:r>
    </w:p>
    <w:p>
      <w:pPr>
        <w:pStyle w:val="Heading3"/>
      </w:pPr>
      <w:r>
        <w:t>Example 1: Create a Single Live Item</w:t>
      </w:r>
    </w:p>
    <w:p>
      <w:r>
        <w:rPr>
          <w:b/>
          <w:color w:val="666666"/>
          <w:sz w:val="16"/>
        </w:rPr>
        <w:t>[bash]</w:t>
      </w:r>
    </w:p>
    <w:p>
      <w:pPr>
        <w:shd w:fill="F2F2F2" w:val="clear"/>
      </w:pPr>
      <w:r>
        <w:rPr>
          <w:rFonts w:ascii="Courier New" w:hAnsi="Courier New"/>
          <w:sz w:val="17"/>
        </w:rPr>
        <w:t>curl --request POST \</w:t>
        <w:br/>
        <w:t xml:space="preserve"> 'https://api.webflow.com/v2/collections/580e63fc8c9a982ac9b8b745/items/live' \</w:t>
        <w:br/>
        <w:t xml:space="preserve"> --header 'Accept: application/json' \</w:t>
        <w:br/>
        <w:t xml:space="preserve"> --header 'Content-Type: application/json' \</w:t>
        <w:br/>
        <w:t xml:space="preserve"> --data '{</w:t>
        <w:br/>
        <w:t xml:space="preserve"> "isArchived": false,</w:t>
        <w:br/>
        <w:t xml:space="preserve"> "isDraft": false,</w:t>
        <w:br/>
        <w:t xml:space="preserve"> "fieldData": {</w:t>
        <w:br/>
        <w:t xml:space="preserve"> "name": "The Hitchhiker'\''s Guide to the Galaxy",</w:t>
        <w:br/>
        <w:t xml:space="preserve"> "slug": "hitchhikers-guide-to-the-galaxy",</w:t>
        <w:br/>
        <w:t xml:space="preserve"> "plain-text": "Don'\''t Panic."</w:t>
        <w:br/>
        <w:t xml:space="preserve">    }</w:t>
        <w:br/>
        <w:t xml:space="preserve">  }'</w:t>
      </w:r>
    </w:p>
    <w:p>
      <w:pPr>
        <w:pStyle w:val="Heading3"/>
      </w:pPr>
      <w:r>
        <w:t>Example 2: Create Multiple Live Items</w:t>
      </w:r>
    </w:p>
    <w:p>
      <w:r>
        <w:rPr>
          <w:b/>
          <w:color w:val="666666"/>
          <w:sz w:val="16"/>
        </w:rPr>
        <w:t>[bash]</w:t>
      </w:r>
    </w:p>
    <w:p>
      <w:pPr>
        <w:shd w:fill="F2F2F2" w:val="clear"/>
      </w:pPr>
      <w:r>
        <w:rPr>
          <w:rFonts w:ascii="Courier New" w:hAnsi="Courier New"/>
          <w:sz w:val="17"/>
        </w:rPr>
        <w:t>curl --request POST \</w:t>
        <w:br/>
        <w:t xml:space="preserve"> 'https://api.webflow.com/v2/collections/580e63fc8c9a982ac9b8b745/items/live' \</w:t>
        <w:br/>
        <w:t xml:space="preserve"> --header 'Accept: application/json' \</w:t>
        <w:br/>
        <w:t xml:space="preserve"> --header 'Content-Type: application/json' \</w:t>
        <w:br/>
        <w:t xml:space="preserve"> --data '{</w:t>
        <w:br/>
        <w:t xml:space="preserve"> "items": [</w:t>
        <w:br/>
        <w:t xml:space="preserve">      {</w:t>
        <w:br/>
        <w:t xml:space="preserve"> "isArchived": false,</w:t>
        <w:br/>
        <w:t xml:space="preserve"> "isDraft": false,</w:t>
        <w:br/>
        <w:t xml:space="preserve"> "fieldData": {</w:t>
        <w:br/>
        <w:t xml:space="preserve"> "name": "Senior Data Analyst",</w:t>
        <w:br/>
        <w:t xml:space="preserve"> "slug": "senior-data-analyst",</w:t>
        <w:br/>
        <w:t xml:space="preserve"> "url": "https://boards.greenhouse.io/webflow/jobs/26567701",</w:t>
        <w:br/>
        <w:t xml:space="preserve"> "department": "Data"</w:t>
        <w:br/>
        <w:t xml:space="preserve">        }</w:t>
        <w:br/>
        <w:t xml:space="preserve">      },</w:t>
        <w:br/>
        <w:t xml:space="preserve">      {</w:t>
        <w:br/>
        <w:t xml:space="preserve"> "isArchived": false,</w:t>
        <w:br/>
        <w:t xml:space="preserve"> "isDraft": false,</w:t>
        <w:br/>
        <w:t xml:space="preserve"> "fieldData": {</w:t>
        <w:br/>
        <w:t xml:space="preserve"> "name": "Product Manager",</w:t>
        <w:br/>
        <w:t xml:space="preserve"> "slug": "product-manager",</w:t>
        <w:br/>
        <w:t xml:space="preserve"> "url": "https://boards.greenhouse.io/webflow/jobs/31234567",</w:t>
        <w:br/>
        <w:t xml:space="preserve"> "department": "Product"</w:t>
        <w:br/>
        <w:t xml:space="preserve">        }</w:t>
        <w:br/>
        <w:t xml:space="preserve">      }</w:t>
        <w:br/>
        <w:t xml:space="preserve">    ]</w:t>
        <w:br/>
        <w:t xml:space="preserve">  }'</w:t>
      </w:r>
    </w:p>
    <w:p>
      <w:pPr>
        <w:pStyle w:val="Heading3"/>
      </w:pPr>
      <w:r>
        <w:t>Example 3: Continue on Invalid Files</w:t>
      </w:r>
    </w:p>
    <w:p>
      <w:r>
        <w:rPr>
          <w:b/>
          <w:color w:val="666666"/>
          <w:sz w:val="16"/>
        </w:rPr>
        <w:t>[bash]</w:t>
      </w:r>
    </w:p>
    <w:p>
      <w:pPr>
        <w:shd w:fill="F2F2F2" w:val="clear"/>
      </w:pPr>
      <w:r>
        <w:rPr>
          <w:rFonts w:ascii="Courier New" w:hAnsi="Courier New"/>
          <w:sz w:val="17"/>
        </w:rPr>
        <w:t>curl --request POST \</w:t>
        <w:br/>
        <w:t xml:space="preserve"> 'https://api.webflow.com/v2/collections/580e63fc8c9a982ac9b8b745/items/live?skipInvalidFiles=true' \</w:t>
        <w:br/>
        <w:t xml:space="preserve"> --header 'Accept: application/json' \</w:t>
        <w:br/>
        <w:t xml:space="preserve"> --header 'Content-Type: application/json' \</w:t>
        <w:br/>
        <w:t xml:space="preserve"> --data '{</w:t>
        <w:br/>
        <w:t xml:space="preserve"> "isArchived": false,</w:t>
        <w:br/>
        <w:t xml:space="preserve"> "isDraft": false,</w:t>
        <w:br/>
        <w:t xml:space="preserve"> "fieldData": {</w:t>
        <w:br/>
        <w:t xml:space="preserve"> "name": "Item With Potentially Invalid File References",</w:t>
        <w:br/>
        <w:t xml:space="preserve"> "slug": "item-with-invalid-files",</w:t>
        <w:br/>
        <w:t xml:space="preserve"> "main-image": { "fileId": "invalid-file-id", "url": "/files/invalid.png" }</w:t>
        <w:br/>
        <w:t xml:space="preserve">    }</w:t>
        <w:br/>
        <w:t xml:space="preserve">  }'</w:t>
      </w:r>
    </w:p>
    <w:p>
      <w:pPr>
        <w:pStyle w:val="Heading3"/>
      </w:pPr>
      <w:r>
        <w:t>Notes</w:t>
      </w:r>
    </w:p>
    <w:p>
      <w:pPr>
        <w:pStyle w:val="ListBullet"/>
      </w:pPr>
      <w:r>
        <w:t>This endpoint publishes items immediately to the live site.</w:t>
      </w:r>
    </w:p>
    <w:p>
      <w:pPr>
        <w:pStyle w:val="ListBullet"/>
      </w:pPr>
      <w:r>
        <w:t>fieldData supports additional properties beyond name and slug to match your collection’s custom fields.</w:t>
      </w:r>
    </w:p>
    <w:p>
      <w:pPr>
        <w:pStyle w:val="ListBullet"/>
      </w:pPr>
      <w:r>
        <w:t>Slug updates can break existing links referencing the previous slug.</w:t>
      </w:r>
    </w:p>
    <w:p>
      <w:pPr>
        <w:pStyle w:val="ListBullet"/>
      </w:pPr>
      <w:r>
        <w:t>To create items across multiple locales, the docs reference using a different “staged items” endpoint.</w:t>
      </w:r>
    </w:p>
    <w:p>
      <w:pPr>
        <w:pStyle w:val="Heading3"/>
      </w:pPr>
      <w:r>
        <w:t>Error Handling</w:t>
      </w:r>
    </w:p>
    <w:p>
      <w:pPr>
        <w:pStyle w:val="ListBullet"/>
      </w:pPr>
      <w:r>
        <w:t>400 Bad Request: Request body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check X-RateLimit-Remaining / X-RateLimit-Limit headers.</w:t>
      </w:r>
    </w:p>
    <w:p>
      <w:pPr>
        <w:pStyle w:val="ListBullet"/>
      </w:pPr>
      <w:r>
        <w:t>500 Internal Server Error: Server-side problem;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69. [GET] Get a Site’s Ecommerce Settings</w:t>
      </w:r>
    </w:p>
    <w:p>
      <w:r>
        <w:rPr>
          <w:b/>
        </w:rPr>
        <w:t xml:space="preserve">Endpoint: </w:t>
      </w:r>
      <w:r>
        <w:rPr>
          <w:rFonts w:ascii="Courier New" w:hAnsi="Courier New"/>
          <w:sz w:val="18"/>
        </w:rPr>
        <w:t>/v2/sites/{{siteId}}/ecommerce/settings</w:t>
      </w:r>
    </w:p>
    <w:p>
      <w:pPr>
        <w:pStyle w:val="Heading3"/>
      </w:pPr>
      <w:r>
        <w:t>Prerequisites</w:t>
      </w:r>
    </w:p>
    <w:p>
      <w:pPr>
        <w:pStyle w:val="ListBullet"/>
      </w:pPr>
      <w:r>
        <w:t>The token must have the required scope: ecommerce:read</w:t>
      </w:r>
    </w:p>
    <w:p>
      <w:pPr>
        <w:pStyle w:val="ListBullet"/>
      </w:pPr>
      <w:r>
        <w:t>You must have a valid Webflow Site ID (site_id)</w:t>
      </w:r>
    </w:p>
    <w:p>
      <w:pPr>
        <w:pStyle w:val="Heading3"/>
      </w:pPr>
      <w:r>
        <w:t>Method</w:t>
      </w:r>
    </w:p>
    <w:p>
      <w:r>
        <w:t>GET</w:t>
      </w:r>
    </w:p>
    <w:p>
      <w:pPr>
        <w:pStyle w:val="Heading3"/>
      </w:pPr>
      <w:r>
        <w:t>URL</w:t>
      </w:r>
    </w:p>
    <w:p>
      <w:r>
        <w:t>https://api.webflow.com/v2/sites/{{site_id}}/ecommerce/settings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ecommerce settings for a specific Webflow site, including the site’s default currency and basic site metadata.</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/v2/sites//ecommerce/settings).</w:t>
      </w:r>
    </w:p>
    <w:p>
      <w:pPr>
        <w:pStyle w:val="ListBullet"/>
      </w:pPr>
      <w:r>
        <w:t>Always construct the path as /v2/sites/{{site_id}}/ecommerce/settings,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/v2/sites/580e63e98c9a982ac9b8b741/ecommerce/settings</w:t>
      </w:r>
    </w:p>
    <w:p>
      <w:pPr>
        <w:pStyle w:val="Heading3"/>
      </w:pPr>
      <w:r>
        <w:t>Invalid Examples</w:t>
      </w:r>
    </w:p>
    <w:p>
      <w:r>
        <w:rPr>
          <w:b/>
          <w:color w:val="666666"/>
          <w:sz w:val="16"/>
        </w:rPr>
        <w:t>[http]</w:t>
      </w:r>
    </w:p>
    <w:p>
      <w:pPr>
        <w:shd w:fill="F2F2F2" w:val="clear"/>
      </w:pPr>
      <w:r>
        <w:rPr>
          <w:rFonts w:ascii="Courier New" w:hAnsi="Courier New"/>
          <w:sz w:val="17"/>
        </w:rPr>
        <w:t>/v2/sites//ecommerce/settings</w:t>
        <w:br/>
        <w:t>/v2/sites/ecommerce/settings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"siteId": "5eb0b5583bf24e2d3a488969",</w:t>
        <w:br/>
        <w:t xml:space="preserve"> "createdOn": "2018-10-04T15:21:02.042Z",</w:t>
        <w:br/>
        <w:t xml:space="preserve"> "defaultCurrency": "USD"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The identifier of the Site (example: 5eb0b5583bf24e2d3a488969).</w:t>
            </w:r>
          </w:p>
        </w:tc>
      </w:tr>
      <w:tr>
        <w:tc>
          <w:tcPr>
            <w:tcW w:type="dxa" w:w="2880"/>
          </w:tcPr>
          <w:p>
            <w:r>
              <w:t>createdOn</w:t>
            </w:r>
          </w:p>
        </w:tc>
        <w:tc>
          <w:tcPr>
            <w:tcW w:type="dxa" w:w="2880"/>
          </w:tcPr>
          <w:p>
            <w:r>
              <w:t>string</w:t>
            </w:r>
          </w:p>
        </w:tc>
        <w:tc>
          <w:tcPr>
            <w:tcW w:type="dxa" w:w="2880"/>
          </w:tcPr>
          <w:p>
            <w:r>
              <w:t>Date that the Site was created on (ISO 8601) (example: 2018-10-04T15:21:02.042Z).</w:t>
            </w:r>
          </w:p>
        </w:tc>
      </w:tr>
      <w:tr>
        <w:tc>
          <w:tcPr>
            <w:tcW w:type="dxa" w:w="2880"/>
          </w:tcPr>
          <w:p>
            <w:r>
              <w:t>defaultCurrency</w:t>
            </w:r>
          </w:p>
        </w:tc>
        <w:tc>
          <w:tcPr>
            <w:tcW w:type="dxa" w:w="2880"/>
          </w:tcPr>
          <w:p>
            <w:r>
              <w:t>string</w:t>
            </w:r>
          </w:p>
        </w:tc>
        <w:tc>
          <w:tcPr>
            <w:tcW w:type="dxa" w:w="2880"/>
          </w:tcPr>
          <w:p>
            <w:r>
              <w:t>The three-letter ISO currency code for the Site (example: USD).</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empty string).</w:t>
            </w:r>
          </w:p>
        </w:tc>
      </w:tr>
      <w:tr>
        <w:tc>
          <w:tcPr>
            <w:tcW w:type="dxa" w:w="2880"/>
          </w:tcPr>
          <w:p>
            <w:r>
              <w:t>details</w:t>
            </w:r>
          </w:p>
        </w:tc>
        <w:tc>
          <w:tcPr>
            <w:tcW w:type="dxa" w:w="2880"/>
          </w:tcPr>
          <w:p>
            <w:r>
              <w:t>any[]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'https://api.webflow.com/v2/sites/580e63e98c9a982ac9b8b741/ecommerce/settings' \</w:t>
        <w:br/>
        <w:t xml:space="preserve"> --header 'Accept: application/json'</w:t>
      </w:r>
    </w:p>
    <w:p>
      <w:pPr>
        <w:pStyle w:val="Heading3"/>
      </w:pPr>
      <w:r>
        <w:t>Behavior</w:t>
      </w:r>
    </w:p>
    <w:p>
      <w:pPr>
        <w:pStyle w:val="ListBullet"/>
      </w:pPr>
      <w:r>
        <w:t>Validates that site_id is present in the URL path.</w:t>
      </w:r>
    </w:p>
    <w:p>
      <w:pPr>
        <w:pStyle w:val="ListBullet"/>
      </w:pPr>
      <w:r>
        <w:t>Checks that the caller has the ecommerce:read scope.</w:t>
      </w:r>
    </w:p>
    <w:p>
      <w:pPr>
        <w:pStyle w:val="ListBullet"/>
      </w:pPr>
      <w:r>
        <w:t>Returns the site’s ecommerce settings if ecommerce is enabled; otherwise returns an error (e.g., 409).</w:t>
      </w:r>
    </w:p>
    <w:p>
      <w:pPr>
        <w:pStyle w:val="Heading3"/>
      </w:pPr>
      <w:r>
        <w:t>Notes</w:t>
      </w:r>
    </w:p>
    <w:p>
      <w:pPr>
        <w:pStyle w:val="ListBullet"/>
      </w:pPr>
      <w:r>
        <w:t>409 indicates the site does not have ecommerce enabled.</w:t>
      </w:r>
    </w:p>
    <w:p>
      <w:pPr>
        <w:pStyle w:val="ListBullet"/>
      </w:pPr>
      <w:r>
        <w:t>429 indicates rate limiting; respect the X-RateLimit-Remaining header returned by the API.</w:t>
      </w:r>
    </w:p>
    <w:p>
      <w:pPr>
        <w:pStyle w:val="Heading3"/>
      </w:pPr>
      <w:r>
        <w:t>Error Handling</w:t>
      </w:r>
    </w:p>
    <w:p>
      <w:pPr>
        <w:pStyle w:val="ListBullet"/>
      </w:pPr>
      <w:r>
        <w:t>400: Request was incorrectly formatted.</w:t>
      </w:r>
    </w:p>
    <w:p>
      <w:pPr>
        <w:pStyle w:val="ListBullet"/>
      </w:pPr>
      <w:r>
        <w:t>401: Provided access token is invalid or does not have access to requested resource.</w:t>
      </w:r>
    </w:p>
    <w:p>
      <w:pPr>
        <w:pStyle w:val="ListBullet"/>
      </w:pPr>
      <w:r>
        <w:t>403: Token is valid but missing required scopes (ecommerce:read).</w:t>
      </w:r>
    </w:p>
    <w:p>
      <w:pPr>
        <w:pStyle w:val="ListBullet"/>
      </w:pPr>
      <w:r>
        <w:t>404: Requested resource not found.</w:t>
      </w:r>
    </w:p>
    <w:p>
      <w:pPr>
        <w:pStyle w:val="ListBullet"/>
      </w:pPr>
      <w:r>
        <w:t>409: The site does not have ecommerce enabled.</w:t>
      </w:r>
    </w:p>
    <w:p>
      <w:pPr>
        <w:pStyle w:val="ListBullet"/>
      </w:pPr>
      <w:r>
        <w:t>429: Rate limit reached; response includes rate limit headers.</w:t>
      </w:r>
    </w:p>
    <w:p>
      <w:pPr>
        <w:pStyle w:val="ListBullet"/>
      </w:pPr>
      <w:r>
        <w:t>500: Server error; try again later.</w:t>
      </w:r>
    </w:p>
    <w:p>
      <w:r>
        <w:br w:type="page"/>
      </w:r>
    </w:p>
    <w:p>
      <w:pPr>
        <w:pStyle w:val="Heading2"/>
      </w:pPr>
      <w:r>
        <w:t>70. [POST] Create a Workspace Site</w:t>
      </w:r>
    </w:p>
    <w:p>
      <w:r>
        <w:rPr>
          <w:b/>
        </w:rPr>
        <w:t xml:space="preserve">Endpoint: </w:t>
      </w:r>
      <w:r>
        <w:rPr>
          <w:rFonts w:ascii="Courier New" w:hAnsi="Courier New"/>
          <w:sz w:val="18"/>
        </w:rPr>
        <w:t>/v2/workspaces/{{workspaceId}}/sites</w:t>
      </w:r>
    </w:p>
    <w:p>
      <w:pPr>
        <w:pStyle w:val="Heading3"/>
      </w:pPr>
      <w:r>
        <w:t>Prerequisites</w:t>
      </w:r>
    </w:p>
    <w:p>
      <w:pPr>
        <w:pStyle w:val="ListBullet"/>
      </w:pPr>
      <w:r>
        <w:t>The Workspace must be an Enterprise workspace (Enterprise-only endpoint).</w:t>
      </w:r>
    </w:p>
    <w:p>
      <w:pPr>
        <w:pStyle w:val="ListBullet"/>
      </w:pPr>
      <w:r>
        <w:t>Caller must have the required scope: workspace:write.</w:t>
      </w:r>
    </w:p>
    <w:p>
      <w:pPr>
        <w:pStyle w:val="Heading3"/>
      </w:pPr>
      <w:r>
        <w:t>Method</w:t>
      </w:r>
    </w:p>
    <w:p>
      <w:r>
        <w:t>POST</w:t>
      </w:r>
    </w:p>
    <w:p>
      <w:pPr>
        <w:pStyle w:val="Heading3"/>
      </w:pPr>
      <w:r>
        <w:t>URL</w:t>
      </w:r>
    </w:p>
    <w:p>
      <w:r>
        <w:t>https://api.webflow.com/v2/workspaces/{{workspace_id}}/sites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Site within the specified Workspace. Optionally, you can create the site from a workspace or marketplace template and/or place it into a parent folder.</w:t>
      </w:r>
    </w:p>
    <w:p>
      <w:pPr>
        <w:pStyle w:val="Heading3"/>
      </w:pPr>
      <w:r>
        <w:t>Enforcement Rules</w:t>
      </w:r>
    </w:p>
    <w:p>
      <w:pPr>
        <w:pStyle w:val="ListBullet"/>
      </w:pPr>
      <w:r>
        <w:t>The workspace_id path parameter must always be present.</w:t>
      </w:r>
    </w:p>
    <w:p>
      <w:pPr>
        <w:pStyle w:val="ListBullet"/>
      </w:pPr>
      <w:r>
        <w:t>Always construct the path as /v2/workspaces/{{workspace_id}}/sites, where {{workspace_id}} is a non-empty string.</w:t>
      </w:r>
    </w:p>
    <w:p>
      <w:pPr>
        <w:pStyle w:val="ListBullet"/>
      </w:pPr>
      <w:r>
        <w:t>Do not call the API with a missing or empty workspace_id (e.g., avoid /v2/workspaces//sites).</w:t>
      </w:r>
    </w:p>
    <w:p>
      <w:pPr>
        <w:pStyle w:val="ListBullet"/>
      </w:pPr>
      <w:r>
        <w:t>Do not infer or guess workspace_id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/v2/workspaces/580e63e98c9a982ac9b8b741/sites</w:t>
      </w:r>
    </w:p>
    <w:p>
      <w:pPr>
        <w:pStyle w:val="Heading3"/>
      </w:pPr>
      <w:r>
        <w:t>Invalid Examples</w:t>
      </w:r>
    </w:p>
    <w:p>
      <w:r>
        <w:rPr>
          <w:b/>
          <w:color w:val="666666"/>
          <w:sz w:val="16"/>
        </w:rPr>
        <w:t>[http]</w:t>
      </w:r>
    </w:p>
    <w:p>
      <w:pPr>
        <w:shd w:fill="F2F2F2" w:val="clear"/>
      </w:pPr>
      <w:r>
        <w:rPr>
          <w:rFonts w:ascii="Courier New" w:hAnsi="Courier New"/>
          <w:sz w:val="17"/>
        </w:rPr>
        <w:t>/v2/workspaces//sites</w:t>
        <w:br/>
        <w:t>/v2/workspaces/sites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Unique identifier for a Workspace.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site. Example: "The Hitchhiker's Guide to the Galaxy"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w:t>
            </w:r>
          </w:p>
        </w:tc>
        <w:tc>
          <w:tcPr>
            <w:tcW w:type="dxa" w:w="2880"/>
          </w:tcPr>
          <w:p>
            <w:r>
              <w:t>The workspace or marketplace template to use. Example: "Megadodo Publications - Guide Template"</w:t>
            </w:r>
          </w:p>
        </w:tc>
      </w:tr>
      <w:tr>
        <w:tc>
          <w:tcPr>
            <w:tcW w:type="dxa" w:w="2880"/>
          </w:tcPr>
          <w:p>
            <w:r>
              <w:t>parentFolderId</w:t>
            </w:r>
          </w:p>
        </w:tc>
        <w:tc>
          <w:tcPr>
            <w:tcW w:type="dxa" w:w="2880"/>
          </w:tcPr>
          <w:p>
            <w:r>
              <w:t>string</w:t>
            </w:r>
          </w:p>
        </w:tc>
        <w:tc>
          <w:tcPr>
            <w:tcW w:type="dxa" w:w="2880"/>
          </w:tcPr>
          <w:p>
            <w:r>
              <w:t>The ID of the parent folder the Site should be created in. Example: "a9c420f9347c2139b248e913"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"670ecf86817e3cc7a510eb6a",</w:t>
        <w:br/>
        <w:t xml:space="preserve"> "workspaceId": "625860a7a6c16d624927122f",</w:t>
        <w:br/>
        <w:t xml:space="preserve"> "displayName": "The Hitchhiker's Guide",</w:t>
        <w:br/>
        <w:t xml:space="preserve"> "shortName": "hitchikers-guide",</w:t>
        <w:br/>
        <w:t xml:space="preserve"> "previewUrl": null,</w:t>
        <w:br/>
        <w:t xml:space="preserve"> "timeZone": null,</w:t>
        <w:br/>
        <w:t xml:space="preserve"> "createdOn": "2024-10-15T20:24:38.134Z",</w:t>
        <w:br/>
        <w:t xml:space="preserve"> "lastUpdated": "2024-10-15T20:24:38.326Z",</w:t>
        <w:br/>
        <w:t xml:space="preserve"> "lastPublished": null,</w:t>
        <w:br/>
        <w:t xml:space="preserve"> "parentFolderId": "670ece123598db72d9648be1",</w:t>
        <w:br/>
        <w:t xml:space="preserve"> "customDomains": [],</w:t>
        <w:br/>
        <w:t xml:space="preserve"> "locales": null,</w:t>
        <w:br/>
        <w:t xml:space="preserve"> "dataCollectionEnabled": true,</w:t>
        <w:br/>
        <w:t xml:space="preserve"> "dataCollectionType": "always"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r>
        <w:rPr>
          <w:b/>
          <w:color w:val="666666"/>
          <w:sz w:val="16"/>
        </w:rPr>
        <w:t>[json]</w:t>
      </w:r>
    </w:p>
    <w:p>
      <w:pPr>
        <w:shd w:fill="F2F2F2" w:val="clear"/>
      </w:pPr>
      <w:r>
        <w:rPr>
          <w:rFonts w:ascii="Courier New" w:hAnsi="Courier New"/>
          <w:sz w:val="17"/>
        </w:rPr>
        <w:t>{}</w:t>
      </w:r>
    </w:p>
    <w:p>
      <w:r>
        <w:rPr>
          <w:b/>
        </w:rPr>
        <w:t>Note: Note: Documentation indicates application/json: OneOf(any | any) for 403, so the response shape is not specified.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Site.</w:t>
            </w:r>
          </w:p>
        </w:tc>
      </w:tr>
      <w:tr>
        <w:tc>
          <w:tcPr>
            <w:tcW w:type="dxa" w:w="2880"/>
          </w:tcPr>
          <w:p>
            <w:r>
              <w:t>workspaceId</w:t>
            </w:r>
          </w:p>
        </w:tc>
        <w:tc>
          <w:tcPr>
            <w:tcW w:type="dxa" w:w="2880"/>
          </w:tcPr>
          <w:p>
            <w:r>
              <w:t>string</w:t>
            </w:r>
          </w:p>
        </w:tc>
        <w:tc>
          <w:tcPr>
            <w:tcW w:type="dxa" w:w="2880"/>
          </w:tcPr>
          <w:p>
            <w:r>
              <w:t>Unique identifier for the Workspace.</w:t>
            </w:r>
          </w:p>
        </w:tc>
      </w:tr>
      <w:tr>
        <w:tc>
          <w:tcPr>
            <w:tcW w:type="dxa" w:w="2880"/>
          </w:tcPr>
          <w:p>
            <w:r>
              <w:t>createdOn</w:t>
            </w:r>
          </w:p>
        </w:tc>
        <w:tc>
          <w:tcPr>
            <w:tcW w:type="dxa" w:w="2880"/>
          </w:tcPr>
          <w:p>
            <w:r>
              <w:t>string</w:t>
            </w:r>
          </w:p>
        </w:tc>
        <w:tc>
          <w:tcPr>
            <w:tcW w:type="dxa" w:w="2880"/>
          </w:tcPr>
          <w:p>
            <w:r>
              <w:t>Date the Site was created (ISO 8601).</w:t>
            </w:r>
          </w:p>
        </w:tc>
      </w:tr>
      <w:tr>
        <w:tc>
          <w:tcPr>
            <w:tcW w:type="dxa" w:w="2880"/>
          </w:tcPr>
          <w:p>
            <w:r>
              <w:t>displayName</w:t>
            </w:r>
          </w:p>
        </w:tc>
        <w:tc>
          <w:tcPr>
            <w:tcW w:type="dxa" w:w="2880"/>
          </w:tcPr>
          <w:p>
            <w:r>
              <w:t>string</w:t>
            </w:r>
          </w:p>
        </w:tc>
        <w:tc>
          <w:tcPr>
            <w:tcW w:type="dxa" w:w="2880"/>
          </w:tcPr>
          <w:p>
            <w:r>
              <w:t>Name given to Site.</w:t>
            </w:r>
          </w:p>
        </w:tc>
      </w:tr>
      <w:tr>
        <w:tc>
          <w:tcPr>
            <w:tcW w:type="dxa" w:w="2880"/>
          </w:tcPr>
          <w:p>
            <w:r>
              <w:t>shortName</w:t>
            </w:r>
          </w:p>
        </w:tc>
        <w:tc>
          <w:tcPr>
            <w:tcW w:type="dxa" w:w="2880"/>
          </w:tcPr>
          <w:p>
            <w:r>
              <w:t>string</w:t>
            </w:r>
          </w:p>
        </w:tc>
        <w:tc>
          <w:tcPr>
            <w:tcW w:type="dxa" w:w="2880"/>
          </w:tcPr>
          <w:p>
            <w:r>
              <w:t>Slugified version of name.</w:t>
            </w:r>
          </w:p>
        </w:tc>
      </w:tr>
      <w:tr>
        <w:tc>
          <w:tcPr>
            <w:tcW w:type="dxa" w:w="2880"/>
          </w:tcPr>
          <w:p>
            <w:r>
              <w:t>lastPublished</w:t>
            </w:r>
          </w:p>
        </w:tc>
        <w:tc>
          <w:tcPr>
            <w:tcW w:type="dxa" w:w="2880"/>
          </w:tcPr>
          <w:p>
            <w:r>
              <w:t>string</w:t>
            </w:r>
          </w:p>
        </w:tc>
        <w:tc>
          <w:tcPr>
            <w:tcW w:type="dxa" w:w="2880"/>
          </w:tcPr>
          <w:p>
            <w:r>
              <w:t>Date the Site was last published (ISO 8601). May be null.</w:t>
            </w:r>
          </w:p>
        </w:tc>
      </w:tr>
      <w:tr>
        <w:tc>
          <w:tcPr>
            <w:tcW w:type="dxa" w:w="2880"/>
          </w:tcPr>
          <w:p>
            <w:r>
              <w:t>lastUpdated</w:t>
            </w:r>
          </w:p>
        </w:tc>
        <w:tc>
          <w:tcPr>
            <w:tcW w:type="dxa" w:w="2880"/>
          </w:tcPr>
          <w:p>
            <w:r>
              <w:t>string</w:t>
            </w:r>
          </w:p>
        </w:tc>
        <w:tc>
          <w:tcPr>
            <w:tcW w:type="dxa" w:w="2880"/>
          </w:tcPr>
          <w:p>
            <w:r>
              <w:t>Date the Site was last updated (ISO 8601).</w:t>
            </w:r>
          </w:p>
        </w:tc>
      </w:tr>
      <w:tr>
        <w:tc>
          <w:tcPr>
            <w:tcW w:type="dxa" w:w="2880"/>
          </w:tcPr>
          <w:p>
            <w:r>
              <w:t>previewUrl</w:t>
            </w:r>
          </w:p>
        </w:tc>
        <w:tc>
          <w:tcPr>
            <w:tcW w:type="dxa" w:w="2880"/>
          </w:tcPr>
          <w:p>
            <w:r>
              <w:t>string</w:t>
            </w:r>
          </w:p>
        </w:tc>
        <w:tc>
          <w:tcPr>
            <w:tcW w:type="dxa" w:w="2880"/>
          </w:tcPr>
          <w:p>
            <w:r>
              <w:t>URL of a generated image for the given Site. May be null.</w:t>
            </w:r>
          </w:p>
        </w:tc>
      </w:tr>
      <w:tr>
        <w:tc>
          <w:tcPr>
            <w:tcW w:type="dxa" w:w="2880"/>
          </w:tcPr>
          <w:p>
            <w:r>
              <w:t>timeZone</w:t>
            </w:r>
          </w:p>
        </w:tc>
        <w:tc>
          <w:tcPr>
            <w:tcW w:type="dxa" w:w="2880"/>
          </w:tcPr>
          <w:p>
            <w:r>
              <w:t>string</w:t>
            </w:r>
          </w:p>
        </w:tc>
        <w:tc>
          <w:tcPr>
            <w:tcW w:type="dxa" w:w="2880"/>
          </w:tcPr>
          <w:p>
            <w:r>
              <w:t>Site timezone set under Site Settings. May be null.</w:t>
            </w:r>
          </w:p>
        </w:tc>
      </w:tr>
      <w:tr>
        <w:tc>
          <w:tcPr>
            <w:tcW w:type="dxa" w:w="2880"/>
          </w:tcPr>
          <w:p>
            <w:r>
              <w:t>parentFolderId</w:t>
            </w:r>
          </w:p>
        </w:tc>
        <w:tc>
          <w:tcPr>
            <w:tcW w:type="dxa" w:w="2880"/>
          </w:tcPr>
          <w:p>
            <w:r>
              <w:t>string</w:t>
            </w:r>
          </w:p>
        </w:tc>
        <w:tc>
          <w:tcPr>
            <w:tcW w:type="dxa" w:w="2880"/>
          </w:tcPr>
          <w:p>
            <w:r>
              <w:t>The ID of the parent folder the Site exists in.</w:t>
            </w:r>
          </w:p>
        </w:tc>
      </w:tr>
      <w:tr>
        <w:tc>
          <w:tcPr>
            <w:tcW w:type="dxa" w:w="2880"/>
          </w:tcPr>
          <w:p>
            <w:r>
              <w:t>customDomains</w:t>
            </w:r>
          </w:p>
        </w:tc>
        <w:tc>
          <w:tcPr>
            <w:tcW w:type="dxa" w:w="2880"/>
          </w:tcPr>
          <w:p>
            <w:r>
              <w:t>array</w:t>
            </w:r>
          </w:p>
        </w:tc>
        <w:tc>
          <w:tcPr>
            <w:tcW w:type="dxa" w:w="2880"/>
          </w:tcPr>
          <w:p>
            <w:r>
              <w:t>Array of custom domain objects.</w:t>
            </w:r>
          </w:p>
        </w:tc>
      </w:tr>
      <w:tr>
        <w:tc>
          <w:tcPr>
            <w:tcW w:type="dxa" w:w="2880"/>
          </w:tcPr>
          <w:p>
            <w:r>
              <w:t>customDomains.id</w:t>
            </w:r>
          </w:p>
        </w:tc>
        <w:tc>
          <w:tcPr>
            <w:tcW w:type="dxa" w:w="2880"/>
          </w:tcPr>
          <w:p>
            <w:r>
              <w:t>string</w:t>
            </w:r>
          </w:p>
        </w:tc>
        <w:tc>
          <w:tcPr>
            <w:tcW w:type="dxa" w:w="2880"/>
          </w:tcPr>
          <w:p>
            <w:r>
              <w:t>Unique identifier for the Domain.</w:t>
            </w:r>
          </w:p>
        </w:tc>
      </w:tr>
      <w:tr>
        <w:tc>
          <w:tcPr>
            <w:tcW w:type="dxa" w:w="2880"/>
          </w:tcPr>
          <w:p>
            <w:r>
              <w:t>customDomains.url</w:t>
            </w:r>
          </w:p>
        </w:tc>
        <w:tc>
          <w:tcPr>
            <w:tcW w:type="dxa" w:w="2880"/>
          </w:tcPr>
          <w:p>
            <w:r>
              <w:t>string</w:t>
            </w:r>
          </w:p>
        </w:tc>
        <w:tc>
          <w:tcPr>
            <w:tcW w:type="dxa" w:w="2880"/>
          </w:tcPr>
          <w:p>
            <w:r>
              <w:t>The registered Domain name.</w:t>
            </w:r>
          </w:p>
        </w:tc>
      </w:tr>
      <w:tr>
        <w:tc>
          <w:tcPr>
            <w:tcW w:type="dxa" w:w="2880"/>
          </w:tcPr>
          <w:p>
            <w:r>
              <w:t>customDomains.lastPublished</w:t>
            </w:r>
          </w:p>
        </w:tc>
        <w:tc>
          <w:tcPr>
            <w:tcW w:type="dxa" w:w="2880"/>
          </w:tcPr>
          <w:p>
            <w:r>
              <w:t>string</w:t>
            </w:r>
          </w:p>
        </w:tc>
        <w:tc>
          <w:tcPr>
            <w:tcW w:type="dxa" w:w="2880"/>
          </w:tcPr>
          <w:p>
            <w:r>
              <w:t>The date the custom domain was last published to (ISO 8601).</w:t>
            </w:r>
          </w:p>
        </w:tc>
      </w:tr>
      <w:tr>
        <w:tc>
          <w:tcPr>
            <w:tcW w:type="dxa" w:w="2880"/>
          </w:tcPr>
          <w:p>
            <w:r>
              <w:t>locales</w:t>
            </w:r>
          </w:p>
        </w:tc>
        <w:tc>
          <w:tcPr>
            <w:tcW w:type="dxa" w:w="2880"/>
          </w:tcPr>
          <w:p>
            <w:r>
              <w:t>object</w:t>
            </w:r>
          </w:p>
        </w:tc>
        <w:tc>
          <w:tcPr>
            <w:tcW w:type="dxa" w:w="2880"/>
          </w:tcPr>
          <w:p>
            <w:r>
              <w:t>Locale configuration for the site. May be null.</w:t>
            </w:r>
          </w:p>
        </w:tc>
      </w:tr>
      <w:tr>
        <w:tc>
          <w:tcPr>
            <w:tcW w:type="dxa" w:w="2880"/>
          </w:tcPr>
          <w:p>
            <w:r>
              <w:t>locales.primary</w:t>
            </w:r>
          </w:p>
        </w:tc>
        <w:tc>
          <w:tcPr>
            <w:tcW w:type="dxa" w:w="2880"/>
          </w:tcPr>
          <w:p>
            <w:r>
              <w:t>object</w:t>
            </w:r>
          </w:p>
        </w:tc>
        <w:tc>
          <w:tcPr>
            <w:tcW w:type="dxa" w:w="2880"/>
          </w:tcPr>
          <w:p>
            <w:r>
              <w:t>Primary locale configuration.</w:t>
            </w:r>
          </w:p>
        </w:tc>
      </w:tr>
      <w:tr>
        <w:tc>
          <w:tcPr>
            <w:tcW w:type="dxa" w:w="2880"/>
          </w:tcPr>
          <w:p>
            <w:r>
              <w:t>locales.secondary</w:t>
            </w:r>
          </w:p>
        </w:tc>
        <w:tc>
          <w:tcPr>
            <w:tcW w:type="dxa" w:w="2880"/>
          </w:tcPr>
          <w:p>
            <w:r>
              <w:t>array</w:t>
            </w:r>
          </w:p>
        </w:tc>
        <w:tc>
          <w:tcPr>
            <w:tcW w:type="dxa" w:w="2880"/>
          </w:tcPr>
          <w:p>
            <w:r>
              <w:t>List of secondary locales available for the site or application.</w:t>
            </w:r>
          </w:p>
        </w:tc>
      </w:tr>
      <w:tr>
        <w:tc>
          <w:tcPr>
            <w:tcW w:type="dxa" w:w="2880"/>
          </w:tcPr>
          <w:p>
            <w:r>
              <w:t>dataCollectionEnabled</w:t>
            </w:r>
          </w:p>
        </w:tc>
        <w:tc>
          <w:tcPr>
            <w:tcW w:type="dxa" w:w="2880"/>
          </w:tcPr>
          <w:p>
            <w:r>
              <w:t>boolean</w:t>
            </w:r>
          </w:p>
        </w:tc>
        <w:tc>
          <w:tcPr>
            <w:tcW w:type="dxa" w:w="2880"/>
          </w:tcPr>
          <w:p>
            <w:r>
              <w:t>Indicates if data collection is enabled for the site.</w:t>
            </w:r>
          </w:p>
        </w:tc>
      </w:tr>
      <w:tr>
        <w:tc>
          <w:tcPr>
            <w:tcW w:type="dxa" w:w="2880"/>
          </w:tcPr>
          <w:p>
            <w:r>
              <w:t>dataCollectionType</w:t>
            </w:r>
          </w:p>
        </w:tc>
        <w:tc>
          <w:tcPr>
            <w:tcW w:type="dxa" w:w="2880"/>
          </w:tcPr>
          <w:p>
            <w:r>
              <w:t>string</w:t>
            </w:r>
          </w:p>
        </w:tc>
        <w:tc>
          <w:tcPr>
            <w:tcW w:type="dxa" w:w="2880"/>
          </w:tcPr>
          <w:p>
            <w:r>
              <w:t>Type of data collection enabled for the site. Allowed values: always, optOut,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'https://api.webflow.com/v2/workspaces/580e63e98c9a982ac9b8b741/sites' \</w:t>
        <w:br/>
        <w:t xml:space="preserve"> --header 'Accept: application/json' \</w:t>
        <w:br/>
        <w:t xml:space="preserve"> --header 'Content-Type: application/json' \</w:t>
        <w:br/>
        <w:t xml:space="preserve"> --data '{</w:t>
        <w:br/>
        <w:t xml:space="preserve"> "name": "The Hitchhiker'\''s Guide to the Galaxy",</w:t>
        <w:br/>
        <w:t xml:space="preserve"> "templateName": "Megadodo Publications - Guide Template",</w:t>
        <w:br/>
        <w:t xml:space="preserve"> "parentFolderId": "a9c420f9347c2139b248e913"</w:t>
        <w:br/>
        <w:t xml:space="preserve">  }'</w:t>
      </w:r>
    </w:p>
    <w:p>
      <w:pPr>
        <w:pStyle w:val="Heading3"/>
      </w:pPr>
      <w:r>
        <w:t>Example Usage</w:t>
      </w:r>
    </w:p>
    <w:p>
      <w:pPr>
        <w:pStyle w:val="Heading3"/>
      </w:pPr>
      <w:r>
        <w:t>Example 1: Create a site with only a name</w:t>
      </w:r>
    </w:p>
    <w:p>
      <w:r>
        <w:rPr>
          <w:b/>
          <w:color w:val="666666"/>
          <w:sz w:val="16"/>
        </w:rPr>
        <w:t>[bash]</w:t>
      </w:r>
    </w:p>
    <w:p>
      <w:pPr>
        <w:shd w:fill="F2F2F2" w:val="clear"/>
      </w:pPr>
      <w:r>
        <w:rPr>
          <w:rFonts w:ascii="Courier New" w:hAnsi="Courier New"/>
          <w:sz w:val="17"/>
        </w:rPr>
        <w:t>curl -X POST \</w:t>
        <w:br/>
        <w:t xml:space="preserve"> 'https://api.webflow.com/v2/workspaces/580e63e98c9a982ac9b8b741/sites' \</w:t>
        <w:br/>
        <w:t xml:space="preserve"> -H 'Accept: application/json' \</w:t>
        <w:br/>
        <w:t xml:space="preserve"> -H 'Content-Type: application/json' \</w:t>
        <w:br/>
        <w:t xml:space="preserve"> -d '{</w:t>
        <w:br/>
        <w:t xml:space="preserve"> "name": "The Hitchhiker'\''s Guide to the Galaxy"</w:t>
        <w:br/>
        <w:t xml:space="preserve">  }'</w:t>
      </w:r>
    </w:p>
    <w:p>
      <w:pPr>
        <w:pStyle w:val="Heading3"/>
      </w:pPr>
      <w:r>
        <w:t>Example 2: Create a site from a template</w:t>
      </w:r>
    </w:p>
    <w:p>
      <w:r>
        <w:rPr>
          <w:b/>
          <w:color w:val="666666"/>
          <w:sz w:val="16"/>
        </w:rPr>
        <w:t>[bash]</w:t>
      </w:r>
    </w:p>
    <w:p>
      <w:pPr>
        <w:shd w:fill="F2F2F2" w:val="clear"/>
      </w:pPr>
      <w:r>
        <w:rPr>
          <w:rFonts w:ascii="Courier New" w:hAnsi="Courier New"/>
          <w:sz w:val="17"/>
        </w:rPr>
        <w:t>curl -X POST \</w:t>
        <w:br/>
        <w:t xml:space="preserve"> 'https://api.webflow.com/v2/workspaces/580e63e98c9a982ac9b8b741/sites' \</w:t>
        <w:br/>
        <w:t xml:space="preserve"> -H 'Accept: application/json' \</w:t>
        <w:br/>
        <w:t xml:space="preserve"> -H 'Content-Type: application/json' \</w:t>
        <w:br/>
        <w:t xml:space="preserve"> -d '{</w:t>
        <w:br/>
        <w:t xml:space="preserve"> "name": "The Hitchhiker'\''s Guide to the Galaxy",</w:t>
        <w:br/>
        <w:t xml:space="preserve"> "templateName": "Megadodo Publications - Guide Template"</w:t>
        <w:br/>
        <w:t xml:space="preserve">  }'</w:t>
      </w:r>
    </w:p>
    <w:p>
      <w:pPr>
        <w:pStyle w:val="Heading3"/>
      </w:pPr>
      <w:r>
        <w:t>Example 3: Create a site in a parent folder</w:t>
      </w:r>
    </w:p>
    <w:p>
      <w:r>
        <w:rPr>
          <w:b/>
          <w:color w:val="666666"/>
          <w:sz w:val="16"/>
        </w:rPr>
        <w:t>[bash]</w:t>
      </w:r>
    </w:p>
    <w:p>
      <w:pPr>
        <w:shd w:fill="F2F2F2" w:val="clear"/>
      </w:pPr>
      <w:r>
        <w:rPr>
          <w:rFonts w:ascii="Courier New" w:hAnsi="Courier New"/>
          <w:sz w:val="17"/>
        </w:rPr>
        <w:t>curl -X POST \</w:t>
        <w:br/>
        <w:t xml:space="preserve"> 'https://api.webflow.com/v2/workspaces/580e63e98c9a982ac9b8b741/sites' \</w:t>
        <w:br/>
        <w:t xml:space="preserve"> -H 'Accept: application/json' \</w:t>
        <w:br/>
        <w:t xml:space="preserve"> -H 'Content-Type: application/json' \</w:t>
        <w:br/>
        <w:t xml:space="preserve"> -d '{</w:t>
        <w:br/>
        <w:t xml:space="preserve"> "name": "The Hitchhiker'\''s Guide to the Galaxy",</w:t>
        <w:br/>
        <w:t xml:space="preserve"> "parentFolderId": "a9c420f9347c2139b248e913"</w:t>
        <w:br/>
        <w:t xml:space="preserve">  }'</w:t>
      </w:r>
    </w:p>
    <w:p>
      <w:pPr>
        <w:pStyle w:val="Heading3"/>
      </w:pPr>
      <w:r>
        <w:t>Behavior</w:t>
      </w:r>
    </w:p>
    <w:p>
      <w:pPr>
        <w:pStyle w:val="ListBullet"/>
      </w:pPr>
      <w:r>
        <w:t>Validates the provided workspace_id and request body.</w:t>
      </w:r>
    </w:p>
    <w:p>
      <w:pPr>
        <w:pStyle w:val="ListBullet"/>
      </w:pPr>
      <w:r>
        <w:t>Creates a new Site in the specified Workspace (Enterprise workspaces only).</w:t>
      </w:r>
    </w:p>
    <w:p>
      <w:pPr>
        <w:pStyle w:val="ListBullet"/>
      </w:pPr>
      <w:r>
        <w:t>Returns the created Site object on success.</w:t>
      </w:r>
    </w:p>
    <w:p>
      <w:pPr>
        <w:pStyle w:val="Heading3"/>
      </w:pPr>
      <w:r>
        <w:t>Notes</w:t>
      </w:r>
    </w:p>
    <w:p>
      <w:pPr>
        <w:pStyle w:val="ListBullet"/>
      </w:pPr>
      <w:r>
        <w:t>Enterprise Only: This endpoint requires an Enterprise workspace.</w:t>
      </w:r>
    </w:p>
    <w:p>
      <w:pPr>
        <w:pStyle w:val="ListBullet"/>
      </w:pPr>
      <w:r>
        <w:t>Error responses share a common shape with fields code, message, externalReference, and details, though the specific code values vary (e.g., not_authorized, validation_error, too_many_requests, etc.).</w:t>
      </w:r>
    </w:p>
    <w:p>
      <w:pPr>
        <w:pStyle w:val="ListBullet"/>
      </w:pPr>
      <w:r>
        <w:t>Rate limiting information may be provided via X-RateLimit-Remaining and X-RateLimit-Limit headers on 429 responses.</w:t>
      </w:r>
    </w:p>
    <w:p>
      <w:pPr>
        <w:pStyle w:val="Heading3"/>
      </w:pPr>
      <w:r>
        <w:t>Error Handling</w:t>
      </w:r>
    </w:p>
    <w:p>
      <w:pPr>
        <w:pStyle w:val="ListBullet"/>
      </w:pPr>
      <w:r>
        <w:t>400 Bad Request: Request body incorrectly formatted.</w:t>
      </w:r>
    </w:p>
    <w:p>
      <w:pPr>
        <w:pStyle w:val="ListBullet"/>
      </w:pPr>
      <w:r>
        <w:t>401 Unauthorized: Provided access token is invalid or does not have access to the requested resource.</w:t>
      </w:r>
    </w:p>
    <w:p>
      <w:pPr>
        <w:pStyle w:val="ListBullet"/>
      </w:pPr>
      <w:r>
        <w:t>403 Forbidden: Forbidden request (response shape not specified).</w:t>
      </w:r>
    </w:p>
    <w:p>
      <w:pPr>
        <w:pStyle w:val="ListBullet"/>
      </w:pPr>
      <w:r>
        <w:t>404 Not Found: Requested resource not found.</w:t>
      </w:r>
    </w:p>
    <w:p>
      <w:pPr>
        <w:pStyle w:val="ListBullet"/>
      </w:pPr>
      <w:r>
        <w:t>429 Too Many Requests: Rate limit reached; respect X-RateLimit-Remaining.</w:t>
      </w:r>
    </w:p>
    <w:p>
      <w:pPr>
        <w:pStyle w:val="ListBullet"/>
      </w:pPr>
      <w:r>
        <w:t>500 Internal Server Error: Server-side error; try again later.</w:t>
      </w:r>
    </w:p>
    <w:p>
      <w:r>
        <w:br w:type="page"/>
      </w:r>
    </w:p>
    <w:p>
      <w:pPr>
        <w:pStyle w:val="Heading2"/>
      </w:pPr>
      <w:r>
        <w:t>71. [POST] Publish a Site</w:t>
      </w:r>
    </w:p>
    <w:p>
      <w:r>
        <w:rPr>
          <w:b/>
        </w:rPr>
        <w:t xml:space="preserve">Endpoint: </w:t>
      </w:r>
      <w:r>
        <w:rPr>
          <w:rFonts w:ascii="Courier New" w:hAnsi="Courier New"/>
          <w:sz w:val="18"/>
        </w:rPr>
        <w:t>/v2/sites/{{siteId}}/publish</w:t>
      </w:r>
    </w:p>
    <w:p>
      <w:pPr>
        <w:pStyle w:val="Heading3"/>
      </w:pPr>
      <w:r>
        <w:t>Prerequisites</w:t>
      </w:r>
    </w:p>
    <w:p>
      <w:pPr>
        <w:pStyle w:val="ListBullet"/>
      </w:pPr>
      <w:r>
        <w:t>Must have the required scope: sites:write</w:t>
      </w:r>
    </w:p>
    <w:p>
      <w:pPr>
        <w:pStyle w:val="ListBullet"/>
      </w:pPr>
      <w:r>
        <w:t>To publish to a specific custom domain, you must have the domain IDs from the Get Custom Domains endpoint (/data/reference/sites/get-custom-domain)</w:t>
      </w:r>
    </w:p>
    <w:p>
      <w:pPr>
        <w:pStyle w:val="Heading3"/>
      </w:pPr>
      <w:r>
        <w:t>Method</w:t>
      </w:r>
    </w:p>
    <w:p>
      <w:r>
        <w:t>POST</w:t>
      </w:r>
    </w:p>
    <w:p>
      <w:pPr>
        <w:pStyle w:val="Heading3"/>
      </w:pPr>
      <w:r>
        <w:t>URL</w:t>
      </w:r>
    </w:p>
    <w:p>
      <w:r>
        <w:t>https://api.webflow.com/v2/sites/{{site_id}}/publish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site to one or more domains. You can publish to selected custom domains (by domain ID) and/or to the default Webflow subdomain.</w:t>
      </w:r>
    </w:p>
    <w:p>
      <w:pPr>
        <w:pStyle w:val="Heading3"/>
      </w:pPr>
      <w:r>
        <w:t>Enforcement Rules</w:t>
      </w:r>
    </w:p>
    <w:p>
      <w:pPr>
        <w:pStyle w:val="ListBullet"/>
      </w:pPr>
      <w:r>
        <w:t>The site_id path parameter must always be present.</w:t>
      </w:r>
    </w:p>
    <w:p>
      <w:pPr>
        <w:pStyle w:val="ListBullet"/>
      </w:pPr>
      <w:r>
        <w:t>Always construct the path as /v2/sites/{{site_id}}/publish, where {{site_id}} is a non-empty string.</w:t>
      </w:r>
    </w:p>
    <w:p>
      <w:pPr>
        <w:pStyle w:val="ListBullet"/>
      </w:pPr>
      <w:r>
        <w:t>Do not call the API with a missing or empty site_id (e.g., avoid /v2/sites//publish).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Rate limit note (endpoint-specific): 1 successful publish queue per minute.</w:t>
      </w:r>
    </w:p>
    <w:p>
      <w:pPr>
        <w:pStyle w:val="Heading3"/>
      </w:pPr>
      <w:r>
        <w:t>Valid Examples</w:t>
      </w:r>
    </w:p>
    <w:p>
      <w:r>
        <w:rPr>
          <w:b/>
          <w:color w:val="666666"/>
          <w:sz w:val="16"/>
        </w:rPr>
        <w:t>[http]</w:t>
      </w:r>
    </w:p>
    <w:p>
      <w:pPr>
        <w:shd w:fill="F2F2F2" w:val="clear"/>
      </w:pPr>
      <w:r>
        <w:rPr>
          <w:rFonts w:ascii="Courier New" w:hAnsi="Courier New"/>
          <w:sz w:val="17"/>
        </w:rPr>
        <w:t>/v2/sites/580e63e98c9a982ac9b8b741/publish</w:t>
      </w:r>
    </w:p>
    <w:p>
      <w:pPr>
        <w:pStyle w:val="Heading3"/>
      </w:pPr>
      <w:r>
        <w:t>Invalid Examples</w:t>
      </w:r>
    </w:p>
    <w:p>
      <w:r>
        <w:rPr>
          <w:b/>
          <w:color w:val="666666"/>
          <w:sz w:val="16"/>
        </w:rPr>
        <w:t>[http]</w:t>
      </w:r>
    </w:p>
    <w:p>
      <w:pPr>
        <w:shd w:fill="F2F2F2" w:val="clear"/>
      </w:pPr>
      <w:r>
        <w:rPr>
          <w:rFonts w:ascii="Courier New" w:hAnsi="Courier New"/>
          <w:sz w:val="17"/>
        </w:rPr>
        <w:t>/v2/sites//publish</w:t>
        <w:br/>
        <w:t>/v2/sites/publish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customDomains</w:t>
            </w:r>
          </w:p>
        </w:tc>
        <w:tc>
          <w:tcPr>
            <w:tcW w:type="dxa" w:w="2880"/>
          </w:tcPr>
          <w:p>
            <w:r>
              <w:t>string[]</w:t>
            </w:r>
          </w:p>
        </w:tc>
        <w:tc>
          <w:tcPr>
            <w:tcW w:type="dxa" w:w="2880"/>
          </w:tcPr>
          <w:p>
            <w:r>
              <w:t>Array of Custom Domain IDs to publish.</w:t>
            </w:r>
          </w:p>
        </w:tc>
      </w:tr>
      <w:tr>
        <w:tc>
          <w:tcPr>
            <w:tcW w:type="dxa" w:w="2880"/>
          </w:tcPr>
          <w:p>
            <w:r>
              <w:t>publishToWebflowSubdomain</w:t>
            </w:r>
          </w:p>
        </w:tc>
        <w:tc>
          <w:tcPr>
            <w:tcW w:type="dxa" w:w="2880"/>
          </w:tcPr>
          <w:p>
            <w:r>
              <w:t>boolean</w:t>
            </w:r>
          </w:p>
        </w:tc>
        <w:tc>
          <w:tcPr>
            <w:tcW w:type="dxa" w:w="2880"/>
          </w:tcPr>
          <w:p>
            <w:r>
              <w:t>Choice of whether to publish to the default Webflow Subdomain. Default: false. Example: false.</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"customDomains": ["660c6449dd97ebc7346ac629", "660c6449dd97ebc7346ac62f"],</w:t>
        <w:br/>
        <w:t xml:space="preserve"> "publishToWebflowSubdomain": false</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"customDomains": [</w:t>
        <w:br/>
        <w:t xml:space="preserve"> {</w:t>
        <w:br/>
        <w:t xml:space="preserve"> "id": "589a331aa51e760df7ccb89d",</w:t>
        <w:br/>
        <w:t xml:space="preserve"> "url": "test-api-domain.com",</w:t>
        <w:br/>
        <w:t xml:space="preserve"> "lastPublished": "2022-12-07T16:51:37.571Z"</w:t>
        <w:br/>
        <w:t xml:space="preserve"> }</w:t>
        <w:br/>
        <w:t xml:space="preserve"> ],</w:t>
        <w:br/>
        <w:t xml:space="preserve"> "publishToWebflowSubdomain": false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customDomains</w:t>
            </w:r>
          </w:p>
        </w:tc>
        <w:tc>
          <w:tcPr>
            <w:tcW w:type="dxa" w:w="2880"/>
          </w:tcPr>
          <w:p>
            <w:r>
              <w:t>array</w:t>
            </w:r>
          </w:p>
        </w:tc>
        <w:tc>
          <w:tcPr>
            <w:tcW w:type="dxa" w:w="2880"/>
          </w:tcPr>
          <w:p>
            <w:r>
              <w:t>Array of domain objects.</w:t>
            </w:r>
          </w:p>
        </w:tc>
      </w:tr>
      <w:tr>
        <w:tc>
          <w:tcPr>
            <w:tcW w:type="dxa" w:w="2880"/>
          </w:tcPr>
          <w:p>
            <w:r>
              <w:t>customDomains.id</w:t>
            </w:r>
          </w:p>
        </w:tc>
        <w:tc>
          <w:tcPr>
            <w:tcW w:type="dxa" w:w="2880"/>
          </w:tcPr>
          <w:p>
            <w:r>
              <w:t>string</w:t>
            </w:r>
          </w:p>
        </w:tc>
        <w:tc>
          <w:tcPr>
            <w:tcW w:type="dxa" w:w="2880"/>
          </w:tcPr>
          <w:p>
            <w:r>
              <w:t>Unique identifier for the Domain. Example: 589a331aa51e760df7ccb89d.</w:t>
            </w:r>
          </w:p>
        </w:tc>
      </w:tr>
      <w:tr>
        <w:tc>
          <w:tcPr>
            <w:tcW w:type="dxa" w:w="2880"/>
          </w:tcPr>
          <w:p>
            <w:r>
              <w:t>customDomains.url</w:t>
            </w:r>
          </w:p>
        </w:tc>
        <w:tc>
          <w:tcPr>
            <w:tcW w:type="dxa" w:w="2880"/>
          </w:tcPr>
          <w:p>
            <w:r>
              <w:t>string</w:t>
            </w:r>
          </w:p>
        </w:tc>
        <w:tc>
          <w:tcPr>
            <w:tcW w:type="dxa" w:w="2880"/>
          </w:tcPr>
          <w:p>
            <w:r>
              <w:t>The registered Domain name. Example: test-api-domain.com.</w:t>
            </w:r>
          </w:p>
        </w:tc>
      </w:tr>
      <w:tr>
        <w:tc>
          <w:tcPr>
            <w:tcW w:type="dxa" w:w="2880"/>
          </w:tcPr>
          <w:p>
            <w:r>
              <w:t>customDomains.lastPublished</w:t>
            </w:r>
          </w:p>
        </w:tc>
        <w:tc>
          <w:tcPr>
            <w:tcW w:type="dxa" w:w="2880"/>
          </w:tcPr>
          <w:p>
            <w:r>
              <w:t>string</w:t>
            </w:r>
          </w:p>
        </w:tc>
        <w:tc>
          <w:tcPr>
            <w:tcW w:type="dxa" w:w="2880"/>
          </w:tcPr>
          <w:p>
            <w:r>
              <w:t>The date the custom domain was last published to (ISO 8601). Example: 2022-12-07T16:51:37.571Z.</w:t>
            </w:r>
          </w:p>
        </w:tc>
      </w:tr>
      <w:tr>
        <w:tc>
          <w:tcPr>
            <w:tcW w:type="dxa" w:w="2880"/>
          </w:tcPr>
          <w:p>
            <w:r>
              <w:t>publishToWebflowSubdomain</w:t>
            </w:r>
          </w:p>
        </w:tc>
        <w:tc>
          <w:tcPr>
            <w:tcW w:type="dxa" w:w="2880"/>
          </w:tcPr>
          <w:p>
            <w:r>
              <w:t>boolean</w:t>
            </w:r>
          </w:p>
        </w:tc>
        <w:tc>
          <w:tcPr>
            <w:tcW w:type="dxa" w:w="2880"/>
          </w:tcPr>
          <w:p>
            <w:r>
              <w:t>Flag for publishing to webflow.io subdomain.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'https://api.webflow.com/v2/sites/580e63e98c9a982ac9b8b741/publish' \</w:t>
        <w:br/>
        <w:t xml:space="preserve"> --header 'Accept: application/json' \</w:t>
        <w:br/>
        <w:t xml:space="preserve"> --header 'Content-Type: application/json' \</w:t>
        <w:br/>
        <w:t xml:space="preserve"> --data '{</w:t>
        <w:br/>
        <w:t xml:space="preserve"> "customDomains": ["660c6449dd97ebc7346ac629", "660c6449dd97ebc7346ac62f"],</w:t>
        <w:br/>
        <w:t xml:space="preserve"> "publishToWebflowSubdomain": false</w:t>
        <w:br/>
        <w:t xml:space="preserve">  }'</w:t>
      </w:r>
    </w:p>
    <w:p>
      <w:pPr>
        <w:pStyle w:val="Heading3"/>
      </w:pPr>
      <w:r>
        <w:t>Example Usage</w:t>
      </w:r>
    </w:p>
    <w:p>
      <w:pPr>
        <w:pStyle w:val="Heading3"/>
      </w:pPr>
      <w:r>
        <w:t>Example 1: Publish to specific custom domains only</w:t>
      </w:r>
    </w:p>
    <w:p>
      <w:r>
        <w:rPr>
          <w:b/>
          <w:color w:val="666666"/>
          <w:sz w:val="16"/>
        </w:rPr>
        <w:t>[bash]</w:t>
      </w:r>
    </w:p>
    <w:p>
      <w:pPr>
        <w:shd w:fill="F2F2F2" w:val="clear"/>
      </w:pPr>
      <w:r>
        <w:rPr>
          <w:rFonts w:ascii="Courier New" w:hAnsi="Courier New"/>
          <w:sz w:val="17"/>
        </w:rPr>
        <w:t>curl -X POST 'https://api.webflow.com/v2/sites/580e63e98c9a982ac9b8b741/publish' \</w:t>
        <w:br/>
        <w:t xml:space="preserve"> -H 'Accept: application/json' \</w:t>
        <w:br/>
        <w:t xml:space="preserve"> -H 'Content-Type: application/json' \</w:t>
        <w:br/>
        <w:t xml:space="preserve"> -d '{</w:t>
        <w:br/>
        <w:t xml:space="preserve"> "customDomains": ["660c6449dd97ebc7346ac629", "660c6449dd97ebc7346ac62f"],</w:t>
        <w:br/>
        <w:t xml:space="preserve"> "publishToWebflowSubdomain": false</w:t>
        <w:br/>
        <w:t xml:space="preserve">  }'</w:t>
      </w:r>
    </w:p>
    <w:p>
      <w:pPr>
        <w:pStyle w:val="Heading3"/>
      </w:pPr>
      <w:r>
        <w:t>Example 2: Publish to the Webflow subdomain only</w:t>
      </w:r>
    </w:p>
    <w:p>
      <w:r>
        <w:rPr>
          <w:b/>
          <w:color w:val="666666"/>
          <w:sz w:val="16"/>
        </w:rPr>
        <w:t>[bash]</w:t>
      </w:r>
    </w:p>
    <w:p>
      <w:pPr>
        <w:shd w:fill="F2F2F2" w:val="clear"/>
      </w:pPr>
      <w:r>
        <w:rPr>
          <w:rFonts w:ascii="Courier New" w:hAnsi="Courier New"/>
          <w:sz w:val="17"/>
        </w:rPr>
        <w:t>curl -X POST 'https://api.webflow.com/v2/sites/580e63e98c9a982ac9b8b741/publish' \</w:t>
        <w:br/>
        <w:t xml:space="preserve"> -H 'Accept: application/json' \</w:t>
        <w:br/>
        <w:t xml:space="preserve"> -H 'Content-Type: application/json' \</w:t>
        <w:br/>
        <w:t xml:space="preserve"> -d '{</w:t>
        <w:br/>
        <w:t xml:space="preserve"> "publishToWebflowSubdomain": true</w:t>
        <w:br/>
        <w:t xml:space="preserve">  }'</w:t>
      </w:r>
    </w:p>
    <w:p>
      <w:pPr>
        <w:pStyle w:val="Heading3"/>
      </w:pPr>
      <w:r>
        <w:t>Notes</w:t>
      </w:r>
    </w:p>
    <w:p>
      <w:pPr>
        <w:pStyle w:val="ListBullet"/>
      </w:pPr>
      <w:r>
        <w:t>This endpoint has a specific rate limit: 1 successful publish queue per minute.</w:t>
      </w:r>
    </w:p>
    <w:p>
      <w:pPr>
        <w:pStyle w:val="ListBullet"/>
      </w:pPr>
      <w:r>
        <w:t>To publish to a specific custom domain, use domain IDs obtained from the Get Custom Domains endpoint.</w:t>
      </w:r>
    </w:p>
    <w:p>
      <w:pPr>
        <w:pStyle w:val="Heading3"/>
      </w:pPr>
      <w:r>
        <w:t>Error Handling</w:t>
      </w:r>
    </w:p>
    <w:p>
      <w:pPr>
        <w:pStyle w:val="ListBullet"/>
      </w:pPr>
      <w:r>
        <w:t>400 Bad Request: The request was invalid.</w:t>
      </w:r>
    </w:p>
    <w:p>
      <w:pPr>
        <w:pStyle w:val="ListBullet"/>
      </w:pPr>
      <w:r>
        <w:t>401 Unauthorized: Provided access token is invalid or does not have access to the requested resource.</w:t>
      </w:r>
    </w:p>
    <w:p>
      <w:pPr>
        <w:pStyle w:val="ListBullet"/>
      </w:pPr>
      <w:r>
        <w:t>403 Forbidden: Request is forbidden.</w:t>
      </w:r>
    </w:p>
    <w:p>
      <w:pPr>
        <w:pStyle w:val="ListBullet"/>
      </w:pPr>
      <w:r>
        <w:t>404 Not Found: Requested resource not found.</w:t>
      </w:r>
    </w:p>
    <w:p>
      <w:pPr>
        <w:pStyle w:val="ListBullet"/>
      </w:pPr>
      <w:r>
        <w:t>429 Too Many Requests: Rate limit reached; respect X-RateLimit-Remaining and X-RateLimit-Limit response headers.</w:t>
      </w:r>
    </w:p>
    <w:p>
      <w:pPr>
        <w:pStyle w:val="Heading3"/>
      </w:pPr>
      <w:r>
        <w:t>Related sites actions</w:t>
      </w:r>
    </w:p>
    <w:p>
      <w:pPr>
        <w:pStyle w:val="ListBullet"/>
      </w:pPr>
      <w:r>
        <w:t>[DELETE] Delete a Site — /v2/sites/{{siteId}}</w:t>
      </w:r>
    </w:p>
    <w:p>
      <w:pPr>
        <w:pStyle w:val="ListBullet"/>
      </w:pPr>
      <w:r>
        <w:t>[GET] List Sites — /v2/sites</w:t>
      </w:r>
    </w:p>
    <w:p>
      <w:pPr>
        <w:pStyle w:val="ListBullet"/>
      </w:pPr>
      <w:r>
        <w:t>[PATCH] Update a Site’s robots.txt — /v2/sites/{{siteId}}/robots_txt</w:t>
      </w:r>
    </w:p>
    <w:p>
      <w:pPr>
        <w:pStyle w:val="ListBullet"/>
      </w:pPr>
      <w:r>
        <w:t>[GET] Get a Site — /v2/sites/{{siteId}}</w:t>
      </w:r>
    </w:p>
    <w:p>
      <w:pPr>
        <w:pStyle w:val="ListBullet"/>
      </w:pPr>
      <w:r>
        <w:t>[PATCH] Update a Site — /v2/sites/{{siteId}}</w:t>
      </w:r>
    </w:p>
    <w:p>
      <w:pPr>
        <w:pStyle w:val="ListBullet"/>
      </w:pPr>
      <w:r>
        <w:t>[GET] Get a Site’s robots.txt — /v2/sites/{{siteId}}/robots_txt</w:t>
      </w:r>
    </w:p>
    <w:p>
      <w:r>
        <w:br w:type="page"/>
      </w:r>
    </w:p>
    <w:p>
      <w:pPr>
        <w:pStyle w:val="Heading2"/>
      </w:pPr>
      <w:r>
        <w:t>72. [PUT] Replace a Site’s robots.txt</w:t>
      </w:r>
    </w:p>
    <w:p>
      <w:r>
        <w:rPr>
          <w:b/>
        </w:rPr>
        <w:t xml:space="preserve">Endpoint: </w:t>
      </w:r>
      <w:r>
        <w:rPr>
          <w:rFonts w:ascii="Courier New" w:hAnsi="Courier New"/>
          <w:sz w:val="18"/>
        </w:rPr>
        <w:t>/v2/sites/{{siteId}}/robots_txt</w:t>
      </w:r>
    </w:p>
    <w:p>
      <w:pPr>
        <w:pStyle w:val="Heading3"/>
      </w:pPr>
      <w:r>
        <w:t>Prerequisites</w:t>
      </w:r>
    </w:p>
    <w:p>
      <w:pPr>
        <w:pStyle w:val="ListBullet"/>
      </w:pPr>
      <w:r>
        <w:t>Site must be in an Enterprise workspace (Enterprise-only endpoint).</w:t>
      </w:r>
    </w:p>
    <w:p>
      <w:pPr>
        <w:pStyle w:val="ListBullet"/>
      </w:pPr>
      <w:r>
        <w:t>Required scope: site_config:write</w:t>
      </w:r>
    </w:p>
    <w:p>
      <w:pPr>
        <w:pStyle w:val="Heading3"/>
      </w:pPr>
      <w:r>
        <w:t>Method</w:t>
      </w:r>
    </w:p>
    <w:p>
      <w:r>
        <w:t>PUT</w:t>
      </w:r>
    </w:p>
    <w:p>
      <w:pPr>
        <w:pStyle w:val="Heading3"/>
      </w:pPr>
      <w:r>
        <w:t>URL</w:t>
      </w:r>
    </w:p>
    <w:p>
      <w:r>
        <w:t>https://api.webflow.com/v2/sites/{{site_id}}/robots_txt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robots.txt configuration for a specific Webflow Site, allowing you to define rules for various user agents and optionally set a sitemap URL.</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/v2/sites//robots_txt or /v2/sites/robots_txt).</w:t>
      </w:r>
    </w:p>
    <w:p>
      <w:pPr>
        <w:pStyle w:val="ListBullet"/>
      </w:pPr>
      <w:r>
        <w:t>Always construct the path as /v2/sites/{{site_id}}/robots_txt,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There are no query parameters documented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/v2/sites/580e63e98c9a982ac9b8b741/robots_txt</w:t>
      </w:r>
    </w:p>
    <w:p>
      <w:pPr>
        <w:pStyle w:val="Heading3"/>
      </w:pPr>
      <w:r>
        <w:t>Invalid Examples</w:t>
      </w:r>
    </w:p>
    <w:p>
      <w:r>
        <w:rPr>
          <w:b/>
          <w:color w:val="666666"/>
          <w:sz w:val="16"/>
        </w:rPr>
        <w:t>[http]</w:t>
      </w:r>
    </w:p>
    <w:p>
      <w:pPr>
        <w:shd w:fill="F2F2F2" w:val="clear"/>
      </w:pPr>
      <w:r>
        <w:rPr>
          <w:rFonts w:ascii="Courier New" w:hAnsi="Courier New"/>
          <w:sz w:val="17"/>
        </w:rPr>
        <w:t>/v2/sites//robots_txt</w:t>
        <w:br/>
        <w:t>/v2/sites/robots_txt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rules for user agents. Each item is an object describing a user agent’s allow/disallow rules.</w:t>
            </w:r>
          </w:p>
        </w:tc>
      </w:tr>
    </w:tbl>
    <w:p/>
    <w:p>
      <w:pPr>
        <w:pStyle w:val="Heading3"/>
      </w:pPr>
      <w:r>
        <w:t>rules[]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userAgent</w:t>
            </w:r>
          </w:p>
        </w:tc>
        <w:tc>
          <w:tcPr>
            <w:tcW w:type="dxa" w:w="2880"/>
          </w:tcPr>
          <w:p>
            <w:r>
              <w:t>string</w:t>
            </w:r>
          </w:p>
        </w:tc>
        <w:tc>
          <w:tcPr>
            <w:tcW w:type="dxa" w:w="2880"/>
          </w:tcPr>
          <w:p>
            <w:r>
              <w:t>Required. The user agent the rules apply to (example: googlebot).</w:t>
            </w:r>
          </w:p>
        </w:tc>
      </w:tr>
      <w:tr>
        <w:tc>
          <w:tcPr>
            <w:tcW w:type="dxa" w:w="2880"/>
          </w:tcPr>
          <w:p>
            <w:r>
              <w:t>allows</w:t>
            </w:r>
          </w:p>
        </w:tc>
        <w:tc>
          <w:tcPr>
            <w:tcW w:type="dxa" w:w="2880"/>
          </w:tcPr>
          <w:p>
            <w:r>
              <w:t>array of strings</w:t>
            </w:r>
          </w:p>
        </w:tc>
        <w:tc>
          <w:tcPr>
            <w:tcW w:type="dxa" w:w="2880"/>
          </w:tcPr>
          <w:p>
            <w:r>
              <w:t>List of paths allowed for this user agent.</w:t>
            </w:r>
          </w:p>
        </w:tc>
      </w:tr>
      <w:tr>
        <w:tc>
          <w:tcPr>
            <w:tcW w:type="dxa" w:w="2880"/>
          </w:tcPr>
          <w:p>
            <w:r>
              <w:t>disallows</w:t>
            </w:r>
          </w:p>
        </w:tc>
        <w:tc>
          <w:tcPr>
            <w:tcW w:type="dxa" w:w="2880"/>
          </w:tcPr>
          <w:p>
            <w:r>
              <w:t>array of strings</w:t>
            </w:r>
          </w:p>
        </w:tc>
        <w:tc>
          <w:tcPr>
            <w:tcW w:type="dxa" w:w="2880"/>
          </w:tcPr>
          <w:p>
            <w:r>
              <w:t>List of paths disallowed for this user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sitemap</w:t>
            </w:r>
          </w:p>
        </w:tc>
        <w:tc>
          <w:tcPr>
            <w:tcW w:type="dxa" w:w="2880"/>
          </w:tcPr>
          <w:p>
            <w:r>
              <w:t>string</w:t>
            </w:r>
          </w:p>
        </w:tc>
        <w:tc>
          <w:tcPr>
            <w:tcW w:type="dxa" w:w="2880"/>
          </w:tcPr>
          <w:p>
            <w:r>
              <w:t>URL to the sitemap (example: https://heartofgold.ship/sitemap.xml).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"rules": [</w:t>
        <w:br/>
        <w:t xml:space="preserve"> {</w:t>
        <w:br/>
        <w:t xml:space="preserve"> "userAgent": "googlebot",</w:t>
        <w:br/>
        <w:t xml:space="preserve"> "allows": [</w:t>
        <w:br/>
        <w:t xml:space="preserve"> "/"</w:t>
        <w:br/>
        <w:t xml:space="preserve"> ],</w:t>
        <w:br/>
        <w:t xml:space="preserve"> "disallows": [</w:t>
        <w:br/>
        <w:t xml:space="preserve"> "/private"</w:t>
        <w:br/>
        <w:t xml:space="preserve"> ]</w:t>
        <w:br/>
        <w:t xml:space="preserve"> }</w:t>
        <w:br/>
        <w:t xml:space="preserve"> ],</w:t>
        <w:br/>
        <w:t xml:space="preserve"> "sitemap": "https://heartofgold.ship/sitemap.xml"</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(429 Client Error)</w:t>
      </w:r>
    </w:p>
    <w:p>
      <w:r>
        <w:t>Rate limit reached for the provided access token.</w:t>
      </w:r>
    </w:p>
    <w:p>
      <w:r>
        <w:rPr>
          <w:b/>
        </w:rPr>
        <w:t>Response headers may include:</w:t>
      </w:r>
    </w:p>
    <w:p>
      <w:pPr>
        <w:pStyle w:val="ListBullet"/>
      </w:pPr>
      <w:r>
        <w:t>X-RateLimit-Remaining (number)</w:t>
      </w:r>
    </w:p>
    <w:p>
      <w:pPr>
        <w:pStyle w:val="ListBullet"/>
      </w:pPr>
      <w:r>
        <w:t>X-RateLimit-Limit (number)</w:t>
      </w:r>
    </w:p>
    <w:p>
      <w:pPr>
        <w:pStyle w:val="Heading3"/>
      </w:pPr>
      <w:r>
        <w:t>Error Response (500 Server Error)</w:t>
      </w:r>
    </w:p>
    <w:p>
      <w:r>
        <w:t>Server error;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rules for user agents.</w:t>
            </w:r>
          </w:p>
        </w:tc>
      </w:tr>
      <w:tr>
        <w:tc>
          <w:tcPr>
            <w:tcW w:type="dxa" w:w="2880"/>
          </w:tcPr>
          <w:p>
            <w:r>
              <w:t>rules.userAgent</w:t>
            </w:r>
          </w:p>
        </w:tc>
        <w:tc>
          <w:tcPr>
            <w:tcW w:type="dxa" w:w="2880"/>
          </w:tcPr>
          <w:p>
            <w:r>
              <w:t>string</w:t>
            </w:r>
          </w:p>
        </w:tc>
        <w:tc>
          <w:tcPr>
            <w:tcW w:type="dxa" w:w="2880"/>
          </w:tcPr>
          <w:p>
            <w:r>
              <w:t>The user agent the rules apply to.</w:t>
            </w:r>
          </w:p>
        </w:tc>
      </w:tr>
      <w:tr>
        <w:tc>
          <w:tcPr>
            <w:tcW w:type="dxa" w:w="2880"/>
          </w:tcPr>
          <w:p>
            <w:r>
              <w:t>rules.allows</w:t>
            </w:r>
          </w:p>
        </w:tc>
        <w:tc>
          <w:tcPr>
            <w:tcW w:type="dxa" w:w="2880"/>
          </w:tcPr>
          <w:p>
            <w:r>
              <w:t>array of strings</w:t>
            </w:r>
          </w:p>
        </w:tc>
        <w:tc>
          <w:tcPr>
            <w:tcW w:type="dxa" w:w="2880"/>
          </w:tcPr>
          <w:p>
            <w:r>
              <w:t>List of paths allowed for this user agent.</w:t>
            </w:r>
          </w:p>
        </w:tc>
      </w:tr>
      <w:tr>
        <w:tc>
          <w:tcPr>
            <w:tcW w:type="dxa" w:w="2880"/>
          </w:tcPr>
          <w:p>
            <w:r>
              <w:t>rules.disallows</w:t>
            </w:r>
          </w:p>
        </w:tc>
        <w:tc>
          <w:tcPr>
            <w:tcW w:type="dxa" w:w="2880"/>
          </w:tcPr>
          <w:p>
            <w:r>
              <w:t>array of strings</w:t>
            </w:r>
          </w:p>
        </w:tc>
        <w:tc>
          <w:tcPr>
            <w:tcW w:type="dxa" w:w="2880"/>
          </w:tcPr>
          <w:p>
            <w:r>
              <w:t>List of paths disallowed for this user agent.</w:t>
            </w:r>
          </w:p>
        </w:tc>
      </w:tr>
      <w:tr>
        <w:tc>
          <w:tcPr>
            <w:tcW w:type="dxa" w:w="2880"/>
          </w:tcPr>
          <w:p>
            <w:r>
              <w:t>sitemap</w:t>
            </w:r>
          </w:p>
        </w:tc>
        <w:tc>
          <w:tcPr>
            <w:tcW w:type="dxa" w:w="2880"/>
          </w:tcPr>
          <w:p>
            <w:r>
              <w:t>string</w:t>
            </w:r>
          </w:p>
        </w:tc>
        <w:tc>
          <w:tcPr>
            <w:tcW w:type="dxa" w:w="2880"/>
          </w:tcPr>
          <w:p>
            <w:r>
              <w:t>URL to the sitemap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"googlebot",</w:t>
        <w:br/>
        <w:t xml:space="preserve"> "allows": ["/"],</w:t>
        <w:br/>
        <w:t xml:space="preserve"> "disallows": ["/private"]</w:t>
        <w:br/>
        <w:t xml:space="preserve">      }</w:t>
        <w:br/>
        <w:t xml:space="preserve">    ],</w:t>
        <w:br/>
        <w:t xml:space="preserve"> "sitemap": "https://heartofgold.ship/sitemap.xml"</w:t>
        <w:br/>
        <w:t xml:space="preserve">  }'</w:t>
      </w:r>
    </w:p>
    <w:p>
      <w:pPr>
        <w:pStyle w:val="Heading3"/>
      </w:pPr>
      <w:r>
        <w:t>Example Usage</w:t>
      </w:r>
    </w:p>
    <w:p>
      <w:pPr>
        <w:pStyle w:val="Heading3"/>
      </w:pPr>
      <w:r>
        <w:t>Example 1: Block a private path for all user agents</w:t>
      </w:r>
    </w:p>
    <w:p>
      <w:r>
        <w:rPr>
          <w:b/>
          <w:color w:val="666666"/>
          <w:sz w:val="16"/>
        </w:rPr>
        <w:t>[bash]</w:t>
      </w:r>
    </w:p>
    <w:p>
      <w:pPr>
        <w:shd w:fill="F2F2F2" w:val="clear"/>
      </w:pPr>
      <w:r>
        <w:rPr>
          <w:rFonts w:ascii="Courier New" w:hAnsi="Courier New"/>
          <w:sz w:val="17"/>
        </w:rPr>
        <w:t>curl -i --request PUT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w:t>
        <w:br/>
        <w:t xml:space="preserve"> "disallows": ["/private"]</w:t>
        <w:br/>
        <w:t xml:space="preserve">      }</w:t>
        <w:br/>
        <w:t xml:space="preserve">    ]</w:t>
        <w:br/>
        <w:t xml:space="preserve">  }'</w:t>
      </w:r>
    </w:p>
    <w:p>
      <w:pPr>
        <w:pStyle w:val="Heading3"/>
      </w:pPr>
      <w:r>
        <w:t>Example 2: Allow everything for Googlebot and set sitemap</w:t>
      </w:r>
    </w:p>
    <w:p>
      <w:r>
        <w:rPr>
          <w:b/>
          <w:color w:val="666666"/>
          <w:sz w:val="16"/>
        </w:rPr>
        <w:t>[bash]</w:t>
      </w:r>
    </w:p>
    <w:p>
      <w:pPr>
        <w:shd w:fill="F2F2F2" w:val="clear"/>
      </w:pPr>
      <w:r>
        <w:rPr>
          <w:rFonts w:ascii="Courier New" w:hAnsi="Courier New"/>
          <w:sz w:val="17"/>
        </w:rPr>
        <w:t>curl -i --request PUT 'https://api.webflow.com/v2/sites/580e63e98c9a982ac9b8b741/robots_txt' \</w:t>
        <w:br/>
        <w:t xml:space="preserve"> --header 'Accept: application/json' \</w:t>
        <w:br/>
        <w:t xml:space="preserve"> --header 'Content-Type: application/json' \</w:t>
        <w:br/>
        <w:t xml:space="preserve"> --data '{</w:t>
        <w:br/>
        <w:t xml:space="preserve"> "rules": [</w:t>
        <w:br/>
        <w:t xml:space="preserve">      {</w:t>
        <w:br/>
        <w:t xml:space="preserve"> "userAgent": "googlebot",</w:t>
        <w:br/>
        <w:t xml:space="preserve"> "allows": ["/"]</w:t>
        <w:br/>
        <w:t xml:space="preserve">      }</w:t>
        <w:br/>
        <w:t xml:space="preserve">    ],</w:t>
        <w:br/>
        <w:t xml:space="preserve"> "sitemap": "https://heartofgold.ship/sitemap.xml"</w:t>
        <w:br/>
        <w:t xml:space="preserve">  }'</w:t>
      </w:r>
    </w:p>
    <w:p>
      <w:pPr>
        <w:pStyle w:val="Heading3"/>
      </w:pPr>
      <w:r>
        <w:t>Notes</w:t>
      </w:r>
    </w:p>
    <w:p>
      <w:pPr>
        <w:pStyle w:val="ListBullet"/>
      </w:pPr>
      <w:r>
        <w:t>This endpoint replaces the robots.txt configuration (it is not a partial update).</w:t>
      </w:r>
    </w:p>
    <w:p>
      <w:pPr>
        <w:pStyle w:val="ListBullet"/>
      </w:pPr>
      <w:r>
        <w:t>Endpoint is Enterprise Only (requires an Enterprise workspace).</w:t>
      </w:r>
    </w:p>
    <w:p>
      <w:pPr>
        <w:pStyle w:val="Heading3"/>
      </w:pPr>
      <w:r>
        <w:t>Error Handling</w:t>
      </w:r>
    </w:p>
    <w:p>
      <w:pPr>
        <w:pStyle w:val="ListBullet"/>
      </w:pPr>
      <w:r>
        <w:t>400: Request body incorrectly formatted.</w:t>
      </w:r>
    </w:p>
    <w:p>
      <w:pPr>
        <w:pStyle w:val="ListBullet"/>
      </w:pPr>
      <w:r>
        <w:t>401: Access token invalid or does not have access to the resource.</w:t>
      </w:r>
    </w:p>
    <w:p>
      <w:pPr>
        <w:pStyle w:val="ListBullet"/>
      </w:pPr>
      <w:r>
        <w:t>404: Requested resource not found.</w:t>
      </w:r>
    </w:p>
    <w:p>
      <w:pPr>
        <w:pStyle w:val="ListBullet"/>
      </w:pPr>
      <w:r>
        <w:t>429: Rate limit reached; check X-RateLimit-Remaining / X-RateLimit-Limit headers.</w:t>
      </w:r>
    </w:p>
    <w:p>
      <w:pPr>
        <w:pStyle w:val="ListBullet"/>
      </w:pPr>
      <w:r>
        <w:t>500: Webflow server error; try again later.</w:t>
      </w:r>
    </w:p>
    <w:p>
      <w:pPr>
        <w:pStyle w:val="Heading3"/>
      </w:pPr>
      <w:r>
        <w:t>Related siteRobotsTxt actions</w:t>
      </w:r>
    </w:p>
    <w:p>
      <w:pPr>
        <w:pStyle w:val="ListBullet"/>
      </w:pPr>
      <w:r>
        <w:t>[DELETE] Delete a Site’s robots.txt Rules — /v2/sites/{{siteId}}/robots_txt</w:t>
      </w:r>
    </w:p>
    <w:p>
      <w:r>
        <w:br w:type="page"/>
      </w:r>
    </w:p>
    <w:p>
      <w:pPr>
        <w:pStyle w:val="Heading2"/>
      </w:pPr>
      <w:r>
        <w:t>73. [GET] List a Site’s Pages</w:t>
      </w:r>
    </w:p>
    <w:p>
      <w:r>
        <w:rPr>
          <w:b/>
        </w:rPr>
        <w:t xml:space="preserve">Endpoint: </w:t>
      </w:r>
      <w:r>
        <w:rPr>
          <w:rFonts w:ascii="Courier New" w:hAnsi="Courier New"/>
          <w:sz w:val="18"/>
        </w:rPr>
        <w:t>/v2/sites/{{siteId}}/pages</w:t>
      </w:r>
    </w:p>
    <w:p>
      <w:pPr>
        <w:pStyle w:val="Heading3"/>
      </w:pPr>
      <w:r>
        <w:t>Prerequisites</w:t>
      </w:r>
    </w:p>
    <w:p>
      <w:pPr>
        <w:pStyle w:val="ListBullet"/>
      </w:pPr>
      <w:r>
        <w:t>Must have access to the target Site</w:t>
      </w:r>
    </w:p>
    <w:p>
      <w:pPr>
        <w:pStyle w:val="ListBullet"/>
      </w:pPr>
      <w:r>
        <w:t>Required scope: pages:read</w:t>
      </w:r>
    </w:p>
    <w:p>
      <w:pPr>
        <w:pStyle w:val="Heading3"/>
      </w:pPr>
      <w:r>
        <w:t>Method</w:t>
      </w:r>
    </w:p>
    <w:p>
      <w:r>
        <w:t>GET</w:t>
      </w:r>
    </w:p>
    <w:p>
      <w:pPr>
        <w:pStyle w:val="Heading3"/>
      </w:pPr>
      <w:r>
        <w:t>URL</w:t>
      </w:r>
    </w:p>
    <w:p>
      <w:r>
        <w:t>https://api.webflow.com/v2/sites/{{site_id}}/pages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pages for a specified site. Supports pagination and (optionally) returning pages for a specific locale.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/v2/sites//pages or /v2/sites/pages).</w:t>
      </w:r>
    </w:p>
    <w:p>
      <w:pPr>
        <w:pStyle w:val="ListBullet"/>
      </w:pPr>
      <w:r>
        <w:t>Always construct the path as /v2/sites/{{site_id}}/pages, where {{site_id}} is a non-empty string.</w:t>
      </w:r>
    </w:p>
    <w:p>
      <w:pPr>
        <w:pStyle w:val="ListBullet"/>
      </w:pPr>
      <w:r>
        <w:t>Do not infer or guess site_id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/v2/sites/580e63e98c9a982ac9b8b741/pages</w:t>
      </w:r>
    </w:p>
    <w:p>
      <w:pPr>
        <w:pStyle w:val="Heading3"/>
      </w:pPr>
      <w:r>
        <w:t>Invalid Examples</w:t>
      </w:r>
    </w:p>
    <w:p>
      <w:r>
        <w:rPr>
          <w:b/>
          <w:color w:val="666666"/>
          <w:sz w:val="16"/>
        </w:rPr>
        <w:t>[http]</w:t>
      </w:r>
    </w:p>
    <w:p>
      <w:pPr>
        <w:shd w:fill="F2F2F2" w:val="clear"/>
      </w:pPr>
      <w:r>
        <w:rPr>
          <w:rFonts w:ascii="Courier New" w:hAnsi="Courier New"/>
          <w:sz w:val="17"/>
        </w:rPr>
        <w:t>/v2/sites//pages</w:t>
        <w:br/>
        <w:t>/v2/sites/pages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r>
        <w:tc>
          <w:tcPr>
            <w:tcW w:type="dxa" w:w="2880"/>
          </w:tcPr>
          <w:p>
            <w:r>
              <w:t>offset</w:t>
            </w:r>
          </w:p>
        </w:tc>
        <w:tc>
          <w:tcPr>
            <w:tcW w:type="dxa" w:w="2880"/>
          </w:tcPr>
          <w:p>
            <w:r>
              <w:t>integer</w:t>
            </w:r>
          </w:p>
        </w:tc>
        <w:tc>
          <w:tcPr>
            <w:tcW w:type="dxa" w:w="2880"/>
          </w:tcPr>
          <w:p>
            <w:r>
              <w:t>Offset used for pagination if results have more than limit records.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"id": "63499e4e6e9ed5abbfe42b69",</w:t>
        <w:br/>
        <w:t xml:space="preserve"> "siteId": "580e63e98c9a982ac9b8b741",</w:t>
        <w:br/>
        <w:t xml:space="preserve"> "title": "My New Page",</w:t>
        <w:br/>
        <w:t xml:space="preserve"> "slug": "my-new-page",</w:t>
        <w:br/>
        <w:t xml:space="preserve"> "parentId": "6419db964a9c435aa3af6251",</w:t>
        <w:br/>
        <w:t xml:space="preserve"> "collectionId": "6390c49774a71f12831a08e3",</w:t>
        <w:br/>
        <w:t xml:space="preserve"> "createdOn": "2016-10-24T19:42:38.929Z",</w:t>
        <w:br/>
        <w:t xml:space="preserve"> "lastUpdated": "2016-10-24T19:42:38.929Z",</w:t>
        <w:br/>
        <w:t xml:space="preserve"> "archived": false,</w:t>
        <w:br/>
        <w:t xml:space="preserve"> "draft": false,</w:t>
        <w:br/>
        <w:t xml:space="preserve"> "canBranch": false,</w:t>
        <w:br/>
        <w:t xml:space="preserve"> "isBranch": false,</w:t>
        <w:br/>
        <w:t xml:space="preserve"> "branchId": "68026fa68ef6dc744c75b833",</w:t>
        <w:br/>
        <w:t xml:space="preserve"> "seo": {</w:t>
        <w:br/>
        <w:t xml:space="preserve"> "title": "The Page title shown in search engine results",</w:t>
        <w:br/>
        <w:t xml:space="preserve"> "description": "The Page description shown in search engine results"</w:t>
        <w:br/>
        <w:t xml:space="preserve"> },</w:t>
        <w:br/>
        <w:t xml:space="preserve"> "openGraph": {</w:t>
        <w:br/>
        <w:t xml:space="preserve"> "title": "The title supplied to Open Graph annotations",</w:t>
        <w:br/>
        <w:t xml:space="preserve"> "titleCopied": true,</w:t>
        <w:br/>
        <w:t xml:space="preserve"> "description": "The description supplied to Open Graph annotations",</w:t>
        <w:br/>
        <w:t xml:space="preserve"> "descriptionCopied": true</w:t>
        <w:br/>
        <w:t xml:space="preserve"> },</w:t>
        <w:br/>
        <w:t xml:space="preserve"> "localeId": "653fd9af6a07fc9cfd7a5e57",</w:t>
        <w:br/>
        <w:t xml:space="preserve"> "publishedPath": "/heart-of-gold"</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Array of Page objects.</w:t>
            </w:r>
          </w:p>
        </w:tc>
      </w:tr>
      <w:tr>
        <w:tc>
          <w:tcPr>
            <w:tcW w:type="dxa" w:w="2880"/>
          </w:tcPr>
          <w:p>
            <w:r>
              <w:t>pages[].id</w:t>
            </w:r>
          </w:p>
        </w:tc>
        <w:tc>
          <w:tcPr>
            <w:tcW w:type="dxa" w:w="2880"/>
          </w:tcPr>
          <w:p>
            <w:r>
              <w:t>string</w:t>
            </w:r>
          </w:p>
        </w:tc>
        <w:tc>
          <w:tcPr>
            <w:tcW w:type="dxa" w:w="2880"/>
          </w:tcPr>
          <w:p>
            <w:r>
              <w:t>Unique identifier for the Page.</w:t>
            </w:r>
          </w:p>
        </w:tc>
      </w:tr>
      <w:tr>
        <w:tc>
          <w:tcPr>
            <w:tcW w:type="dxa" w:w="2880"/>
          </w:tcPr>
          <w:p>
            <w:r>
              <w:t>pages[].siteId</w:t>
            </w:r>
          </w:p>
        </w:tc>
        <w:tc>
          <w:tcPr>
            <w:tcW w:type="dxa" w:w="2880"/>
          </w:tcPr>
          <w:p>
            <w:r>
              <w:t>string</w:t>
            </w:r>
          </w:p>
        </w:tc>
        <w:tc>
          <w:tcPr>
            <w:tcW w:type="dxa" w:w="2880"/>
          </w:tcPr>
          <w:p>
            <w:r>
              <w:t>Unique identifier for the Site.</w:t>
            </w:r>
          </w:p>
        </w:tc>
      </w:tr>
      <w:tr>
        <w:tc>
          <w:tcPr>
            <w:tcW w:type="dxa" w:w="2880"/>
          </w:tcPr>
          <w:p>
            <w:r>
              <w:t>pages[].title</w:t>
            </w:r>
          </w:p>
        </w:tc>
        <w:tc>
          <w:tcPr>
            <w:tcW w:type="dxa" w:w="2880"/>
          </w:tcPr>
          <w:p>
            <w:r>
              <w:t>string</w:t>
            </w:r>
          </w:p>
        </w:tc>
        <w:tc>
          <w:tcPr>
            <w:tcW w:type="dxa" w:w="2880"/>
          </w:tcPr>
          <w:p>
            <w:r>
              <w:t>Title of the Page.</w:t>
            </w:r>
          </w:p>
        </w:tc>
      </w:tr>
      <w:tr>
        <w:tc>
          <w:tcPr>
            <w:tcW w:type="dxa" w:w="2880"/>
          </w:tcPr>
          <w:p>
            <w:r>
              <w:t>pages[].slug</w:t>
            </w:r>
          </w:p>
        </w:tc>
        <w:tc>
          <w:tcPr>
            <w:tcW w:type="dxa" w:w="2880"/>
          </w:tcPr>
          <w:p>
            <w:r>
              <w:t>string</w:t>
            </w:r>
          </w:p>
        </w:tc>
        <w:tc>
          <w:tcPr>
            <w:tcW w:type="dxa" w:w="2880"/>
          </w:tcPr>
          <w:p>
            <w:r>
              <w:t>Slug of the Page (derived from title).</w:t>
            </w:r>
          </w:p>
        </w:tc>
      </w:tr>
      <w:tr>
        <w:tc>
          <w:tcPr>
            <w:tcW w:type="dxa" w:w="2880"/>
          </w:tcPr>
          <w:p>
            <w:r>
              <w:t>pages[].parentId</w:t>
            </w:r>
          </w:p>
        </w:tc>
        <w:tc>
          <w:tcPr>
            <w:tcW w:type="dxa" w:w="2880"/>
          </w:tcPr>
          <w:p>
            <w:r>
              <w:t>string</w:t>
            </w:r>
          </w:p>
        </w:tc>
        <w:tc>
          <w:tcPr>
            <w:tcW w:type="dxa" w:w="2880"/>
          </w:tcPr>
          <w:p>
            <w:r>
              <w:t>Identifier of the parent folder.</w:t>
            </w:r>
          </w:p>
        </w:tc>
      </w:tr>
      <w:tr>
        <w:tc>
          <w:tcPr>
            <w:tcW w:type="dxa" w:w="2880"/>
          </w:tcPr>
          <w:p>
            <w:r>
              <w:t>pages[].collectionId</w:t>
            </w:r>
          </w:p>
        </w:tc>
        <w:tc>
          <w:tcPr>
            <w:tcW w:type="dxa" w:w="2880"/>
          </w:tcPr>
          <w:p>
            <w:r>
              <w:t>string | null</w:t>
            </w:r>
          </w:p>
        </w:tc>
        <w:tc>
          <w:tcPr>
            <w:tcW w:type="dxa" w:w="2880"/>
          </w:tcPr>
          <w:p>
            <w:r>
              <w:t>Unique identifier for a linked Collection. null if the Page is not part of a Collection.</w:t>
            </w:r>
          </w:p>
        </w:tc>
      </w:tr>
      <w:tr>
        <w:tc>
          <w:tcPr>
            <w:tcW w:type="dxa" w:w="2880"/>
          </w:tcPr>
          <w:p>
            <w:r>
              <w:t>pages[].createdOn</w:t>
            </w:r>
          </w:p>
        </w:tc>
        <w:tc>
          <w:tcPr>
            <w:tcW w:type="dxa" w:w="2880"/>
          </w:tcPr>
          <w:p>
            <w:r>
              <w:t>string</w:t>
            </w:r>
          </w:p>
        </w:tc>
        <w:tc>
          <w:tcPr>
            <w:tcW w:type="dxa" w:w="2880"/>
          </w:tcPr>
          <w:p>
            <w:r>
              <w:t>Date the Page was created (timestamp string).</w:t>
            </w:r>
          </w:p>
        </w:tc>
      </w:tr>
      <w:tr>
        <w:tc>
          <w:tcPr>
            <w:tcW w:type="dxa" w:w="2880"/>
          </w:tcPr>
          <w:p>
            <w:r>
              <w:t>pages[].lastUpdated</w:t>
            </w:r>
          </w:p>
        </w:tc>
        <w:tc>
          <w:tcPr>
            <w:tcW w:type="dxa" w:w="2880"/>
          </w:tcPr>
          <w:p>
            <w:r>
              <w:t>string</w:t>
            </w:r>
          </w:p>
        </w:tc>
        <w:tc>
          <w:tcPr>
            <w:tcW w:type="dxa" w:w="2880"/>
          </w:tcPr>
          <w:p>
            <w:r>
              <w:t>Date the Page was most recently updated (timestamp string).</w:t>
            </w:r>
          </w:p>
        </w:tc>
      </w:tr>
      <w:tr>
        <w:tc>
          <w:tcPr>
            <w:tcW w:type="dxa" w:w="2880"/>
          </w:tcPr>
          <w:p>
            <w:r>
              <w:t>pages[].archived</w:t>
            </w:r>
          </w:p>
        </w:tc>
        <w:tc>
          <w:tcPr>
            <w:tcW w:type="dxa" w:w="2880"/>
          </w:tcPr>
          <w:p>
            <w:r>
              <w:t>boolean</w:t>
            </w:r>
          </w:p>
        </w:tc>
        <w:tc>
          <w:tcPr>
            <w:tcW w:type="dxa" w:w="2880"/>
          </w:tcPr>
          <w:p>
            <w:r>
              <w:t>Whether the Page has been archived. Default: false.</w:t>
            </w:r>
          </w:p>
        </w:tc>
      </w:tr>
      <w:tr>
        <w:tc>
          <w:tcPr>
            <w:tcW w:type="dxa" w:w="2880"/>
          </w:tcPr>
          <w:p>
            <w:r>
              <w:t>pages[].draft</w:t>
            </w:r>
          </w:p>
        </w:tc>
        <w:tc>
          <w:tcPr>
            <w:tcW w:type="dxa" w:w="2880"/>
          </w:tcPr>
          <w:p>
            <w:r>
              <w:t>boolean</w:t>
            </w:r>
          </w:p>
        </w:tc>
        <w:tc>
          <w:tcPr>
            <w:tcW w:type="dxa" w:w="2880"/>
          </w:tcPr>
          <w:p>
            <w:r>
              <w:t>Whether the Page is a draft. Default: false.</w:t>
            </w:r>
          </w:p>
        </w:tc>
      </w:tr>
      <w:tr>
        <w:tc>
          <w:tcPr>
            <w:tcW w:type="dxa" w:w="2880"/>
          </w:tcPr>
          <w:p>
            <w:r>
              <w:t>pages[].canBranch</w:t>
            </w:r>
          </w:p>
        </w:tc>
        <w:tc>
          <w:tcPr>
            <w:tcW w:type="dxa" w:w="2880"/>
          </w:tcPr>
          <w:p>
            <w:r>
              <w:t>boolean</w:t>
            </w:r>
          </w:p>
        </w:tc>
        <w:tc>
          <w:tcPr>
            <w:tcW w:type="dxa" w:w="2880"/>
          </w:tcPr>
          <w:p>
            <w:r>
              <w:t>Whether the Page supports Page Branching. Pages that are already branches cannot be branched again. Default: false.</w:t>
            </w:r>
          </w:p>
        </w:tc>
      </w:tr>
      <w:tr>
        <w:tc>
          <w:tcPr>
            <w:tcW w:type="dxa" w:w="2880"/>
          </w:tcPr>
          <w:p>
            <w:r>
              <w:t>pages[].isBranch</w:t>
            </w:r>
          </w:p>
        </w:tc>
        <w:tc>
          <w:tcPr>
            <w:tcW w:type="dxa" w:w="2880"/>
          </w:tcPr>
          <w:p>
            <w:r>
              <w:t>boolean</w:t>
            </w:r>
          </w:p>
        </w:tc>
        <w:tc>
          <w:tcPr>
            <w:tcW w:type="dxa" w:w="2880"/>
          </w:tcPr>
          <w:p>
            <w:r>
              <w:t>Whether the Page is a Branch of another Page. Default: false.</w:t>
            </w:r>
          </w:p>
        </w:tc>
      </w:tr>
      <w:tr>
        <w:tc>
          <w:tcPr>
            <w:tcW w:type="dxa" w:w="2880"/>
          </w:tcPr>
          <w:p>
            <w:r>
              <w:t>pages[].branchId</w:t>
            </w:r>
          </w:p>
        </w:tc>
        <w:tc>
          <w:tcPr>
            <w:tcW w:type="dxa" w:w="2880"/>
          </w:tcPr>
          <w:p>
            <w:r>
              <w:t>string</w:t>
            </w:r>
          </w:p>
        </w:tc>
        <w:tc>
          <w:tcPr>
            <w:tcW w:type="dxa" w:w="2880"/>
          </w:tcPr>
          <w:p>
            <w:r>
              <w:t>If the Page is a Branch of another Page, this is the ID of the Branch.</w:t>
            </w:r>
          </w:p>
        </w:tc>
      </w:tr>
      <w:tr>
        <w:tc>
          <w:tcPr>
            <w:tcW w:type="dxa" w:w="2880"/>
          </w:tcPr>
          <w:p>
            <w:r>
              <w:t>pages[].seo</w:t>
            </w:r>
          </w:p>
        </w:tc>
        <w:tc>
          <w:tcPr>
            <w:tcW w:type="dxa" w:w="2880"/>
          </w:tcPr>
          <w:p>
            <w:r>
              <w:t>object</w:t>
            </w:r>
          </w:p>
        </w:tc>
        <w:tc>
          <w:tcPr>
            <w:tcW w:type="dxa" w:w="2880"/>
          </w:tcPr>
          <w:p>
            <w:r>
              <w:t>SEO metadata.</w:t>
            </w:r>
          </w:p>
        </w:tc>
      </w:tr>
      <w:tr>
        <w:tc>
          <w:tcPr>
            <w:tcW w:type="dxa" w:w="2880"/>
          </w:tcPr>
          <w:p>
            <w:r>
              <w:t>pages[].seo.title</w:t>
            </w:r>
          </w:p>
        </w:tc>
        <w:tc>
          <w:tcPr>
            <w:tcW w:type="dxa" w:w="2880"/>
          </w:tcPr>
          <w:p>
            <w:r>
              <w:t>string</w:t>
            </w:r>
          </w:p>
        </w:tc>
        <w:tc>
          <w:tcPr>
            <w:tcW w:type="dxa" w:w="2880"/>
          </w:tcPr>
          <w:p>
            <w:r>
              <w:t>The Page title shown in search engine results.</w:t>
            </w:r>
          </w:p>
        </w:tc>
      </w:tr>
      <w:tr>
        <w:tc>
          <w:tcPr>
            <w:tcW w:type="dxa" w:w="2880"/>
          </w:tcPr>
          <w:p>
            <w:r>
              <w:t>pages[].seo.description</w:t>
            </w:r>
          </w:p>
        </w:tc>
        <w:tc>
          <w:tcPr>
            <w:tcW w:type="dxa" w:w="2880"/>
          </w:tcPr>
          <w:p>
            <w:r>
              <w:t>string</w:t>
            </w:r>
          </w:p>
        </w:tc>
        <w:tc>
          <w:tcPr>
            <w:tcW w:type="dxa" w:w="2880"/>
          </w:tcPr>
          <w:p>
            <w:r>
              <w:t>The Page description shown in search engine results.</w:t>
            </w:r>
          </w:p>
        </w:tc>
      </w:tr>
      <w:tr>
        <w:tc>
          <w:tcPr>
            <w:tcW w:type="dxa" w:w="2880"/>
          </w:tcPr>
          <w:p>
            <w:r>
              <w:t>pages[].openGraph</w:t>
            </w:r>
          </w:p>
        </w:tc>
        <w:tc>
          <w:tcPr>
            <w:tcW w:type="dxa" w:w="2880"/>
          </w:tcPr>
          <w:p>
            <w:r>
              <w:t>object</w:t>
            </w:r>
          </w:p>
        </w:tc>
        <w:tc>
          <w:tcPr>
            <w:tcW w:type="dxa" w:w="2880"/>
          </w:tcPr>
          <w:p>
            <w:r>
              <w:t>Open Graph metadata.</w:t>
            </w:r>
          </w:p>
        </w:tc>
      </w:tr>
      <w:tr>
        <w:tc>
          <w:tcPr>
            <w:tcW w:type="dxa" w:w="2880"/>
          </w:tcPr>
          <w:p>
            <w:r>
              <w:t>pages[].openGraph.title</w:t>
            </w:r>
          </w:p>
        </w:tc>
        <w:tc>
          <w:tcPr>
            <w:tcW w:type="dxa" w:w="2880"/>
          </w:tcPr>
          <w:p>
            <w:r>
              <w:t>string</w:t>
            </w:r>
          </w:p>
        </w:tc>
        <w:tc>
          <w:tcPr>
            <w:tcW w:type="dxa" w:w="2880"/>
          </w:tcPr>
          <w:p>
            <w:r>
              <w:t>The title supplied to Open Graph annotations.</w:t>
            </w:r>
          </w:p>
        </w:tc>
      </w:tr>
      <w:tr>
        <w:tc>
          <w:tcPr>
            <w:tcW w:type="dxa" w:w="2880"/>
          </w:tcPr>
          <w:p>
            <w:r>
              <w:t>pages[].openGraph.titleCopied</w:t>
            </w:r>
          </w:p>
        </w:tc>
        <w:tc>
          <w:tcPr>
            <w:tcW w:type="dxa" w:w="2880"/>
          </w:tcPr>
          <w:p>
            <w:r>
              <w:t>boolean</w:t>
            </w:r>
          </w:p>
        </w:tc>
        <w:tc>
          <w:tcPr>
            <w:tcW w:type="dxa" w:w="2880"/>
          </w:tcPr>
          <w:p>
            <w:r>
              <w:t>Indicates the Open Graph title was copied from the SEO title. Default: true.</w:t>
            </w:r>
          </w:p>
        </w:tc>
      </w:tr>
      <w:tr>
        <w:tc>
          <w:tcPr>
            <w:tcW w:type="dxa" w:w="2880"/>
          </w:tcPr>
          <w:p>
            <w:r>
              <w:t>pages[].openGraph.description</w:t>
            </w:r>
          </w:p>
        </w:tc>
        <w:tc>
          <w:tcPr>
            <w:tcW w:type="dxa" w:w="2880"/>
          </w:tcPr>
          <w:p>
            <w:r>
              <w:t>string</w:t>
            </w:r>
          </w:p>
        </w:tc>
        <w:tc>
          <w:tcPr>
            <w:tcW w:type="dxa" w:w="2880"/>
          </w:tcPr>
          <w:p>
            <w:r>
              <w:t>The description supplied to Open Graph annotations.</w:t>
            </w:r>
          </w:p>
        </w:tc>
      </w:tr>
      <w:tr>
        <w:tc>
          <w:tcPr>
            <w:tcW w:type="dxa" w:w="2880"/>
          </w:tcPr>
          <w:p>
            <w:r>
              <w:t>pages[].openGraph.descriptionCopied</w:t>
            </w:r>
          </w:p>
        </w:tc>
        <w:tc>
          <w:tcPr>
            <w:tcW w:type="dxa" w:w="2880"/>
          </w:tcPr>
          <w:p>
            <w:r>
              <w:t>boolean</w:t>
            </w:r>
          </w:p>
        </w:tc>
        <w:tc>
          <w:tcPr>
            <w:tcW w:type="dxa" w:w="2880"/>
          </w:tcPr>
          <w:p>
            <w:r>
              <w:t>Indicates the Open Graph description was copied from the SEO description. Default: true.</w:t>
            </w:r>
          </w:p>
        </w:tc>
      </w:tr>
      <w:tr>
        <w:tc>
          <w:tcPr>
            <w:tcW w:type="dxa" w:w="2880"/>
          </w:tcPr>
          <w:p>
            <w:r>
              <w:t>pages[].localeId</w:t>
            </w:r>
          </w:p>
        </w:tc>
        <w:tc>
          <w:tcPr>
            <w:tcW w:type="dxa" w:w="2880"/>
          </w:tcPr>
          <w:p>
            <w:r>
              <w:t>string</w:t>
            </w:r>
          </w:p>
        </w:tc>
        <w:tc>
          <w:tcPr>
            <w:tcW w:type="dxa" w:w="2880"/>
          </w:tcPr>
          <w:p>
            <w:r>
              <w:t>Unique ID of the page locale.</w:t>
            </w:r>
          </w:p>
        </w:tc>
      </w:tr>
      <w:tr>
        <w:tc>
          <w:tcPr>
            <w:tcW w:type="dxa" w:w="2880"/>
          </w:tcPr>
          <w:p>
            <w:r>
              <w:t>pages[].publishedPath</w:t>
            </w:r>
          </w:p>
        </w:tc>
        <w:tc>
          <w:tcPr>
            <w:tcW w:type="dxa" w:w="2880"/>
          </w:tcPr>
          <w:p>
            <w:r>
              <w:t>string</w:t>
            </w:r>
          </w:p>
        </w:tc>
        <w:tc>
          <w:tcPr>
            <w:tcW w:type="dxa" w:w="2880"/>
          </w:tcPr>
          <w:p>
            <w:r>
              <w:t>Relative path of the published page URL.</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w:t>
            </w:r>
          </w:p>
        </w:tc>
      </w:tr>
      <w:tr>
        <w:tc>
          <w:tcPr>
            <w:tcW w:type="dxa" w:w="2880"/>
          </w:tcPr>
          <w:p>
            <w:r>
              <w:t>pagination.offset</w:t>
            </w:r>
          </w:p>
        </w:tc>
        <w:tc>
          <w:tcPr>
            <w:tcW w:type="dxa" w:w="2880"/>
          </w:tcPr>
          <w:p>
            <w:r>
              <w:t>integer</w:t>
            </w:r>
          </w:p>
        </w:tc>
        <w:tc>
          <w:tcPr>
            <w:tcW w:type="dxa" w:w="2880"/>
          </w:tcPr>
          <w:p>
            <w:r>
              <w:t>The offset used for pagination.</w:t>
            </w:r>
          </w:p>
        </w:tc>
      </w:tr>
      <w:tr>
        <w:tc>
          <w:tcPr>
            <w:tcW w:type="dxa" w:w="2880"/>
          </w:tcPr>
          <w:p>
            <w:r>
              <w:t>pagination.total</w:t>
            </w:r>
          </w:p>
        </w:tc>
        <w:tc>
          <w:tcPr>
            <w:tcW w:type="dxa" w:w="2880"/>
          </w:tcPr>
          <w:p>
            <w:r>
              <w:t>integer</w:t>
            </w:r>
          </w:p>
        </w:tc>
        <w:tc>
          <w:tcPr>
            <w:tcW w:type="dxa" w:w="2880"/>
          </w:tcPr>
          <w:p>
            <w:r>
              <w:t>The total number of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'https://api.webflow.com/v2/sites/580e63e98c9a982ac9b8b741/pages?limit=100&amp;offset=0' \</w:t>
        <w:br/>
        <w:t xml:space="preserve"> --header 'Accept: application/json'</w:t>
      </w:r>
    </w:p>
    <w:p>
      <w:pPr>
        <w:pStyle w:val="Heading3"/>
      </w:pPr>
      <w:r>
        <w:t>Example Usage</w:t>
      </w:r>
    </w:p>
    <w:p>
      <w:pPr>
        <w:pStyle w:val="Heading3"/>
      </w:pPr>
      <w:r>
        <w:t>Example 1: List pages with default pagination</w:t>
      </w:r>
    </w:p>
    <w:p>
      <w:r>
        <w:rPr>
          <w:b/>
          <w:color w:val="666666"/>
          <w:sz w:val="16"/>
        </w:rPr>
        <w:t>[bash]</w:t>
      </w:r>
    </w:p>
    <w:p>
      <w:pPr>
        <w:shd w:fill="F2F2F2" w:val="clear"/>
      </w:pPr>
      <w:r>
        <w:rPr>
          <w:rFonts w:ascii="Courier New" w:hAnsi="Courier New"/>
          <w:sz w:val="17"/>
        </w:rPr>
        <w:t>curl -s \</w:t>
        <w:br/>
        <w:t xml:space="preserve"> --url 'https://api.webflow.com/v2/sites/580e63e98c9a982ac9b8b741/pages' \</w:t>
        <w:br/>
        <w:t xml:space="preserve"> --header 'Accept: application/json'</w:t>
      </w:r>
    </w:p>
    <w:p>
      <w:pPr>
        <w:pStyle w:val="Heading3"/>
      </w:pPr>
      <w:r>
        <w:t>Example 2: List pages for a specific locale</w:t>
      </w:r>
    </w:p>
    <w:p>
      <w:r>
        <w:rPr>
          <w:b/>
          <w:color w:val="666666"/>
          <w:sz w:val="16"/>
        </w:rPr>
        <w:t>[bash]</w:t>
      </w:r>
    </w:p>
    <w:p>
      <w:pPr>
        <w:shd w:fill="F2F2F2" w:val="clear"/>
      </w:pPr>
      <w:r>
        <w:rPr>
          <w:rFonts w:ascii="Courier New" w:hAnsi="Courier New"/>
          <w:sz w:val="17"/>
        </w:rPr>
        <w:t>curl -s \</w:t>
        <w:br/>
        <w:t xml:space="preserve"> --url 'https://api.webflow.com/v2/sites/580e63e98c9a982ac9b8b741/pages?localeId=65427cf400e02b306eaa04a0' \</w:t>
        <w:br/>
        <w:t xml:space="preserve"> --header 'Accept: application/json'</w:t>
      </w:r>
    </w:p>
    <w:p>
      <w:pPr>
        <w:pStyle w:val="Heading3"/>
      </w:pPr>
      <w:r>
        <w:t>Example 3: Paginate through pages</w:t>
      </w:r>
    </w:p>
    <w:p>
      <w:r>
        <w:rPr>
          <w:b/>
          <w:color w:val="666666"/>
          <w:sz w:val="16"/>
        </w:rPr>
        <w:t>[bash]</w:t>
      </w:r>
    </w:p>
    <w:p>
      <w:pPr>
        <w:shd w:fill="F2F2F2" w:val="clear"/>
      </w:pPr>
      <w:r>
        <w:rPr>
          <w:rFonts w:ascii="Courier New" w:hAnsi="Courier New"/>
          <w:sz w:val="17"/>
        </w:rPr>
        <w:t>curl -s \</w:t>
        <w:br/>
        <w:t xml:space="preserve"> --url 'https://api.webflow.com/v2/sites/580e63e98c9a982ac9b8b741/pages?limit=100&amp;offset=100' \</w:t>
        <w:br/>
        <w:t xml:space="preserve"> --header 'Accept: application/json'</w:t>
      </w:r>
    </w:p>
    <w:p>
      <w:pPr>
        <w:pStyle w:val="Heading3"/>
      </w:pPr>
      <w:r>
        <w:t>Behavior</w:t>
      </w:r>
    </w:p>
    <w:p>
      <w:pPr>
        <w:pStyle w:val="ListBullet"/>
      </w:pPr>
      <w:r>
        <w:t>Accepts a site_id to scope the request to a single site.</w:t>
      </w:r>
    </w:p>
    <w:p>
      <w:pPr>
        <w:pStyle w:val="ListBullet"/>
      </w:pPr>
      <w:r>
        <w:t>Applies optional localeId filtering when provided.</w:t>
      </w:r>
    </w:p>
    <w:p>
      <w:pPr>
        <w:pStyle w:val="ListBullet"/>
      </w:pPr>
      <w:r>
        <w:t>Applies pagination using limit and offset.</w:t>
      </w:r>
    </w:p>
    <w:p>
      <w:pPr>
        <w:pStyle w:val="ListBullet"/>
      </w:pPr>
      <w:r>
        <w:t>Returns pages plus a pagination object describing the result set.</w:t>
      </w:r>
    </w:p>
    <w:p>
      <w:pPr>
        <w:pStyle w:val="Heading3"/>
      </w:pPr>
      <w:r>
        <w:t>Notes</w:t>
      </w:r>
    </w:p>
    <w:p>
      <w:pPr>
        <w:pStyle w:val="ListBullet"/>
      </w:pPr>
      <w:r>
        <w:t>limit has a maximum value of 100.</w:t>
      </w:r>
    </w:p>
    <w:p>
      <w:pPr>
        <w:pStyle w:val="ListBullet"/>
      </w:pPr>
      <w:r>
        <w:t>Error responses share a common structure with fields code, message, externalReference, and details.</w:t>
      </w:r>
    </w:p>
    <w:p>
      <w:pPr>
        <w:pStyle w:val="ListBullet"/>
      </w:pPr>
      <w:r>
        <w:t>When rate-limited (429), check X-RateLimit-Remaining and X-RateLimit-Limit response headers.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respect rate limit headers on responses.</w:t>
      </w:r>
    </w:p>
    <w:p>
      <w:pPr>
        <w:pStyle w:val="ListBullet"/>
      </w:pPr>
      <w:r>
        <w:t>500 Internal Server Error: Server-side error; try again later.</w:t>
      </w:r>
    </w:p>
    <w:p>
      <w:pPr>
        <w:pStyle w:val="Heading3"/>
      </w:pPr>
      <w:r>
        <w:t>Related pages actions</w:t>
      </w:r>
    </w:p>
    <w:p>
      <w:pPr>
        <w:pStyle w:val="ListBullet"/>
      </w:pPr>
      <w:r>
        <w:t>[GET] Get a Page’s DOM Content — /v2/pages/{{pageId}}/dom</w:t>
      </w:r>
    </w:p>
    <w:p>
      <w:pPr>
        <w:pStyle w:val="ListBullet"/>
      </w:pPr>
      <w:r>
        <w:t>[POST] Update a Page’s Localized DOM Content (Secondary Locale) — /v2/pages/{{pageId}}/dom</w:t>
      </w:r>
    </w:p>
    <w:p>
      <w:pPr>
        <w:pStyle w:val="ListBullet"/>
      </w:pPr>
      <w:r>
        <w:t>[GET] Get a Page’s Custom Code — /v2/pages/{{pageId}}/custom_code</w:t>
      </w:r>
    </w:p>
    <w:p>
      <w:pPr>
        <w:pStyle w:val="ListBullet"/>
      </w:pPr>
      <w:r>
        <w:t>[PUT] Update a Page’s Metadata (SEO &amp; Open Graph) — /v2/pages/{{pageId}}</w:t>
      </w:r>
    </w:p>
    <w:p>
      <w:pPr>
        <w:pStyle w:val="ListBullet"/>
      </w:pPr>
      <w:r>
        <w:t>[GET] Get a Page’s Metadata — /v2/pages/{{pageId}}</w:t>
      </w:r>
    </w:p>
    <w:p>
      <w:r>
        <w:br w:type="page"/>
      </w:r>
    </w:p>
    <w:p>
      <w:pPr>
        <w:pStyle w:val="Heading2"/>
      </w:pPr>
      <w:r>
        <w:t>74. [GET] Get a Site’s Activity Logs</w:t>
      </w:r>
    </w:p>
    <w:p>
      <w:r>
        <w:rPr>
          <w:b/>
        </w:rPr>
        <w:t xml:space="preserve">Endpoint: </w:t>
      </w:r>
      <w:r>
        <w:rPr>
          <w:rFonts w:ascii="Courier New" w:hAnsi="Courier New"/>
          <w:sz w:val="18"/>
        </w:rPr>
        <w:t>/v2/sites/{{siteId}}/activity_logs</w:t>
      </w:r>
    </w:p>
    <w:p>
      <w:pPr>
        <w:pStyle w:val="Heading3"/>
      </w:pPr>
      <w:r>
        <w:t>Prerequisites</w:t>
      </w:r>
    </w:p>
    <w:p>
      <w:pPr>
        <w:pStyle w:val="ListBullet"/>
      </w:pPr>
      <w:r>
        <w:t>The Site must be in an Enterprise workspace (Enterprise-only endpoint).</w:t>
      </w:r>
    </w:p>
    <w:p>
      <w:pPr>
        <w:pStyle w:val="ListBullet"/>
      </w:pPr>
      <w:r>
        <w:t>Required scope: site_activity:read</w:t>
      </w:r>
    </w:p>
    <w:p>
      <w:pPr>
        <w:pStyle w:val="Heading3"/>
      </w:pPr>
      <w:r>
        <w:t>Method</w:t>
      </w:r>
    </w:p>
    <w:p>
      <w:r>
        <w:t>GET</w:t>
      </w:r>
    </w:p>
    <w:p>
      <w:pPr>
        <w:pStyle w:val="Heading3"/>
      </w:pPr>
      <w:r>
        <w:t>URL</w:t>
      </w:r>
    </w:p>
    <w:p>
      <w:r>
        <w:t>https://api.webflow.com/v2/sites/{{site_id}}/activity_logs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activity logs for a specific Webflow Site, including event type, operation, user info, and pagination metadata.</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/v2/sites//activity_logs or /v2/sites/activity_logs).</w:t>
      </w:r>
    </w:p>
    <w:p>
      <w:pPr>
        <w:pStyle w:val="ListBullet"/>
      </w:pPr>
      <w:r>
        <w:t>Always construct the path as /v2/sites/{{site_id}}/activity_logs,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/v2/sites/580e63e98c9a982ac9b8b741/activity_logs</w:t>
      </w:r>
    </w:p>
    <w:p>
      <w:pPr>
        <w:pStyle w:val="Heading3"/>
      </w:pPr>
      <w:r>
        <w:t>Invalid Examples</w:t>
      </w:r>
    </w:p>
    <w:p>
      <w:r>
        <w:rPr>
          <w:b/>
          <w:color w:val="666666"/>
          <w:sz w:val="16"/>
        </w:rPr>
        <w:t>[http]</w:t>
      </w:r>
    </w:p>
    <w:p>
      <w:pPr>
        <w:shd w:fill="F2F2F2" w:val="clear"/>
      </w:pPr>
      <w:r>
        <w:rPr>
          <w:rFonts w:ascii="Courier New" w:hAnsi="Courier New"/>
          <w:sz w:val="17"/>
        </w:rPr>
        <w:t>/v2/sites//activity_logs</w:t>
        <w:br/>
        <w:t>/v2/sites/activity_logs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be returned. Max limit: 100 (example: 100).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"log_123",</w:t>
        <w:br/>
        <w:t xml:space="preserve"> "createdOn": "2024-01-15T10:30:00Z",</w:t>
        <w:br/>
        <w:t xml:space="preserve"> "lastUpdated": "2024-01-15T10:35:00Z",</w:t>
        <w:br/>
        <w:t xml:space="preserve"> "event": "site_published",</w:t>
        <w:br/>
        <w:t xml:space="preserve"> "resourceOperation": "PUBLISHED",</w:t>
        <w:br/>
        <w:t xml:space="preserve"> "user": {</w:t>
        <w:br/>
        <w:t xml:space="preserve"> "id": "user_123",</w:t>
        <w:br/>
        <w:t xml:space="preserve"> "displayName": "Alex Doe"</w:t>
        <w:br/>
        <w:t xml:space="preserve"> },</w:t>
        <w:br/>
        <w:t xml:space="preserve"> "resourceId": "resource_123",</w:t>
        <w:br/>
        <w:t xml:space="preserve"> "resourceName": "Marketing Site",</w:t>
        <w:br/>
        <w:t xml:space="preserve"> "newValue": "new value",</w:t>
        <w:br/>
        <w:t xml:space="preserve"> "previousValue": "previous value",</w:t>
        <w:br/>
        <w:t xml:space="preserve"> "payload":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r>
        <w:rPr>
          <w:b/>
        </w:rPr>
        <w:t>Note: Response schema in docs: OneOf(any | any) (not further specified).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(429 Too Many Requests)</w:t>
      </w:r>
    </w:p>
    <w:p>
      <w:r>
        <w:t>Response headers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activity log entries.</w:t>
            </w:r>
          </w:p>
        </w:tc>
      </w:tr>
      <w:tr>
        <w:tc>
          <w:tcPr>
            <w:tcW w:type="dxa" w:w="2880"/>
          </w:tcPr>
          <w:p>
            <w:r>
              <w:t>items[].id</w:t>
            </w:r>
          </w:p>
        </w:tc>
        <w:tc>
          <w:tcPr>
            <w:tcW w:type="dxa" w:w="2880"/>
          </w:tcPr>
          <w:p>
            <w:r>
              <w:t>string</w:t>
            </w:r>
          </w:p>
        </w:tc>
        <w:tc>
          <w:tcPr>
            <w:tcW w:type="dxa" w:w="2880"/>
          </w:tcPr>
          <w:p>
            <w:r>
              <w:t>Activity log ID.</w:t>
            </w:r>
          </w:p>
        </w:tc>
      </w:tr>
      <w:tr>
        <w:tc>
          <w:tcPr>
            <w:tcW w:type="dxa" w:w="2880"/>
          </w:tcPr>
          <w:p>
            <w:r>
              <w:t>items[].createdOn</w:t>
            </w:r>
          </w:p>
        </w:tc>
        <w:tc>
          <w:tcPr>
            <w:tcW w:type="dxa" w:w="2880"/>
          </w:tcPr>
          <w:p>
            <w:r>
              <w:t>string</w:t>
            </w:r>
          </w:p>
        </w:tc>
        <w:tc>
          <w:tcPr>
            <w:tcW w:type="dxa" w:w="2880"/>
          </w:tcPr>
          <w:p>
            <w:r>
              <w:t>ISO 8601 timestamp when the log entry was created.</w:t>
            </w:r>
          </w:p>
        </w:tc>
      </w:tr>
      <w:tr>
        <w:tc>
          <w:tcPr>
            <w:tcW w:type="dxa" w:w="2880"/>
          </w:tcPr>
          <w:p>
            <w:r>
              <w:t>items[].lastUpdated</w:t>
            </w:r>
          </w:p>
        </w:tc>
        <w:tc>
          <w:tcPr>
            <w:tcW w:type="dxa" w:w="2880"/>
          </w:tcPr>
          <w:p>
            <w:r>
              <w:t>string</w:t>
            </w:r>
          </w:p>
        </w:tc>
        <w:tc>
          <w:tcPr>
            <w:tcW w:type="dxa" w:w="2880"/>
          </w:tcPr>
          <w:p>
            <w:r>
              <w:t>ISO 8601 timestamp when the log entry was last updated.</w:t>
            </w:r>
          </w:p>
        </w:tc>
      </w:tr>
      <w:tr>
        <w:tc>
          <w:tcPr>
            <w:tcW w:type="dxa" w:w="2880"/>
          </w:tcPr>
          <w:p>
            <w:r>
              <w:t>items[].event</w:t>
            </w:r>
          </w:p>
        </w:tc>
        <w:tc>
          <w:tcPr>
            <w:tcW w:type="dxa" w:w="2880"/>
          </w:tcPr>
          <w:p>
            <w:r>
              <w:t>string</w:t>
            </w:r>
          </w:p>
        </w:tc>
        <w:tc>
          <w:tcPr>
            <w:tcW w:type="dxa" w:w="2880"/>
          </w:tcPr>
          <w:p>
            <w:r>
              <w:t>Event type. Possible values: styles_modified, site_published, ix2_modified_on_page, page_dom_modified, cms_item, backup_created, page_custom_code_modified, symbols_modified, variable_modified, variables_modified, cms_collection, page_settings_modified, page_settings_custom_code_modified, ix2_modified_on_component, ix2_modified_on_class, site_custom_code_modified, page_duplicated, secondary_locale_page_content_modified, page_renamed, page_created, page_deleted, site_unpublished, backup_restored, locale_added, branch_created, locale_display_name_updated, locale_subdirectory_updated, branch_merged, locale_tag_updated, branch_deleted, locale_enabled, locale_removed, locale_disabled, library_shared, library_unshared, library_installed, library_uninstalled, library_update_shared, library_update_accepted, branch_review_created, branch_review_approved, branch_review_canceled.</w:t>
            </w:r>
          </w:p>
        </w:tc>
      </w:tr>
      <w:tr>
        <w:tc>
          <w:tcPr>
            <w:tcW w:type="dxa" w:w="2880"/>
          </w:tcPr>
          <w:p>
            <w:r>
              <w:t>items[].resourceOperation</w:t>
            </w:r>
          </w:p>
        </w:tc>
        <w:tc>
          <w:tcPr>
            <w:tcW w:type="dxa" w:w="2880"/>
          </w:tcPr>
          <w:p>
            <w:r>
              <w:t>string</w:t>
            </w:r>
          </w:p>
        </w:tc>
        <w:tc>
          <w:tcPr>
            <w:tcW w:type="dxa" w:w="2880"/>
          </w:tcPr>
          <w:p>
            <w:r>
              <w:t>Operation performed on the resource. Possible values: CREATED, MODIFIED, PUBLISHED, UNPUBLISHED, DELETED, GROUP_REORDERED, GROUP_CREATED, GROUP_DELETED, REORDERED.</w:t>
            </w:r>
          </w:p>
        </w:tc>
      </w:tr>
      <w:tr>
        <w:tc>
          <w:tcPr>
            <w:tcW w:type="dxa" w:w="2880"/>
          </w:tcPr>
          <w:p>
            <w:r>
              <w:t>items[].user</w:t>
            </w:r>
          </w:p>
        </w:tc>
        <w:tc>
          <w:tcPr>
            <w:tcW w:type="dxa" w:w="2880"/>
          </w:tcPr>
          <w:p>
            <w:r>
              <w:t>object</w:t>
            </w:r>
          </w:p>
        </w:tc>
        <w:tc>
          <w:tcPr>
            <w:tcW w:type="dxa" w:w="2880"/>
          </w:tcPr>
          <w:p>
            <w:r>
              <w:t>User associated with the activity.</w:t>
            </w:r>
          </w:p>
        </w:tc>
      </w:tr>
      <w:tr>
        <w:tc>
          <w:tcPr>
            <w:tcW w:type="dxa" w:w="2880"/>
          </w:tcPr>
          <w:p>
            <w:r>
              <w:t>items[].user.id</w:t>
            </w:r>
          </w:p>
        </w:tc>
        <w:tc>
          <w:tcPr>
            <w:tcW w:type="dxa" w:w="2880"/>
          </w:tcPr>
          <w:p>
            <w:r>
              <w:t>string</w:t>
            </w:r>
          </w:p>
        </w:tc>
        <w:tc>
          <w:tcPr>
            <w:tcW w:type="dxa" w:w="2880"/>
          </w:tcPr>
          <w:p>
            <w:r>
              <w:t>User ID.</w:t>
            </w:r>
          </w:p>
        </w:tc>
      </w:tr>
      <w:tr>
        <w:tc>
          <w:tcPr>
            <w:tcW w:type="dxa" w:w="2880"/>
          </w:tcPr>
          <w:p>
            <w:r>
              <w:t>items[].user.displayName</w:t>
            </w:r>
          </w:p>
        </w:tc>
        <w:tc>
          <w:tcPr>
            <w:tcW w:type="dxa" w:w="2880"/>
          </w:tcPr>
          <w:p>
            <w:r>
              <w:t>string</w:t>
            </w:r>
          </w:p>
        </w:tc>
        <w:tc>
          <w:tcPr>
            <w:tcW w:type="dxa" w:w="2880"/>
          </w:tcPr>
          <w:p>
            <w:r>
              <w:t>User display name.</w:t>
            </w:r>
          </w:p>
        </w:tc>
      </w:tr>
      <w:tr>
        <w:tc>
          <w:tcPr>
            <w:tcW w:type="dxa" w:w="2880"/>
          </w:tcPr>
          <w:p>
            <w:r>
              <w:t>items[].resourceId</w:t>
            </w:r>
          </w:p>
        </w:tc>
        <w:tc>
          <w:tcPr>
            <w:tcW w:type="dxa" w:w="2880"/>
          </w:tcPr>
          <w:p>
            <w:r>
              <w:t>string</w:t>
            </w:r>
          </w:p>
        </w:tc>
        <w:tc>
          <w:tcPr>
            <w:tcW w:type="dxa" w:w="2880"/>
          </w:tcPr>
          <w:p>
            <w:r>
              <w:t>ID of the resource affected.</w:t>
            </w:r>
          </w:p>
        </w:tc>
      </w:tr>
      <w:tr>
        <w:tc>
          <w:tcPr>
            <w:tcW w:type="dxa" w:w="2880"/>
          </w:tcPr>
          <w:p>
            <w:r>
              <w:t>items[].resourceName</w:t>
            </w:r>
          </w:p>
        </w:tc>
        <w:tc>
          <w:tcPr>
            <w:tcW w:type="dxa" w:w="2880"/>
          </w:tcPr>
          <w:p>
            <w:r>
              <w:t>string</w:t>
            </w:r>
          </w:p>
        </w:tc>
        <w:tc>
          <w:tcPr>
            <w:tcW w:type="dxa" w:w="2880"/>
          </w:tcPr>
          <w:p>
            <w:r>
              <w:t>Name of the resource affected.</w:t>
            </w:r>
          </w:p>
        </w:tc>
      </w:tr>
      <w:tr>
        <w:tc>
          <w:tcPr>
            <w:tcW w:type="dxa" w:w="2880"/>
          </w:tcPr>
          <w:p>
            <w:r>
              <w:t>items[].newValue</w:t>
            </w:r>
          </w:p>
        </w:tc>
        <w:tc>
          <w:tcPr>
            <w:tcW w:type="dxa" w:w="2880"/>
          </w:tcPr>
          <w:p>
            <w:r>
              <w:t>string</w:t>
            </w:r>
          </w:p>
        </w:tc>
        <w:tc>
          <w:tcPr>
            <w:tcW w:type="dxa" w:w="2880"/>
          </w:tcPr>
          <w:p>
            <w:r>
              <w:t>New value (when applicable).</w:t>
            </w:r>
          </w:p>
        </w:tc>
      </w:tr>
      <w:tr>
        <w:tc>
          <w:tcPr>
            <w:tcW w:type="dxa" w:w="2880"/>
          </w:tcPr>
          <w:p>
            <w:r>
              <w:t>items[].previousValue</w:t>
            </w:r>
          </w:p>
        </w:tc>
        <w:tc>
          <w:tcPr>
            <w:tcW w:type="dxa" w:w="2880"/>
          </w:tcPr>
          <w:p>
            <w:r>
              <w:t>string</w:t>
            </w:r>
          </w:p>
        </w:tc>
        <w:tc>
          <w:tcPr>
            <w:tcW w:type="dxa" w:w="2880"/>
          </w:tcPr>
          <w:p>
            <w:r>
              <w:t>Previous value (when applicable).</w:t>
            </w:r>
          </w:p>
        </w:tc>
      </w:tr>
      <w:tr>
        <w:tc>
          <w:tcPr>
            <w:tcW w:type="dxa" w:w="2880"/>
          </w:tcPr>
          <w:p>
            <w:r>
              <w:t>items[].payload</w:t>
            </w:r>
          </w:p>
        </w:tc>
        <w:tc>
          <w:tcPr>
            <w:tcW w:type="dxa" w:w="2880"/>
          </w:tcPr>
          <w:p>
            <w:r>
              <w:t>object</w:t>
            </w:r>
          </w:p>
        </w:tc>
        <w:tc>
          <w:tcPr>
            <w:tcW w:type="dxa" w:w="2880"/>
          </w:tcPr>
          <w:p>
            <w:r>
              <w:t>Additional event payload (schema not specified).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(required; example: 100).</w:t>
            </w:r>
          </w:p>
        </w:tc>
      </w:tr>
      <w:tr>
        <w:tc>
          <w:tcPr>
            <w:tcW w:type="dxa" w:w="2880"/>
          </w:tcPr>
          <w:p>
            <w:r>
              <w:t>pagination.offset</w:t>
            </w:r>
          </w:p>
        </w:tc>
        <w:tc>
          <w:tcPr>
            <w:tcW w:type="dxa" w:w="2880"/>
          </w:tcPr>
          <w:p>
            <w:r>
              <w:t>integer</w:t>
            </w:r>
          </w:p>
        </w:tc>
        <w:tc>
          <w:tcPr>
            <w:tcW w:type="dxa" w:w="2880"/>
          </w:tcPr>
          <w:p>
            <w:r>
              <w:t>The offset used for pagination (required; example: 0).</w:t>
            </w:r>
          </w:p>
        </w:tc>
      </w:tr>
      <w:tr>
        <w:tc>
          <w:tcPr>
            <w:tcW w:type="dxa" w:w="2880"/>
          </w:tcPr>
          <w:p>
            <w:r>
              <w:t>pagination.total</w:t>
            </w:r>
          </w:p>
        </w:tc>
        <w:tc>
          <w:tcPr>
            <w:tcW w:type="dxa" w:w="2880"/>
          </w:tcPr>
          <w:p>
            <w:r>
              <w:t>integer</w:t>
            </w:r>
          </w:p>
        </w:tc>
        <w:tc>
          <w:tcPr>
            <w:tcW w:type="dxa" w:w="2880"/>
          </w:tcPr>
          <w:p>
            <w:r>
              <w:t>The total number of records (required;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'https://api.webflow.com/v2/sites/580e63e98c9a982ac9b8b741/activity_logs?limit=100&amp;offset=0' \</w:t>
        <w:br/>
        <w:t xml:space="preserve"> --header 'Accept: application/json'</w:t>
      </w:r>
    </w:p>
    <w:p>
      <w:pPr>
        <w:pStyle w:val="Heading3"/>
      </w:pPr>
      <w:r>
        <w:t>Example Usage</w:t>
      </w:r>
    </w:p>
    <w:p>
      <w:pPr>
        <w:pStyle w:val="Heading3"/>
      </w:pPr>
      <w:r>
        <w:t>Example 1: Get the first page of logs</w:t>
      </w:r>
    </w:p>
    <w:p>
      <w:r>
        <w:rPr>
          <w:b/>
          <w:color w:val="666666"/>
          <w:sz w:val="16"/>
        </w:rPr>
        <w:t>[bash]</w:t>
      </w:r>
    </w:p>
    <w:p>
      <w:pPr>
        <w:shd w:fill="F2F2F2" w:val="clear"/>
      </w:pPr>
      <w:r>
        <w:rPr>
          <w:rFonts w:ascii="Courier New" w:hAnsi="Courier New"/>
          <w:sz w:val="17"/>
        </w:rPr>
        <w:t>curl -s \</w:t>
        <w:br/>
        <w:t xml:space="preserve"> 'https://api.webflow.com/v2/sites/580e63e98c9a982ac9b8b741/activity_logs?limit=100&amp;offset=0' \</w:t>
        <w:br/>
        <w:t xml:space="preserve"> -H 'Accept: application/json'</w:t>
      </w:r>
    </w:p>
    <w:p>
      <w:pPr>
        <w:pStyle w:val="Heading3"/>
      </w:pPr>
      <w:r>
        <w:t>Example 2: Paginate to the next page</w:t>
      </w:r>
    </w:p>
    <w:p>
      <w:r>
        <w:rPr>
          <w:b/>
          <w:color w:val="666666"/>
          <w:sz w:val="16"/>
        </w:rPr>
        <w:t>[bash]</w:t>
      </w:r>
    </w:p>
    <w:p>
      <w:pPr>
        <w:shd w:fill="F2F2F2" w:val="clear"/>
      </w:pPr>
      <w:r>
        <w:rPr>
          <w:rFonts w:ascii="Courier New" w:hAnsi="Courier New"/>
          <w:sz w:val="17"/>
        </w:rPr>
        <w:t>curl -s \</w:t>
        <w:br/>
        <w:t xml:space="preserve"> 'https://api.webflow.com/v2/sites/580e63e98c9a982ac9b8b741/activity_logs?limit=100&amp;offset=100' \</w:t>
        <w:br/>
        <w:t xml:space="preserve"> -H 'Accept: application/json'</w:t>
      </w:r>
    </w:p>
    <w:p>
      <w:pPr>
        <w:pStyle w:val="Heading3"/>
      </w:pPr>
      <w:r>
        <w:t>Behavior</w:t>
      </w:r>
    </w:p>
    <w:p>
      <w:pPr>
        <w:pStyle w:val="ListBullet"/>
      </w:pPr>
      <w:r>
        <w:t>Validates the site_id and required scope (site_activity:read).</w:t>
      </w:r>
    </w:p>
    <w:p>
      <w:pPr>
        <w:pStyle w:val="ListBullet"/>
      </w:pPr>
      <w:r>
        <w:t>Returns activity log entries for the site (up to limit, starting at offset).</w:t>
      </w:r>
    </w:p>
    <w:p>
      <w:pPr>
        <w:pStyle w:val="ListBullet"/>
      </w:pPr>
      <w:r>
        <w:t>Includes pagination metadata (limit, offset, total) to support pagination.</w:t>
      </w:r>
    </w:p>
    <w:p>
      <w:pPr>
        <w:pStyle w:val="Heading3"/>
      </w:pPr>
      <w:r>
        <w:t>Notes</w:t>
      </w:r>
    </w:p>
    <w:p>
      <w:pPr>
        <w:pStyle w:val="ListBullet"/>
      </w:pPr>
      <w:r>
        <w:t>This endpoint is Enterprise only (requires an Enterprise workspace).</w:t>
      </w:r>
    </w:p>
    <w:p>
      <w:pPr>
        <w:pStyle w:val="ListBullet"/>
      </w:pPr>
      <w:r>
        <w:t>The limit query parameter has a documented maximum of 100.</w:t>
      </w:r>
    </w:p>
    <w:p>
      <w:pPr>
        <w:pStyle w:val="ListBullet"/>
      </w:pPr>
      <w:r>
        <w:t>The error object schema is documented for 404/429/500; the 403 response schema is not specified beyond OneOf(any | any).</w:t>
      </w:r>
    </w:p>
    <w:p>
      <w:pPr>
        <w:pStyle w:val="Heading3"/>
      </w:pPr>
      <w:r>
        <w:t>Error Handling</w:t>
      </w:r>
    </w:p>
    <w:p>
      <w:pPr>
        <w:pStyle w:val="ListBullet"/>
      </w:pPr>
      <w:r>
        <w:t>403 Forbidden: Forbidden request (details/schema not specified in the scraped content).</w:t>
      </w:r>
    </w:p>
    <w:p>
      <w:pPr>
        <w:pStyle w:val="ListBullet"/>
      </w:pPr>
      <w:r>
        <w:t>404 Not Found: Requested resource not found (returns an error object with code, message, etc.).</w:t>
      </w:r>
    </w:p>
    <w:p>
      <w:pPr>
        <w:pStyle w:val="ListBullet"/>
      </w:pPr>
      <w:r>
        <w:t>429 Too Many Requests: Rate limit exceeded; check X-RateLimit-Remaining and X-RateLimit-Limit response headers.</w:t>
      </w:r>
    </w:p>
    <w:p>
      <w:pPr>
        <w:pStyle w:val="ListBullet"/>
      </w:pPr>
      <w:r>
        <w:t>500 Internal Server Error: Server-side error; retry later.</w:t>
      </w:r>
    </w:p>
    <w:p>
      <w:r>
        <w:br w:type="page"/>
      </w:r>
    </w:p>
    <w:p>
      <w:pPr>
        <w:pStyle w:val="Heading2"/>
      </w:pPr>
      <w:r>
        <w:t>75. [PATCH] Update Live Collection Items</w:t>
      </w:r>
    </w:p>
    <w:p>
      <w:r>
        <w:rPr>
          <w:b/>
        </w:rPr>
        <w:t xml:space="preserve">Endpoint: </w:t>
      </w:r>
      <w:r>
        <w:rPr>
          <w:rFonts w:ascii="Courier New" w:hAnsi="Courier New"/>
          <w:sz w:val="18"/>
        </w:rPr>
        <w:t>/v2/collections/{{collectionId}}/items/live</w:t>
      </w:r>
    </w:p>
    <w:p>
      <w:pPr>
        <w:pStyle w:val="Heading3"/>
      </w:pPr>
      <w:r>
        <w:t>Update Live Collection Items (Published Items in a Collection)</w:t>
      </w:r>
    </w:p>
    <w:p>
      <w:pPr>
        <w:pStyle w:val="Heading3"/>
      </w:pPr>
      <w:r>
        <w:t>Prerequisites</w:t>
      </w:r>
    </w:p>
    <w:p>
      <w:pPr>
        <w:pStyle w:val="ListBullet"/>
      </w:pPr>
      <w:r>
        <w:t>Access scope: CMS:write</w:t>
      </w:r>
    </w:p>
    <w:p>
      <w:pPr>
        <w:pStyle w:val="ListBullet"/>
      </w:pPr>
      <w:r>
        <w:t>The items you update must already be published (live) (otherwise a 409 conflict may occur)</w:t>
      </w:r>
    </w:p>
    <w:p>
      <w:pPr>
        <w:pStyle w:val="ListBullet"/>
      </w:pPr>
      <w:r>
        <w:t>Localization note: items are updated in the primary locale unless cmsLocaleId is provided per item</w:t>
      </w:r>
    </w:p>
    <w:p>
      <w:pPr>
        <w:pStyle w:val="Heading3"/>
      </w:pPr>
      <w:r>
        <w:t>Method</w:t>
      </w:r>
    </w:p>
    <w:p>
      <w:r>
        <w:t>PATCH</w:t>
      </w:r>
    </w:p>
    <w:p>
      <w:pPr>
        <w:pStyle w:val="Heading3"/>
      </w:pPr>
      <w:r>
        <w:t>URL</w:t>
      </w:r>
    </w:p>
    <w:p>
      <w:r>
        <w:t>https://api.webflow.com/v2/collections/{{collection_id}}/items/live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published (live) CMS Collection items (up to 100 per request) within the specified collection. You can update fields via fieldData, and optionally target specific locales per item using cmsLocaleId.</w:t>
      </w:r>
    </w:p>
    <w:p>
      <w:pPr>
        <w:pStyle w:val="Heading3"/>
      </w:pPr>
      <w:r>
        <w:t>Enforcement Rules</w:t>
      </w:r>
    </w:p>
    <w:p>
      <w:pPr>
        <w:pStyle w:val="ListBullet"/>
      </w:pPr>
      <w:r>
        <w:t>The collection_id path parameter must always be present.</w:t>
      </w:r>
    </w:p>
    <w:p>
      <w:pPr>
        <w:pStyle w:val="ListBullet"/>
      </w:pPr>
      <w:r>
        <w:t>Always construct the path as /v2/collections/{{collection_id}}/items/live, where {{collection_id}} is a non-empty string.</w:t>
      </w:r>
    </w:p>
    <w:p>
      <w:pPr>
        <w:pStyle w:val="ListBullet"/>
      </w:pPr>
      <w:r>
        <w:t>Do not call the API with a missing or empty collection_id (e.g., avoid /v2/collections//items/live).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/v2/collections/580e63fc8c9a982ac9b8b745/items/live</w:t>
      </w:r>
    </w:p>
    <w:p>
      <w:pPr>
        <w:pStyle w:val="Heading3"/>
      </w:pPr>
      <w:r>
        <w:t>Invalid Examples</w:t>
      </w:r>
    </w:p>
    <w:p>
      <w:r>
        <w:rPr>
          <w:b/>
          <w:color w:val="666666"/>
          <w:sz w:val="16"/>
        </w:rPr>
        <w:t>[http]</w:t>
      </w:r>
    </w:p>
    <w:p>
      <w:pPr>
        <w:shd w:fill="F2F2F2" w:val="clear"/>
      </w:pPr>
      <w:r>
        <w:rPr>
          <w:rFonts w:ascii="Courier New" w:hAnsi="Courier New"/>
          <w:sz w:val="17"/>
        </w:rPr>
        <w:t>/v2/collections//items/live</w:t>
        <w:br/>
        <w:t>/v2/collections/items/live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live items to update (max 100). Each entry is an item update object.</w:t>
            </w:r>
          </w:p>
        </w:tc>
      </w:tr>
    </w:tbl>
    <w:p/>
    <w:p>
      <w:pPr>
        <w:pStyle w:val="Heading3"/>
      </w:pPr>
      <w:r>
        <w:t>Optional Request Body Fields</w:t>
      </w:r>
    </w:p>
    <w:p>
      <w:pPr>
        <w:pStyle w:val="Heading3"/>
      </w:pPr>
      <w:r>
        <w:t>Per-item fields (within each element of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Required for localized updates per the docs: Unique identifier for the Item. Example: 580e64008c9a982ac9b8b754.</w:t>
            </w:r>
          </w:p>
        </w:tc>
      </w:tr>
      <w:tr>
        <w:tc>
          <w:tcPr>
            <w:tcW w:type="dxa" w:w="2880"/>
          </w:tcPr>
          <w:p>
            <w:r>
              <w:t>items[].cmsLocaleId</w:t>
            </w:r>
          </w:p>
        </w:tc>
        <w:tc>
          <w:tcPr>
            <w:tcW w:type="dxa" w:w="2880"/>
          </w:tcPr>
          <w:p>
            <w:r>
              <w:t>string</w:t>
            </w:r>
          </w:p>
        </w:tc>
        <w:tc>
          <w:tcPr>
            <w:tcW w:type="dxa" w:w="2880"/>
          </w:tcPr>
          <w:p>
            <w:r>
              <w:t>Identifier for the locale of the CMS item. If omitted, updates apply to the primary locale. Example: 653ad57de882f528b32e810e.</w:t>
            </w:r>
          </w:p>
        </w:tc>
      </w:tr>
      <w:tr>
        <w:tc>
          <w:tcPr>
            <w:tcW w:type="dxa" w:w="2880"/>
          </w:tcPr>
          <w:p>
            <w:r>
              <w:t>items[].lastPublished</w:t>
            </w:r>
          </w:p>
        </w:tc>
        <w:tc>
          <w:tcPr>
            <w:tcW w:type="dxa" w:w="2880"/>
          </w:tcPr>
          <w:p>
            <w:r>
              <w:t>string</w:t>
            </w:r>
          </w:p>
        </w:tc>
        <w:tc>
          <w:tcPr>
            <w:tcW w:type="dxa" w:w="2880"/>
          </w:tcPr>
          <w:p>
            <w:r>
              <w:t>Date the item was last published (ISO 8601). Example: 2023-03-17T18:47:35.560Z.</w:t>
            </w:r>
          </w:p>
        </w:tc>
      </w:tr>
      <w:tr>
        <w:tc>
          <w:tcPr>
            <w:tcW w:type="dxa" w:w="2880"/>
          </w:tcPr>
          <w:p>
            <w:r>
              <w:t>items[].lastUpdated</w:t>
            </w:r>
          </w:p>
        </w:tc>
        <w:tc>
          <w:tcPr>
            <w:tcW w:type="dxa" w:w="2880"/>
          </w:tcPr>
          <w:p>
            <w:r>
              <w:t>string</w:t>
            </w:r>
          </w:p>
        </w:tc>
        <w:tc>
          <w:tcPr>
            <w:tcW w:type="dxa" w:w="2880"/>
          </w:tcPr>
          <w:p>
            <w:r>
              <w:t>Date the item was last updated (ISO 8601). Example: 2023-03-17T18:47:35.560Z.</w:t>
            </w:r>
          </w:p>
        </w:tc>
      </w:tr>
      <w:tr>
        <w:tc>
          <w:tcPr>
            <w:tcW w:type="dxa" w:w="2880"/>
          </w:tcPr>
          <w:p>
            <w:r>
              <w:t>items[].createdOn</w:t>
            </w:r>
          </w:p>
        </w:tc>
        <w:tc>
          <w:tcPr>
            <w:tcW w:type="dxa" w:w="2880"/>
          </w:tcPr>
          <w:p>
            <w:r>
              <w:t>string</w:t>
            </w:r>
          </w:p>
        </w:tc>
        <w:tc>
          <w:tcPr>
            <w:tcW w:type="dxa" w:w="2880"/>
          </w:tcPr>
          <w:p>
            <w:r>
              <w:t>Date the item was created (ISO 8601). Example: 2023-03-17T18:47:35.560Z.</w:t>
            </w:r>
          </w:p>
        </w:tc>
      </w:tr>
      <w:tr>
        <w:tc>
          <w:tcPr>
            <w:tcW w:type="dxa" w:w="2880"/>
          </w:tcPr>
          <w:p>
            <w:r>
              <w:t>items[].isArchived</w:t>
            </w:r>
          </w:p>
        </w:tc>
        <w:tc>
          <w:tcPr>
            <w:tcW w:type="dxa" w:w="2880"/>
          </w:tcPr>
          <w:p>
            <w:r>
              <w:t>boolean</w:t>
            </w:r>
          </w:p>
        </w:tc>
        <w:tc>
          <w:tcPr>
            <w:tcW w:type="dxa" w:w="2880"/>
          </w:tcPr>
          <w:p>
            <w:r>
              <w:t>Whether the item is archived.</w:t>
            </w:r>
          </w:p>
        </w:tc>
      </w:tr>
      <w:tr>
        <w:tc>
          <w:tcPr>
            <w:tcW w:type="dxa" w:w="2880"/>
          </w:tcPr>
          <w:p>
            <w:r>
              <w:t>items[].isDraft</w:t>
            </w:r>
          </w:p>
        </w:tc>
        <w:tc>
          <w:tcPr>
            <w:tcW w:type="dxa" w:w="2880"/>
          </w:tcPr>
          <w:p>
            <w:r>
              <w:t>boolean</w:t>
            </w:r>
          </w:p>
        </w:tc>
        <w:tc>
          <w:tcPr>
            <w:tcW w:type="dxa" w:w="2880"/>
          </w:tcPr>
          <w:p>
            <w:r>
              <w:t>Whether the item is a draft.</w:t>
            </w:r>
          </w:p>
        </w:tc>
      </w:tr>
      <w:tr>
        <w:tc>
          <w:tcPr>
            <w:tcW w:type="dxa" w:w="2880"/>
          </w:tcPr>
          <w:p>
            <w:r>
              <w:t>items[].fieldData</w:t>
            </w:r>
          </w:p>
        </w:tc>
        <w:tc>
          <w:tcPr>
            <w:tcW w:type="dxa" w:w="2880"/>
          </w:tcPr>
          <w:p>
            <w:r>
              <w:t>object</w:t>
            </w:r>
          </w:p>
        </w:tc>
        <w:tc>
          <w:tcPr>
            <w:tcW w:type="dxa" w:w="2880"/>
          </w:tcPr>
          <w:p>
            <w:r>
              <w:t>Field data to update. Supports name, slug, and additional properties.</w:t>
            </w:r>
          </w:p>
        </w:tc>
      </w:tr>
    </w:tbl>
    <w:p/>
    <w:p>
      <w:pPr>
        <w:pStyle w:val="Heading3"/>
      </w:pPr>
      <w:r>
        <w:t>fieldData fields (within items[].fieldData)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items[].fieldData.name</w:t>
            </w:r>
          </w:p>
        </w:tc>
        <w:tc>
          <w:tcPr>
            <w:tcW w:type="dxa" w:w="2880"/>
          </w:tcPr>
          <w:p>
            <w:r>
              <w:t>string</w:t>
            </w:r>
          </w:p>
        </w:tc>
        <w:tc>
          <w:tcPr>
            <w:tcW w:type="dxa" w:w="2880"/>
          </w:tcPr>
          <w:p>
            <w:r>
              <w:t>Name of the Item.</w:t>
            </w:r>
          </w:p>
        </w:tc>
      </w:tr>
      <w:tr>
        <w:tc>
          <w:tcPr>
            <w:tcW w:type="dxa" w:w="2880"/>
          </w:tcPr>
          <w:p>
            <w:r>
              <w:t>items[].fieldData.slug</w:t>
            </w:r>
          </w:p>
        </w:tc>
        <w:tc>
          <w:tcPr>
            <w:tcW w:type="dxa" w:w="2880"/>
          </w:tcPr>
          <w:p>
            <w:r>
              <w:t>string</w:t>
            </w:r>
          </w:p>
        </w:tc>
        <w:tc>
          <w:tcPr>
            <w:tcW w:type="dxa" w:w="2880"/>
          </w:tcPr>
          <w:p>
            <w:r>
              <w:t>URL structure of the Item in your site. Note: Updating an item slug will break links referencing the old slug.</w:t>
            </w:r>
          </w:p>
        </w:tc>
      </w:tr>
      <w:tr>
        <w:tc>
          <w:tcPr>
            <w:tcW w:type="dxa" w:w="2880"/>
          </w:tcPr>
          <w:p>
            <w:r>
              <w:t>items[].fieldData.*</w:t>
            </w:r>
          </w:p>
        </w:tc>
        <w:tc>
          <w:tcPr>
            <w:tcW w:type="dxa" w:w="2880"/>
          </w:tcPr>
          <w:p>
            <w:r>
              <w:t>any</w:t>
            </w:r>
          </w:p>
        </w:tc>
        <w:tc>
          <w:tcPr>
            <w:tcW w:type="dxa" w:w="2880"/>
          </w:tcPr>
          <w:p>
            <w:r>
              <w:t>Additional collection fields (arbitrary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"66f6ed9576ddacf3149d5ea6",</w:t>
        <w:br/>
        <w:t xml:space="preserve"> "lastPublished": "2024-09-27T17:38:29.066Z",</w:t>
        <w:br/>
        <w:t xml:space="preserve"> "lastUpdated": "2024-09-27T17:38:29.066Z",</w:t>
        <w:br/>
        <w:t xml:space="preserve"> "createdOn": "2024-09-27T17:38:29.066Z",</w:t>
        <w:br/>
        <w:t xml:space="preserve"> "cmsLocaleId": "66f6e966c9e1dc700a857ca5",</w:t>
        <w:br/>
        <w:t xml:space="preserve"> "isArchived": false,</w:t>
        <w:br/>
        <w:t xml:space="preserve"> "isDraft": false,</w:t>
        <w:br/>
        <w:t xml:space="preserve"> "fieldData": {</w:t>
        <w:br/>
        <w:t xml:space="preserve"> "name": "Ne Paniquez Pas",</w:t>
        <w:br/>
        <w:t xml:space="preserve"> "slug": "ne-paniquez-pas",</w:t>
        <w:br/>
        <w:t xml:space="preserve"> "featured": false</w:t>
        <w:br/>
        <w:t xml:space="preserve"> }</w:t>
        <w:br/>
        <w:t xml:space="preserve"> }</w:t>
        <w:br/>
        <w:t xml:space="preserve"> ],</w:t>
        <w:br/>
        <w:t xml:space="preserve"> "pagination": {</w:t>
        <w:br/>
        <w:t xml:space="preserve"> "limit": 25,</w:t>
        <w:br/>
        <w:t xml:space="preserve"> "offset": 0,</w:t>
        <w:br/>
        <w:t xml:space="preserve"> "total":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(409 Conflict)</w:t>
      </w:r>
    </w:p>
    <w:p>
      <w:r>
        <w:rPr>
          <w:b/>
          <w:color w:val="666666"/>
          <w:sz w:val="16"/>
        </w:rPr>
        <w:t>[json]</w:t>
      </w:r>
    </w:p>
    <w:p>
      <w:pPr>
        <w:shd w:fill="F2F2F2" w:val="clear"/>
      </w:pPr>
      <w:r>
        <w:rPr>
          <w:rFonts w:ascii="Courier New" w:hAnsi="Courier New"/>
          <w:sz w:val="17"/>
        </w:rPr>
        <w:t>null</w:t>
      </w:r>
    </w:p>
    <w:p>
      <w:r>
        <w:rPr>
          <w:b/>
        </w:rPr>
        <w:t>Note: Docs note: 409 indicates a conflict (example given: item not published). Response body is documented as any.</w:t>
      </w:r>
    </w:p>
    <w:p>
      <w:pPr>
        <w:pStyle w:val="Heading3"/>
      </w:pPr>
      <w:r>
        <w:t>Error Response (429 Too Many Requests)</w:t>
      </w:r>
    </w:p>
    <w:p>
      <w:r>
        <w:t>Response headers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Items returned from the update operation.</w:t>
            </w:r>
          </w:p>
        </w:tc>
      </w:tr>
      <w:tr>
        <w:tc>
          <w:tcPr>
            <w:tcW w:type="dxa" w:w="2880"/>
          </w:tcPr>
          <w:p>
            <w:r>
              <w:t>items[].id</w:t>
            </w:r>
          </w:p>
        </w:tc>
        <w:tc>
          <w:tcPr>
            <w:tcW w:type="dxa" w:w="2880"/>
          </w:tcPr>
          <w:p>
            <w:r>
              <w:t>string</w:t>
            </w:r>
          </w:p>
        </w:tc>
        <w:tc>
          <w:tcPr>
            <w:tcW w:type="dxa" w:w="2880"/>
          </w:tcPr>
          <w:p>
            <w:r>
              <w:t>Unique identifier for the Item.</w:t>
            </w:r>
          </w:p>
        </w:tc>
      </w:tr>
      <w:tr>
        <w:tc>
          <w:tcPr>
            <w:tcW w:type="dxa" w:w="2880"/>
          </w:tcPr>
          <w:p>
            <w:r>
              <w:t>items[].cmsLocaleId</w:t>
            </w:r>
          </w:p>
        </w:tc>
        <w:tc>
          <w:tcPr>
            <w:tcW w:type="dxa" w:w="2880"/>
          </w:tcPr>
          <w:p>
            <w:r>
              <w:t>string</w:t>
            </w:r>
          </w:p>
        </w:tc>
        <w:tc>
          <w:tcPr>
            <w:tcW w:type="dxa" w:w="2880"/>
          </w:tcPr>
          <w:p>
            <w:r>
              <w:t>Identifier for the locale of the CMS item.</w:t>
            </w:r>
          </w:p>
        </w:tc>
      </w:tr>
      <w:tr>
        <w:tc>
          <w:tcPr>
            <w:tcW w:type="dxa" w:w="2880"/>
          </w:tcPr>
          <w:p>
            <w:r>
              <w:t>items[].lastPublished</w:t>
            </w:r>
          </w:p>
        </w:tc>
        <w:tc>
          <w:tcPr>
            <w:tcW w:type="dxa" w:w="2880"/>
          </w:tcPr>
          <w:p>
            <w:r>
              <w:t>string</w:t>
            </w:r>
          </w:p>
        </w:tc>
        <w:tc>
          <w:tcPr>
            <w:tcW w:type="dxa" w:w="2880"/>
          </w:tcPr>
          <w:p>
            <w:r>
              <w:t>Date the item was last published (ISO 8601).</w:t>
            </w:r>
          </w:p>
        </w:tc>
      </w:tr>
      <w:tr>
        <w:tc>
          <w:tcPr>
            <w:tcW w:type="dxa" w:w="2880"/>
          </w:tcPr>
          <w:p>
            <w:r>
              <w:t>items[].lastUpdated</w:t>
            </w:r>
          </w:p>
        </w:tc>
        <w:tc>
          <w:tcPr>
            <w:tcW w:type="dxa" w:w="2880"/>
          </w:tcPr>
          <w:p>
            <w:r>
              <w:t>string</w:t>
            </w:r>
          </w:p>
        </w:tc>
        <w:tc>
          <w:tcPr>
            <w:tcW w:type="dxa" w:w="2880"/>
          </w:tcPr>
          <w:p>
            <w:r>
              <w:t>Date the item was last updated (ISO 8601).</w:t>
            </w:r>
          </w:p>
        </w:tc>
      </w:tr>
      <w:tr>
        <w:tc>
          <w:tcPr>
            <w:tcW w:type="dxa" w:w="2880"/>
          </w:tcPr>
          <w:p>
            <w:r>
              <w:t>items[].createdOn</w:t>
            </w:r>
          </w:p>
        </w:tc>
        <w:tc>
          <w:tcPr>
            <w:tcW w:type="dxa" w:w="2880"/>
          </w:tcPr>
          <w:p>
            <w:r>
              <w:t>string</w:t>
            </w:r>
          </w:p>
        </w:tc>
        <w:tc>
          <w:tcPr>
            <w:tcW w:type="dxa" w:w="2880"/>
          </w:tcPr>
          <w:p>
            <w:r>
              <w:t>Date the item was created (ISO 8601).</w:t>
            </w:r>
          </w:p>
        </w:tc>
      </w:tr>
      <w:tr>
        <w:tc>
          <w:tcPr>
            <w:tcW w:type="dxa" w:w="2880"/>
          </w:tcPr>
          <w:p>
            <w:r>
              <w:t>items[].isArchived</w:t>
            </w:r>
          </w:p>
        </w:tc>
        <w:tc>
          <w:tcPr>
            <w:tcW w:type="dxa" w:w="2880"/>
          </w:tcPr>
          <w:p>
            <w:r>
              <w:t>boolean</w:t>
            </w:r>
          </w:p>
        </w:tc>
        <w:tc>
          <w:tcPr>
            <w:tcW w:type="dxa" w:w="2880"/>
          </w:tcPr>
          <w:p>
            <w:r>
              <w:t>Whether the item is archived. Default: false.</w:t>
            </w:r>
          </w:p>
        </w:tc>
      </w:tr>
      <w:tr>
        <w:tc>
          <w:tcPr>
            <w:tcW w:type="dxa" w:w="2880"/>
          </w:tcPr>
          <w:p>
            <w:r>
              <w:t>items[].isDraft</w:t>
            </w:r>
          </w:p>
        </w:tc>
        <w:tc>
          <w:tcPr>
            <w:tcW w:type="dxa" w:w="2880"/>
          </w:tcPr>
          <w:p>
            <w:r>
              <w:t>boolean</w:t>
            </w:r>
          </w:p>
        </w:tc>
        <w:tc>
          <w:tcPr>
            <w:tcW w:type="dxa" w:w="2880"/>
          </w:tcPr>
          <w:p>
            <w:r>
              <w:t>Whether the item is draft. Default: false.</w:t>
            </w:r>
          </w:p>
        </w:tc>
      </w:tr>
      <w:tr>
        <w:tc>
          <w:tcPr>
            <w:tcW w:type="dxa" w:w="2880"/>
          </w:tcPr>
          <w:p>
            <w:r>
              <w:t>items[].fieldData</w:t>
            </w:r>
          </w:p>
        </w:tc>
        <w:tc>
          <w:tcPr>
            <w:tcW w:type="dxa" w:w="2880"/>
          </w:tcPr>
          <w:p>
            <w:r>
              <w:t>object</w:t>
            </w:r>
          </w:p>
        </w:tc>
        <w:tc>
          <w:tcPr>
            <w:tcW w:type="dxa" w:w="2880"/>
          </w:tcPr>
          <w:p>
            <w:r>
              <w:t>Field data for the item.</w:t>
            </w:r>
          </w:p>
        </w:tc>
      </w:tr>
      <w:tr>
        <w:tc>
          <w:tcPr>
            <w:tcW w:type="dxa" w:w="2880"/>
          </w:tcPr>
          <w:p>
            <w:r>
              <w:t>items[].fieldData.name</w:t>
            </w:r>
          </w:p>
        </w:tc>
        <w:tc>
          <w:tcPr>
            <w:tcW w:type="dxa" w:w="2880"/>
          </w:tcPr>
          <w:p>
            <w:r>
              <w:t>string</w:t>
            </w:r>
          </w:p>
        </w:tc>
        <w:tc>
          <w:tcPr>
            <w:tcW w:type="dxa" w:w="2880"/>
          </w:tcPr>
          <w:p>
            <w:r>
              <w:t>Item name.</w:t>
            </w:r>
          </w:p>
        </w:tc>
      </w:tr>
      <w:tr>
        <w:tc>
          <w:tcPr>
            <w:tcW w:type="dxa" w:w="2880"/>
          </w:tcPr>
          <w:p>
            <w:r>
              <w:t>items[].fieldData.slug</w:t>
            </w:r>
          </w:p>
        </w:tc>
        <w:tc>
          <w:tcPr>
            <w:tcW w:type="dxa" w:w="2880"/>
          </w:tcPr>
          <w:p>
            <w:r>
              <w:t>string</w:t>
            </w:r>
          </w:p>
        </w:tc>
        <w:tc>
          <w:tcPr>
            <w:tcW w:type="dxa" w:w="2880"/>
          </w:tcPr>
          <w:p>
            <w:r>
              <w:t>Item slug.</w:t>
            </w:r>
          </w:p>
        </w:tc>
      </w:tr>
      <w:tr>
        <w:tc>
          <w:tcPr>
            <w:tcW w:type="dxa" w:w="2880"/>
          </w:tcPr>
          <w:p>
            <w:r>
              <w:t>items[].fieldData.*</w:t>
            </w:r>
          </w:p>
        </w:tc>
        <w:tc>
          <w:tcPr>
            <w:tcW w:type="dxa" w:w="2880"/>
          </w:tcPr>
          <w:p>
            <w:r>
              <w:t>any</w:t>
            </w:r>
          </w:p>
        </w:tc>
        <w:tc>
          <w:tcPr>
            <w:tcW w:type="dxa" w:w="2880"/>
          </w:tcPr>
          <w:p>
            <w:r>
              <w:t>Additional collection fields.</w:t>
            </w:r>
          </w:p>
        </w:tc>
      </w:tr>
      <w:tr>
        <w:tc>
          <w:tcPr>
            <w:tcW w:type="dxa" w:w="2880"/>
          </w:tcPr>
          <w:p>
            <w:r>
              <w:t>pagination</w:t>
            </w:r>
          </w:p>
        </w:tc>
        <w:tc>
          <w:tcPr>
            <w:tcW w:type="dxa" w:w="2880"/>
          </w:tcPr>
          <w:p>
            <w:r>
              <w:t>object</w:t>
            </w:r>
          </w:p>
        </w:tc>
        <w:tc>
          <w:tcPr>
            <w:tcW w:type="dxa" w:w="2880"/>
          </w:tcPr>
          <w:p>
            <w:r>
              <w:t>Pagination metadata (present in examples).</w:t>
            </w:r>
          </w:p>
        </w:tc>
      </w:tr>
      <w:tr>
        <w:tc>
          <w:tcPr>
            <w:tcW w:type="dxa" w:w="2880"/>
          </w:tcPr>
          <w:p>
            <w:r>
              <w:t>pagination.limit</w:t>
            </w:r>
          </w:p>
        </w:tc>
        <w:tc>
          <w:tcPr>
            <w:tcW w:type="dxa" w:w="2880"/>
          </w:tcPr>
          <w:p>
            <w:r>
              <w:t>number</w:t>
            </w:r>
          </w:p>
        </w:tc>
        <w:tc>
          <w:tcPr>
            <w:tcW w:type="dxa" w:w="2880"/>
          </w:tcPr>
          <w:p>
            <w:r>
              <w:t>Page size limit.</w:t>
            </w:r>
          </w:p>
        </w:tc>
      </w:tr>
      <w:tr>
        <w:tc>
          <w:tcPr>
            <w:tcW w:type="dxa" w:w="2880"/>
          </w:tcPr>
          <w:p>
            <w:r>
              <w:t>pagination.offset</w:t>
            </w:r>
          </w:p>
        </w:tc>
        <w:tc>
          <w:tcPr>
            <w:tcW w:type="dxa" w:w="2880"/>
          </w:tcPr>
          <w:p>
            <w:r>
              <w:t>number</w:t>
            </w:r>
          </w:p>
        </w:tc>
        <w:tc>
          <w:tcPr>
            <w:tcW w:type="dxa" w:w="2880"/>
          </w:tcPr>
          <w:p>
            <w:r>
              <w:t>Offset into the result set.</w:t>
            </w:r>
          </w:p>
        </w:tc>
      </w:tr>
      <w:tr>
        <w:tc>
          <w:tcPr>
            <w:tcW w:type="dxa" w:w="2880"/>
          </w:tcPr>
          <w:p>
            <w:r>
              <w:t>pagination.total</w:t>
            </w:r>
          </w:p>
        </w:tc>
        <w:tc>
          <w:tcPr>
            <w:tcW w:type="dxa" w:w="2880"/>
          </w:tcPr>
          <w:p>
            <w:r>
              <w:t>number</w:t>
            </w:r>
          </w:p>
        </w:tc>
        <w:tc>
          <w:tcPr>
            <w:tcW w:type="dxa" w:w="2880"/>
          </w:tcPr>
          <w:p>
            <w:r>
              <w:t>Total items in the result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'https://api.webflow.com/v2/collections/580e63fc8c9a982ac9b8b745/items/live?skipInvalidFiles=true' \</w:t>
        <w:br/>
        <w:t xml:space="preserve"> --header 'Accept: application/json' \</w:t>
        <w:br/>
        <w:t xml:space="preserve"> --header 'Content-Type: application/json' \</w:t>
        <w:br/>
        <w:t xml:space="preserve"> --data '{</w:t>
        <w:br/>
        <w:t xml:space="preserve"> "items": [</w:t>
        <w:br/>
        <w:t xml:space="preserve">      {</w:t>
        <w:br/>
        <w:t xml:space="preserve"> "id": "66f6ed9576ddacf3149d5ea6",</w:t>
        <w:br/>
        <w:t xml:space="preserve"> "cmsLocaleId": "66f6e966c9e1dc700a857ca5",</w:t>
        <w:br/>
        <w:t xml:space="preserve"> "fieldData": {</w:t>
        <w:br/>
        <w:t xml:space="preserve"> "name": "Ne Paniquez Pas",</w:t>
        <w:br/>
        <w:t xml:space="preserve"> "slug": "ne-paniquez-pas",</w:t>
        <w:br/>
        <w:t xml:space="preserve"> "featured": false</w:t>
        <w:br/>
        <w:t xml:space="preserve">        }</w:t>
        <w:br/>
        <w:t xml:space="preserve">      }</w:t>
        <w:br/>
        <w:t xml:space="preserve">    ]</w:t>
        <w:br/>
        <w:t xml:space="preserve">  }'</w:t>
      </w:r>
    </w:p>
    <w:p>
      <w:pPr>
        <w:pStyle w:val="Heading3"/>
      </w:pPr>
      <w:r>
        <w:t>Example Usage</w:t>
      </w:r>
    </w:p>
    <w:p>
      <w:pPr>
        <w:pStyle w:val="Heading3"/>
      </w:pPr>
      <w:r>
        <w:t>Example 1: Update multiple localized items (across locales)</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'https://api.webflow.com/v2/collections/580e63fc8c9a982ac9b8b745/items/live' \</w:t>
        <w:br/>
        <w:t xml:space="preserve"> --header 'Accept: application/json' \</w:t>
        <w:br/>
        <w:t xml:space="preserve"> --header 'Content-Type: application/json' \</w:t>
        <w:br/>
        <w:t xml:space="preserve"> --data '{</w:t>
        <w:br/>
        <w:t xml:space="preserve"> "items": [</w:t>
        <w:br/>
        <w:t xml:space="preserve">      {</w:t>
        <w:br/>
        <w:t xml:space="preserve"> "id": "66f6ed9576ddacf3149d5ea6",</w:t>
        <w:br/>
        <w:t xml:space="preserve"> "cmsLocaleId": "66f6e966c9e1dc700a857ca5",</w:t>
        <w:br/>
        <w:t xml:space="preserve"> "fieldData": { "name": "Ne Paniquez Pas", "slug": "ne-paniquez-pas", "featured": false }</w:t>
        <w:br/>
        <w:t xml:space="preserve">      },</w:t>
        <w:br/>
        <w:t xml:space="preserve">      {</w:t>
        <w:br/>
        <w:t xml:space="preserve"> "id": "66f6ed9576ddacf3149d5ea6",</w:t>
        <w:br/>
        <w:t xml:space="preserve"> "cmsLocaleId": "66f6e966c9e1dc700a857ca4",</w:t>
        <w:br/>
        <w:t xml:space="preserve"> "fieldData": { "name": "No Entrar en Pánico", "slug": "no-entrar-en-panico", "featured": false }</w:t>
        <w:br/>
        <w:t xml:space="preserve">      }</w:t>
        <w:br/>
        <w:t xml:space="preserve">    ]</w:t>
        <w:br/>
        <w:t xml:space="preserve">  }'</w:t>
      </w:r>
    </w:p>
    <w:p>
      <w:pPr>
        <w:pStyle w:val="Heading3"/>
      </w:pPr>
      <w:r>
        <w:t>Example 2: Update multiple items in a single locale (non-localized example)</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'https://api.webflow.com/v2/collections/580e63fc8c9a982ac9b8b745/items/live' \</w:t>
        <w:br/>
        <w:t xml:space="preserve"> --header 'Accept: application/json' \</w:t>
        <w:br/>
        <w:t xml:space="preserve"> --header 'Content-Type: application/json' \</w:t>
        <w:br/>
        <w:t xml:space="preserve"> --data '{</w:t>
        <w:br/>
        <w:t xml:space="preserve"> "items": [</w:t>
        <w:br/>
        <w:t xml:space="preserve">      {</w:t>
        <w:br/>
        <w:t xml:space="preserve"> "isArchived": false,</w:t>
        <w:br/>
        <w:t xml:space="preserve"> "isDraft": false,</w:t>
        <w:br/>
        <w:t xml:space="preserve"> "fieldData": {</w:t>
        <w:br/>
        <w:t xml:space="preserve"> "name": "Senior Data Analyst",</w:t>
        <w:br/>
        <w:t xml:space="preserve"> "slug": "senior-data-analyst",</w:t>
        <w:br/>
        <w:t xml:space="preserve"> "url": "https://boards.greenhouse.io/webflow/jobs/26567701",</w:t>
        <w:br/>
        <w:t xml:space="preserve"> "department": "Data"</w:t>
        <w:br/>
        <w:t xml:space="preserve">        }</w:t>
        <w:br/>
        <w:t xml:space="preserve">      },</w:t>
        <w:br/>
        <w:t xml:space="preserve">      {</w:t>
        <w:br/>
        <w:t xml:space="preserve"> "isArchived": false,</w:t>
        <w:br/>
        <w:t xml:space="preserve"> "isDraft": false,</w:t>
        <w:br/>
        <w:t xml:space="preserve"> "fieldData": {</w:t>
        <w:br/>
        <w:t xml:space="preserve"> "name": "Product Manager",</w:t>
        <w:br/>
        <w:t xml:space="preserve"> "slug": "product-manager",</w:t>
        <w:br/>
        <w:t xml:space="preserve"> "url": "https://boards.greenhouse.io/webflow/jobs/31234567",</w:t>
        <w:br/>
        <w:t xml:space="preserve"> "department": "Product"</w:t>
        <w:br/>
        <w:t xml:space="preserve">        }</w:t>
        <w:br/>
        <w:t xml:space="preserve">      }</w:t>
        <w:br/>
        <w:t xml:space="preserve">    ]</w:t>
        <w:br/>
        <w:t xml:space="preserve">  }'</w:t>
      </w:r>
    </w:p>
    <w:p>
      <w:pPr>
        <w:pStyle w:val="Heading3"/>
      </w:pPr>
      <w:r>
        <w:t>Example 3: Continue processing even if some files are invalid</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'https://api.webflow.com/v2/collections/580e63fc8c9a982ac9b8b745/items/live?skipInvalidFiles=true' \</w:t>
        <w:br/>
        <w:t xml:space="preserve"> --header 'Accept: application/json' \</w:t>
        <w:br/>
        <w:t xml:space="preserve"> --header 'Content-Type: application/json' \</w:t>
        <w:br/>
        <w:t xml:space="preserve"> --data '{</w:t>
        <w:br/>
        <w:t xml:space="preserve"> "items": [</w:t>
        <w:br/>
        <w:t xml:space="preserve">      {</w:t>
        <w:br/>
        <w:t xml:space="preserve"> "id": "66f6ed9576ddacf3149d5ea6",</w:t>
        <w:br/>
        <w:t xml:space="preserve"> "fieldData": { "name": "Updated name", "slug": "updated-name" }</w:t>
        <w:br/>
        <w:t xml:space="preserve">      }</w:t>
        <w:br/>
        <w:t xml:space="preserve">    ]</w:t>
        <w:br/>
        <w:t xml:space="preserve">  }'</w:t>
      </w:r>
    </w:p>
    <w:p>
      <w:pPr>
        <w:pStyle w:val="Heading3"/>
      </w:pPr>
      <w:r>
        <w:t>Behavior</w:t>
      </w:r>
    </w:p>
    <w:p>
      <w:pPr>
        <w:pStyle w:val="ListBullet"/>
      </w:pPr>
      <w:r>
        <w:t>Validates the request (collection ID, body shape, and constraints such as max 100 items).</w:t>
      </w:r>
    </w:p>
    <w:p>
      <w:pPr>
        <w:pStyle w:val="ListBullet"/>
      </w:pPr>
      <w:r>
        <w:t>Applies updates to published (live) items.</w:t>
      </w:r>
    </w:p>
    <w:p>
      <w:pPr>
        <w:pStyle w:val="ListBullet"/>
      </w:pPr>
      <w:r>
        <w:t>If cmsLocaleId is provided on an item, applies the update to that locale; otherwise applies to the primary locale.</w:t>
      </w:r>
    </w:p>
    <w:p>
      <w:pPr>
        <w:pStyle w:val="ListBullet"/>
      </w:pPr>
      <w:r>
        <w:t>Returns updated item objects (and pagination metadata as shown in examples).</w:t>
      </w:r>
    </w:p>
    <w:p>
      <w:pPr>
        <w:pStyle w:val="Heading3"/>
      </w:pPr>
      <w:r>
        <w:t>Notes</w:t>
      </w:r>
    </w:p>
    <w:p>
      <w:pPr>
        <w:pStyle w:val="ListBullet"/>
      </w:pPr>
      <w:r>
        <w:t>Max batch size: up to 100 published items per request.</w:t>
      </w:r>
    </w:p>
    <w:p>
      <w:pPr>
        <w:pStyle w:val="ListBullet"/>
      </w:pPr>
      <w:r>
        <w:t>Localization: items update in the primary locale unless cmsLocaleId is included.</w:t>
      </w:r>
    </w:p>
    <w:p>
      <w:pPr>
        <w:pStyle w:val="ListBullet"/>
      </w:pPr>
      <w:r>
        <w:t>Slug updates can break existing links that reference the previous slug.</w:t>
      </w:r>
    </w:p>
    <w:p>
      <w:pPr>
        <w:pStyle w:val="ListBullet"/>
      </w:pPr>
      <w:r>
        <w:t>skipInvalidFiles controls whether invalid files fail the request or are skipped.</w:t>
      </w:r>
    </w:p>
    <w:p>
      <w:pPr>
        <w:pStyle w:val="Heading3"/>
      </w:pPr>
      <w:r>
        <w:t>Gotchas</w:t>
      </w:r>
    </w:p>
    <w:p>
      <w:pPr>
        <w:pStyle w:val="ListBullet"/>
      </w:pPr>
      <w:r>
        <w:t>A 409 conflict can occur if the item is not published (live).</w:t>
      </w:r>
    </w:p>
    <w:p>
      <w:pPr>
        <w:pStyle w:val="ListBullet"/>
      </w:pPr>
      <w:r>
        <w:t>If you omit cmsLocaleId, you may unintentionally update only the primary locale.</w:t>
      </w:r>
    </w:p>
    <w:p>
      <w:pPr>
        <w:pStyle w:val="Heading3"/>
      </w:pPr>
      <w:r>
        <w:t>Error Handling</w:t>
      </w:r>
    </w:p>
    <w:p>
      <w:pPr>
        <w:pStyle w:val="ListBullet"/>
      </w:pPr>
      <w:r>
        <w:t>400 Bad Request: Request body incorrectly formatted.</w:t>
      </w:r>
    </w:p>
    <w:p>
      <w:pPr>
        <w:pStyle w:val="ListBullet"/>
      </w:pPr>
      <w:r>
        <w:t>401 Unauthorized: Access token invalid or lacks access to the resource.</w:t>
      </w:r>
    </w:p>
    <w:p>
      <w:pPr>
        <w:pStyle w:val="ListBullet"/>
      </w:pPr>
      <w:r>
        <w:t>404 Not Found: Requested resource not found.</w:t>
      </w:r>
    </w:p>
    <w:p>
      <w:pPr>
        <w:pStyle w:val="ListBullet"/>
      </w:pPr>
      <w:r>
        <w:t>409 Conflict: Conflict with server data (example: item not published).</w:t>
      </w:r>
    </w:p>
    <w:p>
      <w:pPr>
        <w:pStyle w:val="ListBullet"/>
      </w:pPr>
      <w:r>
        <w:t>429 Too Many Requests: Rate limit reached; respect X-RateLimit-Remaining.</w:t>
      </w:r>
    </w:p>
    <w:p>
      <w:pPr>
        <w:pStyle w:val="ListBullet"/>
      </w:pPr>
      <w:r>
        <w:t>500 Internal Server Error: Server-side error;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76. [PUT] Update a Page’s Metadata (SEO &amp; Open Graph)</w:t>
      </w:r>
    </w:p>
    <w:p>
      <w:r>
        <w:rPr>
          <w:b/>
        </w:rPr>
        <w:t xml:space="preserve">Endpoint: </w:t>
      </w:r>
      <w:r>
        <w:rPr>
          <w:rFonts w:ascii="Courier New" w:hAnsi="Courier New"/>
          <w:sz w:val="18"/>
        </w:rPr>
        <w:t>/v2/pages/{{pageId}}</w:t>
      </w:r>
    </w:p>
    <w:p>
      <w:pPr>
        <w:pStyle w:val="Heading3"/>
      </w:pPr>
      <w:r>
        <w:t>Prerequisites</w:t>
      </w:r>
    </w:p>
    <w:p>
      <w:pPr>
        <w:pStyle w:val="ListBullet"/>
      </w:pPr>
      <w:r>
        <w:t>Must have the required scope: pages:write</w:t>
      </w:r>
    </w:p>
    <w:p>
      <w:pPr>
        <w:pStyle w:val="Heading3"/>
      </w:pPr>
      <w:r>
        <w:t>Method</w:t>
      </w:r>
    </w:p>
    <w:p>
      <w:r>
        <w:t>PUT</w:t>
      </w:r>
    </w:p>
    <w:p>
      <w:pPr>
        <w:pStyle w:val="Heading3"/>
      </w:pPr>
      <w:r>
        <w:t>URL</w:t>
      </w:r>
    </w:p>
    <w:p>
      <w:r>
        <w:t>https://api.webflow.com/v2/pages/{{page_id}}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Page-level metadata for a specific Webflow Page, including core page fields (title, slug) and metadata fields for SEO and Open Graph.</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/v2/pages// or /v2/pages/).</w:t>
      </w:r>
    </w:p>
    <w:p>
      <w:pPr>
        <w:pStyle w:val="ListBullet"/>
      </w:pPr>
      <w:r>
        <w:t>Always construct the path as /v2/pages/{{page_id}},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/v2/pages/63c720f9347c2139b248e552</w:t>
      </w:r>
    </w:p>
    <w:p>
      <w:pPr>
        <w:pStyle w:val="Heading3"/>
      </w:pPr>
      <w:r>
        <w:t>Invalid Examples</w:t>
      </w:r>
    </w:p>
    <w:p>
      <w:r>
        <w:rPr>
          <w:b/>
          <w:color w:val="666666"/>
          <w:sz w:val="16"/>
        </w:rPr>
        <w:t>[http]</w:t>
      </w:r>
    </w:p>
    <w:p>
      <w:pPr>
        <w:shd w:fill="F2F2F2" w:val="clear"/>
      </w:pPr>
      <w:r>
        <w:rPr>
          <w:rFonts w:ascii="Courier New" w:hAnsi="Courier New"/>
          <w:sz w:val="17"/>
        </w:rPr>
        <w:t>/v2/pages//</w:t>
        <w:br/>
        <w:t>/v2/pages/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 Sent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page. Example: My New Page.</w:t>
            </w:r>
          </w:p>
        </w:tc>
      </w:tr>
      <w:tr>
        <w:tc>
          <w:tcPr>
            <w:tcW w:type="dxa" w:w="2880"/>
          </w:tcPr>
          <w:p>
            <w:r>
              <w:t>slug</w:t>
            </w:r>
          </w:p>
        </w:tc>
        <w:tc>
          <w:tcPr>
            <w:tcW w:type="dxa" w:w="2880"/>
          </w:tcPr>
          <w:p>
            <w:r>
              <w:t>string</w:t>
            </w:r>
          </w:p>
        </w:tc>
        <w:tc>
          <w:tcPr>
            <w:tcW w:type="dxa" w:w="2880"/>
          </w:tcPr>
          <w:p>
            <w:r>
              <w:t>Slug for the page. Example: my-new-page. Note: Updating slugs in secondary locales is only supported in Advanced and Enterprise localization add-on plans.</w:t>
            </w:r>
          </w:p>
        </w:tc>
      </w:tr>
      <w:tr>
        <w:tc>
          <w:tcPr>
            <w:tcW w:type="dxa" w:w="2880"/>
          </w:tcPr>
          <w:p>
            <w:r>
              <w:t>seo</w:t>
            </w:r>
          </w:p>
        </w:tc>
        <w:tc>
          <w:tcPr>
            <w:tcW w:type="dxa" w:w="2880"/>
          </w:tcPr>
          <w:p>
            <w:r>
              <w:t>object</w:t>
            </w:r>
          </w:p>
        </w:tc>
        <w:tc>
          <w:tcPr>
            <w:tcW w:type="dxa" w:w="2880"/>
          </w:tcPr>
          <w:p>
            <w:r>
              <w:t>SEO metadata object.</w:t>
            </w:r>
          </w:p>
        </w:tc>
      </w:tr>
      <w:tr>
        <w:tc>
          <w:tcPr>
            <w:tcW w:type="dxa" w:w="2880"/>
          </w:tcPr>
          <w:p>
            <w:r>
              <w:t>seo.title</w:t>
            </w:r>
          </w:p>
        </w:tc>
        <w:tc>
          <w:tcPr>
            <w:tcW w:type="dxa" w:w="2880"/>
          </w:tcPr>
          <w:p>
            <w:r>
              <w:t>string</w:t>
            </w:r>
          </w:p>
        </w:tc>
        <w:tc>
          <w:tcPr>
            <w:tcW w:type="dxa" w:w="2880"/>
          </w:tcPr>
          <w:p>
            <w:r>
              <w:t>The Page title shown in search engine results. Example: CoffeeStyle eCommerce - Webflow HTML website template.</w:t>
            </w:r>
          </w:p>
        </w:tc>
      </w:tr>
      <w:tr>
        <w:tc>
          <w:tcPr>
            <w:tcW w:type="dxa" w:w="2880"/>
          </w:tcPr>
          <w:p>
            <w:r>
              <w:t>seo.description</w:t>
            </w:r>
          </w:p>
        </w:tc>
        <w:tc>
          <w:tcPr>
            <w:tcW w:type="dxa" w:w="2880"/>
          </w:tcPr>
          <w:p>
            <w:r>
              <w:t>string</w:t>
            </w:r>
          </w:p>
        </w:tc>
        <w:tc>
          <w:tcPr>
            <w:tcW w:type="dxa" w:w="2880"/>
          </w:tcPr>
          <w:p>
            <w:r>
              <w:t>The Page description shown in search engine results. Example: This Webflow template offers a quick start into an ecommerce / memberships site.</w:t>
            </w:r>
          </w:p>
        </w:tc>
      </w:tr>
      <w:tr>
        <w:tc>
          <w:tcPr>
            <w:tcW w:type="dxa" w:w="2880"/>
          </w:tcPr>
          <w:p>
            <w:r>
              <w:t>openGraph</w:t>
            </w:r>
          </w:p>
        </w:tc>
        <w:tc>
          <w:tcPr>
            <w:tcW w:type="dxa" w:w="2880"/>
          </w:tcPr>
          <w:p>
            <w:r>
              <w:t>object</w:t>
            </w:r>
          </w:p>
        </w:tc>
        <w:tc>
          <w:tcPr>
            <w:tcW w:type="dxa" w:w="2880"/>
          </w:tcPr>
          <w:p>
            <w:r>
              <w:t>Open Graph metadata object.</w:t>
            </w:r>
          </w:p>
        </w:tc>
      </w:tr>
      <w:tr>
        <w:tc>
          <w:tcPr>
            <w:tcW w:type="dxa" w:w="2880"/>
          </w:tcPr>
          <w:p>
            <w:r>
              <w:t>openGraph.title</w:t>
            </w:r>
          </w:p>
        </w:tc>
        <w:tc>
          <w:tcPr>
            <w:tcW w:type="dxa" w:w="2880"/>
          </w:tcPr>
          <w:p>
            <w:r>
              <w:t>string</w:t>
            </w:r>
          </w:p>
        </w:tc>
        <w:tc>
          <w:tcPr>
            <w:tcW w:type="dxa" w:w="2880"/>
          </w:tcPr>
          <w:p>
            <w:r>
              <w:t>The title supplied to Open Graph annotations. Example: My snazzy Open Graph title.</w:t>
            </w:r>
          </w:p>
        </w:tc>
      </w:tr>
      <w:tr>
        <w:tc>
          <w:tcPr>
            <w:tcW w:type="dxa" w:w="2880"/>
          </w:tcPr>
          <w:p>
            <w:r>
              <w:t>openGraph.titleCopied</w:t>
            </w:r>
          </w:p>
        </w:tc>
        <w:tc>
          <w:tcPr>
            <w:tcW w:type="dxa" w:w="2880"/>
          </w:tcPr>
          <w:p>
            <w:r>
              <w:t>boolean</w:t>
            </w:r>
          </w:p>
        </w:tc>
        <w:tc>
          <w:tcPr>
            <w:tcW w:type="dxa" w:w="2880"/>
          </w:tcPr>
          <w:p>
            <w:r>
              <w:t>Indicates the Open Graph title was copied from the SEO title.</w:t>
            </w:r>
          </w:p>
        </w:tc>
      </w:tr>
      <w:tr>
        <w:tc>
          <w:tcPr>
            <w:tcW w:type="dxa" w:w="2880"/>
          </w:tcPr>
          <w:p>
            <w:r>
              <w:t>openGraph.description</w:t>
            </w:r>
          </w:p>
        </w:tc>
        <w:tc>
          <w:tcPr>
            <w:tcW w:type="dxa" w:w="2880"/>
          </w:tcPr>
          <w:p>
            <w:r>
              <w:t>string</w:t>
            </w:r>
          </w:p>
        </w:tc>
        <w:tc>
          <w:tcPr>
            <w:tcW w:type="dxa" w:w="2880"/>
          </w:tcPr>
          <w:p>
            <w:r>
              <w:t>The description supplied to Open Graph annotations. Example: My informative Open Graph description.</w:t>
            </w:r>
          </w:p>
        </w:tc>
      </w:tr>
      <w:tr>
        <w:tc>
          <w:tcPr>
            <w:tcW w:type="dxa" w:w="2880"/>
          </w:tcPr>
          <w:p>
            <w:r>
              <w:t>openGraph.descriptionCopied</w:t>
            </w:r>
          </w:p>
        </w:tc>
        <w:tc>
          <w:tcPr>
            <w:tcW w:type="dxa" w:w="2880"/>
          </w:tcPr>
          <w:p>
            <w:r>
              <w:t>boolean</w:t>
            </w:r>
          </w:p>
        </w:tc>
        <w:tc>
          <w:tcPr>
            <w:tcW w:type="dxa" w:w="2880"/>
          </w:tcPr>
          <w:p>
            <w:r>
              <w:t>Indicates the Open Graph description was copied from the SEO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"63499e4e6e9ed5abbfe42b69",</w:t>
        <w:br/>
        <w:t xml:space="preserve"> "siteId": "580e63e98c9a982ac9b8b741",</w:t>
        <w:br/>
        <w:t xml:space="preserve"> "title": "My New Page",</w:t>
        <w:br/>
        <w:t xml:space="preserve"> "slug": "my-new-page",</w:t>
        <w:br/>
        <w:t xml:space="preserve"> "parentId": "6419db964a9c435aa3af6251",</w:t>
        <w:br/>
        <w:t xml:space="preserve"> "collectionId": "6390c49774a71f12831a08e3",</w:t>
        <w:br/>
        <w:t xml:space="preserve"> "createdOn": "2016-10-24T19:42:38.929Z",</w:t>
        <w:br/>
        <w:t xml:space="preserve"> "lastUpdated": "2016-10-24T19:42:38.929Z",</w:t>
        <w:br/>
        <w:t xml:space="preserve"> "archived": false,</w:t>
        <w:br/>
        <w:t xml:space="preserve"> "draft": false,</w:t>
        <w:br/>
        <w:t xml:space="preserve"> "canBranch": false,</w:t>
        <w:br/>
        <w:t xml:space="preserve"> "isBranch": false,</w:t>
        <w:br/>
        <w:t xml:space="preserve"> "branchId": "68026fa68ef6dc744c75b833",</w:t>
        <w:br/>
        <w:t xml:space="preserve"> "seo": {</w:t>
        <w:br/>
        <w:t xml:space="preserve"> "title": "CoffeeStyle eCommerce - Webflow HTML website template",</w:t>
        <w:br/>
        <w:t xml:space="preserve"> "description": "This Webflow template offers a quick start into an ecommerce / memberships site"</w:t>
        <w:br/>
        <w:t xml:space="preserve"> },</w:t>
        <w:br/>
        <w:t xml:space="preserve"> "openGraph": {</w:t>
        <w:br/>
        <w:t xml:space="preserve"> "title": "My snazzy Open Graph title",</w:t>
        <w:br/>
        <w:t xml:space="preserve"> "titleCopied": true,</w:t>
        <w:br/>
        <w:t xml:space="preserve"> "description": "My informative Open Graph description",</w:t>
        <w:br/>
        <w:t xml:space="preserve"> "descriptionCopied": true</w:t>
        <w:br/>
        <w:t xml:space="preserve"> },</w:t>
        <w:br/>
        <w:t xml:space="preserve"> "localeId": "653fd9af6a07fc9cfd7a5e57",</w:t>
        <w:br/>
        <w:t xml:space="preserve"> "publishedPath": "/heart-of-gold"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Page.</w:t>
            </w:r>
          </w:p>
        </w:tc>
      </w:tr>
      <w:tr>
        <w:tc>
          <w:tcPr>
            <w:tcW w:type="dxa" w:w="2880"/>
          </w:tcPr>
          <w:p>
            <w:r>
              <w:t>siteId</w:t>
            </w:r>
          </w:p>
        </w:tc>
        <w:tc>
          <w:tcPr>
            <w:tcW w:type="dxa" w:w="2880"/>
          </w:tcPr>
          <w:p>
            <w:r>
              <w:t>string</w:t>
            </w:r>
          </w:p>
        </w:tc>
        <w:tc>
          <w:tcPr>
            <w:tcW w:type="dxa" w:w="2880"/>
          </w:tcPr>
          <w:p>
            <w:r>
              <w:t>Unique identifier for the Site.</w:t>
            </w:r>
          </w:p>
        </w:tc>
      </w:tr>
      <w:tr>
        <w:tc>
          <w:tcPr>
            <w:tcW w:type="dxa" w:w="2880"/>
          </w:tcPr>
          <w:p>
            <w:r>
              <w:t>title</w:t>
            </w:r>
          </w:p>
        </w:tc>
        <w:tc>
          <w:tcPr>
            <w:tcW w:type="dxa" w:w="2880"/>
          </w:tcPr>
          <w:p>
            <w:r>
              <w:t>string</w:t>
            </w:r>
          </w:p>
        </w:tc>
        <w:tc>
          <w:tcPr>
            <w:tcW w:type="dxa" w:w="2880"/>
          </w:tcPr>
          <w:p>
            <w:r>
              <w:t>Title of the Page.</w:t>
            </w:r>
          </w:p>
        </w:tc>
      </w:tr>
      <w:tr>
        <w:tc>
          <w:tcPr>
            <w:tcW w:type="dxa" w:w="2880"/>
          </w:tcPr>
          <w:p>
            <w:r>
              <w:t>slug</w:t>
            </w:r>
          </w:p>
        </w:tc>
        <w:tc>
          <w:tcPr>
            <w:tcW w:type="dxa" w:w="2880"/>
          </w:tcPr>
          <w:p>
            <w:r>
              <w:t>string</w:t>
            </w:r>
          </w:p>
        </w:tc>
        <w:tc>
          <w:tcPr>
            <w:tcW w:type="dxa" w:w="2880"/>
          </w:tcPr>
          <w:p>
            <w:r>
              <w:t>Slug of the Page (derived from title).</w:t>
            </w:r>
          </w:p>
        </w:tc>
      </w:tr>
      <w:tr>
        <w:tc>
          <w:tcPr>
            <w:tcW w:type="dxa" w:w="2880"/>
          </w:tcPr>
          <w:p>
            <w:r>
              <w:t>parentId</w:t>
            </w:r>
          </w:p>
        </w:tc>
        <w:tc>
          <w:tcPr>
            <w:tcW w:type="dxa" w:w="2880"/>
          </w:tcPr>
          <w:p>
            <w:r>
              <w:t>string</w:t>
            </w:r>
          </w:p>
        </w:tc>
        <w:tc>
          <w:tcPr>
            <w:tcW w:type="dxa" w:w="2880"/>
          </w:tcPr>
          <w:p>
            <w:r>
              <w:t>Identifier of the parent folder.</w:t>
            </w:r>
          </w:p>
        </w:tc>
      </w:tr>
      <w:tr>
        <w:tc>
          <w:tcPr>
            <w:tcW w:type="dxa" w:w="2880"/>
          </w:tcPr>
          <w:p>
            <w:r>
              <w:t>collectionId</w:t>
            </w:r>
          </w:p>
        </w:tc>
        <w:tc>
          <w:tcPr>
            <w:tcW w:type="dxa" w:w="2880"/>
          </w:tcPr>
          <w:p>
            <w:r>
              <w:t>string | null</w:t>
            </w:r>
          </w:p>
        </w:tc>
        <w:tc>
          <w:tcPr>
            <w:tcW w:type="dxa" w:w="2880"/>
          </w:tcPr>
          <w:p>
            <w:r>
              <w:t>Unique identifier for a linked Collection; null if the Page is not part of a Collection.</w:t>
            </w:r>
          </w:p>
        </w:tc>
      </w:tr>
      <w:tr>
        <w:tc>
          <w:tcPr>
            <w:tcW w:type="dxa" w:w="2880"/>
          </w:tcPr>
          <w:p>
            <w:r>
              <w:t>createdOn</w:t>
            </w:r>
          </w:p>
        </w:tc>
        <w:tc>
          <w:tcPr>
            <w:tcW w:type="dxa" w:w="2880"/>
          </w:tcPr>
          <w:p>
            <w:r>
              <w:t>string</w:t>
            </w:r>
          </w:p>
        </w:tc>
        <w:tc>
          <w:tcPr>
            <w:tcW w:type="dxa" w:w="2880"/>
          </w:tcPr>
          <w:p>
            <w:r>
              <w:t>The date the Page was created (ISO 8601).</w:t>
            </w:r>
          </w:p>
        </w:tc>
      </w:tr>
      <w:tr>
        <w:tc>
          <w:tcPr>
            <w:tcW w:type="dxa" w:w="2880"/>
          </w:tcPr>
          <w:p>
            <w:r>
              <w:t>lastUpdated</w:t>
            </w:r>
          </w:p>
        </w:tc>
        <w:tc>
          <w:tcPr>
            <w:tcW w:type="dxa" w:w="2880"/>
          </w:tcPr>
          <w:p>
            <w:r>
              <w:t>string</w:t>
            </w:r>
          </w:p>
        </w:tc>
        <w:tc>
          <w:tcPr>
            <w:tcW w:type="dxa" w:w="2880"/>
          </w:tcPr>
          <w:p>
            <w:r>
              <w:t>The date the Page was most recently updated (ISO 8601).</w:t>
            </w:r>
          </w:p>
        </w:tc>
      </w:tr>
      <w:tr>
        <w:tc>
          <w:tcPr>
            <w:tcW w:type="dxa" w:w="2880"/>
          </w:tcPr>
          <w:p>
            <w:r>
              <w:t>archived</w:t>
            </w:r>
          </w:p>
        </w:tc>
        <w:tc>
          <w:tcPr>
            <w:tcW w:type="dxa" w:w="2880"/>
          </w:tcPr>
          <w:p>
            <w:r>
              <w:t>boolean</w:t>
            </w:r>
          </w:p>
        </w:tc>
        <w:tc>
          <w:tcPr>
            <w:tcW w:type="dxa" w:w="2880"/>
          </w:tcPr>
          <w:p>
            <w:r>
              <w:t>Whether the Page has been archived. Default: false.</w:t>
            </w:r>
          </w:p>
        </w:tc>
      </w:tr>
      <w:tr>
        <w:tc>
          <w:tcPr>
            <w:tcW w:type="dxa" w:w="2880"/>
          </w:tcPr>
          <w:p>
            <w:r>
              <w:t>draft</w:t>
            </w:r>
          </w:p>
        </w:tc>
        <w:tc>
          <w:tcPr>
            <w:tcW w:type="dxa" w:w="2880"/>
          </w:tcPr>
          <w:p>
            <w:r>
              <w:t>boolean</w:t>
            </w:r>
          </w:p>
        </w:tc>
        <w:tc>
          <w:tcPr>
            <w:tcW w:type="dxa" w:w="2880"/>
          </w:tcPr>
          <w:p>
            <w:r>
              <w:t>Whether the Page is a draft. Default: false.</w:t>
            </w:r>
          </w:p>
        </w:tc>
      </w:tr>
      <w:tr>
        <w:tc>
          <w:tcPr>
            <w:tcW w:type="dxa" w:w="2880"/>
          </w:tcPr>
          <w:p>
            <w:r>
              <w:t>canBranch</w:t>
            </w:r>
          </w:p>
        </w:tc>
        <w:tc>
          <w:tcPr>
            <w:tcW w:type="dxa" w:w="2880"/>
          </w:tcPr>
          <w:p>
            <w:r>
              <w:t>boolean</w:t>
            </w:r>
          </w:p>
        </w:tc>
        <w:tc>
          <w:tcPr>
            <w:tcW w:type="dxa" w:w="2880"/>
          </w:tcPr>
          <w:p>
            <w:r>
              <w:t>Indicates whether the Page supports Page Branching. Default: false.</w:t>
            </w:r>
          </w:p>
        </w:tc>
      </w:tr>
      <w:tr>
        <w:tc>
          <w:tcPr>
            <w:tcW w:type="dxa" w:w="2880"/>
          </w:tcPr>
          <w:p>
            <w:r>
              <w:t>isBranch</w:t>
            </w:r>
          </w:p>
        </w:tc>
        <w:tc>
          <w:tcPr>
            <w:tcW w:type="dxa" w:w="2880"/>
          </w:tcPr>
          <w:p>
            <w:r>
              <w:t>boolean</w:t>
            </w:r>
          </w:p>
        </w:tc>
        <w:tc>
          <w:tcPr>
            <w:tcW w:type="dxa" w:w="2880"/>
          </w:tcPr>
          <w:p>
            <w:r>
              <w:t>Indicates whether the Page is a Branch of another Page. Default: false.</w:t>
            </w:r>
          </w:p>
        </w:tc>
      </w:tr>
      <w:tr>
        <w:tc>
          <w:tcPr>
            <w:tcW w:type="dxa" w:w="2880"/>
          </w:tcPr>
          <w:p>
            <w:r>
              <w:t>branchId</w:t>
            </w:r>
          </w:p>
        </w:tc>
        <w:tc>
          <w:tcPr>
            <w:tcW w:type="dxa" w:w="2880"/>
          </w:tcPr>
          <w:p>
            <w:r>
              <w:t>string</w:t>
            </w:r>
          </w:p>
        </w:tc>
        <w:tc>
          <w:tcPr>
            <w:tcW w:type="dxa" w:w="2880"/>
          </w:tcPr>
          <w:p>
            <w:r>
              <w:t>If the Page is a Branch of another Page, this is the ID of the Branch.</w:t>
            </w:r>
          </w:p>
        </w:tc>
      </w:tr>
      <w:tr>
        <w:tc>
          <w:tcPr>
            <w:tcW w:type="dxa" w:w="2880"/>
          </w:tcPr>
          <w:p>
            <w:r>
              <w:t>seo</w:t>
            </w:r>
          </w:p>
        </w:tc>
        <w:tc>
          <w:tcPr>
            <w:tcW w:type="dxa" w:w="2880"/>
          </w:tcPr>
          <w:p>
            <w:r>
              <w:t>object</w:t>
            </w:r>
          </w:p>
        </w:tc>
        <w:tc>
          <w:tcPr>
            <w:tcW w:type="dxa" w:w="2880"/>
          </w:tcPr>
          <w:p>
            <w:r>
              <w:t>SEO metadata.</w:t>
            </w:r>
          </w:p>
        </w:tc>
      </w:tr>
      <w:tr>
        <w:tc>
          <w:tcPr>
            <w:tcW w:type="dxa" w:w="2880"/>
          </w:tcPr>
          <w:p>
            <w:r>
              <w:t>seo.title</w:t>
            </w:r>
          </w:p>
        </w:tc>
        <w:tc>
          <w:tcPr>
            <w:tcW w:type="dxa" w:w="2880"/>
          </w:tcPr>
          <w:p>
            <w:r>
              <w:t>string</w:t>
            </w:r>
          </w:p>
        </w:tc>
        <w:tc>
          <w:tcPr>
            <w:tcW w:type="dxa" w:w="2880"/>
          </w:tcPr>
          <w:p>
            <w:r>
              <w:t>The Page title shown in search engine results.</w:t>
            </w:r>
          </w:p>
        </w:tc>
      </w:tr>
      <w:tr>
        <w:tc>
          <w:tcPr>
            <w:tcW w:type="dxa" w:w="2880"/>
          </w:tcPr>
          <w:p>
            <w:r>
              <w:t>seo.description</w:t>
            </w:r>
          </w:p>
        </w:tc>
        <w:tc>
          <w:tcPr>
            <w:tcW w:type="dxa" w:w="2880"/>
          </w:tcPr>
          <w:p>
            <w:r>
              <w:t>string</w:t>
            </w:r>
          </w:p>
        </w:tc>
        <w:tc>
          <w:tcPr>
            <w:tcW w:type="dxa" w:w="2880"/>
          </w:tcPr>
          <w:p>
            <w:r>
              <w:t>The Page description shown in search engine results.</w:t>
            </w:r>
          </w:p>
        </w:tc>
      </w:tr>
      <w:tr>
        <w:tc>
          <w:tcPr>
            <w:tcW w:type="dxa" w:w="2880"/>
          </w:tcPr>
          <w:p>
            <w:r>
              <w:t>openGraph</w:t>
            </w:r>
          </w:p>
        </w:tc>
        <w:tc>
          <w:tcPr>
            <w:tcW w:type="dxa" w:w="2880"/>
          </w:tcPr>
          <w:p>
            <w:r>
              <w:t>object</w:t>
            </w:r>
          </w:p>
        </w:tc>
        <w:tc>
          <w:tcPr>
            <w:tcW w:type="dxa" w:w="2880"/>
          </w:tcPr>
          <w:p>
            <w:r>
              <w:t>Open Graph metadata.</w:t>
            </w:r>
          </w:p>
        </w:tc>
      </w:tr>
      <w:tr>
        <w:tc>
          <w:tcPr>
            <w:tcW w:type="dxa" w:w="2880"/>
          </w:tcPr>
          <w:p>
            <w:r>
              <w:t>openGraph.title</w:t>
            </w:r>
          </w:p>
        </w:tc>
        <w:tc>
          <w:tcPr>
            <w:tcW w:type="dxa" w:w="2880"/>
          </w:tcPr>
          <w:p>
            <w:r>
              <w:t>string</w:t>
            </w:r>
          </w:p>
        </w:tc>
        <w:tc>
          <w:tcPr>
            <w:tcW w:type="dxa" w:w="2880"/>
          </w:tcPr>
          <w:p>
            <w:r>
              <w:t>Open Graph title.</w:t>
            </w:r>
          </w:p>
        </w:tc>
      </w:tr>
      <w:tr>
        <w:tc>
          <w:tcPr>
            <w:tcW w:type="dxa" w:w="2880"/>
          </w:tcPr>
          <w:p>
            <w:r>
              <w:t>openGraph.titleCopied</w:t>
            </w:r>
          </w:p>
        </w:tc>
        <w:tc>
          <w:tcPr>
            <w:tcW w:type="dxa" w:w="2880"/>
          </w:tcPr>
          <w:p>
            <w:r>
              <w:t>boolean</w:t>
            </w:r>
          </w:p>
        </w:tc>
        <w:tc>
          <w:tcPr>
            <w:tcW w:type="dxa" w:w="2880"/>
          </w:tcPr>
          <w:p>
            <w:r>
              <w:t>Whether the Open Graph title was copied from the SEO title. Default: true.</w:t>
            </w:r>
          </w:p>
        </w:tc>
      </w:tr>
      <w:tr>
        <w:tc>
          <w:tcPr>
            <w:tcW w:type="dxa" w:w="2880"/>
          </w:tcPr>
          <w:p>
            <w:r>
              <w:t>openGraph.description</w:t>
            </w:r>
          </w:p>
        </w:tc>
        <w:tc>
          <w:tcPr>
            <w:tcW w:type="dxa" w:w="2880"/>
          </w:tcPr>
          <w:p>
            <w:r>
              <w:t>string</w:t>
            </w:r>
          </w:p>
        </w:tc>
        <w:tc>
          <w:tcPr>
            <w:tcW w:type="dxa" w:w="2880"/>
          </w:tcPr>
          <w:p>
            <w:r>
              <w:t>Open Graph description.</w:t>
            </w:r>
          </w:p>
        </w:tc>
      </w:tr>
      <w:tr>
        <w:tc>
          <w:tcPr>
            <w:tcW w:type="dxa" w:w="2880"/>
          </w:tcPr>
          <w:p>
            <w:r>
              <w:t>openGraph.descriptionCopied</w:t>
            </w:r>
          </w:p>
        </w:tc>
        <w:tc>
          <w:tcPr>
            <w:tcW w:type="dxa" w:w="2880"/>
          </w:tcPr>
          <w:p>
            <w:r>
              <w:t>boolean</w:t>
            </w:r>
          </w:p>
        </w:tc>
        <w:tc>
          <w:tcPr>
            <w:tcW w:type="dxa" w:w="2880"/>
          </w:tcPr>
          <w:p>
            <w:r>
              <w:t>Whether the Open Graph description was copied from the SEO description. Default: true.</w:t>
            </w:r>
          </w:p>
        </w:tc>
      </w:tr>
      <w:tr>
        <w:tc>
          <w:tcPr>
            <w:tcW w:type="dxa" w:w="2880"/>
          </w:tcPr>
          <w:p>
            <w:r>
              <w:t>localeId</w:t>
            </w:r>
          </w:p>
        </w:tc>
        <w:tc>
          <w:tcPr>
            <w:tcW w:type="dxa" w:w="2880"/>
          </w:tcPr>
          <w:p>
            <w:r>
              <w:t>string</w:t>
            </w:r>
          </w:p>
        </w:tc>
        <w:tc>
          <w:tcPr>
            <w:tcW w:type="dxa" w:w="2880"/>
          </w:tcPr>
          <w:p>
            <w:r>
              <w:t>Unique ID of the page locale.</w:t>
            </w:r>
          </w:p>
        </w:tc>
      </w:tr>
      <w:tr>
        <w:tc>
          <w:tcPr>
            <w:tcW w:type="dxa" w:w="2880"/>
          </w:tcPr>
          <w:p>
            <w:r>
              <w:t>publishedPath</w:t>
            </w:r>
          </w:p>
        </w:tc>
        <w:tc>
          <w:tcPr>
            <w:tcW w:type="dxa" w:w="2880"/>
          </w:tcPr>
          <w:p>
            <w:r>
              <w:t>string</w:t>
            </w:r>
          </w:p>
        </w:tc>
        <w:tc>
          <w:tcPr>
            <w:tcW w:type="dxa" w:w="2880"/>
          </w:tcPr>
          <w:p>
            <w:r>
              <w:t>Relative path of the published page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'https://api.webflow.com/v2/pages/63c720f9347c2139b248e552?localeId=65427cf400e02b306eaa04a0' \</w:t>
        <w:br/>
        <w:t xml:space="preserve"> --header 'Accept: application/json' \</w:t>
        <w:br/>
        <w:t xml:space="preserve"> --header 'Content-Type: application/json' \</w:t>
        <w:br/>
        <w:t xml:space="preserve"> --data '{</w:t>
        <w:br/>
        <w:t xml:space="preserve"> "title": "My New Page",</w:t>
        <w:br/>
        <w:t xml:space="preserve"> "slug": "my-new-page",</w:t>
        <w:br/>
        <w:t xml:space="preserve"> "seo": {</w:t>
        <w:br/>
        <w:t xml:space="preserve"> "title": "CoffeeStyle eCommerce - Webflow HTML website template",</w:t>
        <w:br/>
        <w:t xml:space="preserve"> "description": "This Webflow template offers a quick start into an ecommerce / memberships site"</w:t>
        <w:br/>
        <w:t xml:space="preserve">    },</w:t>
        <w:br/>
        <w:t xml:space="preserve"> "openGraph": {</w:t>
        <w:br/>
        <w:t xml:space="preserve"> "title": "My snazzy Open Graph title",</w:t>
        <w:br/>
        <w:t xml:space="preserve"> "titleCopied": true,</w:t>
        <w:br/>
        <w:t xml:space="preserve"> "description": "My informative Open Graph description",</w:t>
        <w:br/>
        <w:t xml:space="preserve"> "descriptionCopied": true</w:t>
        <w:br/>
        <w:t xml:space="preserve">    }</w:t>
        <w:br/>
        <w:t xml:space="preserve">  }'</w:t>
      </w:r>
    </w:p>
    <w:p>
      <w:pPr>
        <w:pStyle w:val="Heading3"/>
      </w:pPr>
      <w:r>
        <w:t>Example Usage</w:t>
      </w:r>
    </w:p>
    <w:p>
      <w:pPr>
        <w:pStyle w:val="Heading3"/>
      </w:pPr>
      <w:r>
        <w:t>Example 1: Update SEO title and description</w:t>
      </w:r>
    </w:p>
    <w:p>
      <w:r>
        <w:rPr>
          <w:b/>
          <w:color w:val="666666"/>
          <w:sz w:val="16"/>
        </w:rPr>
        <w:t>[bash]</w:t>
      </w:r>
    </w:p>
    <w:p>
      <w:pPr>
        <w:shd w:fill="F2F2F2" w:val="clear"/>
      </w:pPr>
      <w:r>
        <w:rPr>
          <w:rFonts w:ascii="Courier New" w:hAnsi="Courier New"/>
          <w:sz w:val="17"/>
        </w:rPr>
        <w:t>curl -X PUT \</w:t>
        <w:br/>
        <w:t xml:space="preserve"> 'https://api.webflow.com/v2/pages/63c720f9347c2139b248e552' \</w:t>
        <w:br/>
        <w:t xml:space="preserve"> -H 'Accept: application/json' \</w:t>
        <w:br/>
        <w:t xml:space="preserve"> -H 'Content-Type: application/json' \</w:t>
        <w:br/>
        <w:t xml:space="preserve"> -d '{</w:t>
        <w:br/>
        <w:t xml:space="preserve"> "seo": {</w:t>
        <w:br/>
        <w:t xml:space="preserve"> "title": "New SEO Title",</w:t>
        <w:br/>
        <w:t xml:space="preserve"> "description": "New SEO description for search results."</w:t>
        <w:br/>
        <w:t xml:space="preserve">    }</w:t>
        <w:br/>
        <w:t xml:space="preserve">  }'</w:t>
      </w:r>
    </w:p>
    <w:p>
      <w:pPr>
        <w:pStyle w:val="Heading3"/>
      </w:pPr>
      <w:r>
        <w:t>Example 2: Update Open Graph fields</w:t>
      </w:r>
    </w:p>
    <w:p>
      <w:r>
        <w:rPr>
          <w:b/>
          <w:color w:val="666666"/>
          <w:sz w:val="16"/>
        </w:rPr>
        <w:t>[bash]</w:t>
      </w:r>
    </w:p>
    <w:p>
      <w:pPr>
        <w:shd w:fill="F2F2F2" w:val="clear"/>
      </w:pPr>
      <w:r>
        <w:rPr>
          <w:rFonts w:ascii="Courier New" w:hAnsi="Courier New"/>
          <w:sz w:val="17"/>
        </w:rPr>
        <w:t>curl -X PUT \</w:t>
        <w:br/>
        <w:t xml:space="preserve"> 'https://api.webflow.com/v2/pages/63c720f9347c2139b248e552' \</w:t>
        <w:br/>
        <w:t xml:space="preserve"> -H 'Accept: application/json' \</w:t>
        <w:br/>
        <w:t xml:space="preserve"> -H 'Content-Type: application/json' \</w:t>
        <w:br/>
        <w:t xml:space="preserve"> -d '{</w:t>
        <w:br/>
        <w:t xml:space="preserve"> "openGraph": {</w:t>
        <w:br/>
        <w:t xml:space="preserve"> "title": "Open Graph Title",</w:t>
        <w:br/>
        <w:t xml:space="preserve"> "description": "Open Graph description",</w:t>
        <w:br/>
        <w:t xml:space="preserve"> "titleCopied": false,</w:t>
        <w:br/>
        <w:t xml:space="preserve"> "descriptionCopied": false</w:t>
        <w:br/>
        <w:t xml:space="preserve">    }</w:t>
        <w:br/>
        <w:t xml:space="preserve">  }'</w:t>
      </w:r>
    </w:p>
    <w:p>
      <w:pPr>
        <w:pStyle w:val="Heading3"/>
      </w:pPr>
      <w:r>
        <w:t>Example 3: Update metadata for a specific locale</w:t>
      </w:r>
    </w:p>
    <w:p>
      <w:r>
        <w:rPr>
          <w:b/>
          <w:color w:val="666666"/>
          <w:sz w:val="16"/>
        </w:rPr>
        <w:t>[bash]</w:t>
      </w:r>
    </w:p>
    <w:p>
      <w:pPr>
        <w:shd w:fill="F2F2F2" w:val="clear"/>
      </w:pPr>
      <w:r>
        <w:rPr>
          <w:rFonts w:ascii="Courier New" w:hAnsi="Courier New"/>
          <w:sz w:val="17"/>
        </w:rPr>
        <w:t>curl -X PUT \</w:t>
        <w:br/>
        <w:t xml:space="preserve"> 'https://api.webflow.com/v2/pages/63c720f9347c2139b248e552?localeId=65427cf400e02b306eaa04a0' \</w:t>
        <w:br/>
        <w:t xml:space="preserve"> -H 'Accept: application/json' \</w:t>
        <w:br/>
        <w:t xml:space="preserve"> -H 'Content-Type: application/json' \</w:t>
        <w:br/>
        <w:t xml:space="preserve"> -d '{</w:t>
        <w:br/>
        <w:t xml:space="preserve"> "title": "My New Page (Localized)"</w:t>
        <w:br/>
        <w:t xml:space="preserve">  }'</w:t>
      </w:r>
    </w:p>
    <w:p>
      <w:pPr>
        <w:pStyle w:val="Heading3"/>
      </w:pPr>
      <w:r>
        <w:t>Notes</w:t>
      </w:r>
    </w:p>
    <w:p>
      <w:pPr>
        <w:pStyle w:val="ListBullet"/>
      </w:pPr>
      <w:r>
        <w:t>localeId is used to target a specific locale when localization is enabled.</w:t>
      </w:r>
    </w:p>
    <w:p>
      <w:pPr>
        <w:pStyle w:val="ListBullet"/>
      </w:pPr>
      <w:r>
        <w:t>Updating slug in secondary locales is only supported in Advanced and Enterprise localization add-on plans.</w:t>
      </w:r>
    </w:p>
    <w:p>
      <w:pPr>
        <w:pStyle w:val="Heading3"/>
      </w:pPr>
      <w:r>
        <w:t>Error Handling</w:t>
      </w:r>
    </w:p>
    <w:p>
      <w:pPr>
        <w:pStyle w:val="ListBullet"/>
      </w:pPr>
      <w:r>
        <w:t>400 Bad Request: Request body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respect X-RateLimit-Remaining and X-RateLimit-Limit headers.</w:t>
      </w:r>
    </w:p>
    <w:p>
      <w:pPr>
        <w:pStyle w:val="ListBullet"/>
      </w:pPr>
      <w:r>
        <w:t>500 Internal Server Error: Server error; try again later.</w:t>
      </w:r>
    </w:p>
    <w:p>
      <w:pPr>
        <w:pStyle w:val="Heading3"/>
      </w:pPr>
      <w:r>
        <w:t>Related pages actions</w:t>
      </w:r>
    </w:p>
    <w:p>
      <w:pPr>
        <w:pStyle w:val="ListBullet"/>
      </w:pPr>
      <w:r>
        <w:t>[GET] Get a Page’s DOM Content — /v2/pages/{{pageId}}/dom</w:t>
      </w:r>
    </w:p>
    <w:p>
      <w:pPr>
        <w:pStyle w:val="ListBullet"/>
      </w:pPr>
      <w:r>
        <w:t>[POST] Update a Page’s Localized DOM Content (Secondary Locale) — /v2/pages/{{pageId}}/dom</w:t>
      </w:r>
    </w:p>
    <w:p>
      <w:pPr>
        <w:pStyle w:val="ListBullet"/>
      </w:pPr>
      <w:r>
        <w:t>[GET] Get a Page’s Custom Code — /v2/pages/{{pageId}}/custom_code</w:t>
      </w:r>
    </w:p>
    <w:p>
      <w:pPr>
        <w:pStyle w:val="ListBullet"/>
      </w:pPr>
      <w:r>
        <w:t>[GET] List a Site’s Pages — /v2/sites/{{siteId}}/pages</w:t>
      </w:r>
    </w:p>
    <w:p>
      <w:pPr>
        <w:pStyle w:val="ListBullet"/>
      </w:pPr>
      <w:r>
        <w:t>[GET] Get a Page’s Metadata — /v2/pages/{{pageId}}</w:t>
      </w:r>
    </w:p>
    <w:p>
      <w:r>
        <w:br w:type="page"/>
      </w:r>
    </w:p>
    <w:p>
      <w:pPr>
        <w:pStyle w:val="Heading2"/>
      </w:pPr>
      <w:r>
        <w:t>77. [GET] List a Site’s Webhooks</w:t>
      </w:r>
    </w:p>
    <w:p>
      <w:r>
        <w:rPr>
          <w:b/>
        </w:rPr>
        <w:t xml:space="preserve">Endpoint: </w:t>
      </w:r>
      <w:r>
        <w:rPr>
          <w:rFonts w:ascii="Courier New" w:hAnsi="Courier New"/>
          <w:sz w:val="18"/>
        </w:rPr>
        <w:t>/v2/sites/{{siteId}}/webhooks</w:t>
      </w:r>
    </w:p>
    <w:p>
      <w:pPr>
        <w:pStyle w:val="Heading3"/>
      </w:pPr>
      <w:r>
        <w:t>Prerequisites</w:t>
      </w:r>
    </w:p>
    <w:p>
      <w:pPr>
        <w:pStyle w:val="ListBullet"/>
      </w:pPr>
      <w:r>
        <w:t>Required scope: sites:read</w:t>
      </w:r>
    </w:p>
    <w:p>
      <w:pPr>
        <w:pStyle w:val="Heading3"/>
      </w:pPr>
      <w:r>
        <w:t>Method</w:t>
      </w:r>
    </w:p>
    <w:p>
      <w:r>
        <w:t>GET</w:t>
      </w:r>
    </w:p>
    <w:p>
      <w:pPr>
        <w:pStyle w:val="Heading3"/>
      </w:pPr>
      <w:r>
        <w:t>URL</w:t>
      </w:r>
    </w:p>
    <w:p>
      <w:r>
        <w:t>https://api.webflow.com/v2/sites/{{site_id}}/webhooks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App-created Webhooks registered for a given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/v2/sites//webhooks or /v2/sites/webhooks).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/v2/sites/580e63e98c9a982ac9b8b741/webhooks</w:t>
      </w:r>
    </w:p>
    <w:p>
      <w:pPr>
        <w:pStyle w:val="Heading3"/>
      </w:pPr>
      <w:r>
        <w:t>Invalid Examples</w:t>
      </w:r>
    </w:p>
    <w:p>
      <w:r>
        <w:rPr>
          <w:b/>
          <w:color w:val="666666"/>
          <w:sz w:val="16"/>
        </w:rPr>
        <w:t>[http]</w:t>
      </w:r>
    </w:p>
    <w:p>
      <w:pPr>
        <w:shd w:fill="F2F2F2" w:val="clear"/>
      </w:pPr>
      <w:r>
        <w:rPr>
          <w:rFonts w:ascii="Courier New" w:hAnsi="Courier New"/>
          <w:sz w:val="17"/>
        </w:rPr>
        <w:t>/v2/sites//webhooks</w:t>
        <w:br/>
        <w:t>/v2/sites/webhooks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"id": "57ca0a9e418c504a6e1acbb6",</w:t>
        <w:br/>
        <w:t xml:space="preserve"> "triggerType": "form_submission",</w:t>
        <w:br/>
        <w:t xml:space="preserve"> "url": "https://example.com/webhook",</w:t>
        <w:br/>
        <w:t xml:space="preserve"> "workspaceId": "580e63e98c9a982ac9b8b741",</w:t>
        <w:br/>
        <w:t xml:space="preserve"> "siteId": "562ac0395358780a1f5e6fbd",</w:t>
        <w:br/>
        <w:t xml:space="preserve"> "filter": {</w:t>
        <w:br/>
        <w:t xml:space="preserve"> "name": "My form name"</w:t>
        <w:br/>
        <w:t xml:space="preserve"> },</w:t>
        <w:br/>
        <w:t xml:space="preserve"> "lastTriggered": "2016-09-06T21:12:22.148Z",</w:t>
        <w:br/>
        <w:t xml:space="preserve"> "createdOn": "2016-09-02T23:26:22.241Z"</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Array of Webhook registrations.</w:t>
            </w:r>
          </w:p>
        </w:tc>
      </w:tr>
      <w:tr>
        <w:tc>
          <w:tcPr>
            <w:tcW w:type="dxa" w:w="2880"/>
          </w:tcPr>
          <w:p>
            <w:r>
              <w:t>webhooks[].id</w:t>
            </w:r>
          </w:p>
        </w:tc>
        <w:tc>
          <w:tcPr>
            <w:tcW w:type="dxa" w:w="2880"/>
          </w:tcPr>
          <w:p>
            <w:r>
              <w:t>string</w:t>
            </w:r>
          </w:p>
        </w:tc>
        <w:tc>
          <w:tcPr>
            <w:tcW w:type="dxa" w:w="2880"/>
          </w:tcPr>
          <w:p>
            <w:r>
              <w:t>Unique identifier for the Webhook registration. Example: 57ca0a9e418c504a6e1acbb6.</w:t>
            </w:r>
          </w:p>
        </w:tc>
      </w:tr>
      <w:tr>
        <w:tc>
          <w:tcPr>
            <w:tcW w:type="dxa" w:w="2880"/>
          </w:tcPr>
          <w:p>
            <w:r>
              <w:t>webhooks[].triggerType</w:t>
            </w:r>
          </w:p>
        </w:tc>
        <w:tc>
          <w:tcPr>
            <w:tcW w:type="dxa" w:w="2880"/>
          </w:tcPr>
          <w:p>
            <w:r>
              <w:t>string</w:t>
            </w:r>
          </w:p>
        </w:tc>
        <w:tc>
          <w:tcPr>
            <w:tcW w:type="dxa" w:w="2880"/>
          </w:tcPr>
          <w:p>
            <w:r>
              <w:t>The type of event that triggered the request. Possible values: form_submission, site_publish, page_created, page_metadata_updated, page_deleted, ecomm_new_order, ecomm_order_changed, ecomm_inventory_changed, collection_item_created, collection_item_changed, collection_item_deleted, collection_item_published, collection_item_unpublished, comment_created.</w:t>
            </w:r>
          </w:p>
        </w:tc>
      </w:tr>
      <w:tr>
        <w:tc>
          <w:tcPr>
            <w:tcW w:type="dxa" w:w="2880"/>
          </w:tcPr>
          <w:p>
            <w:r>
              <w:t>webhooks[].url</w:t>
            </w:r>
          </w:p>
        </w:tc>
        <w:tc>
          <w:tcPr>
            <w:tcW w:type="dxa" w:w="2880"/>
          </w:tcPr>
          <w:p>
            <w:r>
              <w:t>string</w:t>
            </w:r>
          </w:p>
        </w:tc>
        <w:tc>
          <w:tcPr>
            <w:tcW w:type="dxa" w:w="2880"/>
          </w:tcPr>
          <w:p>
            <w:r>
              <w:t>URL to send the Webhook payload to. Example: https://example.com/webhook.</w:t>
            </w:r>
          </w:p>
        </w:tc>
      </w:tr>
      <w:tr>
        <w:tc>
          <w:tcPr>
            <w:tcW w:type="dxa" w:w="2880"/>
          </w:tcPr>
          <w:p>
            <w:r>
              <w:t>webhooks[].workspaceId</w:t>
            </w:r>
          </w:p>
        </w:tc>
        <w:tc>
          <w:tcPr>
            <w:tcW w:type="dxa" w:w="2880"/>
          </w:tcPr>
          <w:p>
            <w:r>
              <w:t>string</w:t>
            </w:r>
          </w:p>
        </w:tc>
        <w:tc>
          <w:tcPr>
            <w:tcW w:type="dxa" w:w="2880"/>
          </w:tcPr>
          <w:p>
            <w:r>
              <w:t>Unique identifier for the Workspace the Webhook is registered in.</w:t>
            </w:r>
          </w:p>
        </w:tc>
      </w:tr>
      <w:tr>
        <w:tc>
          <w:tcPr>
            <w:tcW w:type="dxa" w:w="2880"/>
          </w:tcPr>
          <w:p>
            <w:r>
              <w:t>webhooks[].siteId</w:t>
            </w:r>
          </w:p>
        </w:tc>
        <w:tc>
          <w:tcPr>
            <w:tcW w:type="dxa" w:w="2880"/>
          </w:tcPr>
          <w:p>
            <w:r>
              <w:t>string</w:t>
            </w:r>
          </w:p>
        </w:tc>
        <w:tc>
          <w:tcPr>
            <w:tcW w:type="dxa" w:w="2880"/>
          </w:tcPr>
          <w:p>
            <w:r>
              <w:t>Unique identifier for the Site the Webhook is registered in.</w:t>
            </w:r>
          </w:p>
        </w:tc>
      </w:tr>
      <w:tr>
        <w:tc>
          <w:tcPr>
            <w:tcW w:type="dxa" w:w="2880"/>
          </w:tcPr>
          <w:p>
            <w:r>
              <w:t>webhooks[].filter</w:t>
            </w:r>
          </w:p>
        </w:tc>
        <w:tc>
          <w:tcPr>
            <w:tcW w:type="dxa" w:w="2880"/>
          </w:tcPr>
          <w:p>
            <w:r>
              <w:t>object</w:t>
            </w:r>
          </w:p>
        </w:tc>
        <w:tc>
          <w:tcPr>
            <w:tcW w:type="dxa" w:w="2880"/>
          </w:tcPr>
          <w:p>
            <w:r>
              <w:t>Filter configuration for the webhook.</w:t>
            </w:r>
          </w:p>
        </w:tc>
      </w:tr>
      <w:tr>
        <w:tc>
          <w:tcPr>
            <w:tcW w:type="dxa" w:w="2880"/>
          </w:tcPr>
          <w:p>
            <w:r>
              <w:t>webhooks[].filter.name</w:t>
            </w:r>
          </w:p>
        </w:tc>
        <w:tc>
          <w:tcPr>
            <w:tcW w:type="dxa" w:w="2880"/>
          </w:tcPr>
          <w:p>
            <w:r>
              <w:t>string</w:t>
            </w:r>
          </w:p>
        </w:tc>
        <w:tc>
          <w:tcPr>
            <w:tcW w:type="dxa" w:w="2880"/>
          </w:tcPr>
          <w:p>
            <w:r>
              <w:t>The name of the form you'd like to receive notifications for.</w:t>
            </w:r>
          </w:p>
        </w:tc>
      </w:tr>
      <w:tr>
        <w:tc>
          <w:tcPr>
            <w:tcW w:type="dxa" w:w="2880"/>
          </w:tcPr>
          <w:p>
            <w:r>
              <w:t>webhooks[].lastTriggered</w:t>
            </w:r>
          </w:p>
        </w:tc>
        <w:tc>
          <w:tcPr>
            <w:tcW w:type="dxa" w:w="2880"/>
          </w:tcPr>
          <w:p>
            <w:r>
              <w:t>string</w:t>
            </w:r>
          </w:p>
        </w:tc>
        <w:tc>
          <w:tcPr>
            <w:tcW w:type="dxa" w:w="2880"/>
          </w:tcPr>
          <w:p>
            <w:r>
              <w:t>Date the Webhook instance was last triggered (ISO 8601). Example: 2016-09-06T21:12:22.148Z.</w:t>
            </w:r>
          </w:p>
        </w:tc>
      </w:tr>
      <w:tr>
        <w:tc>
          <w:tcPr>
            <w:tcW w:type="dxa" w:w="2880"/>
          </w:tcPr>
          <w:p>
            <w:r>
              <w:t>webhooks[].createdOn</w:t>
            </w:r>
          </w:p>
        </w:tc>
        <w:tc>
          <w:tcPr>
            <w:tcW w:type="dxa" w:w="2880"/>
          </w:tcPr>
          <w:p>
            <w:r>
              <w:t>string</w:t>
            </w:r>
          </w:p>
        </w:tc>
        <w:tc>
          <w:tcPr>
            <w:tcW w:type="dxa" w:w="2880"/>
          </w:tcPr>
          <w:p>
            <w:r>
              <w:t>Date the Webhook registration was created (ISO 8601). Example: 2016-09-02T23:26:22.241Z.</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'https://api.webflow.com/v2/sites/580e63e98c9a982ac9b8b741/webhooks' \</w:t>
        <w:br/>
        <w:t xml:space="preserve"> --header 'Accept: application/json'</w:t>
      </w:r>
    </w:p>
    <w:p>
      <w:pPr>
        <w:pStyle w:val="Heading3"/>
      </w:pPr>
      <w:r>
        <w:t>Notes</w:t>
      </w:r>
    </w:p>
    <w:p>
      <w:pPr>
        <w:pStyle w:val="ListBullet"/>
      </w:pPr>
      <w:r>
        <w:t>This endpoint returns App-created webhooks for the specified site.</w:t>
      </w:r>
    </w:p>
    <w:p>
      <w:pPr>
        <w:pStyle w:val="ListBullet"/>
      </w:pPr>
      <w:r>
        <w:t>Supported triggerType values are listed in the response field documentation above; the source docs reference additional details at /data/reference/all-events.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requested resource.</w:t>
      </w:r>
    </w:p>
    <w:p>
      <w:pPr>
        <w:pStyle w:val="ListBullet"/>
      </w:pPr>
      <w:r>
        <w:t>404 Not Found: Requested resource not found.</w:t>
      </w:r>
    </w:p>
    <w:p>
      <w:pPr>
        <w:pStyle w:val="ListBullet"/>
      </w:pPr>
      <w:r>
        <w:t>429 Too Many Requests: Rate limit reached; check X-RateLimit-Remaining / X-RateLimit-Limit response headers.</w:t>
      </w:r>
    </w:p>
    <w:p>
      <w:pPr>
        <w:pStyle w:val="ListBullet"/>
      </w:pPr>
      <w:r>
        <w:t>500 Internal Server Error: Server error; try again later.</w:t>
      </w:r>
    </w:p>
    <w:p>
      <w:pPr>
        <w:pStyle w:val="Heading3"/>
      </w:pPr>
      <w:r>
        <w:t>Related webhooks actions</w:t>
      </w:r>
    </w:p>
    <w:p>
      <w:pPr>
        <w:pStyle w:val="ListBullet"/>
      </w:pPr>
      <w:r>
        <w:t>[GET] Get a Webhook — /v2/webhooks/{{webhookId}}</w:t>
      </w:r>
    </w:p>
    <w:p>
      <w:pPr>
        <w:pStyle w:val="ListBullet"/>
      </w:pPr>
      <w:r>
        <w:t>[DELETE] Remove a Webhook — /v2/webhooks/{{webhookId}}</w:t>
      </w:r>
    </w:p>
    <w:p>
      <w:r>
        <w:br w:type="page"/>
      </w:r>
    </w:p>
    <w:p>
      <w:pPr>
        <w:pStyle w:val="Heading2"/>
      </w:pPr>
      <w:r>
        <w:t>78. [GET] Get a Workspace’s Audit Logs</w:t>
      </w:r>
    </w:p>
    <w:p>
      <w:r>
        <w:rPr>
          <w:b/>
        </w:rPr>
        <w:t xml:space="preserve">Endpoint: </w:t>
      </w:r>
      <w:r>
        <w:rPr>
          <w:rFonts w:ascii="Courier New" w:hAnsi="Courier New"/>
          <w:sz w:val="18"/>
        </w:rPr>
        <w:t>/v2/workspaces/{{workspaceIdOrSlug}}/audit_logs</w:t>
      </w:r>
    </w:p>
    <w:p>
      <w:pPr>
        <w:pStyle w:val="Heading3"/>
      </w:pPr>
      <w:r>
        <w:t>Prerequisites</w:t>
      </w:r>
    </w:p>
    <w:p>
      <w:pPr>
        <w:pStyle w:val="ListBullet"/>
      </w:pPr>
      <w:r>
        <w:t>Workspace must be an Enterprise workspace</w:t>
      </w:r>
    </w:p>
    <w:p>
      <w:pPr>
        <w:pStyle w:val="ListBullet"/>
      </w:pPr>
      <w:r>
        <w:t>Must use a workspace API token with scope: workspace_activity:read</w:t>
      </w:r>
    </w:p>
    <w:p>
      <w:pPr>
        <w:pStyle w:val="Heading3"/>
      </w:pPr>
      <w:r>
        <w:t>Method</w:t>
      </w:r>
    </w:p>
    <w:p>
      <w:r>
        <w:t>GET</w:t>
      </w:r>
    </w:p>
    <w:p>
      <w:pPr>
        <w:pStyle w:val="Heading3"/>
      </w:pPr>
      <w:r>
        <w:t>URL</w:t>
      </w:r>
    </w:p>
    <w:p>
      <w:r>
        <w:t>https://api.webflow.com/v2/workspaces/{{workspace_id_or_slug}}/audit_logs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audit log events for a specific Webflow workspace. Supports pagination, sorting, filtering by event type, and filtering by date range.</w:t>
      </w:r>
    </w:p>
    <w:p>
      <w:pPr>
        <w:pStyle w:val="Heading3"/>
      </w:pPr>
      <w:r>
        <w:t>Enforcement Rules</w:t>
      </w:r>
    </w:p>
    <w:p>
      <w:pPr>
        <w:pStyle w:val="ListBullet"/>
      </w:pPr>
      <w:r>
        <w:t>The workspace_id_or_slug path parameter must always be present.</w:t>
      </w:r>
    </w:p>
    <w:p>
      <w:pPr>
        <w:pStyle w:val="ListBullet"/>
      </w:pPr>
      <w:r>
        <w:t>Always construct the path as /v2/workspaces/{{workspace_id_or_slug}}/audit_logs, where {{workspace_id_or_slug}} is a non-empty string.</w:t>
      </w:r>
    </w:p>
    <w:p>
      <w:pPr>
        <w:pStyle w:val="ListBullet"/>
      </w:pPr>
      <w:r>
        <w:t>Do not call the API with a missing or empty workspace_id_or_slug (e.g., avoid /v2/workspaces//audit_logs).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/v2/workspaces/hitchhikers-workspace/audit_logs</w:t>
        <w:br/>
        <w:t>/v2/workspaces/63f2a9c2e3b1c2a1d4e5f678/audit_logs</w:t>
      </w:r>
    </w:p>
    <w:p>
      <w:pPr>
        <w:pStyle w:val="Heading3"/>
      </w:pPr>
      <w:r>
        <w:t>Invalid Examples</w:t>
      </w:r>
    </w:p>
    <w:p>
      <w:r>
        <w:rPr>
          <w:b/>
          <w:color w:val="666666"/>
          <w:sz w:val="16"/>
        </w:rPr>
        <w:t>[http]</w:t>
      </w:r>
    </w:p>
    <w:p>
      <w:pPr>
        <w:shd w:fill="F2F2F2" w:val="clear"/>
      </w:pPr>
      <w:r>
        <w:rPr>
          <w:rFonts w:ascii="Courier New" w:hAnsi="Courier New"/>
          <w:sz w:val="17"/>
        </w:rPr>
        <w:t>/v2/workspaces//audit_logs</w:t>
        <w:br/>
        <w:t>/v2/workspaces/audit_logs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workspace_id_or_slug</w:t>
            </w:r>
          </w:p>
        </w:tc>
        <w:tc>
          <w:tcPr>
            <w:tcW w:type="dxa" w:w="2880"/>
          </w:tcPr>
          <w:p>
            <w:r>
              <w:t>string</w:t>
            </w:r>
          </w:p>
        </w:tc>
        <w:tc>
          <w:tcPr>
            <w:tcW w:type="dxa" w:w="2880"/>
          </w:tcPr>
          <w:p>
            <w:r>
              <w:t>Unique identifier or slug for a Workspace (example: hitchhikers-workspace).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be returned. Max: 100 (example: 100).</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sortOrder</w:t>
            </w:r>
          </w:p>
        </w:tc>
        <w:tc>
          <w:tcPr>
            <w:tcW w:type="dxa" w:w="2880"/>
          </w:tcPr>
          <w:p>
            <w:r>
              <w:t>enum</w:t>
            </w:r>
          </w:p>
        </w:tc>
        <w:tc>
          <w:tcPr>
            <w:tcW w:type="dxa" w:w="2880"/>
          </w:tcPr>
          <w:p>
            <w:r>
              <w:t>Sort order. Allowed values: asc, desc.</w:t>
            </w:r>
          </w:p>
        </w:tc>
      </w:tr>
      <w:tr>
        <w:tc>
          <w:tcPr>
            <w:tcW w:type="dxa" w:w="2880"/>
          </w:tcPr>
          <w:p>
            <w:r>
              <w:t>eventType</w:t>
            </w:r>
          </w:p>
        </w:tc>
        <w:tc>
          <w:tcPr>
            <w:tcW w:type="dxa" w:w="2880"/>
          </w:tcPr>
          <w:p>
            <w:r>
              <w:t>enum</w:t>
            </w:r>
          </w:p>
        </w:tc>
        <w:tc>
          <w:tcPr>
            <w:tcW w:type="dxa" w:w="2880"/>
          </w:tcPr>
          <w:p>
            <w:r>
              <w:t>Filter by event type. Allowed values: user_access, custom_role, workspace_membership, site_membership, workspace_invitation, workspace_setting (example: user_access).</w:t>
            </w:r>
          </w:p>
        </w:tc>
      </w:tr>
      <w:tr>
        <w:tc>
          <w:tcPr>
            <w:tcW w:type="dxa" w:w="2880"/>
          </w:tcPr>
          <w:p>
            <w:r>
              <w:t>from</w:t>
            </w:r>
          </w:p>
        </w:tc>
        <w:tc>
          <w:tcPr>
            <w:tcW w:type="dxa" w:w="2880"/>
          </w:tcPr>
          <w:p>
            <w:r>
              <w:t>string</w:t>
            </w:r>
          </w:p>
        </w:tc>
        <w:tc>
          <w:tcPr>
            <w:tcW w:type="dxa" w:w="2880"/>
          </w:tcPr>
          <w:p>
            <w:r>
              <w:t>Start date/time filter (example: 2025-06-22T16:00:31Z).</w:t>
            </w:r>
          </w:p>
        </w:tc>
      </w:tr>
      <w:tr>
        <w:tc>
          <w:tcPr>
            <w:tcW w:type="dxa" w:w="2880"/>
          </w:tcPr>
          <w:p>
            <w:r>
              <w:t>to</w:t>
            </w:r>
          </w:p>
        </w:tc>
        <w:tc>
          <w:tcPr>
            <w:tcW w:type="dxa" w:w="2880"/>
          </w:tcPr>
          <w:p>
            <w:r>
              <w:t>string</w:t>
            </w:r>
          </w:p>
        </w:tc>
        <w:tc>
          <w:tcPr>
            <w:tcW w:type="dxa" w:w="2880"/>
          </w:tcPr>
          <w:p>
            <w:r>
              <w:t>End date/time filter (example: 2025-07-22T16:00:31Z).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"eventType": "user_access",</w:t>
        <w:br/>
        <w:t xml:space="preserve"> "eventSubType": "login",</w:t>
        <w:br/>
        <w:t xml:space="preserve"> "payload": {</w:t>
        <w:br/>
        <w:t xml:space="preserve"> "method": "dashboard",</w:t>
        <w:br/>
        <w:t xml:space="preserve"> "location": "New York, NY, US",</w:t>
        <w:br/>
        <w:t xml:space="preserve"> "ipAddress": "203.0.113.10"</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rPr>
          <w:b/>
        </w:rPr>
        <w:t>Note: 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audit log entries. Each item’s shape varies by eventType (see items.eventType, items.eventSubType, items.payload).</w:t>
            </w:r>
          </w:p>
        </w:tc>
      </w:tr>
      <w:tr>
        <w:tc>
          <w:tcPr>
            <w:tcW w:type="dxa" w:w="2880"/>
          </w:tcPr>
          <w:p>
            <w:r>
              <w:t>items.eventType</w:t>
            </w:r>
          </w:p>
        </w:tc>
        <w:tc>
          <w:tcPr>
            <w:tcW w:type="dxa" w:w="2880"/>
          </w:tcPr>
          <w:p>
            <w:r>
              <w:t>string</w:t>
            </w:r>
          </w:p>
        </w:tc>
        <w:tc>
          <w:tcPr>
            <w:tcW w:type="dxa" w:w="2880"/>
          </w:tcPr>
          <w:p>
            <w:r>
              <w:t>Event type (e.g., user_access, custom_role, workspace_membership, site_membership, workspace_invitation, workspace_setting).</w:t>
            </w:r>
          </w:p>
        </w:tc>
      </w:tr>
      <w:tr>
        <w:tc>
          <w:tcPr>
            <w:tcW w:type="dxa" w:w="2880"/>
          </w:tcPr>
          <w:p>
            <w:r>
              <w:t>items.eventSubType</w:t>
            </w:r>
          </w:p>
        </w:tc>
        <w:tc>
          <w:tcPr>
            <w:tcW w:type="dxa" w:w="2880"/>
          </w:tcPr>
          <w:p>
            <w:r>
              <w:t>string</w:t>
            </w:r>
          </w:p>
        </w:tc>
        <w:tc>
          <w:tcPr>
            <w:tcW w:type="dxa" w:w="2880"/>
          </w:tcPr>
          <w:p>
            <w:r>
              <w:t>Event subtype (varies by eventType, e.g., login, logout, role_created, user_added).</w:t>
            </w:r>
          </w:p>
        </w:tc>
      </w:tr>
      <w:tr>
        <w:tc>
          <w:tcPr>
            <w:tcW w:type="dxa" w:w="2880"/>
          </w:tcPr>
          <w:p>
            <w:r>
              <w:t>items.payload</w:t>
            </w:r>
          </w:p>
        </w:tc>
        <w:tc>
          <w:tcPr>
            <w:tcW w:type="dxa" w:w="2880"/>
          </w:tcPr>
          <w:p>
            <w:r>
              <w:t>object</w:t>
            </w:r>
          </w:p>
        </w:tc>
        <w:tc>
          <w:tcPr>
            <w:tcW w:type="dxa" w:w="2880"/>
          </w:tcPr>
          <w:p>
            <w:r>
              <w:t>Event payload object (structure varies by eventType).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'https://api.webflow.com/v2/workspaces/hitchhikers-workspace/audit_logs?limit=100&amp;offset=0&amp;sortOrder=desc&amp;eventType=user_access&amp;from=2025-06-22T16:00:31Z&amp;to=2025-07-22T16:00:31Z' \</w:t>
        <w:br/>
        <w:t xml:space="preserve"> --header 'Accept: application/json'</w:t>
      </w:r>
    </w:p>
    <w:p>
      <w:pPr>
        <w:pStyle w:val="Heading3"/>
      </w:pPr>
      <w:r>
        <w:t>Example Usage</w:t>
      </w:r>
    </w:p>
    <w:p>
      <w:pPr>
        <w:pStyle w:val="Heading3"/>
      </w:pPr>
      <w:r>
        <w:t>Example 1: Fetch the most recent audit logs (descending)</w:t>
      </w:r>
    </w:p>
    <w:p>
      <w:r>
        <w:rPr>
          <w:b/>
          <w:color w:val="666666"/>
          <w:sz w:val="16"/>
        </w:rPr>
        <w:t>[bash]</w:t>
      </w:r>
    </w:p>
    <w:p>
      <w:pPr>
        <w:shd w:fill="F2F2F2" w:val="clear"/>
      </w:pPr>
      <w:r>
        <w:rPr>
          <w:rFonts w:ascii="Courier New" w:hAnsi="Courier New"/>
          <w:sz w:val="17"/>
        </w:rPr>
        <w:t>curl -sS \</w:t>
        <w:br/>
        <w:t xml:space="preserve"> 'https://api.webflow.com/v2/workspaces/hitchhikers-workspace/audit_logs?limit=100&amp;sortOrder=desc'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-sS \</w:t>
        <w:br/>
        <w:t xml:space="preserve"> 'https://api.webflow.com/v2/workspaces/hitchhikers-workspace/audit_logs?limit=50&amp;offset=50' \</w:t>
        <w:br/>
        <w:t xml:space="preserve"> -H 'Accept: application/json'</w:t>
      </w:r>
    </w:p>
    <w:p>
      <w:pPr>
        <w:pStyle w:val="Heading3"/>
      </w:pPr>
      <w:r>
        <w:t>Example 3: Filter by event type and date range</w:t>
      </w:r>
    </w:p>
    <w:p>
      <w:r>
        <w:rPr>
          <w:b/>
          <w:color w:val="666666"/>
          <w:sz w:val="16"/>
        </w:rPr>
        <w:t>[bash]</w:t>
      </w:r>
    </w:p>
    <w:p>
      <w:pPr>
        <w:shd w:fill="F2F2F2" w:val="clear"/>
      </w:pPr>
      <w:r>
        <w:rPr>
          <w:rFonts w:ascii="Courier New" w:hAnsi="Courier New"/>
          <w:sz w:val="17"/>
        </w:rPr>
        <w:t>curl -sS \</w:t>
        <w:br/>
        <w:t xml:space="preserve"> 'https://api.webflow.com/v2/workspaces/hitchhikers-workspace/audit_logs?eventType=workspace_membership&amp;from=2025-06-22T16:00:31Z&amp;to=2025-07-22T16:00:31Z' \</w:t>
        <w:br/>
        <w:t xml:space="preserve"> -H 'Accept: application/json'</w:t>
      </w:r>
    </w:p>
    <w:p>
      <w:pPr>
        <w:pStyle w:val="Heading3"/>
      </w:pPr>
      <w:r>
        <w:t>Notes</w:t>
      </w:r>
    </w:p>
    <w:p>
      <w:pPr>
        <w:pStyle w:val="ListBullet"/>
      </w:pPr>
      <w:r>
        <w:t>This endpoint requires an Enterprise workspace and a workspace token with the workspace_activity:read scope.</w:t>
      </w:r>
    </w:p>
    <w:p>
      <w:pPr>
        <w:pStyle w:val="ListBullet"/>
      </w:pPr>
      <w:r>
        <w:t>items is a OneOf union; the payload fields differ depending on eventType and eventSubType.</w:t>
      </w:r>
    </w:p>
    <w:p>
      <w:pPr>
        <w:pStyle w:val="ListBullet"/>
      </w:pPr>
      <w:r>
        <w:t>limit cannot exceed 100.</w:t>
      </w:r>
    </w:p>
    <w:p>
      <w:pPr>
        <w:pStyle w:val="Heading3"/>
      </w:pPr>
      <w:r>
        <w:t>Error Handling</w:t>
      </w:r>
    </w:p>
    <w:p>
      <w:pPr>
        <w:pStyle w:val="ListBullet"/>
      </w:pPr>
      <w:r>
        <w:t>401 Unauthorized: Access token invalid or does not have access to the requested resource.</w:t>
      </w:r>
    </w:p>
    <w:p>
      <w:pPr>
        <w:pStyle w:val="ListBullet"/>
      </w:pPr>
      <w:r>
        <w:t>403 Forbidden: Token is valid but lacks required permissions/scope or access is otherwise forbidden.</w:t>
      </w:r>
    </w:p>
    <w:p>
      <w:pPr>
        <w:pStyle w:val="ListBullet"/>
      </w:pPr>
      <w:r>
        <w:t>404 Not Found: Workspace (or resource) not found.</w:t>
      </w:r>
    </w:p>
    <w:p>
      <w:pPr>
        <w:pStyle w:val="ListBullet"/>
      </w:pPr>
      <w:r>
        <w:t>429 Too Many Requests: Rate limit reached; respect X-RateLimit-Remaining.</w:t>
      </w:r>
    </w:p>
    <w:p>
      <w:pPr>
        <w:pStyle w:val="ListBullet"/>
      </w:pPr>
      <w:r>
        <w:t>500 Internal Server Error: Webflow server error; retry later.</w:t>
      </w:r>
    </w:p>
    <w:p>
      <w:r>
        <w:br w:type="page"/>
      </w:r>
    </w:p>
    <w:p>
      <w:pPr>
        <w:pStyle w:val="Heading2"/>
      </w:pPr>
      <w:r>
        <w:t>79. [POST] Create a Site Webhook</w:t>
      </w:r>
    </w:p>
    <w:p>
      <w:r>
        <w:rPr>
          <w:b/>
        </w:rPr>
        <w:t xml:space="preserve">Endpoint: </w:t>
      </w:r>
      <w:r>
        <w:rPr>
          <w:rFonts w:ascii="Courier New" w:hAnsi="Courier New"/>
          <w:sz w:val="18"/>
        </w:rPr>
        <w:t>/v2/sites/{{siteId}}/webhooks</w:t>
      </w:r>
    </w:p>
    <w:p>
      <w:pPr>
        <w:pStyle w:val="Heading3"/>
      </w:pPr>
      <w:r>
        <w:t>Prerequisites</w:t>
      </w:r>
    </w:p>
    <w:p>
      <w:pPr>
        <w:pStyle w:val="ListBullet"/>
      </w:pPr>
      <w:r>
        <w:t>Your app must have the required scope: sites:write</w:t>
      </w:r>
    </w:p>
    <w:p>
      <w:pPr>
        <w:pStyle w:val="ListBullet"/>
      </w:pPr>
      <w:r>
        <w:t>Webhook registration limit: 75 registrations per triggerType, per site</w:t>
      </w:r>
    </w:p>
    <w:p>
      <w:pPr>
        <w:pStyle w:val="Heading3"/>
      </w:pPr>
      <w:r>
        <w:t>Method</w:t>
      </w:r>
    </w:p>
    <w:p>
      <w:r>
        <w:t>POST</w:t>
      </w:r>
    </w:p>
    <w:p>
      <w:pPr>
        <w:pStyle w:val="Heading3"/>
      </w:pPr>
      <w:r>
        <w:t>URL</w:t>
      </w:r>
    </w:p>
    <w:p>
      <w:r>
        <w:t>https://api.webflow.com/v2/sites/{{site_id}}/webhooks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registration for a specific Webflow Site. Webhooks send event payloads to the provided url when the specified triggerType occurs.</w:t>
      </w:r>
    </w:p>
    <w:p>
      <w:pPr>
        <w:pStyle w:val="Heading3"/>
      </w:pPr>
      <w:r>
        <w:t>Enforcement Rules</w:t>
      </w:r>
    </w:p>
    <w:p>
      <w:pPr>
        <w:pStyle w:val="ListBullet"/>
      </w:pPr>
      <w:r>
        <w:t>The site_id path parameter must always be present and non-empty.</w:t>
      </w:r>
    </w:p>
    <w:p>
      <w:pPr>
        <w:pStyle w:val="ListBullet"/>
      </w:pPr>
      <w:r>
        <w:t>Always construct the path as /v2/sites/{{site_id}}/webhooks.</w:t>
      </w:r>
    </w:p>
    <w:p>
      <w:pPr>
        <w:pStyle w:val="ListBullet"/>
      </w:pPr>
      <w:r>
        <w:t>Do not call the API with a missing or empty site_id (e.g., avoid /v2/sites//webhooks or /v2/sites/webhooks).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/v2/sites/580e63e98c9a982ac9b8b741/webhooks</w:t>
      </w:r>
    </w:p>
    <w:p>
      <w:pPr>
        <w:pStyle w:val="Heading3"/>
      </w:pPr>
      <w:r>
        <w:t>Invalid Examples</w:t>
      </w:r>
    </w:p>
    <w:p>
      <w:r>
        <w:rPr>
          <w:b/>
          <w:color w:val="666666"/>
          <w:sz w:val="16"/>
        </w:rPr>
        <w:t>[http]</w:t>
      </w:r>
    </w:p>
    <w:p>
      <w:pPr>
        <w:shd w:fill="F2F2F2" w:val="clear"/>
      </w:pPr>
      <w:r>
        <w:rPr>
          <w:rFonts w:ascii="Courier New" w:hAnsi="Courier New"/>
          <w:sz w:val="17"/>
        </w:rPr>
        <w:t>/v2/sites//webhooks</w:t>
        <w:br/>
        <w:t>/v2/sites/webhooks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triggerType</w:t>
            </w:r>
          </w:p>
        </w:tc>
        <w:tc>
          <w:tcPr>
            <w:tcW w:type="dxa" w:w="2880"/>
          </w:tcPr>
          <w:p>
            <w:r>
              <w:t>string</w:t>
            </w:r>
          </w:p>
        </w:tc>
        <w:tc>
          <w:tcPr>
            <w:tcW w:type="dxa" w:w="2880"/>
          </w:tcPr>
          <w:p>
            <w:r>
              <w:t>The event type that triggers the webhook. Possible values: form_submission, site_publish, page_created, page_metadata_updated, page_deleted, ecomm_new_order, ecomm_order_changed, ecomm_inventory_changed, collection_item_created, collection_item_changed, collection_item_deleted, collection_item_published, collection_item_unpublished, comment_created.</w:t>
            </w:r>
          </w:p>
        </w:tc>
      </w:tr>
      <w:tr>
        <w:tc>
          <w:tcPr>
            <w:tcW w:type="dxa" w:w="2880"/>
          </w:tcPr>
          <w:p>
            <w:r>
              <w:t>url</w:t>
            </w:r>
          </w:p>
        </w:tc>
        <w:tc>
          <w:tcPr>
            <w:tcW w:type="dxa" w:w="2880"/>
          </w:tcPr>
          <w:p>
            <w:r>
              <w:t>string</w:t>
            </w:r>
          </w:p>
        </w:tc>
        <w:tc>
          <w:tcPr>
            <w:tcW w:type="dxa" w:w="2880"/>
          </w:tcPr>
          <w:p>
            <w:r>
              <w:t>URL to send the webhook payload to (example: https://example.com/webhook).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registration (example: 57ca0a9e418c504a6e1acbb6).</w:t>
            </w:r>
          </w:p>
        </w:tc>
      </w:tr>
      <w:tr>
        <w:tc>
          <w:tcPr>
            <w:tcW w:type="dxa" w:w="2880"/>
          </w:tcPr>
          <w:p>
            <w:r>
              <w:t>workspaceId</w:t>
            </w:r>
          </w:p>
        </w:tc>
        <w:tc>
          <w:tcPr>
            <w:tcW w:type="dxa" w:w="2880"/>
          </w:tcPr>
          <w:p>
            <w:r>
              <w:t>string</w:t>
            </w:r>
          </w:p>
        </w:tc>
        <w:tc>
          <w:tcPr>
            <w:tcW w:type="dxa" w:w="2880"/>
          </w:tcPr>
          <w:p>
            <w:r>
              <w:t>Unique identifier for the Workspace the Webhook is registered in (example: 580e63e98c9a982ac9b8b741).</w:t>
            </w:r>
          </w:p>
        </w:tc>
      </w:tr>
      <w:tr>
        <w:tc>
          <w:tcPr>
            <w:tcW w:type="dxa" w:w="2880"/>
          </w:tcPr>
          <w:p>
            <w:r>
              <w:t>siteId</w:t>
            </w:r>
          </w:p>
        </w:tc>
        <w:tc>
          <w:tcPr>
            <w:tcW w:type="dxa" w:w="2880"/>
          </w:tcPr>
          <w:p>
            <w:r>
              <w:t>string</w:t>
            </w:r>
          </w:p>
        </w:tc>
        <w:tc>
          <w:tcPr>
            <w:tcW w:type="dxa" w:w="2880"/>
          </w:tcPr>
          <w:p>
            <w:r>
              <w:t>Unique identifier for the Site the Webhook is registered in (example: 562ac0395358780a1f5e6fbd).</w:t>
            </w:r>
          </w:p>
        </w:tc>
      </w:tr>
      <w:tr>
        <w:tc>
          <w:tcPr>
            <w:tcW w:type="dxa" w:w="2880"/>
          </w:tcPr>
          <w:p>
            <w:r>
              <w:t>filter</w:t>
            </w:r>
          </w:p>
        </w:tc>
        <w:tc>
          <w:tcPr>
            <w:tcW w:type="dxa" w:w="2880"/>
          </w:tcPr>
          <w:p>
            <w:r>
              <w:t>object</w:t>
            </w:r>
          </w:p>
        </w:tc>
        <w:tc>
          <w:tcPr>
            <w:tcW w:type="dxa" w:w="2880"/>
          </w:tcPr>
          <w:p>
            <w:r>
              <w:t>Filter configuration object.</w:t>
            </w:r>
          </w:p>
        </w:tc>
      </w:tr>
      <w:tr>
        <w:tc>
          <w:tcPr>
            <w:tcW w:type="dxa" w:w="2880"/>
          </w:tcPr>
          <w:p>
            <w:r>
              <w:t>filter.name</w:t>
            </w:r>
          </w:p>
        </w:tc>
        <w:tc>
          <w:tcPr>
            <w:tcW w:type="dxa" w:w="2880"/>
          </w:tcPr>
          <w:p>
            <w:r>
              <w:t>string</w:t>
            </w:r>
          </w:p>
        </w:tc>
        <w:tc>
          <w:tcPr>
            <w:tcW w:type="dxa" w:w="2880"/>
          </w:tcPr>
          <w:p>
            <w:r>
              <w:t>The name of the form you'd like to receive notifications for (example: My Form).</w:t>
            </w:r>
          </w:p>
        </w:tc>
      </w:tr>
      <w:tr>
        <w:tc>
          <w:tcPr>
            <w:tcW w:type="dxa" w:w="2880"/>
          </w:tcPr>
          <w:p>
            <w:r>
              <w:t>lastTriggered</w:t>
            </w:r>
          </w:p>
        </w:tc>
        <w:tc>
          <w:tcPr>
            <w:tcW w:type="dxa" w:w="2880"/>
          </w:tcPr>
          <w:p>
            <w:r>
              <w:t>string</w:t>
            </w:r>
          </w:p>
        </w:tc>
        <w:tc>
          <w:tcPr>
            <w:tcW w:type="dxa" w:w="2880"/>
          </w:tcPr>
          <w:p>
            <w:r>
              <w:t>Date the Webhook instance was last triggered (example: 2016-09-06T21:12:22.148Z).</w:t>
            </w:r>
          </w:p>
        </w:tc>
      </w:tr>
      <w:tr>
        <w:tc>
          <w:tcPr>
            <w:tcW w:type="dxa" w:w="2880"/>
          </w:tcPr>
          <w:p>
            <w:r>
              <w:t>createdOn</w:t>
            </w:r>
          </w:p>
        </w:tc>
        <w:tc>
          <w:tcPr>
            <w:tcW w:type="dxa" w:w="2880"/>
          </w:tcPr>
          <w:p>
            <w:r>
              <w:t>string</w:t>
            </w:r>
          </w:p>
        </w:tc>
        <w:tc>
          <w:tcPr>
            <w:tcW w:type="dxa" w:w="2880"/>
          </w:tcPr>
          <w:p>
            <w:r>
              <w:t>Date the Webhook registration was created (example: 2016-09-02T23:26:22.241Z).</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"57ca0a9e418c504a6e1acbb6",</w:t>
        <w:br/>
        <w:t xml:space="preserve"> "triggerType": "form_submission",</w:t>
        <w:br/>
        <w:t xml:space="preserve"> "url": "https://example.com/webhook",</w:t>
        <w:br/>
        <w:t xml:space="preserve"> "workspaceId": "580e63e98c9a982ac9b8b741",</w:t>
        <w:br/>
        <w:t xml:space="preserve"> "siteId": "562ac0395358780a1f5e6fbd",</w:t>
        <w:br/>
        <w:t xml:space="preserve"> "filter": {</w:t>
        <w:br/>
        <w:t xml:space="preserve"> "name": "My Form"</w:t>
        <w:br/>
        <w:t xml:space="preserve"> },</w:t>
        <w:br/>
        <w:t xml:space="preserve"> "lastTriggered": "2016-09-06T21:12:22.148Z",</w:t>
        <w:br/>
        <w:t xml:space="preserve"> "createdOn": "2016-09-02T23:26:22.241Z"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registration.</w:t>
            </w:r>
          </w:p>
        </w:tc>
      </w:tr>
      <w:tr>
        <w:tc>
          <w:tcPr>
            <w:tcW w:type="dxa" w:w="2880"/>
          </w:tcPr>
          <w:p>
            <w:r>
              <w:t>triggerType</w:t>
            </w:r>
          </w:p>
        </w:tc>
        <w:tc>
          <w:tcPr>
            <w:tcW w:type="dxa" w:w="2880"/>
          </w:tcPr>
          <w:p>
            <w:r>
              <w:t>string</w:t>
            </w:r>
          </w:p>
        </w:tc>
        <w:tc>
          <w:tcPr>
            <w:tcW w:type="dxa" w:w="2880"/>
          </w:tcPr>
          <w:p>
            <w:r>
              <w:t>The type of event that triggered the request.</w:t>
            </w:r>
          </w:p>
        </w:tc>
      </w:tr>
      <w:tr>
        <w:tc>
          <w:tcPr>
            <w:tcW w:type="dxa" w:w="2880"/>
          </w:tcPr>
          <w:p>
            <w:r>
              <w:t>url</w:t>
            </w:r>
          </w:p>
        </w:tc>
        <w:tc>
          <w:tcPr>
            <w:tcW w:type="dxa" w:w="2880"/>
          </w:tcPr>
          <w:p>
            <w:r>
              <w:t>string</w:t>
            </w:r>
          </w:p>
        </w:tc>
        <w:tc>
          <w:tcPr>
            <w:tcW w:type="dxa" w:w="2880"/>
          </w:tcPr>
          <w:p>
            <w:r>
              <w:t>URL to send the Webhook payload to.</w:t>
            </w:r>
          </w:p>
        </w:tc>
      </w:tr>
      <w:tr>
        <w:tc>
          <w:tcPr>
            <w:tcW w:type="dxa" w:w="2880"/>
          </w:tcPr>
          <w:p>
            <w:r>
              <w:t>workspaceId</w:t>
            </w:r>
          </w:p>
        </w:tc>
        <w:tc>
          <w:tcPr>
            <w:tcW w:type="dxa" w:w="2880"/>
          </w:tcPr>
          <w:p>
            <w:r>
              <w:t>string</w:t>
            </w:r>
          </w:p>
        </w:tc>
        <w:tc>
          <w:tcPr>
            <w:tcW w:type="dxa" w:w="2880"/>
          </w:tcPr>
          <w:p>
            <w:r>
              <w:t>Unique identifier for the Workspace the Webhook is registered in.</w:t>
            </w:r>
          </w:p>
        </w:tc>
      </w:tr>
      <w:tr>
        <w:tc>
          <w:tcPr>
            <w:tcW w:type="dxa" w:w="2880"/>
          </w:tcPr>
          <w:p>
            <w:r>
              <w:t>siteId</w:t>
            </w:r>
          </w:p>
        </w:tc>
        <w:tc>
          <w:tcPr>
            <w:tcW w:type="dxa" w:w="2880"/>
          </w:tcPr>
          <w:p>
            <w:r>
              <w:t>string</w:t>
            </w:r>
          </w:p>
        </w:tc>
        <w:tc>
          <w:tcPr>
            <w:tcW w:type="dxa" w:w="2880"/>
          </w:tcPr>
          <w:p>
            <w:r>
              <w:t>Unique identifier for the Site the Webhook is registered in.</w:t>
            </w:r>
          </w:p>
        </w:tc>
      </w:tr>
      <w:tr>
        <w:tc>
          <w:tcPr>
            <w:tcW w:type="dxa" w:w="2880"/>
          </w:tcPr>
          <w:p>
            <w:r>
              <w:t>filter</w:t>
            </w:r>
          </w:p>
        </w:tc>
        <w:tc>
          <w:tcPr>
            <w:tcW w:type="dxa" w:w="2880"/>
          </w:tcPr>
          <w:p>
            <w:r>
              <w:t>object</w:t>
            </w:r>
          </w:p>
        </w:tc>
        <w:tc>
          <w:tcPr>
            <w:tcW w:type="dxa" w:w="2880"/>
          </w:tcPr>
          <w:p>
            <w:r>
              <w:t>Filter configuration object.</w:t>
            </w:r>
          </w:p>
        </w:tc>
      </w:tr>
      <w:tr>
        <w:tc>
          <w:tcPr>
            <w:tcW w:type="dxa" w:w="2880"/>
          </w:tcPr>
          <w:p>
            <w:r>
              <w:t>filter.name</w:t>
            </w:r>
          </w:p>
        </w:tc>
        <w:tc>
          <w:tcPr>
            <w:tcW w:type="dxa" w:w="2880"/>
          </w:tcPr>
          <w:p>
            <w:r>
              <w:t>string</w:t>
            </w:r>
          </w:p>
        </w:tc>
        <w:tc>
          <w:tcPr>
            <w:tcW w:type="dxa" w:w="2880"/>
          </w:tcPr>
          <w:p>
            <w:r>
              <w:t>The name of the form you'd like to receive notifications for.</w:t>
            </w:r>
          </w:p>
        </w:tc>
      </w:tr>
      <w:tr>
        <w:tc>
          <w:tcPr>
            <w:tcW w:type="dxa" w:w="2880"/>
          </w:tcPr>
          <w:p>
            <w:r>
              <w:t>lastTriggered</w:t>
            </w:r>
          </w:p>
        </w:tc>
        <w:tc>
          <w:tcPr>
            <w:tcW w:type="dxa" w:w="2880"/>
          </w:tcPr>
          <w:p>
            <w:r>
              <w:t>string</w:t>
            </w:r>
          </w:p>
        </w:tc>
        <w:tc>
          <w:tcPr>
            <w:tcW w:type="dxa" w:w="2880"/>
          </w:tcPr>
          <w:p>
            <w:r>
              <w:t>Date the Webhook instance was last triggered (ISO 8601 string as shown).</w:t>
            </w:r>
          </w:p>
        </w:tc>
      </w:tr>
      <w:tr>
        <w:tc>
          <w:tcPr>
            <w:tcW w:type="dxa" w:w="2880"/>
          </w:tcPr>
          <w:p>
            <w:r>
              <w:t>createdOn</w:t>
            </w:r>
          </w:p>
        </w:tc>
        <w:tc>
          <w:tcPr>
            <w:tcW w:type="dxa" w:w="2880"/>
          </w:tcPr>
          <w:p>
            <w:r>
              <w:t>string</w:t>
            </w:r>
          </w:p>
        </w:tc>
        <w:tc>
          <w:tcPr>
            <w:tcW w:type="dxa" w:w="2880"/>
          </w:tcPr>
          <w:p>
            <w:r>
              <w:t>Date the Webhook registration was created (ISO 8601 string as shown).</w:t>
            </w:r>
          </w:p>
        </w:tc>
      </w:tr>
      <w:tr>
        <w:tc>
          <w:tcPr>
            <w:tcW w:type="dxa" w:w="2880"/>
          </w:tcPr>
          <w:p>
            <w:r>
              <w:t>code</w:t>
            </w:r>
          </w:p>
        </w:tc>
        <w:tc>
          <w:tcPr>
            <w:tcW w:type="dxa" w:w="2880"/>
          </w:tcPr>
          <w:p>
            <w:r>
              <w:t>string</w:t>
            </w:r>
          </w:p>
        </w:tc>
        <w:tc>
          <w:tcPr>
            <w:tcW w:type="dxa" w:w="2880"/>
          </w:tcPr>
          <w:p>
            <w:r>
              <w:t>(Errors) 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(Errors) Error message.</w:t>
            </w:r>
          </w:p>
        </w:tc>
      </w:tr>
      <w:tr>
        <w:tc>
          <w:tcPr>
            <w:tcW w:type="dxa" w:w="2880"/>
          </w:tcPr>
          <w:p>
            <w:r>
              <w:t>externalReference</w:t>
            </w:r>
          </w:p>
        </w:tc>
        <w:tc>
          <w:tcPr>
            <w:tcW w:type="dxa" w:w="2880"/>
          </w:tcPr>
          <w:p>
            <w:r>
              <w:t>string</w:t>
            </w:r>
          </w:p>
        </w:tc>
        <w:tc>
          <w:tcPr>
            <w:tcW w:type="dxa" w:w="2880"/>
          </w:tcPr>
          <w:p>
            <w:r>
              <w:t>(Errors) Link to more information.</w:t>
            </w:r>
          </w:p>
        </w:tc>
      </w:tr>
      <w:tr>
        <w:tc>
          <w:tcPr>
            <w:tcW w:type="dxa" w:w="2880"/>
          </w:tcPr>
          <w:p>
            <w:r>
              <w:t>details</w:t>
            </w:r>
          </w:p>
        </w:tc>
        <w:tc>
          <w:tcPr>
            <w:tcW w:type="dxa" w:w="2880"/>
          </w:tcPr>
          <w:p>
            <w:r>
              <w:t>array</w:t>
            </w:r>
          </w:p>
        </w:tc>
        <w:tc>
          <w:tcPr>
            <w:tcW w:type="dxa" w:w="2880"/>
          </w:tcPr>
          <w:p>
            <w:r>
              <w:t>(Errors) 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'https://api.webflow.com/v2/sites/580e63e98c9a982ac9b8b741/webhooks' \</w:t>
        <w:br/>
        <w:t xml:space="preserve"> --header 'Accept: application/json' \</w:t>
        <w:br/>
        <w:t xml:space="preserve"> --header 'Content-Type: application/json' \</w:t>
        <w:br/>
        <w:t xml:space="preserve"> --data '{</w:t>
        <w:br/>
        <w:t xml:space="preserve"> "triggerType": "form_submission",</w:t>
        <w:br/>
        <w:t xml:space="preserve"> "url": "https://example.com/webhook",</w:t>
        <w:br/>
        <w:t xml:space="preserve"> "filter": {</w:t>
        <w:br/>
        <w:t xml:space="preserve"> "name": "My Form"</w:t>
        <w:br/>
        <w:t xml:space="preserve">    }</w:t>
        <w:br/>
        <w:t xml:space="preserve">  }'</w:t>
      </w:r>
    </w:p>
    <w:p>
      <w:pPr>
        <w:pStyle w:val="Heading3"/>
      </w:pPr>
      <w:r>
        <w:t>Example Usage</w:t>
      </w:r>
    </w:p>
    <w:p>
      <w:pPr>
        <w:pStyle w:val="Heading3"/>
      </w:pPr>
      <w:r>
        <w:t>Example 1: Create a webhook for form submissions (optionally filtered by form name)</w:t>
      </w:r>
    </w:p>
    <w:p>
      <w:r>
        <w:rPr>
          <w:b/>
          <w:color w:val="666666"/>
          <w:sz w:val="16"/>
        </w:rPr>
        <w:t>[bash]</w:t>
      </w:r>
    </w:p>
    <w:p>
      <w:pPr>
        <w:shd w:fill="F2F2F2" w:val="clear"/>
      </w:pPr>
      <w:r>
        <w:rPr>
          <w:rFonts w:ascii="Courier New" w:hAnsi="Courier New"/>
          <w:sz w:val="17"/>
        </w:rPr>
        <w:t>curl -X POST \</w:t>
        <w:br/>
        <w:t xml:space="preserve"> 'https://api.webflow.com/v2/sites/580e63e98c9a982ac9b8b741/webhooks' \</w:t>
        <w:br/>
        <w:t xml:space="preserve"> -H 'Accept: application/json' \</w:t>
        <w:br/>
        <w:t xml:space="preserve"> -H 'Content-Type: application/json' \</w:t>
        <w:br/>
        <w:t xml:space="preserve"> -d '{</w:t>
        <w:br/>
        <w:t xml:space="preserve"> "triggerType": "form_submission",</w:t>
        <w:br/>
        <w:t xml:space="preserve"> "url": "https://example.com/webhook",</w:t>
        <w:br/>
        <w:t xml:space="preserve"> "filter": { "name": "My Form" }</w:t>
        <w:br/>
        <w:t xml:space="preserve">  }'</w:t>
      </w:r>
    </w:p>
    <w:p>
      <w:pPr>
        <w:pStyle w:val="Heading3"/>
      </w:pPr>
      <w:r>
        <w:t>Example 2: Create a webhook for site publish events</w:t>
      </w:r>
    </w:p>
    <w:p>
      <w:r>
        <w:rPr>
          <w:b/>
          <w:color w:val="666666"/>
          <w:sz w:val="16"/>
        </w:rPr>
        <w:t>[bash]</w:t>
      </w:r>
    </w:p>
    <w:p>
      <w:pPr>
        <w:shd w:fill="F2F2F2" w:val="clear"/>
      </w:pPr>
      <w:r>
        <w:rPr>
          <w:rFonts w:ascii="Courier New" w:hAnsi="Courier New"/>
          <w:sz w:val="17"/>
        </w:rPr>
        <w:t>curl -X POST \</w:t>
        <w:br/>
        <w:t xml:space="preserve"> 'https://api.webflow.com/v2/sites/580e63e98c9a982ac9b8b741/webhooks' \</w:t>
        <w:br/>
        <w:t xml:space="preserve"> -H 'Accept: application/json' \</w:t>
        <w:br/>
        <w:t xml:space="preserve"> -H 'Content-Type: application/json' \</w:t>
        <w:br/>
        <w:t xml:space="preserve"> -d '{</w:t>
        <w:br/>
        <w:t xml:space="preserve"> "triggerType": "site_publish",</w:t>
        <w:br/>
        <w:t xml:space="preserve"> "url": "https://example.com/webflow-site-publish"</w:t>
        <w:br/>
        <w:t xml:space="preserve">  }'</w:t>
      </w:r>
    </w:p>
    <w:p>
      <w:pPr>
        <w:pStyle w:val="Heading3"/>
      </w:pPr>
      <w:r>
        <w:t>Notes</w:t>
      </w:r>
    </w:p>
    <w:p>
      <w:pPr>
        <w:pStyle w:val="ListBullet"/>
      </w:pPr>
      <w:r>
        <w:t>triggerType must be one of the documented supported event types.</w:t>
      </w:r>
    </w:p>
    <w:p>
      <w:pPr>
        <w:pStyle w:val="ListBullet"/>
      </w:pPr>
      <w:r>
        <w:t>If you exceed the limit (75 registrations per triggerType, per site), you may receive an error (exact status/code not specified beyond the provided error model).</w:t>
      </w:r>
    </w:p>
    <w:p>
      <w:pPr>
        <w:pStyle w:val="ListBullet"/>
      </w:pPr>
      <w:r>
        <w:t>The docs reference “supported events” at: /data/reference/all-events.</w:t>
      </w:r>
    </w:p>
    <w:p>
      <w:pPr>
        <w:pStyle w:val="Heading3"/>
      </w:pPr>
      <w:r>
        <w:t>Gotchas</w:t>
      </w:r>
    </w:p>
    <w:p>
      <w:pPr>
        <w:pStyle w:val="ListBullet"/>
      </w:pPr>
      <w:r>
        <w:t>filter.name is described specifically for forms (“The name of the form you'd like to receive notifications for”); using it with non-form triggers may be invalid (the docs include an error code incompatible_webhook_filter).</w:t>
      </w:r>
    </w:p>
    <w:p>
      <w:pPr>
        <w:pStyle w:val="Heading3"/>
      </w:pPr>
      <w:r>
        <w:t>Error Handling</w:t>
      </w:r>
    </w:p>
    <w:p>
      <w:pPr>
        <w:pStyle w:val="ListBullet"/>
      </w:pPr>
      <w:r>
        <w:t>400: Request body incorrectly formatted.</w:t>
      </w:r>
    </w:p>
    <w:p>
      <w:pPr>
        <w:pStyle w:val="ListBullet"/>
      </w:pPr>
      <w:r>
        <w:t>401: Access token invalid or no access to requested resource.</w:t>
      </w:r>
    </w:p>
    <w:p>
      <w:pPr>
        <w:pStyle w:val="ListBullet"/>
      </w:pPr>
      <w:r>
        <w:t>404: Requested resource not found.</w:t>
      </w:r>
    </w:p>
    <w:p>
      <w:pPr>
        <w:pStyle w:val="ListBullet"/>
      </w:pPr>
      <w:r>
        <w:t>429: Rate limit reached; respect X-RateLimit-Remaining and X-RateLimit-Limit response headers.</w:t>
      </w:r>
    </w:p>
    <w:p>
      <w:pPr>
        <w:pStyle w:val="ListBullet"/>
      </w:pPr>
      <w:r>
        <w:t>500: Server error; try again later.</w:t>
      </w:r>
    </w:p>
    <w:p>
      <w:r>
        <w:br w:type="page"/>
      </w:r>
    </w:p>
    <w:p>
      <w:pPr>
        <w:pStyle w:val="Heading2"/>
      </w:pPr>
      <w:r>
        <w:t>80. [GET] Get a Site</w:t>
      </w:r>
    </w:p>
    <w:p>
      <w:r>
        <w:rPr>
          <w:b/>
        </w:rPr>
        <w:t xml:space="preserve">Endpoint: </w:t>
      </w:r>
      <w:r>
        <w:rPr>
          <w:rFonts w:ascii="Courier New" w:hAnsi="Courier New"/>
          <w:sz w:val="18"/>
        </w:rPr>
        <w:t>/v2/sites/{{siteId}}</w:t>
      </w:r>
    </w:p>
    <w:p>
      <w:pPr>
        <w:pStyle w:val="Heading3"/>
      </w:pPr>
      <w:r>
        <w:t>Prerequisites</w:t>
      </w:r>
    </w:p>
    <w:p>
      <w:pPr>
        <w:pStyle w:val="ListBullet"/>
      </w:pPr>
      <w:r>
        <w:t>Must have the required scope: sites:read</w:t>
      </w:r>
    </w:p>
    <w:p>
      <w:pPr>
        <w:pStyle w:val="Heading3"/>
      </w:pPr>
      <w:r>
        <w:t>Method</w:t>
      </w:r>
    </w:p>
    <w:p>
      <w:r>
        <w:t>GET</w:t>
      </w:r>
    </w:p>
    <w:p>
      <w:pPr>
        <w:pStyle w:val="Heading3"/>
      </w:pPr>
      <w:r>
        <w:t>URL</w:t>
      </w:r>
    </w:p>
    <w:p>
      <w:r>
        <w:t>https://api.webflow.com/v2/sites/{{site_id}}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Webflow Site by its unique site_id.</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 or /v2/sites/).</w:t>
      </w:r>
    </w:p>
    <w:p>
      <w:pPr>
        <w:pStyle w:val="ListBullet"/>
      </w:pPr>
      <w:r>
        <w:t>Always construct the path as /v2/sites/{{site_id}},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/v2/sites/580e63e98c9a982ac9b8b741</w:t>
      </w:r>
    </w:p>
    <w:p>
      <w:pPr>
        <w:pStyle w:val="Heading3"/>
      </w:pPr>
      <w:r>
        <w:t>Invalid Examples</w:t>
      </w:r>
    </w:p>
    <w:p>
      <w:r>
        <w:rPr>
          <w:b/>
          <w:color w:val="666666"/>
          <w:sz w:val="16"/>
        </w:rPr>
        <w:t>[http]</w:t>
      </w:r>
    </w:p>
    <w:p>
      <w:pPr>
        <w:shd w:fill="F2F2F2" w:val="clear"/>
      </w:pPr>
      <w:r>
        <w:rPr>
          <w:rFonts w:ascii="Courier New" w:hAnsi="Courier New"/>
          <w:sz w:val="17"/>
        </w:rPr>
        <w:t>/v2/sites/</w:t>
        <w:br/>
        <w:t>/v2/sites//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"42e98c9a982ac9b8b742",</w:t>
        <w:br/>
        <w:t xml:space="preserve"> "workspaceId": "42e63e98c9a982ac9b8b742",</w:t>
        <w:br/>
        <w:t xml:space="preserve"> "displayName": "The Hitchhiker's Guide to the Galaxy",</w:t>
        <w:br/>
        <w:t xml:space="preserve"> "shortName": "hitchhikers-guide",</w:t>
        <w:br/>
        <w:t xml:space="preserve"> "previewUrl": "https://screenshots.webflow.com/sites/6258612d1ee792848f805dcf/20231219211811_d5990556c743f33b7071300a03bf67e6.png",</w:t>
        <w:br/>
        <w:t xml:space="preserve"> "timeZone": "Magrathea/FactoryFloor",</w:t>
        <w:br/>
        <w:t xml:space="preserve"> "createdOn": "1979-10-12T12:00:00.000Z",</w:t>
        <w:br/>
        <w:t xml:space="preserve"> "lastUpdated": "2023-04-02T12:42:00.000Z",</w:t>
        <w:br/>
        <w:t xml:space="preserve"> "lastPublished": "2023-04-02T12:42:00.000Z",</w:t>
        <w:br/>
        <w:t xml:space="preserve"> "parentFolderId": "1as2d3f4g5h6j7k8l9z0x1c2v3b4n5m6",</w:t>
        <w:br/>
        <w:t xml:space="preserve"> "customDomains": [</w:t>
        <w:br/>
        <w:t xml:space="preserve"> {</w:t>
        <w:br/>
        <w:t xml:space="preserve"> "id": "589a331aa51e760df7ccb89d",</w:t>
        <w:br/>
        <w:t xml:space="preserve"> "url": "hitchhikersguide.galaxy"</w:t>
        <w:br/>
        <w:t xml:space="preserve"> },</w:t>
        <w:br/>
        <w:t xml:space="preserve"> {</w:t>
        <w:br/>
        <w:t xml:space="preserve"> "id": "589a331aa51e760df7ccb89e",</w:t>
        <w:br/>
        <w:t xml:space="preserve"> "url": "heartofgold.spaceship"</w:t>
        <w:br/>
        <w:t xml:space="preserve"> }</w:t>
        <w:br/>
        <w:t xml:space="preserve"> ],</w:t>
        <w:br/>
        <w:t xml:space="preserve"> "locales": {</w:t>
        <w:br/>
        <w:t xml:space="preserve"> "primary": {</w:t>
        <w:br/>
        <w:t xml:space="preserve"> "id": "653fd9af6a07fc9cfd7a5e57",</w:t>
        <w:br/>
        <w:t xml:space="preserve"> "cmsLocaleId": "653ad57de882f528b32e810e",</w:t>
        <w:br/>
        <w:t xml:space="preserve"> "enabled": false,</w:t>
        <w:br/>
        <w:t xml:space="preserve"> "displayName": "English (United States)",</w:t>
        <w:br/>
        <w:t xml:space="preserve"> "displayImageId": null,</w:t>
        <w:br/>
        <w:t xml:space="preserve"> "redirect": true,</w:t>
        <w:br/>
        <w:t xml:space="preserve"> "subdirectory": "",</w:t>
        <w:br/>
        <w:t xml:space="preserve"> "tag": "en-US"</w:t>
        <w:br/>
        <w:t xml:space="preserve"> },</w:t>
        <w:br/>
        <w:t xml:space="preserve"> "secondary": [</w:t>
        <w:br/>
        <w:t xml:space="preserve"> {</w:t>
        <w:br/>
        <w:t xml:space="preserve"> "id": "653fd9af6a07fc9cfd7a5e56",</w:t>
        <w:br/>
        <w:t xml:space="preserve"> "cmsLocaleId": "653fd9af6a07fc9cfd7a5e5d",</w:t>
        <w:br/>
        <w:t xml:space="preserve"> "enabled": true,</w:t>
        <w:br/>
        <w:t xml:space="preserve"> "displayName": "French (France)",</w:t>
        <w:br/>
        <w:t xml:space="preserve"> "displayImageId": null,</w:t>
        <w:br/>
        <w:t xml:space="preserve"> "subdirectory": "fr-fr",</w:t>
        <w:br/>
        <w:t xml:space="preserve"> "tag": "fr-FR"</w:t>
        <w:br/>
        <w:t xml:space="preserve"> },</w:t>
        <w:br/>
        <w:t xml:space="preserve"> {</w:t>
        <w:br/>
        <w:t xml:space="preserve"> "id": "654112a3a525b2739d97664c",</w:t>
        <w:br/>
        <w:t xml:space="preserve"> "cmsLocaleId": "654112a3a525b2739d97664f",</w:t>
        <w:br/>
        <w:t xml:space="preserve"> "enabled": true,</w:t>
        <w:br/>
        <w:t xml:space="preserve"> "displayName": "Spanish (Mexico)",</w:t>
        <w:br/>
        <w:t xml:space="preserve"> "displayImageId": null,</w:t>
        <w:br/>
        <w:t xml:space="preserve"> "subdirectory": "es-mx",</w:t>
        <w:br/>
        <w:t xml:space="preserve"> "tag": "es-MX"</w:t>
        <w:br/>
        <w:t xml:space="preserve"> }</w:t>
        <w:br/>
        <w:t xml:space="preserve"> ]</w:t>
        <w:br/>
        <w:t xml:space="preserve"> },</w:t>
        <w:br/>
        <w:t xml:space="preserve"> "dataCollectionEnabled": true,</w:t>
        <w:br/>
        <w:t xml:space="preserve"> "dataCollectionType": "always"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Site.</w:t>
            </w:r>
          </w:p>
        </w:tc>
      </w:tr>
      <w:tr>
        <w:tc>
          <w:tcPr>
            <w:tcW w:type="dxa" w:w="2880"/>
          </w:tcPr>
          <w:p>
            <w:r>
              <w:t>workspaceId</w:t>
            </w:r>
          </w:p>
        </w:tc>
        <w:tc>
          <w:tcPr>
            <w:tcW w:type="dxa" w:w="2880"/>
          </w:tcPr>
          <w:p>
            <w:r>
              <w:t>string</w:t>
            </w:r>
          </w:p>
        </w:tc>
        <w:tc>
          <w:tcPr>
            <w:tcW w:type="dxa" w:w="2880"/>
          </w:tcPr>
          <w:p>
            <w:r>
              <w:t>Unique identifier for the Workspace.</w:t>
            </w:r>
          </w:p>
        </w:tc>
      </w:tr>
      <w:tr>
        <w:tc>
          <w:tcPr>
            <w:tcW w:type="dxa" w:w="2880"/>
          </w:tcPr>
          <w:p>
            <w:r>
              <w:t>createdOn</w:t>
            </w:r>
          </w:p>
        </w:tc>
        <w:tc>
          <w:tcPr>
            <w:tcW w:type="dxa" w:w="2880"/>
          </w:tcPr>
          <w:p>
            <w:r>
              <w:t>string</w:t>
            </w:r>
          </w:p>
        </w:tc>
        <w:tc>
          <w:tcPr>
            <w:tcW w:type="dxa" w:w="2880"/>
          </w:tcPr>
          <w:p>
            <w:r>
              <w:t>Date the Site was created (ISO 8601).</w:t>
            </w:r>
          </w:p>
        </w:tc>
      </w:tr>
      <w:tr>
        <w:tc>
          <w:tcPr>
            <w:tcW w:type="dxa" w:w="2880"/>
          </w:tcPr>
          <w:p>
            <w:r>
              <w:t>displayName</w:t>
            </w:r>
          </w:p>
        </w:tc>
        <w:tc>
          <w:tcPr>
            <w:tcW w:type="dxa" w:w="2880"/>
          </w:tcPr>
          <w:p>
            <w:r>
              <w:t>string</w:t>
            </w:r>
          </w:p>
        </w:tc>
        <w:tc>
          <w:tcPr>
            <w:tcW w:type="dxa" w:w="2880"/>
          </w:tcPr>
          <w:p>
            <w:r>
              <w:t>Name given to Site.</w:t>
            </w:r>
          </w:p>
        </w:tc>
      </w:tr>
      <w:tr>
        <w:tc>
          <w:tcPr>
            <w:tcW w:type="dxa" w:w="2880"/>
          </w:tcPr>
          <w:p>
            <w:r>
              <w:t>shortName</w:t>
            </w:r>
          </w:p>
        </w:tc>
        <w:tc>
          <w:tcPr>
            <w:tcW w:type="dxa" w:w="2880"/>
          </w:tcPr>
          <w:p>
            <w:r>
              <w:t>string</w:t>
            </w:r>
          </w:p>
        </w:tc>
        <w:tc>
          <w:tcPr>
            <w:tcW w:type="dxa" w:w="2880"/>
          </w:tcPr>
          <w:p>
            <w:r>
              <w:t>Slugified version of name.</w:t>
            </w:r>
          </w:p>
        </w:tc>
      </w:tr>
      <w:tr>
        <w:tc>
          <w:tcPr>
            <w:tcW w:type="dxa" w:w="2880"/>
          </w:tcPr>
          <w:p>
            <w:r>
              <w:t>lastPublished</w:t>
            </w:r>
          </w:p>
        </w:tc>
        <w:tc>
          <w:tcPr>
            <w:tcW w:type="dxa" w:w="2880"/>
          </w:tcPr>
          <w:p>
            <w:r>
              <w:t>string</w:t>
            </w:r>
          </w:p>
        </w:tc>
        <w:tc>
          <w:tcPr>
            <w:tcW w:type="dxa" w:w="2880"/>
          </w:tcPr>
          <w:p>
            <w:r>
              <w:t>Date the Site was last published (ISO 8601).</w:t>
            </w:r>
          </w:p>
        </w:tc>
      </w:tr>
      <w:tr>
        <w:tc>
          <w:tcPr>
            <w:tcW w:type="dxa" w:w="2880"/>
          </w:tcPr>
          <w:p>
            <w:r>
              <w:t>lastUpdated</w:t>
            </w:r>
          </w:p>
        </w:tc>
        <w:tc>
          <w:tcPr>
            <w:tcW w:type="dxa" w:w="2880"/>
          </w:tcPr>
          <w:p>
            <w:r>
              <w:t>string</w:t>
            </w:r>
          </w:p>
        </w:tc>
        <w:tc>
          <w:tcPr>
            <w:tcW w:type="dxa" w:w="2880"/>
          </w:tcPr>
          <w:p>
            <w:r>
              <w:t>Date the Site was last updated (ISO 8601).</w:t>
            </w:r>
          </w:p>
        </w:tc>
      </w:tr>
      <w:tr>
        <w:tc>
          <w:tcPr>
            <w:tcW w:type="dxa" w:w="2880"/>
          </w:tcPr>
          <w:p>
            <w:r>
              <w:t>previewUrl</w:t>
            </w:r>
          </w:p>
        </w:tc>
        <w:tc>
          <w:tcPr>
            <w:tcW w:type="dxa" w:w="2880"/>
          </w:tcPr>
          <w:p>
            <w:r>
              <w:t>string</w:t>
            </w:r>
          </w:p>
        </w:tc>
        <w:tc>
          <w:tcPr>
            <w:tcW w:type="dxa" w:w="2880"/>
          </w:tcPr>
          <w:p>
            <w:r>
              <w:t>URL of a generated image for the given Site.</w:t>
            </w:r>
          </w:p>
        </w:tc>
      </w:tr>
      <w:tr>
        <w:tc>
          <w:tcPr>
            <w:tcW w:type="dxa" w:w="2880"/>
          </w:tcPr>
          <w:p>
            <w:r>
              <w:t>timeZone</w:t>
            </w:r>
          </w:p>
        </w:tc>
        <w:tc>
          <w:tcPr>
            <w:tcW w:type="dxa" w:w="2880"/>
          </w:tcPr>
          <w:p>
            <w:r>
              <w:t>string</w:t>
            </w:r>
          </w:p>
        </w:tc>
        <w:tc>
          <w:tcPr>
            <w:tcW w:type="dxa" w:w="2880"/>
          </w:tcPr>
          <w:p>
            <w:r>
              <w:t>Site timezone set under Site Settings.</w:t>
            </w:r>
          </w:p>
        </w:tc>
      </w:tr>
      <w:tr>
        <w:tc>
          <w:tcPr>
            <w:tcW w:type="dxa" w:w="2880"/>
          </w:tcPr>
          <w:p>
            <w:r>
              <w:t>parentFolderId</w:t>
            </w:r>
          </w:p>
        </w:tc>
        <w:tc>
          <w:tcPr>
            <w:tcW w:type="dxa" w:w="2880"/>
          </w:tcPr>
          <w:p>
            <w:r>
              <w:t>string</w:t>
            </w:r>
          </w:p>
        </w:tc>
        <w:tc>
          <w:tcPr>
            <w:tcW w:type="dxa" w:w="2880"/>
          </w:tcPr>
          <w:p>
            <w:r>
              <w:t>The ID of the parent folder the Site exists in.</w:t>
            </w:r>
          </w:p>
        </w:tc>
      </w:tr>
      <w:tr>
        <w:tc>
          <w:tcPr>
            <w:tcW w:type="dxa" w:w="2880"/>
          </w:tcPr>
          <w:p>
            <w:r>
              <w:t>customDomains</w:t>
            </w:r>
          </w:p>
        </w:tc>
        <w:tc>
          <w:tcPr>
            <w:tcW w:type="dxa" w:w="2880"/>
          </w:tcPr>
          <w:p>
            <w:r>
              <w:t>array</w:t>
            </w:r>
          </w:p>
        </w:tc>
        <w:tc>
          <w:tcPr>
            <w:tcW w:type="dxa" w:w="2880"/>
          </w:tcPr>
          <w:p>
            <w:r>
              <w:t>List of custom domains associated with the site.</w:t>
            </w:r>
          </w:p>
        </w:tc>
      </w:tr>
      <w:tr>
        <w:tc>
          <w:tcPr>
            <w:tcW w:type="dxa" w:w="2880"/>
          </w:tcPr>
          <w:p>
            <w:r>
              <w:t>customDomains.id</w:t>
            </w:r>
          </w:p>
        </w:tc>
        <w:tc>
          <w:tcPr>
            <w:tcW w:type="dxa" w:w="2880"/>
          </w:tcPr>
          <w:p>
            <w:r>
              <w:t>string</w:t>
            </w:r>
          </w:p>
        </w:tc>
        <w:tc>
          <w:tcPr>
            <w:tcW w:type="dxa" w:w="2880"/>
          </w:tcPr>
          <w:p>
            <w:r>
              <w:t>Unique identifier for the Domain.</w:t>
            </w:r>
          </w:p>
        </w:tc>
      </w:tr>
      <w:tr>
        <w:tc>
          <w:tcPr>
            <w:tcW w:type="dxa" w:w="2880"/>
          </w:tcPr>
          <w:p>
            <w:r>
              <w:t>customDomains.url</w:t>
            </w:r>
          </w:p>
        </w:tc>
        <w:tc>
          <w:tcPr>
            <w:tcW w:type="dxa" w:w="2880"/>
          </w:tcPr>
          <w:p>
            <w:r>
              <w:t>string</w:t>
            </w:r>
          </w:p>
        </w:tc>
        <w:tc>
          <w:tcPr>
            <w:tcW w:type="dxa" w:w="2880"/>
          </w:tcPr>
          <w:p>
            <w:r>
              <w:t>The registered Domain name.</w:t>
            </w:r>
          </w:p>
        </w:tc>
      </w:tr>
      <w:tr>
        <w:tc>
          <w:tcPr>
            <w:tcW w:type="dxa" w:w="2880"/>
          </w:tcPr>
          <w:p>
            <w:r>
              <w:t>customDomains.lastPublished</w:t>
            </w:r>
          </w:p>
        </w:tc>
        <w:tc>
          <w:tcPr>
            <w:tcW w:type="dxa" w:w="2880"/>
          </w:tcPr>
          <w:p>
            <w:r>
              <w:t>string</w:t>
            </w:r>
          </w:p>
        </w:tc>
        <w:tc>
          <w:tcPr>
            <w:tcW w:type="dxa" w:w="2880"/>
          </w:tcPr>
          <w:p>
            <w:r>
              <w:t>The date the custom domain was last published to (ISO 8601).</w:t>
            </w:r>
          </w:p>
        </w:tc>
      </w:tr>
      <w:tr>
        <w:tc>
          <w:tcPr>
            <w:tcW w:type="dxa" w:w="2880"/>
          </w:tcPr>
          <w:p>
            <w:r>
              <w:t>locales</w:t>
            </w:r>
          </w:p>
        </w:tc>
        <w:tc>
          <w:tcPr>
            <w:tcW w:type="dxa" w:w="2880"/>
          </w:tcPr>
          <w:p>
            <w:r>
              <w:t>object</w:t>
            </w:r>
          </w:p>
        </w:tc>
        <w:tc>
          <w:tcPr>
            <w:tcW w:type="dxa" w:w="2880"/>
          </w:tcPr>
          <w:p>
            <w:r>
              <w:t>Locale configuration for the site.</w:t>
            </w:r>
          </w:p>
        </w:tc>
      </w:tr>
      <w:tr>
        <w:tc>
          <w:tcPr>
            <w:tcW w:type="dxa" w:w="2880"/>
          </w:tcPr>
          <w:p>
            <w:r>
              <w:t>locales.primary</w:t>
            </w:r>
          </w:p>
        </w:tc>
        <w:tc>
          <w:tcPr>
            <w:tcW w:type="dxa" w:w="2880"/>
          </w:tcPr>
          <w:p>
            <w:r>
              <w:t>object</w:t>
            </w:r>
          </w:p>
        </w:tc>
        <w:tc>
          <w:tcPr>
            <w:tcW w:type="dxa" w:w="2880"/>
          </w:tcPr>
          <w:p>
            <w:r>
              <w:t>Primary locale.</w:t>
            </w:r>
          </w:p>
        </w:tc>
      </w:tr>
      <w:tr>
        <w:tc>
          <w:tcPr>
            <w:tcW w:type="dxa" w:w="2880"/>
          </w:tcPr>
          <w:p>
            <w:r>
              <w:t>locales.primary.id</w:t>
            </w:r>
          </w:p>
        </w:tc>
        <w:tc>
          <w:tcPr>
            <w:tcW w:type="dxa" w:w="2880"/>
          </w:tcPr>
          <w:p>
            <w:r>
              <w:t>string</w:t>
            </w:r>
          </w:p>
        </w:tc>
        <w:tc>
          <w:tcPr>
            <w:tcW w:type="dxa" w:w="2880"/>
          </w:tcPr>
          <w:p>
            <w:r>
              <w:t>The unique identifier for the locale.</w:t>
            </w:r>
          </w:p>
        </w:tc>
      </w:tr>
      <w:tr>
        <w:tc>
          <w:tcPr>
            <w:tcW w:type="dxa" w:w="2880"/>
          </w:tcPr>
          <w:p>
            <w:r>
              <w:t>locales.primary.cmsLocaleId</w:t>
            </w:r>
          </w:p>
        </w:tc>
        <w:tc>
          <w:tcPr>
            <w:tcW w:type="dxa" w:w="2880"/>
          </w:tcPr>
          <w:p>
            <w:r>
              <w:t>string</w:t>
            </w:r>
          </w:p>
        </w:tc>
        <w:tc>
          <w:tcPr>
            <w:tcW w:type="dxa" w:w="2880"/>
          </w:tcPr>
          <w:p>
            <w:r>
              <w:t>A CMS-specific identifier for the locale.</w:t>
            </w:r>
          </w:p>
        </w:tc>
      </w:tr>
      <w:tr>
        <w:tc>
          <w:tcPr>
            <w:tcW w:type="dxa" w:w="2880"/>
          </w:tcPr>
          <w:p>
            <w:r>
              <w:t>locales.primary.enabled</w:t>
            </w:r>
          </w:p>
        </w:tc>
        <w:tc>
          <w:tcPr>
            <w:tcW w:type="dxa" w:w="2880"/>
          </w:tcPr>
          <w:p>
            <w:r>
              <w:t>boolean</w:t>
            </w:r>
          </w:p>
        </w:tc>
        <w:tc>
          <w:tcPr>
            <w:tcW w:type="dxa" w:w="2880"/>
          </w:tcPr>
          <w:p>
            <w:r>
              <w:t>Indicates if the locale is enabled.</w:t>
            </w:r>
          </w:p>
        </w:tc>
      </w:tr>
      <w:tr>
        <w:tc>
          <w:tcPr>
            <w:tcW w:type="dxa" w:w="2880"/>
          </w:tcPr>
          <w:p>
            <w:r>
              <w:t>locales.primary.displayName</w:t>
            </w:r>
          </w:p>
        </w:tc>
        <w:tc>
          <w:tcPr>
            <w:tcW w:type="dxa" w:w="2880"/>
          </w:tcPr>
          <w:p>
            <w:r>
              <w:t>string</w:t>
            </w:r>
          </w:p>
        </w:tc>
        <w:tc>
          <w:tcPr>
            <w:tcW w:type="dxa" w:w="2880"/>
          </w:tcPr>
          <w:p>
            <w:r>
              <w:t>The display name of the locale, typically in English.</w:t>
            </w:r>
          </w:p>
        </w:tc>
      </w:tr>
      <w:tr>
        <w:tc>
          <w:tcPr>
            <w:tcW w:type="dxa" w:w="2880"/>
          </w:tcPr>
          <w:p>
            <w:r>
              <w:t>locales.primary.displayImageId</w:t>
            </w:r>
          </w:p>
        </w:tc>
        <w:tc>
          <w:tcPr>
            <w:tcW w:type="dxa" w:w="2880"/>
          </w:tcPr>
          <w:p>
            <w:r>
              <w:t>string | null</w:t>
            </w:r>
          </w:p>
        </w:tc>
        <w:tc>
          <w:tcPr>
            <w:tcW w:type="dxa" w:w="2880"/>
          </w:tcPr>
          <w:p>
            <w:r>
              <w:t>Optional ID for an image associated with the locale; nullable.</w:t>
            </w:r>
          </w:p>
        </w:tc>
      </w:tr>
      <w:tr>
        <w:tc>
          <w:tcPr>
            <w:tcW w:type="dxa" w:w="2880"/>
          </w:tcPr>
          <w:p>
            <w:r>
              <w:t>locales.primary.redirect</w:t>
            </w:r>
          </w:p>
        </w:tc>
        <w:tc>
          <w:tcPr>
            <w:tcW w:type="dxa" w:w="2880"/>
          </w:tcPr>
          <w:p>
            <w:r>
              <w:t>boolean</w:t>
            </w:r>
          </w:p>
        </w:tc>
        <w:tc>
          <w:tcPr>
            <w:tcW w:type="dxa" w:w="2880"/>
          </w:tcPr>
          <w:p>
            <w:r>
              <w:t>Determines if requests should redirect to the locale's subdirectory.</w:t>
            </w:r>
          </w:p>
        </w:tc>
      </w:tr>
      <w:tr>
        <w:tc>
          <w:tcPr>
            <w:tcW w:type="dxa" w:w="2880"/>
          </w:tcPr>
          <w:p>
            <w:r>
              <w:t>locales.primary.subdirectory</w:t>
            </w:r>
          </w:p>
        </w:tc>
        <w:tc>
          <w:tcPr>
            <w:tcW w:type="dxa" w:w="2880"/>
          </w:tcPr>
          <w:p>
            <w:r>
              <w:t>string</w:t>
            </w:r>
          </w:p>
        </w:tc>
        <w:tc>
          <w:tcPr>
            <w:tcW w:type="dxa" w:w="2880"/>
          </w:tcPr>
          <w:p>
            <w:r>
              <w:t>The subdirectory path for the locale, used in URLs.</w:t>
            </w:r>
          </w:p>
        </w:tc>
      </w:tr>
      <w:tr>
        <w:tc>
          <w:tcPr>
            <w:tcW w:type="dxa" w:w="2880"/>
          </w:tcPr>
          <w:p>
            <w:r>
              <w:t>locales.primary.tag</w:t>
            </w:r>
          </w:p>
        </w:tc>
        <w:tc>
          <w:tcPr>
            <w:tcW w:type="dxa" w:w="2880"/>
          </w:tcPr>
          <w:p>
            <w:r>
              <w:t>string</w:t>
            </w:r>
          </w:p>
        </w:tc>
        <w:tc>
          <w:tcPr>
            <w:tcW w:type="dxa" w:w="2880"/>
          </w:tcPr>
          <w:p>
            <w:r>
              <w:t>A tag/code representing the locale (e.g., en-US).</w:t>
            </w:r>
          </w:p>
        </w:tc>
      </w:tr>
      <w:tr>
        <w:tc>
          <w:tcPr>
            <w:tcW w:type="dxa" w:w="2880"/>
          </w:tcPr>
          <w:p>
            <w:r>
              <w:t>locales.secondary</w:t>
            </w:r>
          </w:p>
        </w:tc>
        <w:tc>
          <w:tcPr>
            <w:tcW w:type="dxa" w:w="2880"/>
          </w:tcPr>
          <w:p>
            <w:r>
              <w:t>array</w:t>
            </w:r>
          </w:p>
        </w:tc>
        <w:tc>
          <w:tcPr>
            <w:tcW w:type="dxa" w:w="2880"/>
          </w:tcPr>
          <w:p>
            <w:r>
              <w:t>A list of secondary locales available for the site or application.</w:t>
            </w:r>
          </w:p>
        </w:tc>
      </w:tr>
      <w:tr>
        <w:tc>
          <w:tcPr>
            <w:tcW w:type="dxa" w:w="2880"/>
          </w:tcPr>
          <w:p>
            <w:r>
              <w:t>locales.secondary.id</w:t>
            </w:r>
          </w:p>
        </w:tc>
        <w:tc>
          <w:tcPr>
            <w:tcW w:type="dxa" w:w="2880"/>
          </w:tcPr>
          <w:p>
            <w:r>
              <w:t>string</w:t>
            </w:r>
          </w:p>
        </w:tc>
        <w:tc>
          <w:tcPr>
            <w:tcW w:type="dxa" w:w="2880"/>
          </w:tcPr>
          <w:p>
            <w:r>
              <w:t>The unique identifier for the locale.</w:t>
            </w:r>
          </w:p>
        </w:tc>
      </w:tr>
      <w:tr>
        <w:tc>
          <w:tcPr>
            <w:tcW w:type="dxa" w:w="2880"/>
          </w:tcPr>
          <w:p>
            <w:r>
              <w:t>locales.secondary.cmsLocaleId</w:t>
            </w:r>
          </w:p>
        </w:tc>
        <w:tc>
          <w:tcPr>
            <w:tcW w:type="dxa" w:w="2880"/>
          </w:tcPr>
          <w:p>
            <w:r>
              <w:t>string</w:t>
            </w:r>
          </w:p>
        </w:tc>
        <w:tc>
          <w:tcPr>
            <w:tcW w:type="dxa" w:w="2880"/>
          </w:tcPr>
          <w:p>
            <w:r>
              <w:t>A CMS-specific identifier for the locale.</w:t>
            </w:r>
          </w:p>
        </w:tc>
      </w:tr>
      <w:tr>
        <w:tc>
          <w:tcPr>
            <w:tcW w:type="dxa" w:w="2880"/>
          </w:tcPr>
          <w:p>
            <w:r>
              <w:t>locales.secondary.enabled</w:t>
            </w:r>
          </w:p>
        </w:tc>
        <w:tc>
          <w:tcPr>
            <w:tcW w:type="dxa" w:w="2880"/>
          </w:tcPr>
          <w:p>
            <w:r>
              <w:t>boolean</w:t>
            </w:r>
          </w:p>
        </w:tc>
        <w:tc>
          <w:tcPr>
            <w:tcW w:type="dxa" w:w="2880"/>
          </w:tcPr>
          <w:p>
            <w:r>
              <w:t>Indicates if the locale is enabled.</w:t>
            </w:r>
          </w:p>
        </w:tc>
      </w:tr>
      <w:tr>
        <w:tc>
          <w:tcPr>
            <w:tcW w:type="dxa" w:w="2880"/>
          </w:tcPr>
          <w:p>
            <w:r>
              <w:t>locales.secondary.displayName</w:t>
            </w:r>
          </w:p>
        </w:tc>
        <w:tc>
          <w:tcPr>
            <w:tcW w:type="dxa" w:w="2880"/>
          </w:tcPr>
          <w:p>
            <w:r>
              <w:t>string</w:t>
            </w:r>
          </w:p>
        </w:tc>
        <w:tc>
          <w:tcPr>
            <w:tcW w:type="dxa" w:w="2880"/>
          </w:tcPr>
          <w:p>
            <w:r>
              <w:t>The display name of the locale, typically in English.</w:t>
            </w:r>
          </w:p>
        </w:tc>
      </w:tr>
      <w:tr>
        <w:tc>
          <w:tcPr>
            <w:tcW w:type="dxa" w:w="2880"/>
          </w:tcPr>
          <w:p>
            <w:r>
              <w:t>locales.secondary.displayImageId</w:t>
            </w:r>
          </w:p>
        </w:tc>
        <w:tc>
          <w:tcPr>
            <w:tcW w:type="dxa" w:w="2880"/>
          </w:tcPr>
          <w:p>
            <w:r>
              <w:t>string | null</w:t>
            </w:r>
          </w:p>
        </w:tc>
        <w:tc>
          <w:tcPr>
            <w:tcW w:type="dxa" w:w="2880"/>
          </w:tcPr>
          <w:p>
            <w:r>
              <w:t>Optional ID for an image associated with the locale; nullable.</w:t>
            </w:r>
          </w:p>
        </w:tc>
      </w:tr>
      <w:tr>
        <w:tc>
          <w:tcPr>
            <w:tcW w:type="dxa" w:w="2880"/>
          </w:tcPr>
          <w:p>
            <w:r>
              <w:t>locales.secondary.redirect</w:t>
            </w:r>
          </w:p>
        </w:tc>
        <w:tc>
          <w:tcPr>
            <w:tcW w:type="dxa" w:w="2880"/>
          </w:tcPr>
          <w:p>
            <w:r>
              <w:t>boolean</w:t>
            </w:r>
          </w:p>
        </w:tc>
        <w:tc>
          <w:tcPr>
            <w:tcW w:type="dxa" w:w="2880"/>
          </w:tcPr>
          <w:p>
            <w:r>
              <w:t>Determines if requests should redirect to the locale's subdirectory. (May be absent in some responses.)</w:t>
            </w:r>
          </w:p>
        </w:tc>
      </w:tr>
      <w:tr>
        <w:tc>
          <w:tcPr>
            <w:tcW w:type="dxa" w:w="2880"/>
          </w:tcPr>
          <w:p>
            <w:r>
              <w:t>locales.secondary.subdirectory</w:t>
            </w:r>
          </w:p>
        </w:tc>
        <w:tc>
          <w:tcPr>
            <w:tcW w:type="dxa" w:w="2880"/>
          </w:tcPr>
          <w:p>
            <w:r>
              <w:t>string</w:t>
            </w:r>
          </w:p>
        </w:tc>
        <w:tc>
          <w:tcPr>
            <w:tcW w:type="dxa" w:w="2880"/>
          </w:tcPr>
          <w:p>
            <w:r>
              <w:t>The subdirectory path for the locale, used in URLs.</w:t>
            </w:r>
          </w:p>
        </w:tc>
      </w:tr>
      <w:tr>
        <w:tc>
          <w:tcPr>
            <w:tcW w:type="dxa" w:w="2880"/>
          </w:tcPr>
          <w:p>
            <w:r>
              <w:t>locales.secondary.tag</w:t>
            </w:r>
          </w:p>
        </w:tc>
        <w:tc>
          <w:tcPr>
            <w:tcW w:type="dxa" w:w="2880"/>
          </w:tcPr>
          <w:p>
            <w:r>
              <w:t>string</w:t>
            </w:r>
          </w:p>
        </w:tc>
        <w:tc>
          <w:tcPr>
            <w:tcW w:type="dxa" w:w="2880"/>
          </w:tcPr>
          <w:p>
            <w:r>
              <w:t>A tag/code representing the locale (e.g., fr-FR).</w:t>
            </w:r>
          </w:p>
        </w:tc>
      </w:tr>
      <w:tr>
        <w:tc>
          <w:tcPr>
            <w:tcW w:type="dxa" w:w="2880"/>
          </w:tcPr>
          <w:p>
            <w:r>
              <w:t>dataCollectionEnabled</w:t>
            </w:r>
          </w:p>
        </w:tc>
        <w:tc>
          <w:tcPr>
            <w:tcW w:type="dxa" w:w="2880"/>
          </w:tcPr>
          <w:p>
            <w:r>
              <w:t>boolean</w:t>
            </w:r>
          </w:p>
        </w:tc>
        <w:tc>
          <w:tcPr>
            <w:tcW w:type="dxa" w:w="2880"/>
          </w:tcPr>
          <w:p>
            <w:r>
              <w:t>Indicates if data collection is enabled for the site.</w:t>
            </w:r>
          </w:p>
        </w:tc>
      </w:tr>
      <w:tr>
        <w:tc>
          <w:tcPr>
            <w:tcW w:type="dxa" w:w="2880"/>
          </w:tcPr>
          <w:p>
            <w:r>
              <w:t>dataCollectionType</w:t>
            </w:r>
          </w:p>
        </w:tc>
        <w:tc>
          <w:tcPr>
            <w:tcW w:type="dxa" w:w="2880"/>
          </w:tcPr>
          <w:p>
            <w:r>
              <w:t>string</w:t>
            </w:r>
          </w:p>
        </w:tc>
        <w:tc>
          <w:tcPr>
            <w:tcW w:type="dxa" w:w="2880"/>
          </w:tcPr>
          <w:p>
            <w:r>
              <w:t>Type of data collection enabled. Possible values: always, optOut,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 \</w:t>
        <w:br/>
        <w:t xml:space="preserve"> --header 'Accept: application/json'</w:t>
      </w:r>
    </w:p>
    <w:p>
      <w:pPr>
        <w:pStyle w:val="Heading3"/>
      </w:pPr>
      <w:r>
        <w:t>Behavior</w:t>
      </w:r>
    </w:p>
    <w:p>
      <w:pPr>
        <w:pStyle w:val="ListBullet"/>
      </w:pPr>
      <w:r>
        <w:t>Validates the site_id path parameter.</w:t>
      </w:r>
    </w:p>
    <w:p>
      <w:pPr>
        <w:pStyle w:val="ListBullet"/>
      </w:pPr>
      <w:r>
        <w:t>If authorized and the site exists, returns the site details as JSON.</w:t>
      </w:r>
    </w:p>
    <w:p>
      <w:pPr>
        <w:pStyle w:val="ListBullet"/>
      </w:pPr>
      <w:r>
        <w:t>If the request is invalid, unauthorized, the site is not found, rate-limited, or the server errors, returns an error object with code, message, externalReference, and details.</w:t>
      </w:r>
    </w:p>
    <w:p>
      <w:pPr>
        <w:pStyle w:val="Heading3"/>
      </w:pPr>
      <w:r>
        <w:t>Notes</w:t>
      </w:r>
    </w:p>
    <w:p>
      <w:pPr>
        <w:pStyle w:val="ListBullet"/>
      </w:pPr>
      <w:r>
        <w:t>No request body is used for this endpoint.</w:t>
      </w:r>
    </w:p>
    <w:p>
      <w:pPr>
        <w:pStyle w:val="ListBullet"/>
      </w:pPr>
      <w:r>
        <w:t>Rate limiting errors (429) include X-RateLimit-Remaining and X-RateLimit-Limit headers.</w:t>
      </w:r>
    </w:p>
    <w:p>
      <w:pPr>
        <w:pStyle w:val="ListBullet"/>
      </w:pPr>
      <w:r>
        <w:t>Error responses share a common schema with fields: code, message, externalReference, details.</w:t>
      </w:r>
    </w:p>
    <w:p>
      <w:pPr>
        <w:pStyle w:val="Heading3"/>
      </w:pPr>
      <w:r>
        <w:t>Error Handling</w:t>
      </w:r>
    </w:p>
    <w:p>
      <w:pPr>
        <w:pStyle w:val="ListBullet"/>
      </w:pPr>
      <w:r>
        <w:t>400 Bad Request: Request was incorrectly formatted.</w:t>
      </w:r>
    </w:p>
    <w:p>
      <w:pPr>
        <w:pStyle w:val="ListBullet"/>
      </w:pPr>
      <w:r>
        <w:t>401 Unauthorized: Access token is invalid or does not have access to the requested resource.</w:t>
      </w:r>
    </w:p>
    <w:p>
      <w:pPr>
        <w:pStyle w:val="ListBullet"/>
      </w:pPr>
      <w:r>
        <w:t>404 Not Found: Requested resource not found.</w:t>
      </w:r>
    </w:p>
    <w:p>
      <w:pPr>
        <w:pStyle w:val="ListBullet"/>
      </w:pPr>
      <w:r>
        <w:t>429 Too Many Requests: Rate limit reached; respect X-RateLimit-Remaining.</w:t>
      </w:r>
    </w:p>
    <w:p>
      <w:pPr>
        <w:pStyle w:val="ListBullet"/>
      </w:pPr>
      <w:r>
        <w:t>500 Internal Server Error: Server problem; try again later.</w:t>
      </w:r>
    </w:p>
    <w:p>
      <w:pPr>
        <w:pStyle w:val="Heading3"/>
      </w:pPr>
      <w:r>
        <w:t>Related sites actions</w:t>
      </w:r>
    </w:p>
    <w:p>
      <w:pPr>
        <w:pStyle w:val="ListBullet"/>
      </w:pPr>
      <w:r>
        <w:t>[DELETE] Delete a Site — /v2/sites/{{siteId}}</w:t>
      </w:r>
    </w:p>
    <w:p>
      <w:pPr>
        <w:pStyle w:val="ListBullet"/>
      </w:pPr>
      <w:r>
        <w:t>[GET] List Sites — /v2/sites</w:t>
      </w:r>
    </w:p>
    <w:p>
      <w:pPr>
        <w:pStyle w:val="ListBullet"/>
      </w:pPr>
      <w:r>
        <w:t>[PATCH] Update a Site’s robots.txt — /v2/sites/{{siteId}}/robots_txt</w:t>
      </w:r>
    </w:p>
    <w:p>
      <w:pPr>
        <w:pStyle w:val="ListBullet"/>
      </w:pPr>
      <w:r>
        <w:t>[POST] Publish a Site — /v2/sites/{{siteId}}/publish</w:t>
      </w:r>
    </w:p>
    <w:p>
      <w:pPr>
        <w:pStyle w:val="ListBullet"/>
      </w:pPr>
      <w:r>
        <w:t>[PATCH] Update a Site — /v2/sites/{{siteId}}</w:t>
      </w:r>
    </w:p>
    <w:p>
      <w:pPr>
        <w:pStyle w:val="ListBullet"/>
      </w:pPr>
      <w:r>
        <w:t>[GET] Get a Site’s robots.txt — /v2/sites/{{siteId}}/robots_txt</w:t>
      </w:r>
    </w:p>
    <w:p>
      <w:r>
        <w:br w:type="page"/>
      </w:r>
    </w:p>
    <w:p>
      <w:pPr>
        <w:pStyle w:val="Heading2"/>
      </w:pPr>
      <w:r>
        <w:t>81. [PATCH] Update a Site</w:t>
      </w:r>
    </w:p>
    <w:p>
      <w:r>
        <w:rPr>
          <w:b/>
        </w:rPr>
        <w:t xml:space="preserve">Endpoint: </w:t>
      </w:r>
      <w:r>
        <w:rPr>
          <w:rFonts w:ascii="Courier New" w:hAnsi="Courier New"/>
          <w:sz w:val="18"/>
        </w:rPr>
        <w:t>/v2/sites/{{siteId}}</w:t>
      </w:r>
    </w:p>
    <w:p>
      <w:pPr>
        <w:pStyle w:val="Heading3"/>
      </w:pPr>
      <w:r>
        <w:t>Prerequisites</w:t>
      </w:r>
    </w:p>
    <w:p>
      <w:pPr>
        <w:pStyle w:val="ListBullet"/>
      </w:pPr>
      <w:r>
        <w:t>The site must be in an Enterprise workspace (Enterprise-only endpoint).</w:t>
      </w:r>
    </w:p>
    <w:p>
      <w:pPr>
        <w:pStyle w:val="ListBullet"/>
      </w:pPr>
      <w:r>
        <w:t>Required scope: sites:write</w:t>
      </w:r>
    </w:p>
    <w:p>
      <w:pPr>
        <w:pStyle w:val="Heading3"/>
      </w:pPr>
      <w:r>
        <w:t>Method</w:t>
      </w:r>
    </w:p>
    <w:p>
      <w:r>
        <w:t>PATCH</w:t>
      </w:r>
    </w:p>
    <w:p>
      <w:pPr>
        <w:pStyle w:val="Heading3"/>
      </w:pPr>
      <w:r>
        <w:t>URL</w:t>
      </w:r>
    </w:p>
    <w:p>
      <w:r>
        <w:t>https://api.webflow.com/v2/sites/{{site_id}}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Webflow site’s properties (e.g., its name and/or parent folder) by site ID.</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 or /v2/sites/).</w:t>
      </w:r>
    </w:p>
    <w:p>
      <w:pPr>
        <w:pStyle w:val="ListBullet"/>
      </w:pPr>
      <w:r>
        <w:t>Always construct the path as /v2/sites/{{site_id}},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w:t>
      </w:r>
    </w:p>
    <w:p>
      <w:pPr>
        <w:pStyle w:val="Heading3"/>
      </w:pPr>
      <w:r>
        <w:t>Invalid Examples</w:t>
      </w:r>
    </w:p>
    <w:p>
      <w:r>
        <w:rPr>
          <w:b/>
          <w:color w:val="666666"/>
          <w:sz w:val="16"/>
        </w:rPr>
        <w:t>[http]</w:t>
      </w:r>
    </w:p>
    <w:p>
      <w:pPr>
        <w:shd w:fill="F2F2F2" w:val="clear"/>
      </w:pPr>
      <w:r>
        <w:rPr>
          <w:rFonts w:ascii="Courier New" w:hAnsi="Courier New"/>
          <w:sz w:val="17"/>
        </w:rPr>
        <w:t>/v2/sites/</w:t>
        <w:br/>
        <w:t>/v2/sites//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site. Example: Super Cool Site</w:t>
            </w:r>
          </w:p>
        </w:tc>
      </w:tr>
      <w:tr>
        <w:tc>
          <w:tcPr>
            <w:tcW w:type="dxa" w:w="2880"/>
          </w:tcPr>
          <w:p>
            <w:r>
              <w:t>parentFolderId</w:t>
            </w:r>
          </w:p>
        </w:tc>
        <w:tc>
          <w:tcPr>
            <w:tcW w:type="dxa" w:w="2880"/>
          </w:tcPr>
          <w:p>
            <w:r>
              <w:t>string</w:t>
            </w:r>
          </w:p>
        </w:tc>
        <w:tc>
          <w:tcPr>
            <w:tcW w:type="dxa" w:w="2880"/>
          </w:tcPr>
          <w:p>
            <w:r>
              <w:t>The parent folder ID of the site. Example: a9c420f9347c2139b248e913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"580e63e98c9a982ac9b8b741",</w:t>
        <w:br/>
        <w:t xml:space="preserve"> "workspaceId": "580e63e98c9a982ac9b8b741",</w:t>
        <w:br/>
        <w:t xml:space="preserve"> "createdOn": "2016-10-24T19:41:29.156Z",</w:t>
        <w:br/>
        <w:t xml:space="preserve"> "displayName": "api_docs_sample_json",</w:t>
        <w:br/>
        <w:t xml:space="preserve"> "shortName": "api-docs-sample-json",</w:t>
        <w:br/>
        <w:t xml:space="preserve"> "lastPublished": "2016-10-24T19:43:17.271Z",</w:t>
        <w:br/>
        <w:t xml:space="preserve"> "lastUpdated": "2016-10-24T19:43:17.271Z",</w:t>
        <w:br/>
        <w:t xml:space="preserve"> "previewUrl": "https://dev-assets.website-files.com/580e63e98c9a982ac9b8b741/201610241243.png",</w:t>
        <w:br/>
        <w:t xml:space="preserve"> "timeZone": "America/Los_Angeles",</w:t>
        <w:br/>
        <w:t xml:space="preserve"> "parentFolderId": "1as2d3f4g5h6j7k8l9z0x1c2v3b4n5m6",</w:t>
        <w:br/>
        <w:t xml:space="preserve"> "customDomains": [</w:t>
        <w:br/>
        <w:t xml:space="preserve"> {</w:t>
        <w:br/>
        <w:t xml:space="preserve"> "id": "589a331aa51e760df7ccb89d",</w:t>
        <w:br/>
        <w:t xml:space="preserve"> "url": "test-api-domain.com",</w:t>
        <w:br/>
        <w:t xml:space="preserve"> "lastPublished": "2022-12-07T16:51:37.571Z"</w:t>
        <w:br/>
        <w:t xml:space="preserve"> }</w:t>
        <w:br/>
        <w:t xml:space="preserve"> ],</w:t>
        <w:br/>
        <w:t xml:space="preserve"> "locales": {</w:t>
        <w:br/>
        <w:t xml:space="preserve"> "primary": {</w:t>
        <w:br/>
        <w:t xml:space="preserve"> "id": "en-US",</w:t>
        <w:br/>
        <w:t xml:space="preserve"> "cmsLocaleId": "en-us",</w:t>
        <w:br/>
        <w:t xml:space="preserve"> "enabled": true,</w:t>
        <w:br/>
        <w:t xml:space="preserve"> "displayName": "English (United States)",</w:t>
        <w:br/>
        <w:t xml:space="preserve"> "displayImageId": null,</w:t>
        <w:br/>
        <w:t xml:space="preserve"> "redirect": false,</w:t>
        <w:br/>
        <w:t xml:space="preserve"> "subdirectory": "en-us",</w:t>
        <w:br/>
        <w:t xml:space="preserve"> "tag": "en-US"</w:t>
        <w:br/>
        <w:t xml:space="preserve"> },</w:t>
        <w:br/>
        <w:t xml:space="preserve"> "secondary": [</w:t>
        <w:br/>
        <w:t xml:space="preserve"> {</w:t>
        <w:br/>
        <w:t xml:space="preserve"> "id": "es-ES",</w:t>
        <w:br/>
        <w:t xml:space="preserve"> "cmsLocaleId": "es-es",</w:t>
        <w:br/>
        <w:t xml:space="preserve"> "enabled": false,</w:t>
        <w:br/>
        <w:t xml:space="preserve"> "displayName": "Spanish (Spain)",</w:t>
        <w:br/>
        <w:t xml:space="preserve"> "displayImageId": null,</w:t>
        <w:br/>
        <w:t xml:space="preserve"> "redirect": false,</w:t>
        <w:br/>
        <w:t xml:space="preserve"> "subdirectory": "es-es",</w:t>
        <w:br/>
        <w:t xml:space="preserve"> "tag": "es-ES"</w:t>
        <w:br/>
        <w:t xml:space="preserve"> }</w:t>
        <w:br/>
        <w:t xml:space="preserve"> ]</w:t>
        <w:br/>
        <w:t xml:space="preserve"> },</w:t>
        <w:br/>
        <w:t xml:space="preserve"> "dataCollectionEnabled": false,</w:t>
        <w:br/>
        <w:t xml:space="preserve"> "dataCollectionType": "always"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Site.</w:t>
            </w:r>
          </w:p>
        </w:tc>
      </w:tr>
      <w:tr>
        <w:tc>
          <w:tcPr>
            <w:tcW w:type="dxa" w:w="2880"/>
          </w:tcPr>
          <w:p>
            <w:r>
              <w:t>workspaceId</w:t>
            </w:r>
          </w:p>
        </w:tc>
        <w:tc>
          <w:tcPr>
            <w:tcW w:type="dxa" w:w="2880"/>
          </w:tcPr>
          <w:p>
            <w:r>
              <w:t>string</w:t>
            </w:r>
          </w:p>
        </w:tc>
        <w:tc>
          <w:tcPr>
            <w:tcW w:type="dxa" w:w="2880"/>
          </w:tcPr>
          <w:p>
            <w:r>
              <w:t>Unique identifier for the Workspace.</w:t>
            </w:r>
          </w:p>
        </w:tc>
      </w:tr>
      <w:tr>
        <w:tc>
          <w:tcPr>
            <w:tcW w:type="dxa" w:w="2880"/>
          </w:tcPr>
          <w:p>
            <w:r>
              <w:t>createdOn</w:t>
            </w:r>
          </w:p>
        </w:tc>
        <w:tc>
          <w:tcPr>
            <w:tcW w:type="dxa" w:w="2880"/>
          </w:tcPr>
          <w:p>
            <w:r>
              <w:t>string</w:t>
            </w:r>
          </w:p>
        </w:tc>
        <w:tc>
          <w:tcPr>
            <w:tcW w:type="dxa" w:w="2880"/>
          </w:tcPr>
          <w:p>
            <w:r>
              <w:t>Date the Site was created (ISO 8601).</w:t>
            </w:r>
          </w:p>
        </w:tc>
      </w:tr>
      <w:tr>
        <w:tc>
          <w:tcPr>
            <w:tcW w:type="dxa" w:w="2880"/>
          </w:tcPr>
          <w:p>
            <w:r>
              <w:t>displayName</w:t>
            </w:r>
          </w:p>
        </w:tc>
        <w:tc>
          <w:tcPr>
            <w:tcW w:type="dxa" w:w="2880"/>
          </w:tcPr>
          <w:p>
            <w:r>
              <w:t>string</w:t>
            </w:r>
          </w:p>
        </w:tc>
        <w:tc>
          <w:tcPr>
            <w:tcW w:type="dxa" w:w="2880"/>
          </w:tcPr>
          <w:p>
            <w:r>
              <w:t>Name given to Site.</w:t>
            </w:r>
          </w:p>
        </w:tc>
      </w:tr>
      <w:tr>
        <w:tc>
          <w:tcPr>
            <w:tcW w:type="dxa" w:w="2880"/>
          </w:tcPr>
          <w:p>
            <w:r>
              <w:t>shortName</w:t>
            </w:r>
          </w:p>
        </w:tc>
        <w:tc>
          <w:tcPr>
            <w:tcW w:type="dxa" w:w="2880"/>
          </w:tcPr>
          <w:p>
            <w:r>
              <w:t>string</w:t>
            </w:r>
          </w:p>
        </w:tc>
        <w:tc>
          <w:tcPr>
            <w:tcW w:type="dxa" w:w="2880"/>
          </w:tcPr>
          <w:p>
            <w:r>
              <w:t>Slugified version of name.</w:t>
            </w:r>
          </w:p>
        </w:tc>
      </w:tr>
      <w:tr>
        <w:tc>
          <w:tcPr>
            <w:tcW w:type="dxa" w:w="2880"/>
          </w:tcPr>
          <w:p>
            <w:r>
              <w:t>lastPublished</w:t>
            </w:r>
          </w:p>
        </w:tc>
        <w:tc>
          <w:tcPr>
            <w:tcW w:type="dxa" w:w="2880"/>
          </w:tcPr>
          <w:p>
            <w:r>
              <w:t>string</w:t>
            </w:r>
          </w:p>
        </w:tc>
        <w:tc>
          <w:tcPr>
            <w:tcW w:type="dxa" w:w="2880"/>
          </w:tcPr>
          <w:p>
            <w:r>
              <w:t>Date the Site was last published (ISO 8601).</w:t>
            </w:r>
          </w:p>
        </w:tc>
      </w:tr>
      <w:tr>
        <w:tc>
          <w:tcPr>
            <w:tcW w:type="dxa" w:w="2880"/>
          </w:tcPr>
          <w:p>
            <w:r>
              <w:t>lastUpdated</w:t>
            </w:r>
          </w:p>
        </w:tc>
        <w:tc>
          <w:tcPr>
            <w:tcW w:type="dxa" w:w="2880"/>
          </w:tcPr>
          <w:p>
            <w:r>
              <w:t>string</w:t>
            </w:r>
          </w:p>
        </w:tc>
        <w:tc>
          <w:tcPr>
            <w:tcW w:type="dxa" w:w="2880"/>
          </w:tcPr>
          <w:p>
            <w:r>
              <w:t>Date the Site was last updated (ISO 8601).</w:t>
            </w:r>
          </w:p>
        </w:tc>
      </w:tr>
      <w:tr>
        <w:tc>
          <w:tcPr>
            <w:tcW w:type="dxa" w:w="2880"/>
          </w:tcPr>
          <w:p>
            <w:r>
              <w:t>previewUrl</w:t>
            </w:r>
          </w:p>
        </w:tc>
        <w:tc>
          <w:tcPr>
            <w:tcW w:type="dxa" w:w="2880"/>
          </w:tcPr>
          <w:p>
            <w:r>
              <w:t>string</w:t>
            </w:r>
          </w:p>
        </w:tc>
        <w:tc>
          <w:tcPr>
            <w:tcW w:type="dxa" w:w="2880"/>
          </w:tcPr>
          <w:p>
            <w:r>
              <w:t>URL of a generated image for the given Site.</w:t>
            </w:r>
          </w:p>
        </w:tc>
      </w:tr>
      <w:tr>
        <w:tc>
          <w:tcPr>
            <w:tcW w:type="dxa" w:w="2880"/>
          </w:tcPr>
          <w:p>
            <w:r>
              <w:t>timeZone</w:t>
            </w:r>
          </w:p>
        </w:tc>
        <w:tc>
          <w:tcPr>
            <w:tcW w:type="dxa" w:w="2880"/>
          </w:tcPr>
          <w:p>
            <w:r>
              <w:t>string</w:t>
            </w:r>
          </w:p>
        </w:tc>
        <w:tc>
          <w:tcPr>
            <w:tcW w:type="dxa" w:w="2880"/>
          </w:tcPr>
          <w:p>
            <w:r>
              <w:t>Site timezone set under Site Settings.</w:t>
            </w:r>
          </w:p>
        </w:tc>
      </w:tr>
      <w:tr>
        <w:tc>
          <w:tcPr>
            <w:tcW w:type="dxa" w:w="2880"/>
          </w:tcPr>
          <w:p>
            <w:r>
              <w:t>parentFolderId</w:t>
            </w:r>
          </w:p>
        </w:tc>
        <w:tc>
          <w:tcPr>
            <w:tcW w:type="dxa" w:w="2880"/>
          </w:tcPr>
          <w:p>
            <w:r>
              <w:t>string</w:t>
            </w:r>
          </w:p>
        </w:tc>
        <w:tc>
          <w:tcPr>
            <w:tcW w:type="dxa" w:w="2880"/>
          </w:tcPr>
          <w:p>
            <w:r>
              <w:t>The ID of the parent folder the Site exists in.</w:t>
            </w:r>
          </w:p>
        </w:tc>
      </w:tr>
      <w:tr>
        <w:tc>
          <w:tcPr>
            <w:tcW w:type="dxa" w:w="2880"/>
          </w:tcPr>
          <w:p>
            <w:r>
              <w:t>customDomains</w:t>
            </w:r>
          </w:p>
        </w:tc>
        <w:tc>
          <w:tcPr>
            <w:tcW w:type="dxa" w:w="2880"/>
          </w:tcPr>
          <w:p>
            <w:r>
              <w:t>array</w:t>
            </w:r>
          </w:p>
        </w:tc>
        <w:tc>
          <w:tcPr>
            <w:tcW w:type="dxa" w:w="2880"/>
          </w:tcPr>
          <w:p>
            <w:r>
              <w:t>List of custom domains associated with the site.</w:t>
            </w:r>
          </w:p>
        </w:tc>
      </w:tr>
      <w:tr>
        <w:tc>
          <w:tcPr>
            <w:tcW w:type="dxa" w:w="2880"/>
          </w:tcPr>
          <w:p>
            <w:r>
              <w:t>customDomains.id</w:t>
            </w:r>
          </w:p>
        </w:tc>
        <w:tc>
          <w:tcPr>
            <w:tcW w:type="dxa" w:w="2880"/>
          </w:tcPr>
          <w:p>
            <w:r>
              <w:t>string</w:t>
            </w:r>
          </w:p>
        </w:tc>
        <w:tc>
          <w:tcPr>
            <w:tcW w:type="dxa" w:w="2880"/>
          </w:tcPr>
          <w:p>
            <w:r>
              <w:t>Unique identifier for the Domain.</w:t>
            </w:r>
          </w:p>
        </w:tc>
      </w:tr>
      <w:tr>
        <w:tc>
          <w:tcPr>
            <w:tcW w:type="dxa" w:w="2880"/>
          </w:tcPr>
          <w:p>
            <w:r>
              <w:t>customDomains.url</w:t>
            </w:r>
          </w:p>
        </w:tc>
        <w:tc>
          <w:tcPr>
            <w:tcW w:type="dxa" w:w="2880"/>
          </w:tcPr>
          <w:p>
            <w:r>
              <w:t>string</w:t>
            </w:r>
          </w:p>
        </w:tc>
        <w:tc>
          <w:tcPr>
            <w:tcW w:type="dxa" w:w="2880"/>
          </w:tcPr>
          <w:p>
            <w:r>
              <w:t>The registered Domain name.</w:t>
            </w:r>
          </w:p>
        </w:tc>
      </w:tr>
      <w:tr>
        <w:tc>
          <w:tcPr>
            <w:tcW w:type="dxa" w:w="2880"/>
          </w:tcPr>
          <w:p>
            <w:r>
              <w:t>customDomains.lastPublished</w:t>
            </w:r>
          </w:p>
        </w:tc>
        <w:tc>
          <w:tcPr>
            <w:tcW w:type="dxa" w:w="2880"/>
          </w:tcPr>
          <w:p>
            <w:r>
              <w:t>string</w:t>
            </w:r>
          </w:p>
        </w:tc>
        <w:tc>
          <w:tcPr>
            <w:tcW w:type="dxa" w:w="2880"/>
          </w:tcPr>
          <w:p>
            <w:r>
              <w:t>The date the custom domain was last published to (ISO 8601).</w:t>
            </w:r>
          </w:p>
        </w:tc>
      </w:tr>
      <w:tr>
        <w:tc>
          <w:tcPr>
            <w:tcW w:type="dxa" w:w="2880"/>
          </w:tcPr>
          <w:p>
            <w:r>
              <w:t>locales</w:t>
            </w:r>
          </w:p>
        </w:tc>
        <w:tc>
          <w:tcPr>
            <w:tcW w:type="dxa" w:w="2880"/>
          </w:tcPr>
          <w:p>
            <w:r>
              <w:t>object</w:t>
            </w:r>
          </w:p>
        </w:tc>
        <w:tc>
          <w:tcPr>
            <w:tcW w:type="dxa" w:w="2880"/>
          </w:tcPr>
          <w:p>
            <w:r>
              <w:t>Locale configuration for the site/application.</w:t>
            </w:r>
          </w:p>
        </w:tc>
      </w:tr>
      <w:tr>
        <w:tc>
          <w:tcPr>
            <w:tcW w:type="dxa" w:w="2880"/>
          </w:tcPr>
          <w:p>
            <w:r>
              <w:t>locales.primary</w:t>
            </w:r>
          </w:p>
        </w:tc>
        <w:tc>
          <w:tcPr>
            <w:tcW w:type="dxa" w:w="2880"/>
          </w:tcPr>
          <w:p>
            <w:r>
              <w:t>object</w:t>
            </w:r>
          </w:p>
        </w:tc>
        <w:tc>
          <w:tcPr>
            <w:tcW w:type="dxa" w:w="2880"/>
          </w:tcPr>
          <w:p>
            <w:r>
              <w:t>Primary locale configuration.</w:t>
            </w:r>
          </w:p>
        </w:tc>
      </w:tr>
      <w:tr>
        <w:tc>
          <w:tcPr>
            <w:tcW w:type="dxa" w:w="2880"/>
          </w:tcPr>
          <w:p>
            <w:r>
              <w:t>locales.primary.id</w:t>
            </w:r>
          </w:p>
        </w:tc>
        <w:tc>
          <w:tcPr>
            <w:tcW w:type="dxa" w:w="2880"/>
          </w:tcPr>
          <w:p>
            <w:r>
              <w:t>string</w:t>
            </w:r>
          </w:p>
        </w:tc>
        <w:tc>
          <w:tcPr>
            <w:tcW w:type="dxa" w:w="2880"/>
          </w:tcPr>
          <w:p>
            <w:r>
              <w:t>The unique identifier for the locale.</w:t>
            </w:r>
          </w:p>
        </w:tc>
      </w:tr>
      <w:tr>
        <w:tc>
          <w:tcPr>
            <w:tcW w:type="dxa" w:w="2880"/>
          </w:tcPr>
          <w:p>
            <w:r>
              <w:t>locales.primary.cmsLocaleId</w:t>
            </w:r>
          </w:p>
        </w:tc>
        <w:tc>
          <w:tcPr>
            <w:tcW w:type="dxa" w:w="2880"/>
          </w:tcPr>
          <w:p>
            <w:r>
              <w:t>string</w:t>
            </w:r>
          </w:p>
        </w:tc>
        <w:tc>
          <w:tcPr>
            <w:tcW w:type="dxa" w:w="2880"/>
          </w:tcPr>
          <w:p>
            <w:r>
              <w:t>A CMS-specific identifier for the locale.</w:t>
            </w:r>
          </w:p>
        </w:tc>
      </w:tr>
      <w:tr>
        <w:tc>
          <w:tcPr>
            <w:tcW w:type="dxa" w:w="2880"/>
          </w:tcPr>
          <w:p>
            <w:r>
              <w:t>locales.primary.enabled</w:t>
            </w:r>
          </w:p>
        </w:tc>
        <w:tc>
          <w:tcPr>
            <w:tcW w:type="dxa" w:w="2880"/>
          </w:tcPr>
          <w:p>
            <w:r>
              <w:t>boolean</w:t>
            </w:r>
          </w:p>
        </w:tc>
        <w:tc>
          <w:tcPr>
            <w:tcW w:type="dxa" w:w="2880"/>
          </w:tcPr>
          <w:p>
            <w:r>
              <w:t>Indicates if the locale is enabled.</w:t>
            </w:r>
          </w:p>
        </w:tc>
      </w:tr>
      <w:tr>
        <w:tc>
          <w:tcPr>
            <w:tcW w:type="dxa" w:w="2880"/>
          </w:tcPr>
          <w:p>
            <w:r>
              <w:t>locales.primary.displayName</w:t>
            </w:r>
          </w:p>
        </w:tc>
        <w:tc>
          <w:tcPr>
            <w:tcW w:type="dxa" w:w="2880"/>
          </w:tcPr>
          <w:p>
            <w:r>
              <w:t>string</w:t>
            </w:r>
          </w:p>
        </w:tc>
        <w:tc>
          <w:tcPr>
            <w:tcW w:type="dxa" w:w="2880"/>
          </w:tcPr>
          <w:p>
            <w:r>
              <w:t>The display name of the locale, typically in English.</w:t>
            </w:r>
          </w:p>
        </w:tc>
      </w:tr>
      <w:tr>
        <w:tc>
          <w:tcPr>
            <w:tcW w:type="dxa" w:w="2880"/>
          </w:tcPr>
          <w:p>
            <w:r>
              <w:t>locales.primary.displayImageId</w:t>
            </w:r>
          </w:p>
        </w:tc>
        <w:tc>
          <w:tcPr>
            <w:tcW w:type="dxa" w:w="2880"/>
          </w:tcPr>
          <w:p>
            <w:r>
              <w:t>string | null</w:t>
            </w:r>
          </w:p>
        </w:tc>
        <w:tc>
          <w:tcPr>
            <w:tcW w:type="dxa" w:w="2880"/>
          </w:tcPr>
          <w:p>
            <w:r>
              <w:t>Optional ID for an image associated with the locale (nullable).</w:t>
            </w:r>
          </w:p>
        </w:tc>
      </w:tr>
      <w:tr>
        <w:tc>
          <w:tcPr>
            <w:tcW w:type="dxa" w:w="2880"/>
          </w:tcPr>
          <w:p>
            <w:r>
              <w:t>locales.primary.redirect</w:t>
            </w:r>
          </w:p>
        </w:tc>
        <w:tc>
          <w:tcPr>
            <w:tcW w:type="dxa" w:w="2880"/>
          </w:tcPr>
          <w:p>
            <w:r>
              <w:t>boolean</w:t>
            </w:r>
          </w:p>
        </w:tc>
        <w:tc>
          <w:tcPr>
            <w:tcW w:type="dxa" w:w="2880"/>
          </w:tcPr>
          <w:p>
            <w:r>
              <w:t>Determines if requests should redirect to the locale's subdirectory.</w:t>
            </w:r>
          </w:p>
        </w:tc>
      </w:tr>
      <w:tr>
        <w:tc>
          <w:tcPr>
            <w:tcW w:type="dxa" w:w="2880"/>
          </w:tcPr>
          <w:p>
            <w:r>
              <w:t>locales.primary.subdirectory</w:t>
            </w:r>
          </w:p>
        </w:tc>
        <w:tc>
          <w:tcPr>
            <w:tcW w:type="dxa" w:w="2880"/>
          </w:tcPr>
          <w:p>
            <w:r>
              <w:t>string</w:t>
            </w:r>
          </w:p>
        </w:tc>
        <w:tc>
          <w:tcPr>
            <w:tcW w:type="dxa" w:w="2880"/>
          </w:tcPr>
          <w:p>
            <w:r>
              <w:t>The subdirectory path for the locale, used in URLs.</w:t>
            </w:r>
          </w:p>
        </w:tc>
      </w:tr>
      <w:tr>
        <w:tc>
          <w:tcPr>
            <w:tcW w:type="dxa" w:w="2880"/>
          </w:tcPr>
          <w:p>
            <w:r>
              <w:t>locales.primary.tag</w:t>
            </w:r>
          </w:p>
        </w:tc>
        <w:tc>
          <w:tcPr>
            <w:tcW w:type="dxa" w:w="2880"/>
          </w:tcPr>
          <w:p>
            <w:r>
              <w:t>string</w:t>
            </w:r>
          </w:p>
        </w:tc>
        <w:tc>
          <w:tcPr>
            <w:tcW w:type="dxa" w:w="2880"/>
          </w:tcPr>
          <w:p>
            <w:r>
              <w:t>Locale tag/code (e.g., en-US).</w:t>
            </w:r>
          </w:p>
        </w:tc>
      </w:tr>
      <w:tr>
        <w:tc>
          <w:tcPr>
            <w:tcW w:type="dxa" w:w="2880"/>
          </w:tcPr>
          <w:p>
            <w:r>
              <w:t>locales.secondary</w:t>
            </w:r>
          </w:p>
        </w:tc>
        <w:tc>
          <w:tcPr>
            <w:tcW w:type="dxa" w:w="2880"/>
          </w:tcPr>
          <w:p>
            <w:r>
              <w:t>array</w:t>
            </w:r>
          </w:p>
        </w:tc>
        <w:tc>
          <w:tcPr>
            <w:tcW w:type="dxa" w:w="2880"/>
          </w:tcPr>
          <w:p>
            <w:r>
              <w:t>A list of secondary locales available for the site/application.</w:t>
            </w:r>
          </w:p>
        </w:tc>
      </w:tr>
      <w:tr>
        <w:tc>
          <w:tcPr>
            <w:tcW w:type="dxa" w:w="2880"/>
          </w:tcPr>
          <w:p>
            <w:r>
              <w:t>locales.secondary[].id</w:t>
            </w:r>
          </w:p>
        </w:tc>
        <w:tc>
          <w:tcPr>
            <w:tcW w:type="dxa" w:w="2880"/>
          </w:tcPr>
          <w:p>
            <w:r>
              <w:t>string</w:t>
            </w:r>
          </w:p>
        </w:tc>
        <w:tc>
          <w:tcPr>
            <w:tcW w:type="dxa" w:w="2880"/>
          </w:tcPr>
          <w:p>
            <w:r>
              <w:t>The unique identifier for the locale.</w:t>
            </w:r>
          </w:p>
        </w:tc>
      </w:tr>
      <w:tr>
        <w:tc>
          <w:tcPr>
            <w:tcW w:type="dxa" w:w="2880"/>
          </w:tcPr>
          <w:p>
            <w:r>
              <w:t>locales.secondary[].cmsLocaleId</w:t>
            </w:r>
          </w:p>
        </w:tc>
        <w:tc>
          <w:tcPr>
            <w:tcW w:type="dxa" w:w="2880"/>
          </w:tcPr>
          <w:p>
            <w:r>
              <w:t>string</w:t>
            </w:r>
          </w:p>
        </w:tc>
        <w:tc>
          <w:tcPr>
            <w:tcW w:type="dxa" w:w="2880"/>
          </w:tcPr>
          <w:p>
            <w:r>
              <w:t>A CMS-specific identifier for the locale.</w:t>
            </w:r>
          </w:p>
        </w:tc>
      </w:tr>
      <w:tr>
        <w:tc>
          <w:tcPr>
            <w:tcW w:type="dxa" w:w="2880"/>
          </w:tcPr>
          <w:p>
            <w:r>
              <w:t>locales.secondary[].enabled</w:t>
            </w:r>
          </w:p>
        </w:tc>
        <w:tc>
          <w:tcPr>
            <w:tcW w:type="dxa" w:w="2880"/>
          </w:tcPr>
          <w:p>
            <w:r>
              <w:t>boolean</w:t>
            </w:r>
          </w:p>
        </w:tc>
        <w:tc>
          <w:tcPr>
            <w:tcW w:type="dxa" w:w="2880"/>
          </w:tcPr>
          <w:p>
            <w:r>
              <w:t>Indicates if the locale is enabled.</w:t>
            </w:r>
          </w:p>
        </w:tc>
      </w:tr>
      <w:tr>
        <w:tc>
          <w:tcPr>
            <w:tcW w:type="dxa" w:w="2880"/>
          </w:tcPr>
          <w:p>
            <w:r>
              <w:t>locales.secondary[].displayName</w:t>
            </w:r>
          </w:p>
        </w:tc>
        <w:tc>
          <w:tcPr>
            <w:tcW w:type="dxa" w:w="2880"/>
          </w:tcPr>
          <w:p>
            <w:r>
              <w:t>string</w:t>
            </w:r>
          </w:p>
        </w:tc>
        <w:tc>
          <w:tcPr>
            <w:tcW w:type="dxa" w:w="2880"/>
          </w:tcPr>
          <w:p>
            <w:r>
              <w:t>The display name of the locale, typically in English.</w:t>
            </w:r>
          </w:p>
        </w:tc>
      </w:tr>
      <w:tr>
        <w:tc>
          <w:tcPr>
            <w:tcW w:type="dxa" w:w="2880"/>
          </w:tcPr>
          <w:p>
            <w:r>
              <w:t>locales.secondary[].displayImageId</w:t>
            </w:r>
          </w:p>
        </w:tc>
        <w:tc>
          <w:tcPr>
            <w:tcW w:type="dxa" w:w="2880"/>
          </w:tcPr>
          <w:p>
            <w:r>
              <w:t>string | null</w:t>
            </w:r>
          </w:p>
        </w:tc>
        <w:tc>
          <w:tcPr>
            <w:tcW w:type="dxa" w:w="2880"/>
          </w:tcPr>
          <w:p>
            <w:r>
              <w:t>Optional ID for an image associated with the locale (nullable).</w:t>
            </w:r>
          </w:p>
        </w:tc>
      </w:tr>
      <w:tr>
        <w:tc>
          <w:tcPr>
            <w:tcW w:type="dxa" w:w="2880"/>
          </w:tcPr>
          <w:p>
            <w:r>
              <w:t>locales.secondary[].redirect</w:t>
            </w:r>
          </w:p>
        </w:tc>
        <w:tc>
          <w:tcPr>
            <w:tcW w:type="dxa" w:w="2880"/>
          </w:tcPr>
          <w:p>
            <w:r>
              <w:t>boolean</w:t>
            </w:r>
          </w:p>
        </w:tc>
        <w:tc>
          <w:tcPr>
            <w:tcW w:type="dxa" w:w="2880"/>
          </w:tcPr>
          <w:p>
            <w:r>
              <w:t>Determines if requests should redirect to the locale's subdirectory.</w:t>
            </w:r>
          </w:p>
        </w:tc>
      </w:tr>
      <w:tr>
        <w:tc>
          <w:tcPr>
            <w:tcW w:type="dxa" w:w="2880"/>
          </w:tcPr>
          <w:p>
            <w:r>
              <w:t>locales.secondary[].subdirectory</w:t>
            </w:r>
          </w:p>
        </w:tc>
        <w:tc>
          <w:tcPr>
            <w:tcW w:type="dxa" w:w="2880"/>
          </w:tcPr>
          <w:p>
            <w:r>
              <w:t>string</w:t>
            </w:r>
          </w:p>
        </w:tc>
        <w:tc>
          <w:tcPr>
            <w:tcW w:type="dxa" w:w="2880"/>
          </w:tcPr>
          <w:p>
            <w:r>
              <w:t>The subdirectory path for the locale, used in URLs.</w:t>
            </w:r>
          </w:p>
        </w:tc>
      </w:tr>
      <w:tr>
        <w:tc>
          <w:tcPr>
            <w:tcW w:type="dxa" w:w="2880"/>
          </w:tcPr>
          <w:p>
            <w:r>
              <w:t>locales.secondary[].tag</w:t>
            </w:r>
          </w:p>
        </w:tc>
        <w:tc>
          <w:tcPr>
            <w:tcW w:type="dxa" w:w="2880"/>
          </w:tcPr>
          <w:p>
            <w:r>
              <w:t>string</w:t>
            </w:r>
          </w:p>
        </w:tc>
        <w:tc>
          <w:tcPr>
            <w:tcW w:type="dxa" w:w="2880"/>
          </w:tcPr>
          <w:p>
            <w:r>
              <w:t>Locale tag/code (e.g., en-US).</w:t>
            </w:r>
          </w:p>
        </w:tc>
      </w:tr>
      <w:tr>
        <w:tc>
          <w:tcPr>
            <w:tcW w:type="dxa" w:w="2880"/>
          </w:tcPr>
          <w:p>
            <w:r>
              <w:t>dataCollectionEnabled</w:t>
            </w:r>
          </w:p>
        </w:tc>
        <w:tc>
          <w:tcPr>
            <w:tcW w:type="dxa" w:w="2880"/>
          </w:tcPr>
          <w:p>
            <w:r>
              <w:t>boolean</w:t>
            </w:r>
          </w:p>
        </w:tc>
        <w:tc>
          <w:tcPr>
            <w:tcW w:type="dxa" w:w="2880"/>
          </w:tcPr>
          <w:p>
            <w:r>
              <w:t>Indicates if data collection is enabled for the site.</w:t>
            </w:r>
          </w:p>
        </w:tc>
      </w:tr>
      <w:tr>
        <w:tc>
          <w:tcPr>
            <w:tcW w:type="dxa" w:w="2880"/>
          </w:tcPr>
          <w:p>
            <w:r>
              <w:t>dataCollectionType</w:t>
            </w:r>
          </w:p>
        </w:tc>
        <w:tc>
          <w:tcPr>
            <w:tcW w:type="dxa" w:w="2880"/>
          </w:tcPr>
          <w:p>
            <w:r>
              <w:t>string</w:t>
            </w:r>
          </w:p>
        </w:tc>
        <w:tc>
          <w:tcPr>
            <w:tcW w:type="dxa" w:w="2880"/>
          </w:tcPr>
          <w:p>
            <w:r>
              <w:t>Type of data collection enabled for the site. Possible values: always, optOut,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'https://api.webflow.com/v2/sites/580e63e98c9a982ac9b8b741' \</w:t>
        <w:br/>
        <w:t xml:space="preserve"> --header 'Accept: application/json' \</w:t>
        <w:br/>
        <w:t xml:space="preserve"> --header 'Content-Type: application/json' \</w:t>
        <w:br/>
        <w:t xml:space="preserve"> --data '{</w:t>
        <w:br/>
        <w:t xml:space="preserve"> "name": "Super Cool Site",</w:t>
        <w:br/>
        <w:t xml:space="preserve"> "parentFolderId": "a9c420f9347c2139b248e913"</w:t>
        <w:br/>
        <w:t xml:space="preserve">  }'</w:t>
      </w:r>
    </w:p>
    <w:p>
      <w:pPr>
        <w:pStyle w:val="Heading3"/>
      </w:pPr>
      <w:r>
        <w:t>Example Usage</w:t>
      </w:r>
    </w:p>
    <w:p>
      <w:pPr>
        <w:pStyle w:val="Heading3"/>
      </w:pPr>
      <w:r>
        <w:t>Example 1: Update the Site Name</w:t>
      </w:r>
    </w:p>
    <w:p>
      <w:r>
        <w:rPr>
          <w:b/>
          <w:color w:val="666666"/>
          <w:sz w:val="16"/>
        </w:rPr>
        <w:t>[bash]</w:t>
      </w:r>
    </w:p>
    <w:p>
      <w:pPr>
        <w:shd w:fill="F2F2F2" w:val="clear"/>
      </w:pPr>
      <w:r>
        <w:rPr>
          <w:rFonts w:ascii="Courier New" w:hAnsi="Courier New"/>
          <w:sz w:val="17"/>
        </w:rPr>
        <w:t>curl -i --request PATCH 'https://api.webflow.com/v2/sites/580e63e98c9a982ac9b8b741' \</w:t>
        <w:br/>
        <w:t xml:space="preserve"> --header 'Accept: application/json' \</w:t>
        <w:br/>
        <w:t xml:space="preserve"> --header 'Content-Type: application/json' \</w:t>
        <w:br/>
        <w:t xml:space="preserve"> --data '{</w:t>
        <w:br/>
        <w:t xml:space="preserve"> "name": "Super Cool Site"</w:t>
        <w:br/>
        <w:t xml:space="preserve">  }'</w:t>
      </w:r>
    </w:p>
    <w:p>
      <w:pPr>
        <w:pStyle w:val="Heading3"/>
      </w:pPr>
      <w:r>
        <w:t>Example 2: Move the Site to a Different Parent Folder</w:t>
      </w:r>
    </w:p>
    <w:p>
      <w:r>
        <w:rPr>
          <w:b/>
          <w:color w:val="666666"/>
          <w:sz w:val="16"/>
        </w:rPr>
        <w:t>[bash]</w:t>
      </w:r>
    </w:p>
    <w:p>
      <w:pPr>
        <w:shd w:fill="F2F2F2" w:val="clear"/>
      </w:pPr>
      <w:r>
        <w:rPr>
          <w:rFonts w:ascii="Courier New" w:hAnsi="Courier New"/>
          <w:sz w:val="17"/>
        </w:rPr>
        <w:t>curl -i --request PATCH 'https://api.webflow.com/v2/sites/580e63e98c9a982ac9b8b741' \</w:t>
        <w:br/>
        <w:t xml:space="preserve"> --header 'Accept: application/json' \</w:t>
        <w:br/>
        <w:t xml:space="preserve"> --header 'Content-Type: application/json' \</w:t>
        <w:br/>
        <w:t xml:space="preserve"> --data '{</w:t>
        <w:br/>
        <w:t xml:space="preserve"> "parentFolderId": "a9c420f9347c2139b248e913"</w:t>
        <w:br/>
        <w:t xml:space="preserve">  }'</w:t>
      </w:r>
    </w:p>
    <w:p>
      <w:pPr>
        <w:pStyle w:val="Heading3"/>
      </w:pPr>
      <w:r>
        <w:t>Notes</w:t>
      </w:r>
    </w:p>
    <w:p>
      <w:pPr>
        <w:pStyle w:val="ListBullet"/>
      </w:pPr>
      <w:r>
        <w:t>This endpoint is Enterprise only (requires an Enterprise workspace).</w:t>
      </w:r>
    </w:p>
    <w:p>
      <w:pPr>
        <w:pStyle w:val="ListBullet"/>
      </w:pPr>
      <w:r>
        <w:t>Request body must be valid JSON (Content-Type: application/json).</w:t>
      </w:r>
    </w:p>
    <w:p>
      <w:pPr>
        <w:pStyle w:val="Heading3"/>
      </w:pPr>
      <w:r>
        <w:t>Error Handling</w:t>
      </w:r>
    </w:p>
    <w:p>
      <w:pPr>
        <w:pStyle w:val="ListBullet"/>
      </w:pPr>
      <w:r>
        <w:t>400 Bad Request: Request body is incorrectly formatted.</w:t>
      </w:r>
    </w:p>
    <w:p>
      <w:pPr>
        <w:pStyle w:val="ListBullet"/>
      </w:pPr>
      <w:r>
        <w:t>401 Unauthorized: Provided access token is invalid or does not have access to the requested resource.</w:t>
      </w:r>
    </w:p>
    <w:p>
      <w:pPr>
        <w:pStyle w:val="ListBullet"/>
      </w:pPr>
      <w:r>
        <w:t>403 Forbidden: Request is forbidden.</w:t>
      </w:r>
    </w:p>
    <w:p>
      <w:pPr>
        <w:pStyle w:val="ListBullet"/>
      </w:pPr>
      <w:r>
        <w:t>404 Not Found: Requested resource not found.</w:t>
      </w:r>
    </w:p>
    <w:p>
      <w:pPr>
        <w:pStyle w:val="ListBullet"/>
      </w:pPr>
      <w:r>
        <w:t>429 Too Many Requests: Rate limit reached; check X-RateLimit-Remaining and X-RateLimit-Limit response headers.</w:t>
      </w:r>
    </w:p>
    <w:p>
      <w:pPr>
        <w:pStyle w:val="ListBullet"/>
      </w:pPr>
      <w:r>
        <w:t>500 Internal Server Error: Webflow server error; try again later.</w:t>
      </w:r>
    </w:p>
    <w:p>
      <w:pPr>
        <w:pStyle w:val="Heading3"/>
      </w:pPr>
      <w:r>
        <w:t>Related sites actions</w:t>
      </w:r>
    </w:p>
    <w:p>
      <w:pPr>
        <w:pStyle w:val="ListBullet"/>
      </w:pPr>
      <w:r>
        <w:t>[DELETE] Delete a Site — /v2/sites/{{siteId}}</w:t>
      </w:r>
    </w:p>
    <w:p>
      <w:pPr>
        <w:pStyle w:val="ListBullet"/>
      </w:pPr>
      <w:r>
        <w:t>[GET] List Sites — /v2/sites</w:t>
      </w:r>
    </w:p>
    <w:p>
      <w:pPr>
        <w:pStyle w:val="ListBullet"/>
      </w:pPr>
      <w:r>
        <w:t>[PATCH] Update a Site’s robots.txt — /v2/sites/{{siteId}}/robots_txt</w:t>
      </w:r>
    </w:p>
    <w:p>
      <w:pPr>
        <w:pStyle w:val="ListBullet"/>
      </w:pPr>
      <w:r>
        <w:t>[POST] Publish a Site — /v2/sites/{{siteId}}/publish</w:t>
      </w:r>
    </w:p>
    <w:p>
      <w:pPr>
        <w:pStyle w:val="ListBullet"/>
      </w:pPr>
      <w:r>
        <w:t>[GET] Get a Site — /v2/sites/{{siteId}}</w:t>
      </w:r>
    </w:p>
    <w:p>
      <w:pPr>
        <w:pStyle w:val="ListBullet"/>
      </w:pPr>
      <w:r>
        <w:t>[GET] Get a Site’s robots.txt — /v2/sites/{{siteId}}/robots_txt</w:t>
      </w:r>
    </w:p>
    <w:p>
      <w:r>
        <w:br w:type="page"/>
      </w:r>
    </w:p>
    <w:p>
      <w:pPr>
        <w:pStyle w:val="Heading2"/>
      </w:pPr>
      <w:r>
        <w:t>82. [POST] Fulfill a Site Order</w:t>
      </w:r>
    </w:p>
    <w:p>
      <w:r>
        <w:rPr>
          <w:b/>
        </w:rPr>
        <w:t xml:space="preserve">Endpoint: </w:t>
      </w:r>
      <w:r>
        <w:rPr>
          <w:rFonts w:ascii="Courier New" w:hAnsi="Courier New"/>
          <w:sz w:val="18"/>
        </w:rPr>
        <w:t>/v2/sites/{{siteId}}/orders/{{orderId}}/fulfill</w:t>
      </w:r>
    </w:p>
    <w:p>
      <w:pPr>
        <w:pStyle w:val="Heading3"/>
      </w:pPr>
      <w:r>
        <w:t>Prerequisites</w:t>
      </w:r>
    </w:p>
    <w:p>
      <w:pPr>
        <w:pStyle w:val="ListBullet"/>
      </w:pPr>
      <w:r>
        <w:t>Site must have Webflow Ecommerce enabled</w:t>
      </w:r>
    </w:p>
    <w:p>
      <w:pPr>
        <w:pStyle w:val="ListBullet"/>
      </w:pPr>
      <w:r>
        <w:t>Token must have the required scope: ecommerce:write</w:t>
      </w:r>
    </w:p>
    <w:p>
      <w:pPr>
        <w:pStyle w:val="Heading3"/>
      </w:pPr>
      <w:r>
        <w:t>Method</w:t>
      </w:r>
    </w:p>
    <w:p>
      <w:r>
        <w:t>POST</w:t>
      </w:r>
    </w:p>
    <w:p>
      <w:pPr>
        <w:pStyle w:val="Heading3"/>
      </w:pPr>
      <w:r>
        <w:t>URL</w:t>
      </w:r>
    </w:p>
    <w:p>
      <w:r>
        <w:t>https://api.webflow.com/v2/sites/{{site_id}}/orders/{{order_id}}/fulfill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order’s status to fulfilled. Optionally sends the “Order Fulfilled” email to the customer.</w:t>
      </w:r>
    </w:p>
    <w:p>
      <w:pPr>
        <w:pStyle w:val="Heading3"/>
      </w:pPr>
      <w:r>
        <w:t>Enforcement Rules</w:t>
      </w:r>
    </w:p>
    <w:p>
      <w:pPr>
        <w:pStyle w:val="ListBullet"/>
      </w:pPr>
      <w:r>
        <w:t>The site_id path parameter must always be present and non-empty.</w:t>
      </w:r>
    </w:p>
    <w:p>
      <w:pPr>
        <w:pStyle w:val="ListBullet"/>
      </w:pPr>
      <w:r>
        <w:t>The order_id path parameter must always be present and non-empty.</w:t>
      </w:r>
    </w:p>
    <w:p>
      <w:pPr>
        <w:pStyle w:val="ListBullet"/>
      </w:pPr>
      <w:r>
        <w:t>Always construct the path as /v2/sites/{{site_id}}/orders/{{order_id}}/fulfill.</w:t>
      </w:r>
    </w:p>
    <w:p>
      <w:pPr>
        <w:pStyle w:val="ListBullet"/>
      </w:pPr>
      <w:r>
        <w:t>Do not call the API with missing or empty path parameters (e.g., /v2/sites//orders//fulfill).</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/v2/sites/580e63e98c9a982ac9b8b741/orders/5e8518516e147040726cc415/fulfill</w:t>
      </w:r>
    </w:p>
    <w:p>
      <w:pPr>
        <w:pStyle w:val="Heading3"/>
      </w:pPr>
      <w:r>
        <w:t>Invalid Examples</w:t>
      </w:r>
    </w:p>
    <w:p>
      <w:r>
        <w:rPr>
          <w:b/>
          <w:color w:val="666666"/>
          <w:sz w:val="16"/>
        </w:rPr>
        <w:t>[http]</w:t>
      </w:r>
    </w:p>
    <w:p>
      <w:pPr>
        <w:shd w:fill="F2F2F2" w:val="clear"/>
      </w:pPr>
      <w:r>
        <w:rPr>
          <w:rFonts w:ascii="Courier New" w:hAnsi="Courier New"/>
          <w:sz w:val="17"/>
        </w:rPr>
        <w:t>/v2/sites//orders/5e8518516e147040726cc415/fulfill</w:t>
        <w:br/>
        <w:t>/v2/sites/580e63e98c9a982ac9b8b741/orders//fulfill</w:t>
        <w:br/>
        <w:t>/v2/sites/{{site_id}}/orders/{{order_id}}/fulfill  (if either variable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order_id</w:t>
            </w:r>
          </w:p>
        </w:tc>
        <w:tc>
          <w:tcPr>
            <w:tcW w:type="dxa" w:w="2880"/>
          </w:tcPr>
          <w:p>
            <w:r>
              <w:t>string</w:t>
            </w:r>
          </w:p>
        </w:tc>
        <w:tc>
          <w:tcPr>
            <w:tcW w:type="dxa" w:w="2880"/>
          </w:tcPr>
          <w:p>
            <w:r>
              <w:t>Unique identifier for an Order. Example: "5e8518516e147040726cc415"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sendOrderFulfilledEmail</w:t>
            </w:r>
          </w:p>
        </w:tc>
        <w:tc>
          <w:tcPr>
            <w:tcW w:type="dxa" w:w="2880"/>
          </w:tcPr>
          <w:p>
            <w:r>
              <w:t>boolean</w:t>
            </w:r>
          </w:p>
        </w:tc>
        <w:tc>
          <w:tcPr>
            <w:tcW w:type="dxa" w:w="2880"/>
          </w:tcPr>
          <w:p>
            <w:r>
              <w:t>Whether or not the Order Fulfilled email should be sent.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"dfa-3f1",</w:t>
        <w:br/>
        <w:t xml:space="preserve"> "status": "unfulfilled",</w:t>
        <w:br/>
        <w:t xml:space="preserve"> "comment": "Customer requested gift wrapping and a personalized note saying: Happy Birthday, Ford! 🎉 Please ensure the item is packed with extra bubble wrap for safe transit.",</w:t>
        <w:br/>
        <w:t xml:space="preserve"> "orderComment": "Please gift wrap with a personal note saying \"Happy Birthday, Ford! 🎉",</w:t>
        <w:br/>
        <w:t xml:space="preserve"> "acceptedOn": "2018-12-03T22:06:15.761Z",</w:t>
        <w:br/>
        <w:t xml:space="preserve"> "fulfilledOn": "2018-12-03T22:06:15.761Z",</w:t>
        <w:br/>
        <w:t xml:space="preserve"> "refundedOn": "2018-12-03T22:06:15.761Z",</w:t>
        <w:br/>
        <w:t xml:space="preserve"> "disputedOn": "2018-12-03T22:06:15.761Z",</w:t>
        <w:br/>
        <w:t xml:space="preserve"> "disputeUpdatedOn": "2018-12-03T22:06:15.761Z",</w:t>
        <w:br/>
        <w:t xml:space="preserve"> "disputeLastStatus": null,</w:t>
        <w:br/>
        <w:t xml:space="preserve"> "customerPaid": null,</w:t>
        <w:br/>
        <w:t xml:space="preserve"> "netAmount": null,</w:t>
        <w:br/>
        <w:t xml:space="preserve"> "applicationFee": null,</w:t>
        <w:br/>
        <w:t xml:space="preserve"> "allAddresses": [</w:t>
        <w:br/>
        <w:t xml:space="preserve"> {</w:t>
        <w:br/>
        <w:t xml:space="preserve"> "type": "shipping",</w:t>
        <w:br/>
        <w:t xml:space="preserve"> "japanType": "kanji",</w:t>
        <w:br/>
        <w:t xml:space="preserve"> "addressee": "Customerio Namen",</w:t>
        <w:br/>
        <w:t xml:space="preserve"> "line1": "123 Example Rd",</w:t>
        <w:br/>
        <w:t xml:space="preserve"> "line2": "",</w:t>
        <w:br/>
        <w:t xml:space="preserve"> "city": "Examplesville",</w:t>
        <w:br/>
        <w:t xml:space="preserve"> "state": "CA",</w:t>
        <w:br/>
        <w:t xml:space="preserve"> "country": "US",</w:t>
        <w:br/>
        <w:t xml:space="preserve"> "postalCode": 90012</w:t>
        <w:br/>
        <w:t xml:space="preserve"> }</w:t>
        <w:br/>
        <w:t xml:space="preserve"> ],</w:t>
        <w:br/>
        <w:t xml:space="preserve"> "shippingAddress":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"billingAddress": {</w:t>
        <w:br/>
        <w:t xml:space="preserve"> "type": "billing",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"shippingProvider": "USPS",</w:t>
        <w:br/>
        <w:t xml:space="preserve"> "shippingTracking": "RA401558525US",</w:t>
        <w:br/>
        <w:t xml:space="preserve"> "shippingTrackingURL": "shipping.test.com/RA401558525US",</w:t>
        <w:br/>
        <w:t xml:space="preserve"> "customerInfo": null,</w:t>
        <w:br/>
        <w:t xml:space="preserve"> "purchasedItems": [</w:t>
        <w:br/>
        <w:t xml:space="preserve"> {</w:t>
        <w:br/>
        <w:t xml:space="preserve"> "count": 1,</w:t>
        <w:br/>
        <w:t xml:space="preserve"> "rowTotal": null,</w:t>
        <w:br/>
        <w:t xml:space="preserve"> "productId": "5eb9fd05caef491eb9757183",</w:t>
        <w:br/>
        <w:t xml:space="preserve"> "productName": "White Cup",</w:t>
        <w:br/>
        <w:t xml:space="preserve"> "productSlug": "white-cup",</w:t>
        <w:br/>
        <w:t xml:space="preserve"> "variantId": "5eb9fcace279761d8199790c",</w:t>
        <w:br/>
        <w:t xml:space="preserve"> "variantName": "Red",</w:t>
        <w:br/>
        <w:t xml:space="preserve"> "variantSlug": "red",</w:t>
        <w:br/>
        <w:t xml:space="preserve"> "variantSKU": "red-medium",</w:t>
        <w:br/>
        <w:t xml:space="preserve"> "variantImage": null,</w:t>
        <w:br/>
        <w:t xml:space="preserve"> "variantPrice": null,</w:t>
        <w:br/>
        <w:t xml:space="preserve"> "weight": 5,</w:t>
        <w:br/>
        <w:t xml:space="preserve"> "width": 4,</w:t>
        <w:br/>
        <w:t xml:space="preserve"> "height": 7,</w:t>
        <w:br/>
        <w:t xml:space="preserve"> "length": 2</w:t>
        <w:br/>
        <w:t xml:space="preserve"> }</w:t>
        <w:br/>
        <w:t xml:space="preserve"> ],</w:t>
        <w:br/>
        <w:t xml:space="preserve"> "purchasedItemsCount": 1,</w:t>
        <w:br/>
        <w:t xml:space="preserve"> "stripeDetails": null,</w:t>
        <w:br/>
        <w:t xml:space="preserve"> "stripeCard": null,</w:t>
        <w:br/>
        <w:t xml:space="preserve"> "paypalDetails": {</w:t>
        <w:br/>
        <w:t xml:space="preserve"> "orderId": "1a2b3c4d5e6f7g8h9i0j",</w:t>
        <w:br/>
        <w:t xml:space="preserve"> "payerId": "9k8j7i6h5g4f3e2d1c0b",</w:t>
        <w:br/>
        <w:t xml:space="preserve"> "captureId": "qwe123rty456uio789p",</w:t>
        <w:br/>
        <w:t xml:space="preserve"> "refundId": "abcde12345fghij67890",</w:t>
        <w:br/>
        <w:t xml:space="preserve"> "refundReason": "Customer requested refund",</w:t>
        <w:br/>
        <w:t xml:space="preserve"> "disputeId": "zxcvbnm987poiuytrewq"</w:t>
        <w:br/>
        <w:t xml:space="preserve"> },</w:t>
        <w:br/>
        <w:t xml:space="preserve"> "customData": [],</w:t>
        <w:br/>
        <w:t xml:space="preserve"> "metadata": {</w:t>
        <w:br/>
        <w:t xml:space="preserve"> "isBuyNow": false</w:t>
        <w:br/>
        <w:t xml:space="preserve"> },</w:t>
        <w:br/>
        <w:t xml:space="preserve"> "isCustomerDeleted": false,</w:t>
        <w:br/>
        <w:t xml:space="preserve"> "isShippingRequired": false,</w:t>
        <w:br/>
        <w:t xml:space="preserve"> "hasDownloads": false,</w:t>
        <w:br/>
        <w:t xml:space="preserve"> "paymentProcessor": "stripe",</w:t>
        <w:br/>
        <w:t xml:space="preserve"> "totals": null,</w:t>
        <w:br/>
        <w:t xml:space="preserve"> "downloadFiles": [</w:t>
        <w:br/>
        <w:t xml:space="preserve"> {</w:t>
        <w:br/>
        <w:t xml:space="preserve"> "id": "5e9a5eba75e0ac242e1b6f64",</w:t>
        <w:br/>
        <w:t xml:space="preserve"> "name": "The modern web design process - Webflow Ebook.pdf",</w:t>
        <w:br/>
        <w:t xml:space="preserve"> "url": "https://webflow.com/dashboard/download-digital-product?payload=5d93ba5e38c6b0160ab711d3;e7634a;5eb1aac72912ec06f561278c;5e9a5eba75e0ac242e1b6f63:ka2nehxy:4a1ee0a632feaab94294350087215ed89533f2f530903e3b933b638940e921aa"</w:t>
        <w:br/>
        <w:t xml:space="preserve"> }</w:t>
        <w:br/>
        <w:t xml:space="preserve"> ]</w:t>
        <w:br/>
        <w:t>}</w:t>
      </w:r>
    </w:p>
    <w:p>
      <w:r>
        <w:rPr>
          <w:b/>
        </w:rPr>
        <w:t>Note: Note: Several fields are documented as any. In the example above, those fields are shown as null where the scraped documentation did not provide concrete example values.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 such as: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Usually 6 hex characters, but can also be 9 hex characters if the site has a very large number of Orders. Randomly assigned. Example: "dfa-3f1".</w:t>
            </w:r>
          </w:p>
        </w:tc>
      </w:tr>
      <w:tr>
        <w:tc>
          <w:tcPr>
            <w:tcW w:type="dxa" w:w="2880"/>
          </w:tcPr>
          <w:p>
            <w:r>
              <w:t>status</w:t>
            </w:r>
          </w:p>
        </w:tc>
        <w:tc>
          <w:tcPr>
            <w:tcW w:type="dxa" w:w="2880"/>
          </w:tcPr>
          <w:p>
            <w:r>
              <w:t>string</w:t>
            </w:r>
          </w:p>
        </w:tc>
        <w:tc>
          <w:tcPr>
            <w:tcW w:type="dxa" w:w="2880"/>
          </w:tcPr>
          <w:p>
            <w:r>
              <w:t>Status of the Order. Possible values: pending, unfulfilled, fulfilled, disputed, dispute-lost, refunded.</w:t>
            </w:r>
          </w:p>
        </w:tc>
      </w:tr>
      <w:tr>
        <w:tc>
          <w:tcPr>
            <w:tcW w:type="dxa" w:w="2880"/>
          </w:tcPr>
          <w:p>
            <w:r>
              <w:t>comment</w:t>
            </w:r>
          </w:p>
        </w:tc>
        <w:tc>
          <w:tcPr>
            <w:tcW w:type="dxa" w:w="2880"/>
          </w:tcPr>
          <w:p>
            <w:r>
              <w:t>string</w:t>
            </w:r>
          </w:p>
        </w:tc>
        <w:tc>
          <w:tcPr>
            <w:tcW w:type="dxa" w:w="2880"/>
          </w:tcPr>
          <w:p>
            <w:r>
              <w:t>A comment string for this Order, editable by API user (not used by Webflow).</w:t>
            </w:r>
          </w:p>
        </w:tc>
      </w:tr>
      <w:tr>
        <w:tc>
          <w:tcPr>
            <w:tcW w:type="dxa" w:w="2880"/>
          </w:tcPr>
          <w:p>
            <w:r>
              <w:t>orderComment</w:t>
            </w:r>
          </w:p>
        </w:tc>
        <w:tc>
          <w:tcPr>
            <w:tcW w:type="dxa" w:w="2880"/>
          </w:tcPr>
          <w:p>
            <w:r>
              <w:t>string</w:t>
            </w:r>
          </w:p>
        </w:tc>
        <w:tc>
          <w:tcPr>
            <w:tcW w:type="dxa" w:w="2880"/>
          </w:tcPr>
          <w:p>
            <w:r>
              <w:t>A comment that the customer left when making their Order.</w:t>
            </w:r>
          </w:p>
        </w:tc>
      </w:tr>
      <w:tr>
        <w:tc>
          <w:tcPr>
            <w:tcW w:type="dxa" w:w="2880"/>
          </w:tcPr>
          <w:p>
            <w:r>
              <w:t>acceptedOn</w:t>
            </w:r>
          </w:p>
        </w:tc>
        <w:tc>
          <w:tcPr>
            <w:tcW w:type="dxa" w:w="2880"/>
          </w:tcPr>
          <w:p>
            <w:r>
              <w:t>string</w:t>
            </w:r>
          </w:p>
        </w:tc>
        <w:tc>
          <w:tcPr>
            <w:tcW w:type="dxa" w:w="2880"/>
          </w:tcPr>
          <w:p>
            <w:r>
              <w:t>ISO8601 timestamp that an Order was placed.</w:t>
            </w:r>
          </w:p>
        </w:tc>
      </w:tr>
      <w:tr>
        <w:tc>
          <w:tcPr>
            <w:tcW w:type="dxa" w:w="2880"/>
          </w:tcPr>
          <w:p>
            <w:r>
              <w:t>fulfilledOn</w:t>
            </w:r>
          </w:p>
        </w:tc>
        <w:tc>
          <w:tcPr>
            <w:tcW w:type="dxa" w:w="2880"/>
          </w:tcPr>
          <w:p>
            <w:r>
              <w:t>string | null</w:t>
            </w:r>
          </w:p>
        </w:tc>
        <w:tc>
          <w:tcPr>
            <w:tcW w:type="dxa" w:w="2880"/>
          </w:tcPr>
          <w:p>
            <w:r>
              <w:t>When an Order is marked as fulfilled, timestamp of fulfillment in ISO8601; otherwise null.</w:t>
            </w:r>
          </w:p>
        </w:tc>
      </w:tr>
      <w:tr>
        <w:tc>
          <w:tcPr>
            <w:tcW w:type="dxa" w:w="2880"/>
          </w:tcPr>
          <w:p>
            <w:r>
              <w:t>refundedOn</w:t>
            </w:r>
          </w:p>
        </w:tc>
        <w:tc>
          <w:tcPr>
            <w:tcW w:type="dxa" w:w="2880"/>
          </w:tcPr>
          <w:p>
            <w:r>
              <w:t>string | null</w:t>
            </w:r>
          </w:p>
        </w:tc>
        <w:tc>
          <w:tcPr>
            <w:tcW w:type="dxa" w:w="2880"/>
          </w:tcPr>
          <w:p>
            <w:r>
              <w:t>When an Order is marked as refunded, timestamp in ISO8601; otherwise null.</w:t>
            </w:r>
          </w:p>
        </w:tc>
      </w:tr>
      <w:tr>
        <w:tc>
          <w:tcPr>
            <w:tcW w:type="dxa" w:w="2880"/>
          </w:tcPr>
          <w:p>
            <w:r>
              <w:t>disputedOn</w:t>
            </w:r>
          </w:p>
        </w:tc>
        <w:tc>
          <w:tcPr>
            <w:tcW w:type="dxa" w:w="2880"/>
          </w:tcPr>
          <w:p>
            <w:r>
              <w:t>string | null</w:t>
            </w:r>
          </w:p>
        </w:tc>
        <w:tc>
          <w:tcPr>
            <w:tcW w:type="dxa" w:w="2880"/>
          </w:tcPr>
          <w:p>
            <w:r>
              <w:t>When an Order is marked as disputed, timestamp in ISO8601; otherwise null.</w:t>
            </w:r>
          </w:p>
        </w:tc>
      </w:tr>
      <w:tr>
        <w:tc>
          <w:tcPr>
            <w:tcW w:type="dxa" w:w="2880"/>
          </w:tcPr>
          <w:p>
            <w:r>
              <w:t>disputeUpdatedOn</w:t>
            </w:r>
          </w:p>
        </w:tc>
        <w:tc>
          <w:tcPr>
            <w:tcW w:type="dxa" w:w="2880"/>
          </w:tcPr>
          <w:p>
            <w:r>
              <w:t>string | null</w:t>
            </w:r>
          </w:p>
        </w:tc>
        <w:tc>
          <w:tcPr>
            <w:tcW w:type="dxa" w:w="2880"/>
          </w:tcPr>
          <w:p>
            <w:r>
              <w:t>If disputed, ISO8601 timestamp of the last update received; otherwise null.</w:t>
            </w:r>
          </w:p>
        </w:tc>
      </w:tr>
      <w:tr>
        <w:tc>
          <w:tcPr>
            <w:tcW w:type="dxa" w:w="2880"/>
          </w:tcPr>
          <w:p>
            <w:r>
              <w:t>disputeLastStatus</w:t>
            </w:r>
          </w:p>
        </w:tc>
        <w:tc>
          <w:tcPr>
            <w:tcW w:type="dxa" w:w="2880"/>
          </w:tcPr>
          <w:p>
            <w:r>
              <w:t>string | null</w:t>
            </w:r>
          </w:p>
        </w:tc>
        <w:tc>
          <w:tcPr>
            <w:tcW w:type="dxa" w:w="2880"/>
          </w:tcPr>
          <w:p>
            <w:r>
              <w:t>Dispute status if disputed. Possible values: warning_needs_response, warning_under_review, warning_closed, needs_response, under_review, charge_refunded, won, lost.</w:t>
            </w:r>
          </w:p>
        </w:tc>
      </w:tr>
      <w:tr>
        <w:tc>
          <w:tcPr>
            <w:tcW w:type="dxa" w:w="2880"/>
          </w:tcPr>
          <w:p>
            <w:r>
              <w:t>customerPaid</w:t>
            </w:r>
          </w:p>
        </w:tc>
        <w:tc>
          <w:tcPr>
            <w:tcW w:type="dxa" w:w="2880"/>
          </w:tcPr>
          <w:p>
            <w:r>
              <w:t>any</w:t>
            </w:r>
          </w:p>
        </w:tc>
        <w:tc>
          <w:tcPr>
            <w:tcW w:type="dxa" w:w="2880"/>
          </w:tcPr>
          <w:p>
            <w:r>
              <w:t>The total paid by the customer.</w:t>
            </w:r>
          </w:p>
        </w:tc>
      </w:tr>
      <w:tr>
        <w:tc>
          <w:tcPr>
            <w:tcW w:type="dxa" w:w="2880"/>
          </w:tcPr>
          <w:p>
            <w:r>
              <w:t>netAmount</w:t>
            </w:r>
          </w:p>
        </w:tc>
        <w:tc>
          <w:tcPr>
            <w:tcW w:type="dxa" w:w="2880"/>
          </w:tcPr>
          <w:p>
            <w:r>
              <w:t>any</w:t>
            </w:r>
          </w:p>
        </w:tc>
        <w:tc>
          <w:tcPr>
            <w:tcW w:type="dxa" w:w="2880"/>
          </w:tcPr>
          <w:p>
            <w:r>
              <w:t>The net amount after application fees.</w:t>
            </w:r>
          </w:p>
        </w:tc>
      </w:tr>
      <w:tr>
        <w:tc>
          <w:tcPr>
            <w:tcW w:type="dxa" w:w="2880"/>
          </w:tcPr>
          <w:p>
            <w:r>
              <w:t>applicationFee</w:t>
            </w:r>
          </w:p>
        </w:tc>
        <w:tc>
          <w:tcPr>
            <w:tcW w:type="dxa" w:w="2880"/>
          </w:tcPr>
          <w:p>
            <w:r>
              <w:t>any</w:t>
            </w:r>
          </w:p>
        </w:tc>
        <w:tc>
          <w:tcPr>
            <w:tcW w:type="dxa" w:w="2880"/>
          </w:tcPr>
          <w:p>
            <w:r>
              <w:t>The application fee assessed by the platform.</w:t>
            </w:r>
          </w:p>
        </w:tc>
      </w:tr>
      <w:tr>
        <w:tc>
          <w:tcPr>
            <w:tcW w:type="dxa" w:w="2880"/>
          </w:tcPr>
          <w:p>
            <w:r>
              <w:t>allAddresses</w:t>
            </w:r>
          </w:p>
        </w:tc>
        <w:tc>
          <w:tcPr>
            <w:tcW w:type="dxa" w:w="2880"/>
          </w:tcPr>
          <w:p>
            <w:r>
              <w:t>array</w:t>
            </w:r>
          </w:p>
        </w:tc>
        <w:tc>
          <w:tcPr>
            <w:tcW w:type="dxa" w:w="2880"/>
          </w:tcPr>
          <w:p>
            <w:r>
              <w:t>All addresses provided by the customer during the ordering flow.</w:t>
            </w:r>
          </w:p>
        </w:tc>
      </w:tr>
      <w:tr>
        <w:tc>
          <w:tcPr>
            <w:tcW w:type="dxa" w:w="2880"/>
          </w:tcPr>
          <w:p>
            <w:r>
              <w:t>allAddresses[].type</w:t>
            </w:r>
          </w:p>
        </w:tc>
        <w:tc>
          <w:tcPr>
            <w:tcW w:type="dxa" w:w="2880"/>
          </w:tcPr>
          <w:p>
            <w:r>
              <w:t>string</w:t>
            </w:r>
          </w:p>
        </w:tc>
        <w:tc>
          <w:tcPr>
            <w:tcW w:type="dxa" w:w="2880"/>
          </w:tcPr>
          <w:p>
            <w:r>
              <w:t>Address type. Possible values: shipping, billing.</w:t>
            </w:r>
          </w:p>
        </w:tc>
      </w:tr>
      <w:tr>
        <w:tc>
          <w:tcPr>
            <w:tcW w:type="dxa" w:w="2880"/>
          </w:tcPr>
          <w:p>
            <w:r>
              <w:t>allAddresses[].japanType</w:t>
            </w:r>
          </w:p>
        </w:tc>
        <w:tc>
          <w:tcPr>
            <w:tcW w:type="dxa" w:w="2880"/>
          </w:tcPr>
          <w:p>
            <w:r>
              <w:t>string</w:t>
            </w:r>
          </w:p>
        </w:tc>
        <w:tc>
          <w:tcPr>
            <w:tcW w:type="dxa" w:w="2880"/>
          </w:tcPr>
          <w:p>
            <w:r>
              <w:t>Japan-only address format. Possible values: kana, kanji. Only appears on orders placed from Japan.</w:t>
            </w:r>
          </w:p>
        </w:tc>
      </w:tr>
      <w:tr>
        <w:tc>
          <w:tcPr>
            <w:tcW w:type="dxa" w:w="2880"/>
          </w:tcPr>
          <w:p>
            <w:r>
              <w:t>allAddresses[].addressee</w:t>
            </w:r>
          </w:p>
        </w:tc>
        <w:tc>
          <w:tcPr>
            <w:tcW w:type="dxa" w:w="2880"/>
          </w:tcPr>
          <w:p>
            <w:r>
              <w:t>string</w:t>
            </w:r>
          </w:p>
        </w:tc>
        <w:tc>
          <w:tcPr>
            <w:tcW w:type="dxa" w:w="2880"/>
          </w:tcPr>
          <w:p>
            <w:r>
              <w:t>Display name on the address.</w:t>
            </w:r>
          </w:p>
        </w:tc>
      </w:tr>
      <w:tr>
        <w:tc>
          <w:tcPr>
            <w:tcW w:type="dxa" w:w="2880"/>
          </w:tcPr>
          <w:p>
            <w:r>
              <w:t>allAddresses[].line1</w:t>
            </w:r>
          </w:p>
        </w:tc>
        <w:tc>
          <w:tcPr>
            <w:tcW w:type="dxa" w:w="2880"/>
          </w:tcPr>
          <w:p>
            <w:r>
              <w:t>string</w:t>
            </w:r>
          </w:p>
        </w:tc>
        <w:tc>
          <w:tcPr>
            <w:tcW w:type="dxa" w:w="2880"/>
          </w:tcPr>
          <w:p>
            <w:r>
              <w:t>First line of the address.</w:t>
            </w:r>
          </w:p>
        </w:tc>
      </w:tr>
      <w:tr>
        <w:tc>
          <w:tcPr>
            <w:tcW w:type="dxa" w:w="2880"/>
          </w:tcPr>
          <w:p>
            <w:r>
              <w:t>allAddresses[].line2</w:t>
            </w:r>
          </w:p>
        </w:tc>
        <w:tc>
          <w:tcPr>
            <w:tcW w:type="dxa" w:w="2880"/>
          </w:tcPr>
          <w:p>
            <w:r>
              <w:t>string</w:t>
            </w:r>
          </w:p>
        </w:tc>
        <w:tc>
          <w:tcPr>
            <w:tcW w:type="dxa" w:w="2880"/>
          </w:tcPr>
          <w:p>
            <w:r>
              <w:t>Second line of the address.</w:t>
            </w:r>
          </w:p>
        </w:tc>
      </w:tr>
      <w:tr>
        <w:tc>
          <w:tcPr>
            <w:tcW w:type="dxa" w:w="2880"/>
          </w:tcPr>
          <w:p>
            <w:r>
              <w:t>allAddresses[].city</w:t>
            </w:r>
          </w:p>
        </w:tc>
        <w:tc>
          <w:tcPr>
            <w:tcW w:type="dxa" w:w="2880"/>
          </w:tcPr>
          <w:p>
            <w:r>
              <w:t>string</w:t>
            </w:r>
          </w:p>
        </w:tc>
        <w:tc>
          <w:tcPr>
            <w:tcW w:type="dxa" w:w="2880"/>
          </w:tcPr>
          <w:p>
            <w:r>
              <w:t>City.</w:t>
            </w:r>
          </w:p>
        </w:tc>
      </w:tr>
      <w:tr>
        <w:tc>
          <w:tcPr>
            <w:tcW w:type="dxa" w:w="2880"/>
          </w:tcPr>
          <w:p>
            <w:r>
              <w:t>allAddresses[].state</w:t>
            </w:r>
          </w:p>
        </w:tc>
        <w:tc>
          <w:tcPr>
            <w:tcW w:type="dxa" w:w="2880"/>
          </w:tcPr>
          <w:p>
            <w:r>
              <w:t>string</w:t>
            </w:r>
          </w:p>
        </w:tc>
        <w:tc>
          <w:tcPr>
            <w:tcW w:type="dxa" w:w="2880"/>
          </w:tcPr>
          <w:p>
            <w:r>
              <w:t>State or province.</w:t>
            </w:r>
          </w:p>
        </w:tc>
      </w:tr>
      <w:tr>
        <w:tc>
          <w:tcPr>
            <w:tcW w:type="dxa" w:w="2880"/>
          </w:tcPr>
          <w:p>
            <w:r>
              <w:t>allAddresses[].country</w:t>
            </w:r>
          </w:p>
        </w:tc>
        <w:tc>
          <w:tcPr>
            <w:tcW w:type="dxa" w:w="2880"/>
          </w:tcPr>
          <w:p>
            <w:r>
              <w:t>string</w:t>
            </w:r>
          </w:p>
        </w:tc>
        <w:tc>
          <w:tcPr>
            <w:tcW w:type="dxa" w:w="2880"/>
          </w:tcPr>
          <w:p>
            <w:r>
              <w:t>Country.</w:t>
            </w:r>
          </w:p>
        </w:tc>
      </w:tr>
      <w:tr>
        <w:tc>
          <w:tcPr>
            <w:tcW w:type="dxa" w:w="2880"/>
          </w:tcPr>
          <w:p>
            <w:r>
              <w:t>allAddresses[].postalCode</w:t>
            </w:r>
          </w:p>
        </w:tc>
        <w:tc>
          <w:tcPr>
            <w:tcW w:type="dxa" w:w="2880"/>
          </w:tcPr>
          <w:p>
            <w:r>
              <w:t>string | number</w:t>
            </w:r>
          </w:p>
        </w:tc>
        <w:tc>
          <w:tcPr>
            <w:tcW w:type="dxa" w:w="2880"/>
          </w:tcPr>
          <w:p>
            <w:r>
              <w:t>Postal code (example shows a number).</w:t>
            </w:r>
          </w:p>
        </w:tc>
      </w:tr>
      <w:tr>
        <w:tc>
          <w:tcPr>
            <w:tcW w:type="dxa" w:w="2880"/>
          </w:tcPr>
          <w:p>
            <w:r>
              <w:t>shippingAddress</w:t>
            </w:r>
          </w:p>
        </w:tc>
        <w:tc>
          <w:tcPr>
            <w:tcW w:type="dxa" w:w="2880"/>
          </w:tcPr>
          <w:p>
            <w:r>
              <w:t>any</w:t>
            </w:r>
          </w:p>
        </w:tc>
        <w:tc>
          <w:tcPr>
            <w:tcW w:type="dxa" w:w="2880"/>
          </w:tcPr>
          <w:p>
            <w:r>
              <w:t>The shipping address.</w:t>
            </w:r>
          </w:p>
        </w:tc>
      </w:tr>
      <w:tr>
        <w:tc>
          <w:tcPr>
            <w:tcW w:type="dxa" w:w="2880"/>
          </w:tcPr>
          <w:p>
            <w:r>
              <w:t>billingAddress</w:t>
            </w:r>
          </w:p>
        </w:tc>
        <w:tc>
          <w:tcPr>
            <w:tcW w:type="dxa" w:w="2880"/>
          </w:tcPr>
          <w:p>
            <w:r>
              <w:t>any</w:t>
            </w:r>
          </w:p>
        </w:tc>
        <w:tc>
          <w:tcPr>
            <w:tcW w:type="dxa" w:w="2880"/>
          </w:tcPr>
          <w:p>
            <w:r>
              <w:t>The billing address.</w:t>
            </w:r>
          </w:p>
        </w:tc>
      </w:tr>
      <w:tr>
        <w:tc>
          <w:tcPr>
            <w:tcW w:type="dxa" w:w="2880"/>
          </w:tcPr>
          <w:p>
            <w:r>
              <w:t>shippingProvider</w:t>
            </w:r>
          </w:p>
        </w:tc>
        <w:tc>
          <w:tcPr>
            <w:tcW w:type="dxa" w:w="2880"/>
          </w:tcPr>
          <w:p>
            <w:r>
              <w:t>string</w:t>
            </w:r>
          </w:p>
        </w:tc>
        <w:tc>
          <w:tcPr>
            <w:tcW w:type="dxa" w:w="2880"/>
          </w:tcPr>
          <w:p>
            <w:r>
              <w:t>Editable by API user to note shipping provider (not used by Webflow).</w:t>
            </w:r>
          </w:p>
        </w:tc>
      </w:tr>
      <w:tr>
        <w:tc>
          <w:tcPr>
            <w:tcW w:type="dxa" w:w="2880"/>
          </w:tcPr>
          <w:p>
            <w:r>
              <w:t>shippingTracking</w:t>
            </w:r>
          </w:p>
        </w:tc>
        <w:tc>
          <w:tcPr>
            <w:tcW w:type="dxa" w:w="2880"/>
          </w:tcPr>
          <w:p>
            <w:r>
              <w:t>string</w:t>
            </w:r>
          </w:p>
        </w:tc>
        <w:tc>
          <w:tcPr>
            <w:tcW w:type="dxa" w:w="2880"/>
          </w:tcPr>
          <w:p>
            <w:r>
              <w:t>Editable by API user to note shipping tracking number (not used by Webflow).</w:t>
            </w:r>
          </w:p>
        </w:tc>
      </w:tr>
      <w:tr>
        <w:tc>
          <w:tcPr>
            <w:tcW w:type="dxa" w:w="2880"/>
          </w:tcPr>
          <w:p>
            <w:r>
              <w:t>shippingTrackingURL</w:t>
            </w:r>
          </w:p>
        </w:tc>
        <w:tc>
          <w:tcPr>
            <w:tcW w:type="dxa" w:w="2880"/>
          </w:tcPr>
          <w:p>
            <w:r>
              <w:t>string</w:t>
            </w:r>
          </w:p>
        </w:tc>
        <w:tc>
          <w:tcPr>
            <w:tcW w:type="dxa" w:w="2880"/>
          </w:tcPr>
          <w:p>
            <w:r>
              <w:t>Tracking URL.</w:t>
            </w:r>
          </w:p>
        </w:tc>
      </w:tr>
      <w:tr>
        <w:tc>
          <w:tcPr>
            <w:tcW w:type="dxa" w:w="2880"/>
          </w:tcPr>
          <w:p>
            <w:r>
              <w:t>customerInfo</w:t>
            </w:r>
          </w:p>
        </w:tc>
        <w:tc>
          <w:tcPr>
            <w:tcW w:type="dxa" w:w="2880"/>
          </w:tcPr>
          <w:p>
            <w:r>
              <w:t>any</w:t>
            </w:r>
          </w:p>
        </w:tc>
        <w:tc>
          <w:tcPr>
            <w:tcW w:type="dxa" w:w="2880"/>
          </w:tcPr>
          <w:p>
            <w:r>
              <w:t>Object with keys fullName and email.</w:t>
            </w:r>
          </w:p>
        </w:tc>
      </w:tr>
      <w:tr>
        <w:tc>
          <w:tcPr>
            <w:tcW w:type="dxa" w:w="2880"/>
          </w:tcPr>
          <w:p>
            <w:r>
              <w:t>purchasedItems</w:t>
            </w:r>
          </w:p>
        </w:tc>
        <w:tc>
          <w:tcPr>
            <w:tcW w:type="dxa" w:w="2880"/>
          </w:tcPr>
          <w:p>
            <w:r>
              <w:t>array</w:t>
            </w:r>
          </w:p>
        </w:tc>
        <w:tc>
          <w:tcPr>
            <w:tcW w:type="dxa" w:w="2880"/>
          </w:tcPr>
          <w:p>
            <w:r>
              <w:t>Array of all things that the customer purchased.</w:t>
            </w:r>
          </w:p>
        </w:tc>
      </w:tr>
      <w:tr>
        <w:tc>
          <w:tcPr>
            <w:tcW w:type="dxa" w:w="2880"/>
          </w:tcPr>
          <w:p>
            <w:r>
              <w:t>purchasedItems[].count</w:t>
            </w:r>
          </w:p>
        </w:tc>
        <w:tc>
          <w:tcPr>
            <w:tcW w:type="dxa" w:w="2880"/>
          </w:tcPr>
          <w:p>
            <w:r>
              <w:t>number</w:t>
            </w:r>
          </w:p>
        </w:tc>
        <w:tc>
          <w:tcPr>
            <w:tcW w:type="dxa" w:w="2880"/>
          </w:tcPr>
          <w:p>
            <w:r>
              <w:t>Number of item purchased.</w:t>
            </w:r>
          </w:p>
        </w:tc>
      </w:tr>
      <w:tr>
        <w:tc>
          <w:tcPr>
            <w:tcW w:type="dxa" w:w="2880"/>
          </w:tcPr>
          <w:p>
            <w:r>
              <w:t>purchasedItems[].rowTotal</w:t>
            </w:r>
          </w:p>
        </w:tc>
        <w:tc>
          <w:tcPr>
            <w:tcW w:type="dxa" w:w="2880"/>
          </w:tcPr>
          <w:p>
            <w:r>
              <w:t>any</w:t>
            </w:r>
          </w:p>
        </w:tc>
        <w:tc>
          <w:tcPr>
            <w:tcW w:type="dxa" w:w="2880"/>
          </w:tcPr>
          <w:p>
            <w:r>
              <w:t>Total for the row.</w:t>
            </w:r>
          </w:p>
        </w:tc>
      </w:tr>
      <w:tr>
        <w:tc>
          <w:tcPr>
            <w:tcW w:type="dxa" w:w="2880"/>
          </w:tcPr>
          <w:p>
            <w:r>
              <w:t>purchasedItems[].productId</w:t>
            </w:r>
          </w:p>
        </w:tc>
        <w:tc>
          <w:tcPr>
            <w:tcW w:type="dxa" w:w="2880"/>
          </w:tcPr>
          <w:p>
            <w:r>
              <w:t>string</w:t>
            </w:r>
          </w:p>
        </w:tc>
        <w:tc>
          <w:tcPr>
            <w:tcW w:type="dxa" w:w="2880"/>
          </w:tcPr>
          <w:p>
            <w:r>
              <w:t>Unique identifier for the Product.</w:t>
            </w:r>
          </w:p>
        </w:tc>
      </w:tr>
      <w:tr>
        <w:tc>
          <w:tcPr>
            <w:tcW w:type="dxa" w:w="2880"/>
          </w:tcPr>
          <w:p>
            <w:r>
              <w:t>purchasedItems[].productName</w:t>
            </w:r>
          </w:p>
        </w:tc>
        <w:tc>
          <w:tcPr>
            <w:tcW w:type="dxa" w:w="2880"/>
          </w:tcPr>
          <w:p>
            <w:r>
              <w:t>string</w:t>
            </w:r>
          </w:p>
        </w:tc>
        <w:tc>
          <w:tcPr>
            <w:tcW w:type="dxa" w:w="2880"/>
          </w:tcPr>
          <w:p>
            <w:r>
              <w:t>User-facing name of the Product.</w:t>
            </w:r>
          </w:p>
        </w:tc>
      </w:tr>
      <w:tr>
        <w:tc>
          <w:tcPr>
            <w:tcW w:type="dxa" w:w="2880"/>
          </w:tcPr>
          <w:p>
            <w:r>
              <w:t>purchasedItems[].productSlug</w:t>
            </w:r>
          </w:p>
        </w:tc>
        <w:tc>
          <w:tcPr>
            <w:tcW w:type="dxa" w:w="2880"/>
          </w:tcPr>
          <w:p>
            <w:r>
              <w:t>string</w:t>
            </w:r>
          </w:p>
        </w:tc>
        <w:tc>
          <w:tcPr>
            <w:tcW w:type="dxa" w:w="2880"/>
          </w:tcPr>
          <w:p>
            <w:r>
              <w:t>Slug for the Product.</w:t>
            </w:r>
          </w:p>
        </w:tc>
      </w:tr>
      <w:tr>
        <w:tc>
          <w:tcPr>
            <w:tcW w:type="dxa" w:w="2880"/>
          </w:tcPr>
          <w:p>
            <w:r>
              <w:t>purchasedItems[].variantId</w:t>
            </w:r>
          </w:p>
        </w:tc>
        <w:tc>
          <w:tcPr>
            <w:tcW w:type="dxa" w:w="2880"/>
          </w:tcPr>
          <w:p>
            <w:r>
              <w:t>string</w:t>
            </w:r>
          </w:p>
        </w:tc>
        <w:tc>
          <w:tcPr>
            <w:tcW w:type="dxa" w:w="2880"/>
          </w:tcPr>
          <w:p>
            <w:r>
              <w:t>Identifier for the Product Variant (SKU).</w:t>
            </w:r>
          </w:p>
        </w:tc>
      </w:tr>
      <w:tr>
        <w:tc>
          <w:tcPr>
            <w:tcW w:type="dxa" w:w="2880"/>
          </w:tcPr>
          <w:p>
            <w:r>
              <w:t>purchasedItems[].variantName</w:t>
            </w:r>
          </w:p>
        </w:tc>
        <w:tc>
          <w:tcPr>
            <w:tcW w:type="dxa" w:w="2880"/>
          </w:tcPr>
          <w:p>
            <w:r>
              <w:t>string</w:t>
            </w:r>
          </w:p>
        </w:tc>
        <w:tc>
          <w:tcPr>
            <w:tcW w:type="dxa" w:w="2880"/>
          </w:tcPr>
          <w:p>
            <w:r>
              <w:t>User-facing name of the Product Variant (SKU).</w:t>
            </w:r>
          </w:p>
        </w:tc>
      </w:tr>
      <w:tr>
        <w:tc>
          <w:tcPr>
            <w:tcW w:type="dxa" w:w="2880"/>
          </w:tcPr>
          <w:p>
            <w:r>
              <w:t>purchasedItems[].variantSlug</w:t>
            </w:r>
          </w:p>
        </w:tc>
        <w:tc>
          <w:tcPr>
            <w:tcW w:type="dxa" w:w="2880"/>
          </w:tcPr>
          <w:p>
            <w:r>
              <w:t>string</w:t>
            </w:r>
          </w:p>
        </w:tc>
        <w:tc>
          <w:tcPr>
            <w:tcW w:type="dxa" w:w="2880"/>
          </w:tcPr>
          <w:p>
            <w:r>
              <w:t>Slug for the Product Variant (SKU).</w:t>
            </w:r>
          </w:p>
        </w:tc>
      </w:tr>
      <w:tr>
        <w:tc>
          <w:tcPr>
            <w:tcW w:type="dxa" w:w="2880"/>
          </w:tcPr>
          <w:p>
            <w:r>
              <w:t>purchasedItems[].variantSKU</w:t>
            </w:r>
          </w:p>
        </w:tc>
        <w:tc>
          <w:tcPr>
            <w:tcW w:type="dxa" w:w="2880"/>
          </w:tcPr>
          <w:p>
            <w:r>
              <w:t>string</w:t>
            </w:r>
          </w:p>
        </w:tc>
        <w:tc>
          <w:tcPr>
            <w:tcW w:type="dxa" w:w="2880"/>
          </w:tcPr>
          <w:p>
            <w:r>
              <w:t>User-defined custom SKU of the Product Variant (SKU).</w:t>
            </w:r>
          </w:p>
        </w:tc>
      </w:tr>
      <w:tr>
        <w:tc>
          <w:tcPr>
            <w:tcW w:type="dxa" w:w="2880"/>
          </w:tcPr>
          <w:p>
            <w:r>
              <w:t>purchasedItems[].variantImage</w:t>
            </w:r>
          </w:p>
        </w:tc>
        <w:tc>
          <w:tcPr>
            <w:tcW w:type="dxa" w:w="2880"/>
          </w:tcPr>
          <w:p>
            <w:r>
              <w:t>any</w:t>
            </w:r>
          </w:p>
        </w:tc>
        <w:tc>
          <w:tcPr>
            <w:tcW w:type="dxa" w:w="2880"/>
          </w:tcPr>
          <w:p>
            <w:r>
              <w:t>Variant image.</w:t>
            </w:r>
          </w:p>
        </w:tc>
      </w:tr>
      <w:tr>
        <w:tc>
          <w:tcPr>
            <w:tcW w:type="dxa" w:w="2880"/>
          </w:tcPr>
          <w:p>
            <w:r>
              <w:t>purchasedItems[].variantPrice</w:t>
            </w:r>
          </w:p>
        </w:tc>
        <w:tc>
          <w:tcPr>
            <w:tcW w:type="dxa" w:w="2880"/>
          </w:tcPr>
          <w:p>
            <w:r>
              <w:t>any</w:t>
            </w:r>
          </w:p>
        </w:tc>
        <w:tc>
          <w:tcPr>
            <w:tcW w:type="dxa" w:w="2880"/>
          </w:tcPr>
          <w:p>
            <w:r>
              <w:t>Price corresponding to the variant.</w:t>
            </w:r>
          </w:p>
        </w:tc>
      </w:tr>
      <w:tr>
        <w:tc>
          <w:tcPr>
            <w:tcW w:type="dxa" w:w="2880"/>
          </w:tcPr>
          <w:p>
            <w:r>
              <w:t>purchasedItems[].weight</w:t>
            </w:r>
          </w:p>
        </w:tc>
        <w:tc>
          <w:tcPr>
            <w:tcW w:type="dxa" w:w="2880"/>
          </w:tcPr>
          <w:p>
            <w:r>
              <w:t>number | null</w:t>
            </w:r>
          </w:p>
        </w:tc>
        <w:tc>
          <w:tcPr>
            <w:tcW w:type="dxa" w:w="2880"/>
          </w:tcPr>
          <w:p>
            <w:r>
              <w:t>Physical weight of the variant if provided, or null. Default: null.</w:t>
            </w:r>
          </w:p>
        </w:tc>
      </w:tr>
      <w:tr>
        <w:tc>
          <w:tcPr>
            <w:tcW w:type="dxa" w:w="2880"/>
          </w:tcPr>
          <w:p>
            <w:r>
              <w:t>purchasedItems[].width</w:t>
            </w:r>
          </w:p>
        </w:tc>
        <w:tc>
          <w:tcPr>
            <w:tcW w:type="dxa" w:w="2880"/>
          </w:tcPr>
          <w:p>
            <w:r>
              <w:t>number | null</w:t>
            </w:r>
          </w:p>
        </w:tc>
        <w:tc>
          <w:tcPr>
            <w:tcW w:type="dxa" w:w="2880"/>
          </w:tcPr>
          <w:p>
            <w:r>
              <w:t>Physical width if provided, or null. Default: null.</w:t>
            </w:r>
          </w:p>
        </w:tc>
      </w:tr>
      <w:tr>
        <w:tc>
          <w:tcPr>
            <w:tcW w:type="dxa" w:w="2880"/>
          </w:tcPr>
          <w:p>
            <w:r>
              <w:t>purchasedItems[].height</w:t>
            </w:r>
          </w:p>
        </w:tc>
        <w:tc>
          <w:tcPr>
            <w:tcW w:type="dxa" w:w="2880"/>
          </w:tcPr>
          <w:p>
            <w:r>
              <w:t>number | null</w:t>
            </w:r>
          </w:p>
        </w:tc>
        <w:tc>
          <w:tcPr>
            <w:tcW w:type="dxa" w:w="2880"/>
          </w:tcPr>
          <w:p>
            <w:r>
              <w:t>Physical height if provided, or null. Default: null.</w:t>
            </w:r>
          </w:p>
        </w:tc>
      </w:tr>
      <w:tr>
        <w:tc>
          <w:tcPr>
            <w:tcW w:type="dxa" w:w="2880"/>
          </w:tcPr>
          <w:p>
            <w:r>
              <w:t>purchasedItems[].length</w:t>
            </w:r>
          </w:p>
        </w:tc>
        <w:tc>
          <w:tcPr>
            <w:tcW w:type="dxa" w:w="2880"/>
          </w:tcPr>
          <w:p>
            <w:r>
              <w:t>number | null</w:t>
            </w:r>
          </w:p>
        </w:tc>
        <w:tc>
          <w:tcPr>
            <w:tcW w:type="dxa" w:w="2880"/>
          </w:tcPr>
          <w:p>
            <w:r>
              <w:t>Physical length if provided, or null. Default: null.</w:t>
            </w:r>
          </w:p>
        </w:tc>
      </w:tr>
      <w:tr>
        <w:tc>
          <w:tcPr>
            <w:tcW w:type="dxa" w:w="2880"/>
          </w:tcPr>
          <w:p>
            <w:r>
              <w:t>purchasedItemsCount</w:t>
            </w:r>
          </w:p>
        </w:tc>
        <w:tc>
          <w:tcPr>
            <w:tcW w:type="dxa" w:w="2880"/>
          </w:tcPr>
          <w:p>
            <w:r>
              <w:t>number</w:t>
            </w:r>
          </w:p>
        </w:tc>
        <w:tc>
          <w:tcPr>
            <w:tcW w:type="dxa" w:w="2880"/>
          </w:tcPr>
          <w:p>
            <w:r>
              <w:t>Sum of all count fields in purchasedItems.</w:t>
            </w:r>
          </w:p>
        </w:tc>
      </w:tr>
      <w:tr>
        <w:tc>
          <w:tcPr>
            <w:tcW w:type="dxa" w:w="2880"/>
          </w:tcPr>
          <w:p>
            <w:r>
              <w:t>stripeDetails</w:t>
            </w:r>
          </w:p>
        </w:tc>
        <w:tc>
          <w:tcPr>
            <w:tcW w:type="dxa" w:w="2880"/>
          </w:tcPr>
          <w:p>
            <w:r>
              <w:t>any</w:t>
            </w:r>
          </w:p>
        </w:tc>
        <w:tc>
          <w:tcPr>
            <w:tcW w:type="dxa" w:w="2880"/>
          </w:tcPr>
          <w:p>
            <w:r>
              <w:t>Object with various Stripe IDs.</w:t>
            </w:r>
          </w:p>
        </w:tc>
      </w:tr>
      <w:tr>
        <w:tc>
          <w:tcPr>
            <w:tcW w:type="dxa" w:w="2880"/>
          </w:tcPr>
          <w:p>
            <w:r>
              <w:t>stripeCard</w:t>
            </w:r>
          </w:p>
        </w:tc>
        <w:tc>
          <w:tcPr>
            <w:tcW w:type="dxa" w:w="2880"/>
          </w:tcPr>
          <w:p>
            <w:r>
              <w:t>any</w:t>
            </w:r>
          </w:p>
        </w:tc>
        <w:tc>
          <w:tcPr>
            <w:tcW w:type="dxa" w:w="2880"/>
          </w:tcPr>
          <w:p>
            <w:r>
              <w:t>Details on the card used, if finalized with Stripe.</w:t>
            </w:r>
          </w:p>
        </w:tc>
      </w:tr>
      <w:tr>
        <w:tc>
          <w:tcPr>
            <w:tcW w:type="dxa" w:w="2880"/>
          </w:tcPr>
          <w:p>
            <w:r>
              <w:t>paypalDetails</w:t>
            </w:r>
          </w:p>
        </w:tc>
        <w:tc>
          <w:tcPr>
            <w:tcW w:type="dxa" w:w="2880"/>
          </w:tcPr>
          <w:p>
            <w:r>
              <w:t>object</w:t>
            </w:r>
          </w:p>
        </w:tc>
        <w:tc>
          <w:tcPr>
            <w:tcW w:type="dxa" w:w="2880"/>
          </w:tcPr>
          <w:p>
            <w:r>
              <w:t>PayPal details.</w:t>
            </w:r>
          </w:p>
        </w:tc>
      </w:tr>
      <w:tr>
        <w:tc>
          <w:tcPr>
            <w:tcW w:type="dxa" w:w="2880"/>
          </w:tcPr>
          <w:p>
            <w:r>
              <w:t>paypalDetails.orderId</w:t>
            </w:r>
          </w:p>
        </w:tc>
        <w:tc>
          <w:tcPr>
            <w:tcW w:type="dxa" w:w="2880"/>
          </w:tcPr>
          <w:p>
            <w:r>
              <w:t>string</w:t>
            </w:r>
          </w:p>
        </w:tc>
        <w:tc>
          <w:tcPr>
            <w:tcW w:type="dxa" w:w="2880"/>
          </w:tcPr>
          <w:p>
            <w:r>
              <w:t>PayPal order identifier.</w:t>
            </w:r>
          </w:p>
        </w:tc>
      </w:tr>
      <w:tr>
        <w:tc>
          <w:tcPr>
            <w:tcW w:type="dxa" w:w="2880"/>
          </w:tcPr>
          <w:p>
            <w:r>
              <w:t>paypalDetails.payerId</w:t>
            </w:r>
          </w:p>
        </w:tc>
        <w:tc>
          <w:tcPr>
            <w:tcW w:type="dxa" w:w="2880"/>
          </w:tcPr>
          <w:p>
            <w:r>
              <w:t>string</w:t>
            </w:r>
          </w:p>
        </w:tc>
        <w:tc>
          <w:tcPr>
            <w:tcW w:type="dxa" w:w="2880"/>
          </w:tcPr>
          <w:p>
            <w:r>
              <w:t>PayPal payer identifier.</w:t>
            </w:r>
          </w:p>
        </w:tc>
      </w:tr>
      <w:tr>
        <w:tc>
          <w:tcPr>
            <w:tcW w:type="dxa" w:w="2880"/>
          </w:tcPr>
          <w:p>
            <w:r>
              <w:t>paypalDetails.captureId</w:t>
            </w:r>
          </w:p>
        </w:tc>
        <w:tc>
          <w:tcPr>
            <w:tcW w:type="dxa" w:w="2880"/>
          </w:tcPr>
          <w:p>
            <w:r>
              <w:t>string</w:t>
            </w:r>
          </w:p>
        </w:tc>
        <w:tc>
          <w:tcPr>
            <w:tcW w:type="dxa" w:w="2880"/>
          </w:tcPr>
          <w:p>
            <w:r>
              <w:t>PayPal capture identifier.</w:t>
            </w:r>
          </w:p>
        </w:tc>
      </w:tr>
      <w:tr>
        <w:tc>
          <w:tcPr>
            <w:tcW w:type="dxa" w:w="2880"/>
          </w:tcPr>
          <w:p>
            <w:r>
              <w:t>paypalDetails.refundId</w:t>
            </w:r>
          </w:p>
        </w:tc>
        <w:tc>
          <w:tcPr>
            <w:tcW w:type="dxa" w:w="2880"/>
          </w:tcPr>
          <w:p>
            <w:r>
              <w:t>string</w:t>
            </w:r>
          </w:p>
        </w:tc>
        <w:tc>
          <w:tcPr>
            <w:tcW w:type="dxa" w:w="2880"/>
          </w:tcPr>
          <w:p>
            <w:r>
              <w:t>PayPal refund identifier.</w:t>
            </w:r>
          </w:p>
        </w:tc>
      </w:tr>
      <w:tr>
        <w:tc>
          <w:tcPr>
            <w:tcW w:type="dxa" w:w="2880"/>
          </w:tcPr>
          <w:p>
            <w:r>
              <w:t>paypalDetails.refundReason</w:t>
            </w:r>
          </w:p>
        </w:tc>
        <w:tc>
          <w:tcPr>
            <w:tcW w:type="dxa" w:w="2880"/>
          </w:tcPr>
          <w:p>
            <w:r>
              <w:t>string</w:t>
            </w:r>
          </w:p>
        </w:tc>
        <w:tc>
          <w:tcPr>
            <w:tcW w:type="dxa" w:w="2880"/>
          </w:tcPr>
          <w:p>
            <w:r>
              <w:t>PayPal-issued reason for the refund.</w:t>
            </w:r>
          </w:p>
        </w:tc>
      </w:tr>
      <w:tr>
        <w:tc>
          <w:tcPr>
            <w:tcW w:type="dxa" w:w="2880"/>
          </w:tcPr>
          <w:p>
            <w:r>
              <w:t>paypalDetails.disputeId</w:t>
            </w:r>
          </w:p>
        </w:tc>
        <w:tc>
          <w:tcPr>
            <w:tcW w:type="dxa" w:w="2880"/>
          </w:tcPr>
          <w:p>
            <w:r>
              <w:t>string</w:t>
            </w:r>
          </w:p>
        </w:tc>
        <w:tc>
          <w:tcPr>
            <w:tcW w:type="dxa" w:w="2880"/>
          </w:tcPr>
          <w:p>
            <w:r>
              <w:t>PayPal dispute identifier.</w:t>
            </w:r>
          </w:p>
        </w:tc>
      </w:tr>
      <w:tr>
        <w:tc>
          <w:tcPr>
            <w:tcW w:type="dxa" w:w="2880"/>
          </w:tcPr>
          <w:p>
            <w:r>
              <w:t>customData</w:t>
            </w:r>
          </w:p>
        </w:tc>
        <w:tc>
          <w:tcPr>
            <w:tcW w:type="dxa" w:w="2880"/>
          </w:tcPr>
          <w:p>
            <w:r>
              <w:t>array</w:t>
            </w:r>
          </w:p>
        </w:tc>
        <w:tc>
          <w:tcPr>
            <w:tcW w:type="dxa" w:w="2880"/>
          </w:tcPr>
          <w:p>
            <w:r>
              <w:t>Additional inputs for custom order data gathering.</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metadata.isBuyNow</w:t>
            </w:r>
          </w:p>
        </w:tc>
        <w:tc>
          <w:tcPr>
            <w:tcW w:type="dxa" w:w="2880"/>
          </w:tcPr>
          <w:p>
            <w:r>
              <w:t>boolean</w:t>
            </w:r>
          </w:p>
        </w:tc>
        <w:tc>
          <w:tcPr>
            <w:tcW w:type="dxa" w:w="2880"/>
          </w:tcPr>
          <w:p>
            <w:r>
              <w:t>Indicates whether this was a “Buy Now” purchase.</w:t>
            </w:r>
          </w:p>
        </w:tc>
      </w:tr>
      <w:tr>
        <w:tc>
          <w:tcPr>
            <w:tcW w:type="dxa" w:w="2880"/>
          </w:tcPr>
          <w:p>
            <w:r>
              <w:t>isCustomerDeleted</w:t>
            </w:r>
          </w:p>
        </w:tc>
        <w:tc>
          <w:tcPr>
            <w:tcW w:type="dxa" w:w="2880"/>
          </w:tcPr>
          <w:p>
            <w:r>
              <w:t>boolean</w:t>
            </w:r>
          </w:p>
        </w:tc>
        <w:tc>
          <w:tcPr>
            <w:tcW w:type="dxa" w:w="2880"/>
          </w:tcPr>
          <w:p>
            <w:r>
              <w:t>Whether the customer has been deleted from the site.</w:t>
            </w:r>
          </w:p>
        </w:tc>
      </w:tr>
      <w:tr>
        <w:tc>
          <w:tcPr>
            <w:tcW w:type="dxa" w:w="2880"/>
          </w:tcPr>
          <w:p>
            <w:r>
              <w:t>isShippingRequired</w:t>
            </w:r>
          </w:p>
        </w:tc>
        <w:tc>
          <w:tcPr>
            <w:tcW w:type="dxa" w:w="2880"/>
          </w:tcPr>
          <w:p>
            <w:r>
              <w:t>boolean</w:t>
            </w:r>
          </w:p>
        </w:tc>
        <w:tc>
          <w:tcPr>
            <w:tcW w:type="dxa" w:w="2880"/>
          </w:tcPr>
          <w:p>
            <w:r>
              <w:t>Whether the order contains one or more items that require shipping.</w:t>
            </w:r>
          </w:p>
        </w:tc>
      </w:tr>
      <w:tr>
        <w:tc>
          <w:tcPr>
            <w:tcW w:type="dxa" w:w="2880"/>
          </w:tcPr>
          <w:p>
            <w:r>
              <w:t>hasDownloads</w:t>
            </w:r>
          </w:p>
        </w:tc>
        <w:tc>
          <w:tcPr>
            <w:tcW w:type="dxa" w:w="2880"/>
          </w:tcPr>
          <w:p>
            <w:r>
              <w:t>boolean</w:t>
            </w:r>
          </w:p>
        </w:tc>
        <w:tc>
          <w:tcPr>
            <w:tcW w:type="dxa" w:w="2880"/>
          </w:tcPr>
          <w:p>
            <w:r>
              <w:t>Whether the order contains downloadable items.</w:t>
            </w:r>
          </w:p>
        </w:tc>
      </w:tr>
      <w:tr>
        <w:tc>
          <w:tcPr>
            <w:tcW w:type="dxa" w:w="2880"/>
          </w:tcPr>
          <w:p>
            <w:r>
              <w:t>paymentProcessor</w:t>
            </w:r>
          </w:p>
        </w:tc>
        <w:tc>
          <w:tcPr>
            <w:tcW w:type="dxa" w:w="2880"/>
          </w:tcPr>
          <w:p>
            <w:r>
              <w:t>string</w:t>
            </w:r>
          </w:p>
        </w:tc>
        <w:tc>
          <w:tcPr>
            <w:tcW w:type="dxa" w:w="2880"/>
          </w:tcPr>
          <w:p>
            <w:r>
              <w:t>Payment processor used for this order (example: "stripe").</w:t>
            </w:r>
          </w:p>
        </w:tc>
      </w:tr>
      <w:tr>
        <w:tc>
          <w:tcPr>
            <w:tcW w:type="dxa" w:w="2880"/>
          </w:tcPr>
          <w:p>
            <w:r>
              <w:t>totals</w:t>
            </w:r>
          </w:p>
        </w:tc>
        <w:tc>
          <w:tcPr>
            <w:tcW w:type="dxa" w:w="2880"/>
          </w:tcPr>
          <w:p>
            <w:r>
              <w:t>any</w:t>
            </w:r>
          </w:p>
        </w:tc>
        <w:tc>
          <w:tcPr>
            <w:tcW w:type="dxa" w:w="2880"/>
          </w:tcPr>
          <w:p>
            <w:r>
              <w:t>Object describing various pricing totals.</w:t>
            </w:r>
          </w:p>
        </w:tc>
      </w:tr>
      <w:tr>
        <w:tc>
          <w:tcPr>
            <w:tcW w:type="dxa" w:w="2880"/>
          </w:tcPr>
          <w:p>
            <w:r>
              <w:t>downloadFiles</w:t>
            </w:r>
          </w:p>
        </w:tc>
        <w:tc>
          <w:tcPr>
            <w:tcW w:type="dxa" w:w="2880"/>
          </w:tcPr>
          <w:p>
            <w:r>
              <w:t>array</w:t>
            </w:r>
          </w:p>
        </w:tc>
        <w:tc>
          <w:tcPr>
            <w:tcW w:type="dxa" w:w="2880"/>
          </w:tcPr>
          <w:p>
            <w:r>
              <w:t>Downloadable file objects.</w:t>
            </w:r>
          </w:p>
        </w:tc>
      </w:tr>
      <w:tr>
        <w:tc>
          <w:tcPr>
            <w:tcW w:type="dxa" w:w="2880"/>
          </w:tcPr>
          <w:p>
            <w:r>
              <w:t>downloadFiles[].id</w:t>
            </w:r>
          </w:p>
        </w:tc>
        <w:tc>
          <w:tcPr>
            <w:tcW w:type="dxa" w:w="2880"/>
          </w:tcPr>
          <w:p>
            <w:r>
              <w:t>string</w:t>
            </w:r>
          </w:p>
        </w:tc>
        <w:tc>
          <w:tcPr>
            <w:tcW w:type="dxa" w:w="2880"/>
          </w:tcPr>
          <w:p>
            <w:r>
              <w:t>Unique identifier for the downloadable file.</w:t>
            </w:r>
          </w:p>
        </w:tc>
      </w:tr>
      <w:tr>
        <w:tc>
          <w:tcPr>
            <w:tcW w:type="dxa" w:w="2880"/>
          </w:tcPr>
          <w:p>
            <w:r>
              <w:t>downloadFiles[].name</w:t>
            </w:r>
          </w:p>
        </w:tc>
        <w:tc>
          <w:tcPr>
            <w:tcW w:type="dxa" w:w="2880"/>
          </w:tcPr>
          <w:p>
            <w:r>
              <w:t>string</w:t>
            </w:r>
          </w:p>
        </w:tc>
        <w:tc>
          <w:tcPr>
            <w:tcW w:type="dxa" w:w="2880"/>
          </w:tcPr>
          <w:p>
            <w:r>
              <w:t>User-facing name for the downloadable file.</w:t>
            </w:r>
          </w:p>
        </w:tc>
      </w:tr>
      <w:tr>
        <w:tc>
          <w:tcPr>
            <w:tcW w:type="dxa" w:w="2880"/>
          </w:tcPr>
          <w:p>
            <w:r>
              <w:t>downloadFiles[].url</w:t>
            </w:r>
          </w:p>
        </w:tc>
        <w:tc>
          <w:tcPr>
            <w:tcW w:type="dxa" w:w="2880"/>
          </w:tcPr>
          <w:p>
            <w:r>
              <w:t>string</w:t>
            </w:r>
          </w:p>
        </w:tc>
        <w:tc>
          <w:tcPr>
            <w:tcW w:type="dxa" w:w="2880"/>
          </w:tcPr>
          <w:p>
            <w:r>
              <w:t>Hosted location for the downloadable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'https://api.webflow.com/v2/sites/580e63e98c9a982ac9b8b741/orders/5e8518516e147040726cc415/fulfill' \</w:t>
        <w:br/>
        <w:t xml:space="preserve"> --header 'Accept: application/json' \</w:t>
        <w:br/>
        <w:t xml:space="preserve"> --header 'Content-Type: application/json' \</w:t>
        <w:br/>
        <w:t xml:space="preserve"> --data '{</w:t>
        <w:br/>
        <w:t xml:space="preserve"> "sendOrderFulfilledEmail": false</w:t>
        <w:br/>
        <w:t xml:space="preserve">  }'</w:t>
      </w:r>
    </w:p>
    <w:p>
      <w:pPr>
        <w:pStyle w:val="Heading3"/>
      </w:pPr>
      <w:r>
        <w:t>Example Usage</w:t>
      </w:r>
    </w:p>
    <w:p>
      <w:pPr>
        <w:pStyle w:val="Heading3"/>
      </w:pPr>
      <w:r>
        <w:t>Example 1: Fulfill an order without sending an email</w:t>
      </w:r>
    </w:p>
    <w:p>
      <w:pPr>
        <w:pStyle w:val="Heading3"/>
      </w:pPr>
      <w:r>
        <w:t>Example 2: Fulfill an order and send the “Order Fulfilled” email</w:t>
      </w:r>
    </w:p>
    <w:p>
      <w:r>
        <w:rPr>
          <w:b/>
          <w:color w:val="666666"/>
          <w:sz w:val="16"/>
        </w:rPr>
        <w:t>[bash]</w:t>
      </w:r>
    </w:p>
    <w:p>
      <w:pPr>
        <w:shd w:fill="F2F2F2" w:val="clear"/>
      </w:pPr>
      <w:r>
        <w:rPr>
          <w:rFonts w:ascii="Courier New" w:hAnsi="Courier New"/>
          <w:sz w:val="17"/>
        </w:rPr>
        <w:t>curl --location 'https://api.webflow.com/v2/sites/580e63e98c9a982ac9b8b741/orders/5e8518516e147040726cc415/fulfill' \</w:t>
        <w:br/>
        <w:t xml:space="preserve"> --header 'Accept: application/json' \</w:t>
        <w:br/>
        <w:t xml:space="preserve"> --header 'Content-Type: application/json' \</w:t>
        <w:br/>
        <w:t xml:space="preserve"> --data '{</w:t>
        <w:br/>
        <w:t xml:space="preserve"> "sendOrderFulfilledEmail": true</w:t>
        <w:br/>
        <w:t xml:space="preserve">  }'</w:t>
      </w:r>
    </w:p>
    <w:p>
      <w:pPr>
        <w:pStyle w:val="Heading3"/>
      </w:pPr>
      <w:r>
        <w:t>Behavior</w:t>
      </w:r>
    </w:p>
    <w:p>
      <w:pPr>
        <w:pStyle w:val="ListBullet"/>
      </w:pPr>
      <w:r>
        <w:t>Validates site_id and order_id.</w:t>
      </w:r>
    </w:p>
    <w:p>
      <w:pPr>
        <w:pStyle w:val="ListBullet"/>
      </w:pPr>
      <w:r>
        <w:t>Marks the order status as fulfilled.</w:t>
      </w:r>
    </w:p>
    <w:p>
      <w:pPr>
        <w:pStyle w:val="ListBullet"/>
      </w:pPr>
      <w:r>
        <w:t>If sendOrderFulfilledEmail is true, attempts to send the “Order Fulfilled” email.</w:t>
      </w:r>
    </w:p>
    <w:p>
      <w:pPr>
        <w:pStyle w:val="ListBullet"/>
      </w:pPr>
      <w:r>
        <w:t>Returns the updated order object.</w:t>
      </w:r>
    </w:p>
    <w:p>
      <w:pPr>
        <w:pStyle w:val="Heading3"/>
      </w:pPr>
      <w:r>
        <w:t>Notes</w:t>
      </w:r>
    </w:p>
    <w:p>
      <w:pPr>
        <w:pStyle w:val="ListBullet"/>
      </w:pPr>
      <w:r>
        <w:t>The request body is optional per the scraped schema; if provided, it must be JSON.</w:t>
      </w:r>
    </w:p>
    <w:p>
      <w:pPr>
        <w:pStyle w:val="ListBullet"/>
      </w:pPr>
      <w:r>
        <w:t>sendOrderFulfilledEmail defaults to false when omitted.</w:t>
      </w:r>
    </w:p>
    <w:p>
      <w:pPr>
        <w:pStyle w:val="Heading3"/>
      </w:pPr>
      <w:r>
        <w:t>Error Handling</w:t>
      </w:r>
    </w:p>
    <w:p>
      <w:pPr>
        <w:pStyle w:val="ListBullet"/>
      </w:pPr>
      <w:r>
        <w:t>400 Bad Request: Request body was incorrectly formatted.</w:t>
      </w:r>
    </w:p>
    <w:p>
      <w:pPr>
        <w:pStyle w:val="ListBullet"/>
      </w:pPr>
      <w:r>
        <w:t>401 Unauthorized: Provided access token is invalid or does not have access to requested resource.</w:t>
      </w:r>
    </w:p>
    <w:p>
      <w:pPr>
        <w:pStyle w:val="ListBullet"/>
      </w:pPr>
      <w:r>
        <w:t>403 Forbidden: Access token is valid but missing required scopes.</w:t>
      </w:r>
    </w:p>
    <w:p>
      <w:pPr>
        <w:pStyle w:val="ListBullet"/>
      </w:pPr>
      <w:r>
        <w:t>404 Not Found: Requested resource not found (e.g., order not found).</w:t>
      </w:r>
    </w:p>
    <w:p>
      <w:pPr>
        <w:pStyle w:val="ListBullet"/>
      </w:pPr>
      <w:r>
        <w:t>409 Conflict: Site does not have ecommerce enabled.</w:t>
      </w:r>
    </w:p>
    <w:p>
      <w:pPr>
        <w:pStyle w:val="ListBullet"/>
      </w:pPr>
      <w:r>
        <w:t>429 Too Many Requests: Rate limit reached; respect X-RateLimit-Remaining.</w:t>
      </w:r>
    </w:p>
    <w:p>
      <w:pPr>
        <w:pStyle w:val="ListBullet"/>
      </w:pPr>
      <w:r>
        <w:t>500 Internal Server Error: Server error; try again later.</w:t>
      </w:r>
    </w:p>
    <w:p>
      <w:pPr>
        <w:pStyle w:val="Heading3"/>
      </w:pPr>
      <w:r>
        <w:t>Related orders actions</w:t>
      </w:r>
    </w:p>
    <w:p>
      <w:pPr>
        <w:pStyle w:val="ListBullet"/>
      </w:pPr>
      <w:r>
        <w:t>[POST] Refund an Order for a Site — /v2/sites/{{siteId}}/orders/{{orderId}}/refund</w:t>
      </w:r>
    </w:p>
    <w:p>
      <w:pPr>
        <w:pStyle w:val="ListBullet"/>
      </w:pPr>
      <w:r>
        <w:t>[GET] List a Site’s Orders — /v2/sites/{{siteId}}/orders</w:t>
      </w:r>
    </w:p>
    <w:p>
      <w:r>
        <w:br w:type="page"/>
      </w:r>
    </w:p>
    <w:p>
      <w:pPr>
        <w:pStyle w:val="Heading2"/>
      </w:pPr>
      <w:r>
        <w:t>83. [GET] Get a Site’s Product and SKUs</w:t>
      </w:r>
    </w:p>
    <w:p>
      <w:r>
        <w:rPr>
          <w:b/>
        </w:rPr>
        <w:t xml:space="preserve">Endpoint: </w:t>
      </w:r>
      <w:r>
        <w:rPr>
          <w:rFonts w:ascii="Courier New" w:hAnsi="Courier New"/>
          <w:sz w:val="18"/>
        </w:rPr>
        <w:t>/v2/sites/{{siteId}}/products/{{productId}}</w:t>
      </w:r>
    </w:p>
    <w:p>
      <w:pPr>
        <w:pStyle w:val="Heading3"/>
      </w:pPr>
      <w:r>
        <w:t>Prerequisites</w:t>
      </w:r>
    </w:p>
    <w:p>
      <w:pPr>
        <w:pStyle w:val="ListBullet"/>
      </w:pPr>
      <w:r>
        <w:t>The site must have Webflow Ecommerce enabled</w:t>
      </w:r>
    </w:p>
    <w:p>
      <w:pPr>
        <w:pStyle w:val="ListBullet"/>
      </w:pPr>
      <w:r>
        <w:t>Required scope: ecommerce:read</w:t>
      </w:r>
    </w:p>
    <w:p>
      <w:pPr>
        <w:pStyle w:val="Heading3"/>
      </w:pPr>
      <w:r>
        <w:t>Method</w:t>
      </w:r>
    </w:p>
    <w:p>
      <w:r>
        <w:t>GET</w:t>
      </w:r>
    </w:p>
    <w:p>
      <w:pPr>
        <w:pStyle w:val="Heading3"/>
      </w:pPr>
      <w:r>
        <w:t>URL</w:t>
      </w:r>
    </w:p>
    <w:p>
      <w:r>
        <w:t>https://api.webflow.com/v2/sites/{{site_id}}/products/{{product_id}}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by its ID within a specific site. All SKUs belonging to the product are also returned in the same response.</w:t>
      </w:r>
    </w:p>
    <w:p>
      <w:pPr>
        <w:pStyle w:val="Heading3"/>
      </w:pPr>
      <w:r>
        <w:t>Enforcement Rules</w:t>
      </w:r>
    </w:p>
    <w:p>
      <w:pPr>
        <w:pStyle w:val="ListBullet"/>
      </w:pPr>
      <w:r>
        <w:t>The site_id path parameter must always be present.</w:t>
      </w:r>
    </w:p>
    <w:p>
      <w:pPr>
        <w:pStyle w:val="ListBullet"/>
      </w:pPr>
      <w:r>
        <w:t>The product_id path parameter must always be present.</w:t>
      </w:r>
    </w:p>
    <w:p>
      <w:pPr>
        <w:pStyle w:val="ListBullet"/>
      </w:pPr>
      <w:r>
        <w:t>Always construct the path as /v2/sites/{{site_id}}/products/{{product_id}}, where {{site_id}} and {{product_id}} are non-empty strings.</w:t>
      </w:r>
    </w:p>
    <w:p>
      <w:pPr>
        <w:pStyle w:val="ListBullet"/>
      </w:pPr>
      <w:r>
        <w:t>Do not call the API with missing or empty path parameters (e.g., avoid /v2/sites//products/{{product_id}}).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/v2/sites/580e63e98c9a982ac9b8b741/products/580e63fc8c9a982ac9b8b745</w:t>
      </w:r>
    </w:p>
    <w:p>
      <w:pPr>
        <w:pStyle w:val="Heading3"/>
      </w:pPr>
      <w:r>
        <w:t>Invalid Examples</w:t>
      </w:r>
    </w:p>
    <w:p>
      <w:r>
        <w:rPr>
          <w:b/>
          <w:color w:val="666666"/>
          <w:sz w:val="16"/>
        </w:rPr>
        <w:t>[http]</w:t>
      </w:r>
    </w:p>
    <w:p>
      <w:pPr>
        <w:shd w:fill="F2F2F2" w:val="clear"/>
      </w:pPr>
      <w:r>
        <w:rPr>
          <w:rFonts w:ascii="Courier New" w:hAnsi="Courier New"/>
          <w:sz w:val="17"/>
        </w:rPr>
        <w:t>/v2/sites//products/580e63fc8c9a982ac9b8b745</w:t>
        <w:br/>
        <w:t>/v2/sites/580e63e98c9a982ac9b8b741/products/</w:t>
        <w:br/>
        <w:t>/v2/sites/580e63e98c9a982ac9b8b741/products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product_id</w:t>
            </w:r>
          </w:p>
        </w:tc>
        <w:tc>
          <w:tcPr>
            <w:tcW w:type="dxa" w:w="2880"/>
          </w:tcPr>
          <w:p>
            <w:r>
              <w:t>string</w:t>
            </w:r>
          </w:p>
        </w:tc>
        <w:tc>
          <w:tcPr>
            <w:tcW w:type="dxa" w:w="2880"/>
          </w:tcPr>
          <w:p>
            <w:r>
              <w:t>Unique identifier for a Product. Example: 580e63fc8c9a982ac9b8b745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 {</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"Example Product",</w:t>
        <w:br/>
        <w:t xml:space="preserve"> "slug": "example-product",</w:t>
        <w:br/>
        <w:t xml:space="preserve"> "description": "A description of your product",</w:t>
        <w:br/>
        <w:t xml:space="preserve"> "shippable": true,</w:t>
        <w:br/>
        <w:t xml:space="preserve"> "sku-properties": [</w:t>
        <w:br/>
        <w:t xml:space="preserve"> {</w:t>
        <w:br/>
        <w:t xml:space="preserve"> "id": "variant_collection_1",</w:t>
        <w:br/>
        <w:t xml:space="preserve"> "name": "Size",</w:t>
        <w:br/>
        <w:t xml:space="preserve"> "enum": [</w:t>
        <w:br/>
        <w:t xml:space="preserve"> { "id": "variant_option_1", "name": "Small", "slug": "small" },</w:t>
        <w:br/>
        <w:t xml:space="preserve"> { "id": "variant_option_2", "name": "Medium", "slug": "medium" }</w:t>
        <w:br/>
        <w:t xml:space="preserve"> ]</w:t>
        <w:br/>
        <w:t xml:space="preserve"> }</w:t>
        <w:br/>
        <w:t xml:space="preserve"> ],</w:t>
        <w:br/>
        <w:t xml:space="preserve"> "category": ["Category A"],</w:t>
        <w:br/>
        <w:t xml:space="preserve"> "tax-category": "standard-taxable",</w:t>
        <w:br/>
        <w:t xml:space="preserve"> "default-sku": "DEFAULT-SKU-001",</w:t>
        <w:br/>
        <w:t xml:space="preserve"> "ec-product-type": "ff42fee0113744f693a764e3431a9cc2"</w:t>
        <w:br/>
        <w:t xml:space="preserve"> }</w:t>
        <w:br/>
        <w:t xml:space="preserve"> },</w:t>
        <w:br/>
        <w:t xml:space="preserve"> "skus": [</w:t>
        <w:br/>
        <w:t xml:space="preserve"> {</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"fieldData": {</w:t>
        <w:br/>
        <w:t xml:space="preserve"> "sku-values": {</w:t>
        <w:br/>
        <w:t xml:space="preserve"> "Size": "Small"</w:t>
        <w:br/>
        <w:t xml:space="preserve"> },</w:t>
        <w:br/>
        <w:t xml:space="preserve"> "name": "Example Product — Small",</w:t>
        <w:br/>
        <w:t xml:space="preserve"> "slug": "example-product-small",</w:t>
        <w:br/>
        <w:t xml:space="preserve"> "price": {</w:t>
        <w:br/>
        <w:t xml:space="preserve"> "value": 29.99,</w:t>
        <w:br/>
        <w:t xml:space="preserve"> "unit": "USD",</w:t>
        <w:br/>
        <w:t xml:space="preserve"> "currency": "USD"</w:t>
        <w:br/>
        <w:t xml:space="preserve"> },</w:t>
        <w:br/>
        <w:t xml:space="preserve"> "compare-at-price": {</w:t>
        <w:br/>
        <w:t xml:space="preserve"> "value": 39.99,</w:t>
        <w:br/>
        <w:t xml:space="preserve"> "unit": "USD"</w:t>
        <w:br/>
        <w:t xml:space="preserve"> },</w:t>
        <w:br/>
        <w:t xml:space="preserve"> "ec-sku-billing-method": "one-time",</w:t>
        <w:br/>
        <w:t xml:space="preserve"> "ec-sku-subscription-plan": {</w:t>
        <w:br/>
        <w:t xml:space="preserve"> "interval": "month",</w:t>
        <w:br/>
        <w:t xml:space="preserve"> "frequency": 1,</w:t>
        <w:br/>
        <w:t xml:space="preserve"> "trial": 14,</w:t>
        <w:br/>
        <w:t xml:space="preserve"> "plans": [</w:t>
        <w:br/>
        <w:t xml:space="preserve"> {</w:t>
        <w:br/>
        <w:t xml:space="preserve"> "platform": "stripe",</w:t>
        <w:br/>
        <w:t xml:space="preserve"> "id": "plan_123",</w:t>
        <w:br/>
        <w:t xml:space="preserve"> "status": "active"</w:t>
        <w:br/>
        <w:t xml:space="preserve"> }</w:t>
        <w:br/>
        <w:t xml:space="preserve"> ]</w:t>
        <w:br/>
        <w:t xml:space="preserve"> },</w:t>
        <w:br/>
        <w:t xml:space="preserve"> "main-image": "https://example.com/images/product-main.png",</w:t>
        <w:br/>
        <w:t xml:space="preserve"> "sku": "SKU-EXAMPLE-SMALL",</w:t>
        <w:br/>
        <w:t xml:space="preserve"> "sku-properties": [</w:t>
        <w:br/>
        <w:t xml:space="preserve"> {</w:t>
        <w:br/>
        <w:t xml:space="preserve"> "id": "variant_collection_1",</w:t>
        <w:br/>
        <w:t xml:space="preserve"> "name": "Size",</w:t>
        <w:br/>
        <w:t xml:space="preserve"> "enum": [</w:t>
        <w:br/>
        <w:t xml:space="preserve"> { "id": "variant_option_1", "name": "Small", "slug": "small"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The product object.</w:t>
            </w:r>
          </w:p>
        </w:tc>
      </w:tr>
      <w:tr>
        <w:tc>
          <w:tcPr>
            <w:tcW w:type="dxa" w:w="2880"/>
          </w:tcPr>
          <w:p>
            <w:r>
              <w:t>product.id</w:t>
            </w:r>
          </w:p>
        </w:tc>
        <w:tc>
          <w:tcPr>
            <w:tcW w:type="dxa" w:w="2880"/>
          </w:tcPr>
          <w:p>
            <w:r>
              <w:t>string</w:t>
            </w:r>
          </w:p>
        </w:tc>
        <w:tc>
          <w:tcPr>
            <w:tcW w:type="dxa" w:w="2880"/>
          </w:tcPr>
          <w:p>
            <w:r>
              <w:t>Unique identifier for the Product.</w:t>
            </w:r>
          </w:p>
        </w:tc>
      </w:tr>
      <w:tr>
        <w:tc>
          <w:tcPr>
            <w:tcW w:type="dxa" w:w="2880"/>
          </w:tcPr>
          <w:p>
            <w:r>
              <w:t>product.cmsLocaleId</w:t>
            </w:r>
          </w:p>
        </w:tc>
        <w:tc>
          <w:tcPr>
            <w:tcW w:type="dxa" w:w="2880"/>
          </w:tcPr>
          <w:p>
            <w:r>
              <w:t>string</w:t>
            </w:r>
          </w:p>
        </w:tc>
        <w:tc>
          <w:tcPr>
            <w:tcW w:type="dxa" w:w="2880"/>
          </w:tcPr>
          <w:p>
            <w:r>
              <w:t>Identifier for the locale of the CMS item.</w:t>
            </w:r>
          </w:p>
        </w:tc>
      </w:tr>
      <w:tr>
        <w:tc>
          <w:tcPr>
            <w:tcW w:type="dxa" w:w="2880"/>
          </w:tcPr>
          <w:p>
            <w:r>
              <w:t>product.lastPublished</w:t>
            </w:r>
          </w:p>
        </w:tc>
        <w:tc>
          <w:tcPr>
            <w:tcW w:type="dxa" w:w="2880"/>
          </w:tcPr>
          <w:p>
            <w:r>
              <w:t>string</w:t>
            </w:r>
          </w:p>
        </w:tc>
        <w:tc>
          <w:tcPr>
            <w:tcW w:type="dxa" w:w="2880"/>
          </w:tcPr>
          <w:p>
            <w:r>
              <w:t>Date the Product was last published (ISO 8601).</w:t>
            </w:r>
          </w:p>
        </w:tc>
      </w:tr>
      <w:tr>
        <w:tc>
          <w:tcPr>
            <w:tcW w:type="dxa" w:w="2880"/>
          </w:tcPr>
          <w:p>
            <w:r>
              <w:t>product.lastUpdated</w:t>
            </w:r>
          </w:p>
        </w:tc>
        <w:tc>
          <w:tcPr>
            <w:tcW w:type="dxa" w:w="2880"/>
          </w:tcPr>
          <w:p>
            <w:r>
              <w:t>string</w:t>
            </w:r>
          </w:p>
        </w:tc>
        <w:tc>
          <w:tcPr>
            <w:tcW w:type="dxa" w:w="2880"/>
          </w:tcPr>
          <w:p>
            <w:r>
              <w:t>Date the Product was last updated (ISO 8601).</w:t>
            </w:r>
          </w:p>
        </w:tc>
      </w:tr>
      <w:tr>
        <w:tc>
          <w:tcPr>
            <w:tcW w:type="dxa" w:w="2880"/>
          </w:tcPr>
          <w:p>
            <w:r>
              <w:t>product.createdOn</w:t>
            </w:r>
          </w:p>
        </w:tc>
        <w:tc>
          <w:tcPr>
            <w:tcW w:type="dxa" w:w="2880"/>
          </w:tcPr>
          <w:p>
            <w:r>
              <w:t>string</w:t>
            </w:r>
          </w:p>
        </w:tc>
        <w:tc>
          <w:tcPr>
            <w:tcW w:type="dxa" w:w="2880"/>
          </w:tcPr>
          <w:p>
            <w:r>
              <w:t>Date the Product was created (ISO 8601).</w:t>
            </w:r>
          </w:p>
        </w:tc>
      </w:tr>
      <w:tr>
        <w:tc>
          <w:tcPr>
            <w:tcW w:type="dxa" w:w="2880"/>
          </w:tcPr>
          <w:p>
            <w:r>
              <w:t>product.isArchived</w:t>
            </w:r>
          </w:p>
        </w:tc>
        <w:tc>
          <w:tcPr>
            <w:tcW w:type="dxa" w:w="2880"/>
          </w:tcPr>
          <w:p>
            <w:r>
              <w:t>boolean</w:t>
            </w:r>
          </w:p>
        </w:tc>
        <w:tc>
          <w:tcPr>
            <w:tcW w:type="dxa" w:w="2880"/>
          </w:tcPr>
          <w:p>
            <w:r>
              <w:t>Whether the Product is archived. Default: false.</w:t>
            </w:r>
          </w:p>
        </w:tc>
      </w:tr>
      <w:tr>
        <w:tc>
          <w:tcPr>
            <w:tcW w:type="dxa" w:w="2880"/>
          </w:tcPr>
          <w:p>
            <w:r>
              <w:t>product.isDraft</w:t>
            </w:r>
          </w:p>
        </w:tc>
        <w:tc>
          <w:tcPr>
            <w:tcW w:type="dxa" w:w="2880"/>
          </w:tcPr>
          <w:p>
            <w:r>
              <w:t>boolean</w:t>
            </w:r>
          </w:p>
        </w:tc>
        <w:tc>
          <w:tcPr>
            <w:tcW w:type="dxa" w:w="2880"/>
          </w:tcPr>
          <w:p>
            <w:r>
              <w:t>Whether the Product is draft. Default: false.</w:t>
            </w:r>
          </w:p>
        </w:tc>
      </w:tr>
      <w:tr>
        <w:tc>
          <w:tcPr>
            <w:tcW w:type="dxa" w:w="2880"/>
          </w:tcPr>
          <w:p>
            <w:r>
              <w:t>product.fieldData</w:t>
            </w:r>
          </w:p>
        </w:tc>
        <w:tc>
          <w:tcPr>
            <w:tcW w:type="dxa" w:w="2880"/>
          </w:tcPr>
          <w:p>
            <w:r>
              <w:t>object</w:t>
            </w:r>
          </w:p>
        </w:tc>
        <w:tc>
          <w:tcPr>
            <w:tcW w:type="dxa" w:w="2880"/>
          </w:tcPr>
          <w:p>
            <w:r>
              <w:t>Product fields. Includes core product info and variant definitions.</w:t>
            </w:r>
          </w:p>
        </w:tc>
      </w:tr>
      <w:tr>
        <w:tc>
          <w:tcPr>
            <w:tcW w:type="dxa" w:w="2880"/>
          </w:tcPr>
          <w:p>
            <w:r>
              <w:t>product.fieldData.name</w:t>
            </w:r>
          </w:p>
        </w:tc>
        <w:tc>
          <w:tcPr>
            <w:tcW w:type="dxa" w:w="2880"/>
          </w:tcPr>
          <w:p>
            <w:r>
              <w:t>string</w:t>
            </w:r>
          </w:p>
        </w:tc>
        <w:tc>
          <w:tcPr>
            <w:tcW w:type="dxa" w:w="2880"/>
          </w:tcPr>
          <w:p>
            <w:r>
              <w:t>Name of the Product.</w:t>
            </w:r>
          </w:p>
        </w:tc>
      </w:tr>
      <w:tr>
        <w:tc>
          <w:tcPr>
            <w:tcW w:type="dxa" w:w="2880"/>
          </w:tcPr>
          <w:p>
            <w:r>
              <w:t>product.fieldData.slug</w:t>
            </w:r>
          </w:p>
        </w:tc>
        <w:tc>
          <w:tcPr>
            <w:tcW w:type="dxa" w:w="2880"/>
          </w:tcPr>
          <w:p>
            <w:r>
              <w:t>string</w:t>
            </w:r>
          </w:p>
        </w:tc>
        <w:tc>
          <w:tcPr>
            <w:tcW w:type="dxa" w:w="2880"/>
          </w:tcPr>
          <w:p>
            <w:r>
              <w:t>URL structure of the Product in your site.</w:t>
            </w:r>
          </w:p>
        </w:tc>
      </w:tr>
      <w:tr>
        <w:tc>
          <w:tcPr>
            <w:tcW w:type="dxa" w:w="2880"/>
          </w:tcPr>
          <w:p>
            <w:r>
              <w:t>product.fieldData.description</w:t>
            </w:r>
          </w:p>
        </w:tc>
        <w:tc>
          <w:tcPr>
            <w:tcW w:type="dxa" w:w="2880"/>
          </w:tcPr>
          <w:p>
            <w:r>
              <w:t>string</w:t>
            </w:r>
          </w:p>
        </w:tc>
        <w:tc>
          <w:tcPr>
            <w:tcW w:type="dxa" w:w="2880"/>
          </w:tcPr>
          <w:p>
            <w:r>
              <w:t>Description of the product.</w:t>
            </w:r>
          </w:p>
        </w:tc>
      </w:tr>
      <w:tr>
        <w:tc>
          <w:tcPr>
            <w:tcW w:type="dxa" w:w="2880"/>
          </w:tcPr>
          <w:p>
            <w:r>
              <w:t>product.fieldData.shippable</w:t>
            </w:r>
          </w:p>
        </w:tc>
        <w:tc>
          <w:tcPr>
            <w:tcW w:type="dxa" w:w="2880"/>
          </w:tcPr>
          <w:p>
            <w:r>
              <w:t>boolean</w:t>
            </w:r>
          </w:p>
        </w:tc>
        <w:tc>
          <w:tcPr>
            <w:tcW w:type="dxa" w:w="2880"/>
          </w:tcPr>
          <w:p>
            <w:r>
              <w:t>Whether the product is shippable.</w:t>
            </w:r>
          </w:p>
        </w:tc>
      </w:tr>
      <w:tr>
        <w:tc>
          <w:tcPr>
            <w:tcW w:type="dxa" w:w="2880"/>
          </w:tcPr>
          <w:p>
            <w:r>
              <w:t>product.fieldData.sku-properties</w:t>
            </w:r>
          </w:p>
        </w:tc>
        <w:tc>
          <w:tcPr>
            <w:tcW w:type="dxa" w:w="2880"/>
          </w:tcPr>
          <w:p>
            <w:r>
              <w:t>array</w:t>
            </w:r>
          </w:p>
        </w:tc>
        <w:tc>
          <w:tcPr>
            <w:tcW w:type="dxa" w:w="2880"/>
          </w:tcPr>
          <w:p>
            <w:r>
              <w:t>Variant types to include in SKUs.</w:t>
            </w:r>
          </w:p>
        </w:tc>
      </w:tr>
      <w:tr>
        <w:tc>
          <w:tcPr>
            <w:tcW w:type="dxa" w:w="2880"/>
          </w:tcPr>
          <w:p>
            <w:r>
              <w:t>product.fieldData.sku-properties[].id</w:t>
            </w:r>
          </w:p>
        </w:tc>
        <w:tc>
          <w:tcPr>
            <w:tcW w:type="dxa" w:w="2880"/>
          </w:tcPr>
          <w:p>
            <w:r>
              <w:t>string</w:t>
            </w:r>
          </w:p>
        </w:tc>
        <w:tc>
          <w:tcPr>
            <w:tcW w:type="dxa" w:w="2880"/>
          </w:tcPr>
          <w:p>
            <w:r>
              <w:t>Unique identifier for a collection of Product Variants. Default: null (per docs).</w:t>
            </w:r>
          </w:p>
        </w:tc>
      </w:tr>
      <w:tr>
        <w:tc>
          <w:tcPr>
            <w:tcW w:type="dxa" w:w="2880"/>
          </w:tcPr>
          <w:p>
            <w:r>
              <w:t>product.fieldData.sku-properties[].name</w:t>
            </w:r>
          </w:p>
        </w:tc>
        <w:tc>
          <w:tcPr>
            <w:tcW w:type="dxa" w:w="2880"/>
          </w:tcPr>
          <w:p>
            <w:r>
              <w:t>string</w:t>
            </w:r>
          </w:p>
        </w:tc>
        <w:tc>
          <w:tcPr>
            <w:tcW w:type="dxa" w:w="2880"/>
          </w:tcPr>
          <w:p>
            <w:r>
              <w:t>Name of the collection of Product Variants.</w:t>
            </w:r>
          </w:p>
        </w:tc>
      </w:tr>
      <w:tr>
        <w:tc>
          <w:tcPr>
            <w:tcW w:type="dxa" w:w="2880"/>
          </w:tcPr>
          <w:p>
            <w:r>
              <w:t>product.fieldData.sku-properties[].enum</w:t>
            </w:r>
          </w:p>
        </w:tc>
        <w:tc>
          <w:tcPr>
            <w:tcW w:type="dxa" w:w="2880"/>
          </w:tcPr>
          <w:p>
            <w:r>
              <w:t>array</w:t>
            </w:r>
          </w:p>
        </w:tc>
        <w:tc>
          <w:tcPr>
            <w:tcW w:type="dxa" w:w="2880"/>
          </w:tcPr>
          <w:p>
            <w:r>
              <w:t>Individual Product variants/options in the collection.</w:t>
            </w:r>
          </w:p>
        </w:tc>
      </w:tr>
      <w:tr>
        <w:tc>
          <w:tcPr>
            <w:tcW w:type="dxa" w:w="2880"/>
          </w:tcPr>
          <w:p>
            <w:r>
              <w:t>product.fieldData.sku-properties[].enum[].id</w:t>
            </w:r>
          </w:p>
        </w:tc>
        <w:tc>
          <w:tcPr>
            <w:tcW w:type="dxa" w:w="2880"/>
          </w:tcPr>
          <w:p>
            <w:r>
              <w:t>string</w:t>
            </w:r>
          </w:p>
        </w:tc>
        <w:tc>
          <w:tcPr>
            <w:tcW w:type="dxa" w:w="2880"/>
          </w:tcPr>
          <w:p>
            <w:r>
              <w:t>Unique identifier for a Product variant/Option. Default: null (per docs).</w:t>
            </w:r>
          </w:p>
        </w:tc>
      </w:tr>
      <w:tr>
        <w:tc>
          <w:tcPr>
            <w:tcW w:type="dxa" w:w="2880"/>
          </w:tcPr>
          <w:p>
            <w:r>
              <w:t>product.fieldData.sku-properties[].enum[].name</w:t>
            </w:r>
          </w:p>
        </w:tc>
        <w:tc>
          <w:tcPr>
            <w:tcW w:type="dxa" w:w="2880"/>
          </w:tcPr>
          <w:p>
            <w:r>
              <w:t>string</w:t>
            </w:r>
          </w:p>
        </w:tc>
        <w:tc>
          <w:tcPr>
            <w:tcW w:type="dxa" w:w="2880"/>
          </w:tcPr>
          <w:p>
            <w:r>
              <w:t>Name of the Product variant/Option.</w:t>
            </w:r>
          </w:p>
        </w:tc>
      </w:tr>
      <w:tr>
        <w:tc>
          <w:tcPr>
            <w:tcW w:type="dxa" w:w="2880"/>
          </w:tcPr>
          <w:p>
            <w:r>
              <w:t>product.fieldData.sku-properties[].enum[].slug</w:t>
            </w:r>
          </w:p>
        </w:tc>
        <w:tc>
          <w:tcPr>
            <w:tcW w:type="dxa" w:w="2880"/>
          </w:tcPr>
          <w:p>
            <w:r>
              <w:t>string</w:t>
            </w:r>
          </w:p>
        </w:tc>
        <w:tc>
          <w:tcPr>
            <w:tcW w:type="dxa" w:w="2880"/>
          </w:tcPr>
          <w:p>
            <w:r>
              <w:t>Slug for the variant/option in the site URL structure.</w:t>
            </w:r>
          </w:p>
        </w:tc>
      </w:tr>
      <w:tr>
        <w:tc>
          <w:tcPr>
            <w:tcW w:type="dxa" w:w="2880"/>
          </w:tcPr>
          <w:p>
            <w:r>
              <w:t>product.fieldData.category</w:t>
            </w:r>
          </w:p>
        </w:tc>
        <w:tc>
          <w:tcPr>
            <w:tcW w:type="dxa" w:w="2880"/>
          </w:tcPr>
          <w:p>
            <w:r>
              <w:t>array</w:t>
            </w:r>
          </w:p>
        </w:tc>
        <w:tc>
          <w:tcPr>
            <w:tcW w:type="dxa" w:w="2880"/>
          </w:tcPr>
          <w:p>
            <w:r>
              <w:t>Categories the product belongs to.</w:t>
            </w:r>
          </w:p>
        </w:tc>
      </w:tr>
      <w:tr>
        <w:tc>
          <w:tcPr>
            <w:tcW w:type="dxa" w:w="2880"/>
          </w:tcPr>
          <w:p>
            <w:r>
              <w:t>product.fieldData.tax-category</w:t>
            </w:r>
          </w:p>
        </w:tc>
        <w:tc>
          <w:tcPr>
            <w:tcW w:type="dxa" w:w="2880"/>
          </w:tcPr>
          <w:p>
            <w:r>
              <w:t>string</w:t>
            </w:r>
          </w:p>
        </w:tc>
        <w:tc>
          <w:tcPr>
            <w:tcW w:type="dxa" w:w="2880"/>
          </w:tcPr>
          <w:p>
            <w:r>
              <w:t>Product tax class. Allowed values include: standard-taxable, standard-exempt, books-religious, books-textbook, clothing, clothing-swimwear, digital-goods, digital-service, drugs-non-prescription, drugs-prescription, food-bottled-water, food-candy, food-groceries, food-prepared, food-soda, food-supplements, magazine-individual, magazine-subscription, service-admission, service-advertising, service-dry-cleaning, service-hairdressing, service-installation, service-miscellaneous, service-parking, service-printing, service-professional, service-repair, service-training.</w:t>
            </w:r>
          </w:p>
        </w:tc>
      </w:tr>
      <w:tr>
        <w:tc>
          <w:tcPr>
            <w:tcW w:type="dxa" w:w="2880"/>
          </w:tcPr>
          <w:p>
            <w:r>
              <w:t>product.fieldData.default-sku</w:t>
            </w:r>
          </w:p>
        </w:tc>
        <w:tc>
          <w:tcPr>
            <w:tcW w:type="dxa" w:w="2880"/>
          </w:tcPr>
          <w:p>
            <w:r>
              <w:t>string</w:t>
            </w:r>
          </w:p>
        </w:tc>
        <w:tc>
          <w:tcPr>
            <w:tcW w:type="dxa" w:w="2880"/>
          </w:tcPr>
          <w:p>
            <w:r>
              <w:t>The default SKU associated with this product.</w:t>
            </w:r>
          </w:p>
        </w:tc>
      </w:tr>
      <w:tr>
        <w:tc>
          <w:tcPr>
            <w:tcW w:type="dxa" w:w="2880"/>
          </w:tcPr>
          <w:p>
            <w:r>
              <w:t>product.fieldData.ec-product-type</w:t>
            </w:r>
          </w:p>
        </w:tc>
        <w:tc>
          <w:tcPr>
            <w:tcW w:type="dxa" w:w="2880"/>
          </w:tcPr>
          <w:p>
            <w:r>
              <w:t>string</w:t>
            </w:r>
          </w:p>
        </w:tc>
        <w:tc>
          <w:tcPr>
            <w:tcW w:type="dxa" w:w="2880"/>
          </w:tcPr>
          <w:p>
            <w:r>
              <w:t>Product type enum (docs list values: ff42fee0113744f693a764e3431a9cc2, f22027db68002190aef89a4a2b7ac8a1, c599e43b1a1c34d5a323aedf75d3adf6, b6ccc1830db4b1babeb06a9ac5f6dd76).</w:t>
            </w:r>
          </w:p>
        </w:tc>
      </w:tr>
      <w:tr>
        <w:tc>
          <w:tcPr>
            <w:tcW w:type="dxa" w:w="2880"/>
          </w:tcPr>
          <w:p>
            <w:r>
              <w:t>skus</w:t>
            </w:r>
          </w:p>
        </w:tc>
        <w:tc>
          <w:tcPr>
            <w:tcW w:type="dxa" w:w="2880"/>
          </w:tcPr>
          <w:p>
            <w:r>
              <w:t>array</w:t>
            </w:r>
          </w:p>
        </w:tc>
        <w:tc>
          <w:tcPr>
            <w:tcW w:type="dxa" w:w="2880"/>
          </w:tcPr>
          <w:p>
            <w:r>
              <w:t>List of SKU objects for the product.</w:t>
            </w:r>
          </w:p>
        </w:tc>
      </w:tr>
      <w:tr>
        <w:tc>
          <w:tcPr>
            <w:tcW w:type="dxa" w:w="2880"/>
          </w:tcPr>
          <w:p>
            <w:r>
              <w:t>skus[].id</w:t>
            </w:r>
          </w:p>
        </w:tc>
        <w:tc>
          <w:tcPr>
            <w:tcW w:type="dxa" w:w="2880"/>
          </w:tcPr>
          <w:p>
            <w:r>
              <w:t>string</w:t>
            </w:r>
          </w:p>
        </w:tc>
        <w:tc>
          <w:tcPr>
            <w:tcW w:type="dxa" w:w="2880"/>
          </w:tcPr>
          <w:p>
            <w:r>
              <w:t>Unique identifier for the SKU (docs label as Product identifier).</w:t>
            </w:r>
          </w:p>
        </w:tc>
      </w:tr>
      <w:tr>
        <w:tc>
          <w:tcPr>
            <w:tcW w:type="dxa" w:w="2880"/>
          </w:tcPr>
          <w:p>
            <w:r>
              <w:t>skus[].cmsLocaleId</w:t>
            </w:r>
          </w:p>
        </w:tc>
        <w:tc>
          <w:tcPr>
            <w:tcW w:type="dxa" w:w="2880"/>
          </w:tcPr>
          <w:p>
            <w:r>
              <w:t>string</w:t>
            </w:r>
          </w:p>
        </w:tc>
        <w:tc>
          <w:tcPr>
            <w:tcW w:type="dxa" w:w="2880"/>
          </w:tcPr>
          <w:p>
            <w:r>
              <w:t>Identifier for the locale of the CMS item.</w:t>
            </w:r>
          </w:p>
        </w:tc>
      </w:tr>
      <w:tr>
        <w:tc>
          <w:tcPr>
            <w:tcW w:type="dxa" w:w="2880"/>
          </w:tcPr>
          <w:p>
            <w:r>
              <w:t>skus[].lastPublished</w:t>
            </w:r>
          </w:p>
        </w:tc>
        <w:tc>
          <w:tcPr>
            <w:tcW w:type="dxa" w:w="2880"/>
          </w:tcPr>
          <w:p>
            <w:r>
              <w:t>string</w:t>
            </w:r>
          </w:p>
        </w:tc>
        <w:tc>
          <w:tcPr>
            <w:tcW w:type="dxa" w:w="2880"/>
          </w:tcPr>
          <w:p>
            <w:r>
              <w:t>Date the SKU was last published (ISO 8601).</w:t>
            </w:r>
          </w:p>
        </w:tc>
      </w:tr>
      <w:tr>
        <w:tc>
          <w:tcPr>
            <w:tcW w:type="dxa" w:w="2880"/>
          </w:tcPr>
          <w:p>
            <w:r>
              <w:t>skus[].lastUpdated</w:t>
            </w:r>
          </w:p>
        </w:tc>
        <w:tc>
          <w:tcPr>
            <w:tcW w:type="dxa" w:w="2880"/>
          </w:tcPr>
          <w:p>
            <w:r>
              <w:t>string</w:t>
            </w:r>
          </w:p>
        </w:tc>
        <w:tc>
          <w:tcPr>
            <w:tcW w:type="dxa" w:w="2880"/>
          </w:tcPr>
          <w:p>
            <w:r>
              <w:t>Date the SKU was last updated (ISO 8601).</w:t>
            </w:r>
          </w:p>
        </w:tc>
      </w:tr>
      <w:tr>
        <w:tc>
          <w:tcPr>
            <w:tcW w:type="dxa" w:w="2880"/>
          </w:tcPr>
          <w:p>
            <w:r>
              <w:t>skus[].createdOn</w:t>
            </w:r>
          </w:p>
        </w:tc>
        <w:tc>
          <w:tcPr>
            <w:tcW w:type="dxa" w:w="2880"/>
          </w:tcPr>
          <w:p>
            <w:r>
              <w:t>string</w:t>
            </w:r>
          </w:p>
        </w:tc>
        <w:tc>
          <w:tcPr>
            <w:tcW w:type="dxa" w:w="2880"/>
          </w:tcPr>
          <w:p>
            <w:r>
              <w:t>Date the SKU was created (ISO 8601).</w:t>
            </w:r>
          </w:p>
        </w:tc>
      </w:tr>
      <w:tr>
        <w:tc>
          <w:tcPr>
            <w:tcW w:type="dxa" w:w="2880"/>
          </w:tcPr>
          <w:p>
            <w:r>
              <w:t>skus[].fieldData</w:t>
            </w:r>
          </w:p>
        </w:tc>
        <w:tc>
          <w:tcPr>
            <w:tcW w:type="dxa" w:w="2880"/>
          </w:tcPr>
          <w:p>
            <w:r>
              <w:t>object</w:t>
            </w:r>
          </w:p>
        </w:tc>
        <w:tc>
          <w:tcPr>
            <w:tcW w:type="dxa" w:w="2880"/>
          </w:tcPr>
          <w:p>
            <w:r>
              <w:t>SKU fields.</w:t>
            </w:r>
          </w:p>
        </w:tc>
      </w:tr>
      <w:tr>
        <w:tc>
          <w:tcPr>
            <w:tcW w:type="dxa" w:w="2880"/>
          </w:tcPr>
          <w:p>
            <w:r>
              <w:t>skus[].fieldData.sku-values</w:t>
            </w:r>
          </w:p>
        </w:tc>
        <w:tc>
          <w:tcPr>
            <w:tcW w:type="dxa" w:w="2880"/>
          </w:tcPr>
          <w:p>
            <w:r>
              <w:t>object</w:t>
            </w:r>
          </w:p>
        </w:tc>
        <w:tc>
          <w:tcPr>
            <w:tcW w:type="dxa" w:w="2880"/>
          </w:tcPr>
          <w:p>
            <w:r>
              <w:t>Key/value map of variant selections for this SKU.</w:t>
            </w:r>
          </w:p>
        </w:tc>
      </w:tr>
      <w:tr>
        <w:tc>
          <w:tcPr>
            <w:tcW w:type="dxa" w:w="2880"/>
          </w:tcPr>
          <w:p>
            <w:r>
              <w:t>skus[].fieldData.name</w:t>
            </w:r>
          </w:p>
        </w:tc>
        <w:tc>
          <w:tcPr>
            <w:tcW w:type="dxa" w:w="2880"/>
          </w:tcPr>
          <w:p>
            <w:r>
              <w:t>string</w:t>
            </w:r>
          </w:p>
        </w:tc>
        <w:tc>
          <w:tcPr>
            <w:tcW w:type="dxa" w:w="2880"/>
          </w:tcPr>
          <w:p>
            <w:r>
              <w:t>Name of the SKU.</w:t>
            </w:r>
          </w:p>
        </w:tc>
      </w:tr>
      <w:tr>
        <w:tc>
          <w:tcPr>
            <w:tcW w:type="dxa" w:w="2880"/>
          </w:tcPr>
          <w:p>
            <w:r>
              <w:t>skus[].fieldData.slug</w:t>
            </w:r>
          </w:p>
        </w:tc>
        <w:tc>
          <w:tcPr>
            <w:tcW w:type="dxa" w:w="2880"/>
          </w:tcPr>
          <w:p>
            <w:r>
              <w:t>string</w:t>
            </w:r>
          </w:p>
        </w:tc>
        <w:tc>
          <w:tcPr>
            <w:tcW w:type="dxa" w:w="2880"/>
          </w:tcPr>
          <w:p>
            <w:r>
              <w:t>URL structure of the SKU in your site.</w:t>
            </w:r>
          </w:p>
        </w:tc>
      </w:tr>
      <w:tr>
        <w:tc>
          <w:tcPr>
            <w:tcW w:type="dxa" w:w="2880"/>
          </w:tcPr>
          <w:p>
            <w:r>
              <w:t>skus[].fieldData.price</w:t>
            </w:r>
          </w:p>
        </w:tc>
        <w:tc>
          <w:tcPr>
            <w:tcW w:type="dxa" w:w="2880"/>
          </w:tcPr>
          <w:p>
            <w:r>
              <w:t>object</w:t>
            </w:r>
          </w:p>
        </w:tc>
        <w:tc>
          <w:tcPr>
            <w:tcW w:type="dxa" w:w="2880"/>
          </w:tcPr>
          <w:p>
            <w:r>
              <w:t>Price of SKU.</w:t>
            </w:r>
          </w:p>
        </w:tc>
      </w:tr>
      <w:tr>
        <w:tc>
          <w:tcPr>
            <w:tcW w:type="dxa" w:w="2880"/>
          </w:tcPr>
          <w:p>
            <w:r>
              <w:t>skus[].fieldData.price.value</w:t>
            </w:r>
          </w:p>
        </w:tc>
        <w:tc>
          <w:tcPr>
            <w:tcW w:type="dxa" w:w="2880"/>
          </w:tcPr>
          <w:p>
            <w:r>
              <w:t>number</w:t>
            </w:r>
          </w:p>
        </w:tc>
        <w:tc>
          <w:tcPr>
            <w:tcW w:type="dxa" w:w="2880"/>
          </w:tcPr>
          <w:p>
            <w:r>
              <w:t>Price value.</w:t>
            </w:r>
          </w:p>
        </w:tc>
      </w:tr>
      <w:tr>
        <w:tc>
          <w:tcPr>
            <w:tcW w:type="dxa" w:w="2880"/>
          </w:tcPr>
          <w:p>
            <w:r>
              <w:t>skus[].fieldData.price.unit</w:t>
            </w:r>
          </w:p>
        </w:tc>
        <w:tc>
          <w:tcPr>
            <w:tcW w:type="dxa" w:w="2880"/>
          </w:tcPr>
          <w:p>
            <w:r>
              <w:t>string</w:t>
            </w:r>
          </w:p>
        </w:tc>
        <w:tc>
          <w:tcPr>
            <w:tcW w:type="dxa" w:w="2880"/>
          </w:tcPr>
          <w:p>
            <w:r>
              <w:t>Currency unit.</w:t>
            </w:r>
          </w:p>
        </w:tc>
      </w:tr>
      <w:tr>
        <w:tc>
          <w:tcPr>
            <w:tcW w:type="dxa" w:w="2880"/>
          </w:tcPr>
          <w:p>
            <w:r>
              <w:t>skus[].fieldData.price.currency</w:t>
            </w:r>
          </w:p>
        </w:tc>
        <w:tc>
          <w:tcPr>
            <w:tcW w:type="dxa" w:w="2880"/>
          </w:tcPr>
          <w:p>
            <w:r>
              <w:t>string</w:t>
            </w:r>
          </w:p>
        </w:tc>
        <w:tc>
          <w:tcPr>
            <w:tcW w:type="dxa" w:w="2880"/>
          </w:tcPr>
          <w:p>
            <w:r>
              <w:t>Currency (alternative representation).</w:t>
            </w:r>
          </w:p>
        </w:tc>
      </w:tr>
      <w:tr>
        <w:tc>
          <w:tcPr>
            <w:tcW w:type="dxa" w:w="2880"/>
          </w:tcPr>
          <w:p>
            <w:r>
              <w:t>skus[].fieldData.compare-at-price</w:t>
            </w:r>
          </w:p>
        </w:tc>
        <w:tc>
          <w:tcPr>
            <w:tcW w:type="dxa" w:w="2880"/>
          </w:tcPr>
          <w:p>
            <w:r>
              <w:t>object</w:t>
            </w:r>
          </w:p>
        </w:tc>
        <w:tc>
          <w:tcPr>
            <w:tcW w:type="dxa" w:w="2880"/>
          </w:tcPr>
          <w:p>
            <w:r>
              <w:t>Compare-at price.</w:t>
            </w:r>
          </w:p>
        </w:tc>
      </w:tr>
      <w:tr>
        <w:tc>
          <w:tcPr>
            <w:tcW w:type="dxa" w:w="2880"/>
          </w:tcPr>
          <w:p>
            <w:r>
              <w:t>skus[].fieldData.compare-at-price.value</w:t>
            </w:r>
          </w:p>
        </w:tc>
        <w:tc>
          <w:tcPr>
            <w:tcW w:type="dxa" w:w="2880"/>
          </w:tcPr>
          <w:p>
            <w:r>
              <w:t>number</w:t>
            </w:r>
          </w:p>
        </w:tc>
        <w:tc>
          <w:tcPr>
            <w:tcW w:type="dxa" w:w="2880"/>
          </w:tcPr>
          <w:p>
            <w:r>
              <w:t>Compare-at price value.</w:t>
            </w:r>
          </w:p>
        </w:tc>
      </w:tr>
      <w:tr>
        <w:tc>
          <w:tcPr>
            <w:tcW w:type="dxa" w:w="2880"/>
          </w:tcPr>
          <w:p>
            <w:r>
              <w:t>skus[].fieldData.compare-at-price.unit</w:t>
            </w:r>
          </w:p>
        </w:tc>
        <w:tc>
          <w:tcPr>
            <w:tcW w:type="dxa" w:w="2880"/>
          </w:tcPr>
          <w:p>
            <w:r>
              <w:t>string</w:t>
            </w:r>
          </w:p>
        </w:tc>
        <w:tc>
          <w:tcPr>
            <w:tcW w:type="dxa" w:w="2880"/>
          </w:tcPr>
          <w:p>
            <w:r>
              <w:t>Compare-at currency unit.</w:t>
            </w:r>
          </w:p>
        </w:tc>
      </w:tr>
      <w:tr>
        <w:tc>
          <w:tcPr>
            <w:tcW w:type="dxa" w:w="2880"/>
          </w:tcPr>
          <w:p>
            <w:r>
              <w:t>skus[].fieldData.ec-sku-billing-method</w:t>
            </w:r>
          </w:p>
        </w:tc>
        <w:tc>
          <w:tcPr>
            <w:tcW w:type="dxa" w:w="2880"/>
          </w:tcPr>
          <w:p>
            <w:r>
              <w:t>string</w:t>
            </w:r>
          </w:p>
        </w:tc>
        <w:tc>
          <w:tcPr>
            <w:tcW w:type="dxa" w:w="2880"/>
          </w:tcPr>
          <w:p>
            <w:r>
              <w:t>Billing method. Allowed values: one-time, subscription.</w:t>
            </w:r>
          </w:p>
        </w:tc>
      </w:tr>
      <w:tr>
        <w:tc>
          <w:tcPr>
            <w:tcW w:type="dxa" w:w="2880"/>
          </w:tcPr>
          <w:p>
            <w:r>
              <w:t>skus[].fieldData.ec-sku-subscription-plan</w:t>
            </w:r>
          </w:p>
        </w:tc>
        <w:tc>
          <w:tcPr>
            <w:tcW w:type="dxa" w:w="2880"/>
          </w:tcPr>
          <w:p>
            <w:r>
              <w:t>object</w:t>
            </w:r>
          </w:p>
        </w:tc>
        <w:tc>
          <w:tcPr>
            <w:tcW w:type="dxa" w:w="2880"/>
          </w:tcPr>
          <w:p>
            <w:r>
              <w:t>Subscription plan info (when billing method is subscription).</w:t>
            </w:r>
          </w:p>
        </w:tc>
      </w:tr>
      <w:tr>
        <w:tc>
          <w:tcPr>
            <w:tcW w:type="dxa" w:w="2880"/>
          </w:tcPr>
          <w:p>
            <w:r>
              <w:t>skus[].fieldData.ec-sku-subscription-plan.interval</w:t>
            </w:r>
          </w:p>
        </w:tc>
        <w:tc>
          <w:tcPr>
            <w:tcW w:type="dxa" w:w="2880"/>
          </w:tcPr>
          <w:p>
            <w:r>
              <w:t>string</w:t>
            </w:r>
          </w:p>
        </w:tc>
        <w:tc>
          <w:tcPr>
            <w:tcW w:type="dxa" w:w="2880"/>
          </w:tcPr>
          <w:p>
            <w:r>
              <w:t>Renewal interval. Allowed values: day, week, month, year.</w:t>
            </w:r>
          </w:p>
        </w:tc>
      </w:tr>
      <w:tr>
        <w:tc>
          <w:tcPr>
            <w:tcW w:type="dxa" w:w="2880"/>
          </w:tcPr>
          <w:p>
            <w:r>
              <w:t>skus[].fieldData.ec-sku-subscription-plan.frequency</w:t>
            </w:r>
          </w:p>
        </w:tc>
        <w:tc>
          <w:tcPr>
            <w:tcW w:type="dxa" w:w="2880"/>
          </w:tcPr>
          <w:p>
            <w:r>
              <w:t>number</w:t>
            </w:r>
          </w:p>
        </w:tc>
        <w:tc>
          <w:tcPr>
            <w:tcW w:type="dxa" w:w="2880"/>
          </w:tcPr>
          <w:p>
            <w:r>
              <w:t>Frequency of billing within interval.</w:t>
            </w:r>
          </w:p>
        </w:tc>
      </w:tr>
      <w:tr>
        <w:tc>
          <w:tcPr>
            <w:tcW w:type="dxa" w:w="2880"/>
          </w:tcPr>
          <w:p>
            <w:r>
              <w:t>skus[].fieldData.ec-sku-subscription-plan.trial</w:t>
            </w:r>
          </w:p>
        </w:tc>
        <w:tc>
          <w:tcPr>
            <w:tcW w:type="dxa" w:w="2880"/>
          </w:tcPr>
          <w:p>
            <w:r>
              <w:t>number</w:t>
            </w:r>
          </w:p>
        </w:tc>
        <w:tc>
          <w:tcPr>
            <w:tcW w:type="dxa" w:w="2880"/>
          </w:tcPr>
          <w:p>
            <w:r>
              <w:t>Trial length in days.</w:t>
            </w:r>
          </w:p>
        </w:tc>
      </w:tr>
      <w:tr>
        <w:tc>
          <w:tcPr>
            <w:tcW w:type="dxa" w:w="2880"/>
          </w:tcPr>
          <w:p>
            <w:r>
              <w:t>skus[].fieldData.ec-sku-subscription-plan.plans</w:t>
            </w:r>
          </w:p>
        </w:tc>
        <w:tc>
          <w:tcPr>
            <w:tcW w:type="dxa" w:w="2880"/>
          </w:tcPr>
          <w:p>
            <w:r>
              <w:t>array</w:t>
            </w:r>
          </w:p>
        </w:tc>
        <w:tc>
          <w:tcPr>
            <w:tcW w:type="dxa" w:w="2880"/>
          </w:tcPr>
          <w:p>
            <w:r>
              <w:t>Platform plan objects.</w:t>
            </w:r>
          </w:p>
        </w:tc>
      </w:tr>
      <w:tr>
        <w:tc>
          <w:tcPr>
            <w:tcW w:type="dxa" w:w="2880"/>
          </w:tcPr>
          <w:p>
            <w:r>
              <w:t>skus[].fieldData.ec-sku-subscription-plan.plans[].platform</w:t>
            </w:r>
          </w:p>
        </w:tc>
        <w:tc>
          <w:tcPr>
            <w:tcW w:type="dxa" w:w="2880"/>
          </w:tcPr>
          <w:p>
            <w:r>
              <w:t>string</w:t>
            </w:r>
          </w:p>
        </w:tc>
        <w:tc>
          <w:tcPr>
            <w:tcW w:type="dxa" w:w="2880"/>
          </w:tcPr>
          <w:p>
            <w:r>
              <w:t>Platform. Allowed values: stripe.</w:t>
            </w:r>
          </w:p>
        </w:tc>
      </w:tr>
      <w:tr>
        <w:tc>
          <w:tcPr>
            <w:tcW w:type="dxa" w:w="2880"/>
          </w:tcPr>
          <w:p>
            <w:r>
              <w:t>skus[].fieldData.ec-sku-subscription-plan.plans[].id</w:t>
            </w:r>
          </w:p>
        </w:tc>
        <w:tc>
          <w:tcPr>
            <w:tcW w:type="dxa" w:w="2880"/>
          </w:tcPr>
          <w:p>
            <w:r>
              <w:t>string</w:t>
            </w:r>
          </w:p>
        </w:tc>
        <w:tc>
          <w:tcPr>
            <w:tcW w:type="dxa" w:w="2880"/>
          </w:tcPr>
          <w:p>
            <w:r>
              <w:t>Unique identifier of the plan.</w:t>
            </w:r>
          </w:p>
        </w:tc>
      </w:tr>
      <w:tr>
        <w:tc>
          <w:tcPr>
            <w:tcW w:type="dxa" w:w="2880"/>
          </w:tcPr>
          <w:p>
            <w:r>
              <w:t>skus[].fieldData.ec-sku-subscription-plan.plans[].status</w:t>
            </w:r>
          </w:p>
        </w:tc>
        <w:tc>
          <w:tcPr>
            <w:tcW w:type="dxa" w:w="2880"/>
          </w:tcPr>
          <w:p>
            <w:r>
              <w:t>string</w:t>
            </w:r>
          </w:p>
        </w:tc>
        <w:tc>
          <w:tcPr>
            <w:tcW w:type="dxa" w:w="2880"/>
          </w:tcPr>
          <w:p>
            <w:r>
              <w:t>Plan status. Allowed values: active, inactive, canceled.</w:t>
            </w:r>
          </w:p>
        </w:tc>
      </w:tr>
      <w:tr>
        <w:tc>
          <w:tcPr>
            <w:tcW w:type="dxa" w:w="2880"/>
          </w:tcPr>
          <w:p>
            <w:r>
              <w:t>skus[].fieldData.main-image</w:t>
            </w:r>
          </w:p>
        </w:tc>
        <w:tc>
          <w:tcPr>
            <w:tcW w:type="dxa" w:w="2880"/>
          </w:tcPr>
          <w:p>
            <w:r>
              <w:t>string</w:t>
            </w:r>
          </w:p>
        </w:tc>
        <w:tc>
          <w:tcPr>
            <w:tcW w:type="dxa" w:w="2880"/>
          </w:tcPr>
          <w:p>
            <w:r>
              <w:t>URL for the main image of the SKU.</w:t>
            </w:r>
          </w:p>
        </w:tc>
      </w:tr>
      <w:tr>
        <w:tc>
          <w:tcPr>
            <w:tcW w:type="dxa" w:w="2880"/>
          </w:tcPr>
          <w:p>
            <w:r>
              <w:t>skus[].fieldData.sku</w:t>
            </w:r>
          </w:p>
        </w:tc>
        <w:tc>
          <w:tcPr>
            <w:tcW w:type="dxa" w:w="2880"/>
          </w:tcPr>
          <w:p>
            <w:r>
              <w:t>string</w:t>
            </w:r>
          </w:p>
        </w:tc>
        <w:tc>
          <w:tcPr>
            <w:tcW w:type="dxa" w:w="2880"/>
          </w:tcPr>
          <w:p>
            <w:r>
              <w:t>A unique identifier for the SKU.</w:t>
            </w:r>
          </w:p>
        </w:tc>
      </w:tr>
      <w:tr>
        <w:tc>
          <w:tcPr>
            <w:tcW w:type="dxa" w:w="2880"/>
          </w:tcPr>
          <w:p>
            <w:r>
              <w:t>skus[].fieldData.sku-properties</w:t>
            </w:r>
          </w:p>
        </w:tc>
        <w:tc>
          <w:tcPr>
            <w:tcW w:type="dxa" w:w="2880"/>
          </w:tcPr>
          <w:p>
            <w:r>
              <w:t>array</w:t>
            </w:r>
          </w:p>
        </w:tc>
        <w:tc>
          <w:tcPr>
            <w:tcW w:type="dxa" w:w="2880"/>
          </w:tcPr>
          <w:p>
            <w:r>
              <w:t>Properties of the SKU (variant definitions).</w:t>
            </w:r>
          </w:p>
        </w:tc>
      </w:tr>
      <w:tr>
        <w:tc>
          <w:tcPr>
            <w:tcW w:type="dxa" w:w="2880"/>
          </w:tcPr>
          <w:p>
            <w:r>
              <w:t>skus[].fieldData.sku-properties[].id</w:t>
            </w:r>
          </w:p>
        </w:tc>
        <w:tc>
          <w:tcPr>
            <w:tcW w:type="dxa" w:w="2880"/>
          </w:tcPr>
          <w:p>
            <w:r>
              <w:t>string</w:t>
            </w:r>
          </w:p>
        </w:tc>
        <w:tc>
          <w:tcPr>
            <w:tcW w:type="dxa" w:w="2880"/>
          </w:tcPr>
          <w:p>
            <w:r>
              <w:t>Unique identifier for a collection of Product Variants. Default: null (per docs).</w:t>
            </w:r>
          </w:p>
        </w:tc>
      </w:tr>
      <w:tr>
        <w:tc>
          <w:tcPr>
            <w:tcW w:type="dxa" w:w="2880"/>
          </w:tcPr>
          <w:p>
            <w:r>
              <w:t>skus[].fieldData.sku-properties[].name</w:t>
            </w:r>
          </w:p>
        </w:tc>
        <w:tc>
          <w:tcPr>
            <w:tcW w:type="dxa" w:w="2880"/>
          </w:tcPr>
          <w:p>
            <w:r>
              <w:t>string</w:t>
            </w:r>
          </w:p>
        </w:tc>
        <w:tc>
          <w:tcPr>
            <w:tcW w:type="dxa" w:w="2880"/>
          </w:tcPr>
          <w:p>
            <w:r>
              <w:t>Name of the collection of Product Variants.</w:t>
            </w:r>
          </w:p>
        </w:tc>
      </w:tr>
      <w:tr>
        <w:tc>
          <w:tcPr>
            <w:tcW w:type="dxa" w:w="2880"/>
          </w:tcPr>
          <w:p>
            <w:r>
              <w:t>skus[].fieldData.sku-properties[].enum</w:t>
            </w:r>
          </w:p>
        </w:tc>
        <w:tc>
          <w:tcPr>
            <w:tcW w:type="dxa" w:w="2880"/>
          </w:tcPr>
          <w:p>
            <w:r>
              <w:t>array</w:t>
            </w:r>
          </w:p>
        </w:tc>
        <w:tc>
          <w:tcPr>
            <w:tcW w:type="dxa" w:w="2880"/>
          </w:tcPr>
          <w:p>
            <w:r>
              <w:t>Individual variant options contained within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'https://api.webflow.com/v2/sites/580e63e98c9a982ac9b8b741/products/580e63fc8c9a982ac9b8b745' \</w:t>
        <w:br/>
        <w:t xml:space="preserve"> --header 'Accept: application/json'</w:t>
      </w:r>
    </w:p>
    <w:p>
      <w:pPr>
        <w:pStyle w:val="Heading3"/>
      </w:pPr>
      <w:r>
        <w:t>Behavior</w:t>
      </w:r>
    </w:p>
    <w:p>
      <w:pPr>
        <w:pStyle w:val="ListBullet"/>
      </w:pPr>
      <w:r>
        <w:t>Validates that site_id and product_id identify accessible resources.</w:t>
      </w:r>
    </w:p>
    <w:p>
      <w:pPr>
        <w:pStyle w:val="ListBullet"/>
      </w:pPr>
      <w:r>
        <w:t>Retrieves the product by ID.</w:t>
      </w:r>
    </w:p>
    <w:p>
      <w:pPr>
        <w:pStyle w:val="ListBullet"/>
      </w:pPr>
      <w:r>
        <w:t>Retrieves and returns all SKUs associated with that product.</w:t>
      </w:r>
    </w:p>
    <w:p>
      <w:pPr>
        <w:pStyle w:val="ListBullet"/>
      </w:pPr>
      <w:r>
        <w:t>Returns the product object and a skus array in JSON.</w:t>
      </w:r>
    </w:p>
    <w:p>
      <w:pPr>
        <w:pStyle w:val="Heading3"/>
      </w:pPr>
      <w:r>
        <w:t>Notes</w:t>
      </w:r>
    </w:p>
    <w:p>
      <w:pPr>
        <w:pStyle w:val="ListBullet"/>
      </w:pPr>
      <w:r>
        <w:t>This endpoint returns both the product and its SKUs in a single response.</w:t>
      </w:r>
    </w:p>
    <w:p>
      <w:pPr>
        <w:pStyle w:val="ListBullet"/>
      </w:pPr>
      <w:r>
        <w:t>tax-category, ec-product-type, and billing/subscription fields are enumerated as documented above.</w:t>
      </w:r>
    </w:p>
    <w:p>
      <w:pPr>
        <w:pStyle w:val="ListBullet"/>
      </w:pPr>
      <w:r>
        <w:t>Error responses share a common schema: code, message, externalReference, details.</w:t>
      </w:r>
    </w:p>
    <w:p>
      <w:pPr>
        <w:pStyle w:val="Heading3"/>
      </w:pPr>
      <w:r>
        <w:t>Related products actions</w:t>
      </w:r>
    </w:p>
    <w:p>
      <w:pPr>
        <w:pStyle w:val="ListBullet"/>
      </w:pPr>
      <w:r>
        <w:t>[GET] List a Site’s Products &amp; SKUs — /v2/sites/{{siteId}}/products</w:t>
      </w:r>
    </w:p>
    <w:p>
      <w:pPr>
        <w:pStyle w:val="ListBullet"/>
      </w:pPr>
      <w:r>
        <w:t>[POST] Create a Site Product &amp; Default SKU — /v2/sites/{{siteId}}/products</w:t>
      </w:r>
    </w:p>
    <w:p>
      <w:pPr>
        <w:pStyle w:val="ListBullet"/>
      </w:pPr>
      <w:r>
        <w:t>[PATCH] Update a Site’s Product — /v2/sites/{{siteId}}/products/{{productId}}</w:t>
      </w:r>
    </w:p>
    <w:p>
      <w:r>
        <w:br w:type="page"/>
      </w:r>
    </w:p>
    <w:p>
      <w:pPr>
        <w:pStyle w:val="Heading2"/>
      </w:pPr>
      <w:r>
        <w:t>84. [GET] List a Site’s Products &amp; SKUs</w:t>
      </w:r>
    </w:p>
    <w:p>
      <w:r>
        <w:rPr>
          <w:b/>
        </w:rPr>
        <w:t xml:space="preserve">Endpoint: </w:t>
      </w:r>
      <w:r>
        <w:rPr>
          <w:rFonts w:ascii="Courier New" w:hAnsi="Courier New"/>
          <w:sz w:val="18"/>
        </w:rPr>
        <w:t>/v2/sites/{{siteId}}/products</w:t>
      </w:r>
    </w:p>
    <w:p>
      <w:pPr>
        <w:pStyle w:val="Heading3"/>
      </w:pPr>
      <w:r>
        <w:t>Prerequisites</w:t>
      </w:r>
    </w:p>
    <w:p>
      <w:pPr>
        <w:pStyle w:val="ListBullet"/>
      </w:pPr>
      <w:r>
        <w:t>The Site must have Webflow Ecommerce enabled</w:t>
      </w:r>
    </w:p>
    <w:p>
      <w:pPr>
        <w:pStyle w:val="ListBullet"/>
      </w:pPr>
      <w:r>
        <w:t>Token must have the required scope: ecommerce:read</w:t>
      </w:r>
    </w:p>
    <w:p>
      <w:pPr>
        <w:pStyle w:val="Heading3"/>
      </w:pPr>
      <w:r>
        <w:t>Method</w:t>
      </w:r>
    </w:p>
    <w:p>
      <w:r>
        <w:t>GET</w:t>
      </w:r>
    </w:p>
    <w:p>
      <w:pPr>
        <w:pStyle w:val="Heading3"/>
      </w:pPr>
      <w:r>
        <w:t>URL</w:t>
      </w:r>
    </w:p>
    <w:p>
      <w:r>
        <w:t>https://api.webflow.com/v2/sites/{{site_id}}/products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all products for a site. All SKUs for each product are also fetched and returned. Use limit and offset to paginate through products; pagination values apply to products only (not SKUs).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/v2/sites//products or /v2/sites/products).</w:t>
      </w:r>
    </w:p>
    <w:p>
      <w:pPr>
        <w:pStyle w:val="ListBullet"/>
      </w:pPr>
      <w:r>
        <w:t>Always construct the path as /v2/sites/{{site_id}}/products,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/v2/sites/580e63e98c9a982ac9b8b741/products</w:t>
      </w:r>
    </w:p>
    <w:p>
      <w:pPr>
        <w:pStyle w:val="Heading3"/>
      </w:pPr>
      <w:r>
        <w:t>Invalid Examples</w:t>
      </w:r>
    </w:p>
    <w:p>
      <w:r>
        <w:rPr>
          <w:b/>
          <w:color w:val="666666"/>
          <w:sz w:val="16"/>
        </w:rPr>
        <w:t>[http]</w:t>
      </w:r>
    </w:p>
    <w:p>
      <w:pPr>
        <w:shd w:fill="F2F2F2" w:val="clear"/>
      </w:pPr>
      <w:r>
        <w:rPr>
          <w:rFonts w:ascii="Courier New" w:hAnsi="Courier New"/>
          <w:sz w:val="17"/>
        </w:rPr>
        <w:t>/v2/sites//products</w:t>
        <w:br/>
        <w:t>/v2/sites/products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"product": {</w:t>
        <w:br/>
        <w:t xml:space="preserve"> "id": "string",</w:t>
        <w:br/>
        <w:t xml:space="preserve"> "cmsLocaleId": "string",</w:t>
        <w:br/>
        <w:t xml:space="preserve"> "lastPublished": "string",</w:t>
        <w:br/>
        <w:t xml:space="preserve"> "lastUpdated": "string",</w:t>
        <w:br/>
        <w:t xml:space="preserve"> "createdOn": "string",</w:t>
        <w:br/>
        <w:t xml:space="preserve"> "isArchived": false,</w:t>
        <w:br/>
        <w:t xml:space="preserve"> "isDraft": false,</w:t>
        <w:br/>
        <w:t xml:space="preserve"> "fieldData": {</w:t>
        <w:br/>
        <w:t xml:space="preserve"> "name": "string",</w:t>
        <w:br/>
        <w:t xml:space="preserve"> "slug": "string",</w:t>
        <w:br/>
        <w:t xml:space="preserve"> "description": "string",</w:t>
        <w:br/>
        <w:t xml:space="preserve"> "shippable": true,</w:t>
        <w:br/>
        <w:t xml:space="preserve"> "sku-properties": [</w:t>
        <w:br/>
        <w:t xml:space="preserve"> {</w:t>
        <w:br/>
        <w:t xml:space="preserve"> "id": "string",</w:t>
        <w:br/>
        <w:t xml:space="preserve"> "name": "string",</w:t>
        <w:br/>
        <w:t xml:space="preserve"> "enum": [</w:t>
        <w:br/>
        <w:t xml:space="preserve"> {</w:t>
        <w:br/>
        <w:t xml:space="preserve"> "id": "string",</w:t>
        <w:br/>
        <w:t xml:space="preserve"> "name": "string",</w:t>
        <w:br/>
        <w:t xml:space="preserve"> "slug": "string"</w:t>
        <w:br/>
        <w:t xml:space="preserve"> }</w:t>
        <w:br/>
        <w:t xml:space="preserve"> ]</w:t>
        <w:br/>
        <w:t xml:space="preserve"> }</w:t>
        <w:br/>
        <w:t xml:space="preserve"> ],</w:t>
        <w:br/>
        <w:t xml:space="preserve"> "category": ["string"],</w:t>
        <w:br/>
        <w:t xml:space="preserve"> "tax-category": "standard-taxable",</w:t>
        <w:br/>
        <w:t xml:space="preserve"> "default-sku": "string",</w:t>
        <w:br/>
        <w:t xml:space="preserve"> "ec-product-type": "ff42fee0113744f693a764e3431a9cc2"</w:t>
        <w:br/>
        <w:t xml:space="preserve"> }</w:t>
        <w:br/>
        <w:t xml:space="preserve"> },</w:t>
        <w:br/>
        <w:t xml:space="preserve"> "skus": [</w:t>
        <w:br/>
        <w:t xml:space="preserve"> {</w:t>
        <w:br/>
        <w:t xml:space="preserve"> "id": "string",</w:t>
        <w:br/>
        <w:t xml:space="preserve"> "cmsLocaleId": "string",</w:t>
        <w:br/>
        <w:t xml:space="preserve"> "lastPublished": "string",</w:t>
        <w:br/>
        <w:t xml:space="preserve"> "lastUpdated": "string",</w:t>
        <w:br/>
        <w:t xml:space="preserve"> "createdOn": "string",</w:t>
        <w:br/>
        <w:t xml:space="preserve"> "fieldData": {</w:t>
        <w:br/>
        <w:t xml:space="preserve"> "sku-values": {</w:t>
        <w:br/>
        <w:t xml:space="preserve"> "key": "string"</w:t>
        <w:br/>
        <w:t xml:space="preserve"> },</w:t>
        <w:br/>
        <w:t xml:space="preserve"> "name": "string",</w:t>
        <w:br/>
        <w:t xml:space="preserve"> "slug": "string",</w:t>
        <w:br/>
        <w:t xml:space="preserve"> "price": {</w:t>
        <w:br/>
        <w:t xml:space="preserve"> "value": 0,</w:t>
        <w:br/>
        <w:t xml:space="preserve"> "unit": "string",</w:t>
        <w:br/>
        <w:t xml:space="preserve"> "currency": "string"</w:t>
        <w:br/>
        <w:t xml:space="preserve"> },</w:t>
        <w:br/>
        <w:t xml:space="preserve"> "compare-at-price": {</w:t>
        <w:br/>
        <w:t xml:space="preserve"> "value": 0,</w:t>
        <w:br/>
        <w:t xml:space="preserve"> "unit": "string"</w:t>
        <w:br/>
        <w:t xml:space="preserve"> },</w:t>
        <w:br/>
        <w:t xml:space="preserve"> "ec-sku-billing-method": "one-time",</w:t>
        <w:br/>
        <w:t xml:space="preserve"> "ec-sku-subscription-plan": {</w:t>
        <w:br/>
        <w:t xml:space="preserve"> "interval": "month",</w:t>
        <w:br/>
        <w:t xml:space="preserve"> "frequency": 1,</w:t>
        <w:br/>
        <w:t xml:space="preserve"> "trial": 0,</w:t>
        <w:br/>
        <w:t xml:space="preserve"> "plans": [</w:t>
        <w:br/>
        <w:t xml:space="preserve"> {</w:t>
        <w:br/>
        <w:t xml:space="preserve"> "platform": "stripe",</w:t>
        <w:br/>
        <w:t xml:space="preserve"> "id": "string",</w:t>
        <w:br/>
        <w:t xml:space="preserve"> "status": "active"</w:t>
        <w:br/>
        <w:t xml:space="preserve"> }</w:t>
        <w:br/>
        <w:t xml:space="preserve"> ]</w:t>
        <w:br/>
        <w:t xml:space="preserve"> },</w:t>
        <w:br/>
        <w:t xml:space="preserve"> "main-image": "string",</w:t>
        <w:br/>
        <w:t xml:space="preserve"> "sku": "string",</w:t>
        <w:br/>
        <w:t xml:space="preserve"> "sku-properties": [</w:t>
        <w:br/>
        <w:t xml:space="preserve"> {</w:t>
        <w:br/>
        <w:t xml:space="preserve"> "id": "string",</w:t>
        <w:br/>
        <w:t xml:space="preserve"> "name": "string",</w:t>
        <w:br/>
        <w:t xml:space="preserve"> "enum": [</w:t>
        <w:br/>
        <w:t xml:space="preserve"> {</w:t>
        <w:br/>
        <w:t xml:space="preserve"> "id": "string",</w:t>
        <w:br/>
        <w:t xml:space="preserve"> "name": "string",</w:t>
        <w:br/>
        <w:t xml:space="preserve"> "slug": "string"</w:t>
        <w:br/>
        <w:t xml:space="preserve"> }</w:t>
        <w:br/>
        <w:t xml:space="preserve"> ]</w:t>
        <w:br/>
        <w:t xml:space="preserve"> }</w:t>
        <w:br/>
        <w:t xml:space="preserve"> ]</w:t>
        <w:br/>
        <w:t xml:space="preserve"> }</w:t>
        <w:br/>
        <w:t xml:space="preserve"> }</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 — Validation failure</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 — Invalid token / no access</w:t>
      </w:r>
    </w:p>
    <w:p>
      <w:pPr>
        <w:pStyle w:val="Heading3"/>
      </w:pPr>
      <w:r>
        <w:t>Error Response (403 Forbidden) — Missing required scopes</w:t>
      </w:r>
    </w:p>
    <w:p>
      <w:pPr>
        <w:pStyle w:val="Heading3"/>
      </w:pPr>
      <w:r>
        <w:t>Error Response (404 Not Found) — Resource not found</w:t>
      </w:r>
    </w:p>
    <w:p>
      <w:pPr>
        <w:pStyle w:val="Heading3"/>
      </w:pPr>
      <w:r>
        <w:t>Error Response (409 Conflict) — Ecommerce not enabled on site</w:t>
      </w:r>
    </w:p>
    <w:p>
      <w:pPr>
        <w:pStyle w:val="Heading3"/>
      </w:pPr>
      <w:r>
        <w:t>Error Response (429 Too Many Requests) — Rate limit reached</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item objects; each item contains product and skus.</w:t>
            </w:r>
          </w:p>
        </w:tc>
      </w:tr>
      <w:tr>
        <w:tc>
          <w:tcPr>
            <w:tcW w:type="dxa" w:w="2880"/>
          </w:tcPr>
          <w:p>
            <w:r>
              <w:t>items[].product.id</w:t>
            </w:r>
          </w:p>
        </w:tc>
        <w:tc>
          <w:tcPr>
            <w:tcW w:type="dxa" w:w="2880"/>
          </w:tcPr>
          <w:p>
            <w:r>
              <w:t>string</w:t>
            </w:r>
          </w:p>
        </w:tc>
        <w:tc>
          <w:tcPr>
            <w:tcW w:type="dxa" w:w="2880"/>
          </w:tcPr>
          <w:p>
            <w:r>
              <w:t>Unique identifier for the Product.</w:t>
            </w:r>
          </w:p>
        </w:tc>
      </w:tr>
      <w:tr>
        <w:tc>
          <w:tcPr>
            <w:tcW w:type="dxa" w:w="2880"/>
          </w:tcPr>
          <w:p>
            <w:r>
              <w:t>items[].product.cmsLocaleId</w:t>
            </w:r>
          </w:p>
        </w:tc>
        <w:tc>
          <w:tcPr>
            <w:tcW w:type="dxa" w:w="2880"/>
          </w:tcPr>
          <w:p>
            <w:r>
              <w:t>string</w:t>
            </w:r>
          </w:p>
        </w:tc>
        <w:tc>
          <w:tcPr>
            <w:tcW w:type="dxa" w:w="2880"/>
          </w:tcPr>
          <w:p>
            <w:r>
              <w:t>Identifier for the locale of the CMS item.</w:t>
            </w:r>
          </w:p>
        </w:tc>
      </w:tr>
      <w:tr>
        <w:tc>
          <w:tcPr>
            <w:tcW w:type="dxa" w:w="2880"/>
          </w:tcPr>
          <w:p>
            <w:r>
              <w:t>items[].product.lastPublished</w:t>
            </w:r>
          </w:p>
        </w:tc>
        <w:tc>
          <w:tcPr>
            <w:tcW w:type="dxa" w:w="2880"/>
          </w:tcPr>
          <w:p>
            <w:r>
              <w:t>string</w:t>
            </w:r>
          </w:p>
        </w:tc>
        <w:tc>
          <w:tcPr>
            <w:tcW w:type="dxa" w:w="2880"/>
          </w:tcPr>
          <w:p>
            <w:r>
              <w:t>Date the Product was last published.</w:t>
            </w:r>
          </w:p>
        </w:tc>
      </w:tr>
      <w:tr>
        <w:tc>
          <w:tcPr>
            <w:tcW w:type="dxa" w:w="2880"/>
          </w:tcPr>
          <w:p>
            <w:r>
              <w:t>items[].product.lastUpdated</w:t>
            </w:r>
          </w:p>
        </w:tc>
        <w:tc>
          <w:tcPr>
            <w:tcW w:type="dxa" w:w="2880"/>
          </w:tcPr>
          <w:p>
            <w:r>
              <w:t>string</w:t>
            </w:r>
          </w:p>
        </w:tc>
        <w:tc>
          <w:tcPr>
            <w:tcW w:type="dxa" w:w="2880"/>
          </w:tcPr>
          <w:p>
            <w:r>
              <w:t>Date the Product was last updated.</w:t>
            </w:r>
          </w:p>
        </w:tc>
      </w:tr>
      <w:tr>
        <w:tc>
          <w:tcPr>
            <w:tcW w:type="dxa" w:w="2880"/>
          </w:tcPr>
          <w:p>
            <w:r>
              <w:t>items[].product.createdOn</w:t>
            </w:r>
          </w:p>
        </w:tc>
        <w:tc>
          <w:tcPr>
            <w:tcW w:type="dxa" w:w="2880"/>
          </w:tcPr>
          <w:p>
            <w:r>
              <w:t>string</w:t>
            </w:r>
          </w:p>
        </w:tc>
        <w:tc>
          <w:tcPr>
            <w:tcW w:type="dxa" w:w="2880"/>
          </w:tcPr>
          <w:p>
            <w:r>
              <w:t>Date the Product was created.</w:t>
            </w:r>
          </w:p>
        </w:tc>
      </w:tr>
      <w:tr>
        <w:tc>
          <w:tcPr>
            <w:tcW w:type="dxa" w:w="2880"/>
          </w:tcPr>
          <w:p>
            <w:r>
              <w:t>items[].product.isArchived</w:t>
            </w:r>
          </w:p>
        </w:tc>
        <w:tc>
          <w:tcPr>
            <w:tcW w:type="dxa" w:w="2880"/>
          </w:tcPr>
          <w:p>
            <w:r>
              <w:t>boolean</w:t>
            </w:r>
          </w:p>
        </w:tc>
        <w:tc>
          <w:tcPr>
            <w:tcW w:type="dxa" w:w="2880"/>
          </w:tcPr>
          <w:p>
            <w:r>
              <w:t>Whether the Product is archived. Default: false.</w:t>
            </w:r>
          </w:p>
        </w:tc>
      </w:tr>
      <w:tr>
        <w:tc>
          <w:tcPr>
            <w:tcW w:type="dxa" w:w="2880"/>
          </w:tcPr>
          <w:p>
            <w:r>
              <w:t>items[].product.isDraft</w:t>
            </w:r>
          </w:p>
        </w:tc>
        <w:tc>
          <w:tcPr>
            <w:tcW w:type="dxa" w:w="2880"/>
          </w:tcPr>
          <w:p>
            <w:r>
              <w:t>boolean</w:t>
            </w:r>
          </w:p>
        </w:tc>
        <w:tc>
          <w:tcPr>
            <w:tcW w:type="dxa" w:w="2880"/>
          </w:tcPr>
          <w:p>
            <w:r>
              <w:t>Whether the Product is a draft. Default: false.</w:t>
            </w:r>
          </w:p>
        </w:tc>
      </w:tr>
      <w:tr>
        <w:tc>
          <w:tcPr>
            <w:tcW w:type="dxa" w:w="2880"/>
          </w:tcPr>
          <w:p>
            <w:r>
              <w:t>items[].product.fieldData</w:t>
            </w:r>
          </w:p>
        </w:tc>
        <w:tc>
          <w:tcPr>
            <w:tcW w:type="dxa" w:w="2880"/>
          </w:tcPr>
          <w:p>
            <w:r>
              <w:t>object</w:t>
            </w:r>
          </w:p>
        </w:tc>
        <w:tc>
          <w:tcPr>
            <w:tcW w:type="dxa" w:w="2880"/>
          </w:tcPr>
          <w:p>
            <w:r>
              <w:t>Product field data.</w:t>
            </w:r>
          </w:p>
        </w:tc>
      </w:tr>
      <w:tr>
        <w:tc>
          <w:tcPr>
            <w:tcW w:type="dxa" w:w="2880"/>
          </w:tcPr>
          <w:p>
            <w:r>
              <w:t>items[].product.fieldData.name</w:t>
            </w:r>
          </w:p>
        </w:tc>
        <w:tc>
          <w:tcPr>
            <w:tcW w:type="dxa" w:w="2880"/>
          </w:tcPr>
          <w:p>
            <w:r>
              <w:t>string</w:t>
            </w:r>
          </w:p>
        </w:tc>
        <w:tc>
          <w:tcPr>
            <w:tcW w:type="dxa" w:w="2880"/>
          </w:tcPr>
          <w:p>
            <w:r>
              <w:t>Name of the Product.</w:t>
            </w:r>
          </w:p>
        </w:tc>
      </w:tr>
      <w:tr>
        <w:tc>
          <w:tcPr>
            <w:tcW w:type="dxa" w:w="2880"/>
          </w:tcPr>
          <w:p>
            <w:r>
              <w:t>items[].product.fieldData.slug</w:t>
            </w:r>
          </w:p>
        </w:tc>
        <w:tc>
          <w:tcPr>
            <w:tcW w:type="dxa" w:w="2880"/>
          </w:tcPr>
          <w:p>
            <w:r>
              <w:t>string</w:t>
            </w:r>
          </w:p>
        </w:tc>
        <w:tc>
          <w:tcPr>
            <w:tcW w:type="dxa" w:w="2880"/>
          </w:tcPr>
          <w:p>
            <w:r>
              <w:t>URL structure of the Product in your site.</w:t>
            </w:r>
          </w:p>
        </w:tc>
      </w:tr>
      <w:tr>
        <w:tc>
          <w:tcPr>
            <w:tcW w:type="dxa" w:w="2880"/>
          </w:tcPr>
          <w:p>
            <w:r>
              <w:t>items[].product.fieldData.description</w:t>
            </w:r>
          </w:p>
        </w:tc>
        <w:tc>
          <w:tcPr>
            <w:tcW w:type="dxa" w:w="2880"/>
          </w:tcPr>
          <w:p>
            <w:r>
              <w:t>string</w:t>
            </w:r>
          </w:p>
        </w:tc>
        <w:tc>
          <w:tcPr>
            <w:tcW w:type="dxa" w:w="2880"/>
          </w:tcPr>
          <w:p>
            <w:r>
              <w:t>Description of the product.</w:t>
            </w:r>
          </w:p>
        </w:tc>
      </w:tr>
      <w:tr>
        <w:tc>
          <w:tcPr>
            <w:tcW w:type="dxa" w:w="2880"/>
          </w:tcPr>
          <w:p>
            <w:r>
              <w:t>items[].product.fieldData.shippable</w:t>
            </w:r>
          </w:p>
        </w:tc>
        <w:tc>
          <w:tcPr>
            <w:tcW w:type="dxa" w:w="2880"/>
          </w:tcPr>
          <w:p>
            <w:r>
              <w:t>boolean</w:t>
            </w:r>
          </w:p>
        </w:tc>
        <w:tc>
          <w:tcPr>
            <w:tcW w:type="dxa" w:w="2880"/>
          </w:tcPr>
          <w:p>
            <w:r>
              <w:t>Whether the Product is shippable.</w:t>
            </w:r>
          </w:p>
        </w:tc>
      </w:tr>
      <w:tr>
        <w:tc>
          <w:tcPr>
            <w:tcW w:type="dxa" w:w="2880"/>
          </w:tcPr>
          <w:p>
            <w:r>
              <w:t>items[].product.fieldData.sku-properties</w:t>
            </w:r>
          </w:p>
        </w:tc>
        <w:tc>
          <w:tcPr>
            <w:tcW w:type="dxa" w:w="2880"/>
          </w:tcPr>
          <w:p>
            <w:r>
              <w:t>array</w:t>
            </w:r>
          </w:p>
        </w:tc>
        <w:tc>
          <w:tcPr>
            <w:tcW w:type="dxa" w:w="2880"/>
          </w:tcPr>
          <w:p>
            <w:r>
              <w:t>Variant types to include in SKUs.</w:t>
            </w:r>
          </w:p>
        </w:tc>
      </w:tr>
      <w:tr>
        <w:tc>
          <w:tcPr>
            <w:tcW w:type="dxa" w:w="2880"/>
          </w:tcPr>
          <w:p>
            <w:r>
              <w:t>items[].product.fieldData.sku-properties[].id</w:t>
            </w:r>
          </w:p>
        </w:tc>
        <w:tc>
          <w:tcPr>
            <w:tcW w:type="dxa" w:w="2880"/>
          </w:tcPr>
          <w:p>
            <w:r>
              <w:t>string</w:t>
            </w:r>
          </w:p>
        </w:tc>
        <w:tc>
          <w:tcPr>
            <w:tcW w:type="dxa" w:w="2880"/>
          </w:tcPr>
          <w:p>
            <w:r>
              <w:t>Unique identifier for a collection of Product Variants. Default: null.</w:t>
            </w:r>
          </w:p>
        </w:tc>
      </w:tr>
      <w:tr>
        <w:tc>
          <w:tcPr>
            <w:tcW w:type="dxa" w:w="2880"/>
          </w:tcPr>
          <w:p>
            <w:r>
              <w:t>items[].product.fieldData.sku-properties[].name</w:t>
            </w:r>
          </w:p>
        </w:tc>
        <w:tc>
          <w:tcPr>
            <w:tcW w:type="dxa" w:w="2880"/>
          </w:tcPr>
          <w:p>
            <w:r>
              <w:t>string</w:t>
            </w:r>
          </w:p>
        </w:tc>
        <w:tc>
          <w:tcPr>
            <w:tcW w:type="dxa" w:w="2880"/>
          </w:tcPr>
          <w:p>
            <w:r>
              <w:t>Name of the collection of Product Variants.</w:t>
            </w:r>
          </w:p>
        </w:tc>
      </w:tr>
      <w:tr>
        <w:tc>
          <w:tcPr>
            <w:tcW w:type="dxa" w:w="2880"/>
          </w:tcPr>
          <w:p>
            <w:r>
              <w:t>items[].product.fieldData.sku-properties[].enum</w:t>
            </w:r>
          </w:p>
        </w:tc>
        <w:tc>
          <w:tcPr>
            <w:tcW w:type="dxa" w:w="2880"/>
          </w:tcPr>
          <w:p>
            <w:r>
              <w:t>array</w:t>
            </w:r>
          </w:p>
        </w:tc>
        <w:tc>
          <w:tcPr>
            <w:tcW w:type="dxa" w:w="2880"/>
          </w:tcPr>
          <w:p>
            <w:r>
              <w:t>Individual variants/options contained within the collection.</w:t>
            </w:r>
          </w:p>
        </w:tc>
      </w:tr>
      <w:tr>
        <w:tc>
          <w:tcPr>
            <w:tcW w:type="dxa" w:w="2880"/>
          </w:tcPr>
          <w:p>
            <w:r>
              <w:t>items[].product.fieldData.sku-properties[].enum[].id</w:t>
            </w:r>
          </w:p>
        </w:tc>
        <w:tc>
          <w:tcPr>
            <w:tcW w:type="dxa" w:w="2880"/>
          </w:tcPr>
          <w:p>
            <w:r>
              <w:t>string</w:t>
            </w:r>
          </w:p>
        </w:tc>
        <w:tc>
          <w:tcPr>
            <w:tcW w:type="dxa" w:w="2880"/>
          </w:tcPr>
          <w:p>
            <w:r>
              <w:t>Unique identifier for a Product variant/Option. Default: null.</w:t>
            </w:r>
          </w:p>
        </w:tc>
      </w:tr>
      <w:tr>
        <w:tc>
          <w:tcPr>
            <w:tcW w:type="dxa" w:w="2880"/>
          </w:tcPr>
          <w:p>
            <w:r>
              <w:t>items[].product.fieldData.sku-properties[].enum[].name</w:t>
            </w:r>
          </w:p>
        </w:tc>
        <w:tc>
          <w:tcPr>
            <w:tcW w:type="dxa" w:w="2880"/>
          </w:tcPr>
          <w:p>
            <w:r>
              <w:t>string</w:t>
            </w:r>
          </w:p>
        </w:tc>
        <w:tc>
          <w:tcPr>
            <w:tcW w:type="dxa" w:w="2880"/>
          </w:tcPr>
          <w:p>
            <w:r>
              <w:t>Name of the Product variant/Option.</w:t>
            </w:r>
          </w:p>
        </w:tc>
      </w:tr>
      <w:tr>
        <w:tc>
          <w:tcPr>
            <w:tcW w:type="dxa" w:w="2880"/>
          </w:tcPr>
          <w:p>
            <w:r>
              <w:t>items[].product.fieldData.sku-properties[].enum[].slug</w:t>
            </w:r>
          </w:p>
        </w:tc>
        <w:tc>
          <w:tcPr>
            <w:tcW w:type="dxa" w:w="2880"/>
          </w:tcPr>
          <w:p>
            <w:r>
              <w:t>string</w:t>
            </w:r>
          </w:p>
        </w:tc>
        <w:tc>
          <w:tcPr>
            <w:tcW w:type="dxa" w:w="2880"/>
          </w:tcPr>
          <w:p>
            <w:r>
              <w:t>Slug for the variant/option in the Site URL structure.</w:t>
            </w:r>
          </w:p>
        </w:tc>
      </w:tr>
      <w:tr>
        <w:tc>
          <w:tcPr>
            <w:tcW w:type="dxa" w:w="2880"/>
          </w:tcPr>
          <w:p>
            <w:r>
              <w:t>items[].product.fieldData.category</w:t>
            </w:r>
          </w:p>
        </w:tc>
        <w:tc>
          <w:tcPr>
            <w:tcW w:type="dxa" w:w="2880"/>
          </w:tcPr>
          <w:p>
            <w:r>
              <w:t>array</w:t>
            </w:r>
          </w:p>
        </w:tc>
        <w:tc>
          <w:tcPr>
            <w:tcW w:type="dxa" w:w="2880"/>
          </w:tcPr>
          <w:p>
            <w:r>
              <w:t>Categories the product belongs to.</w:t>
            </w:r>
          </w:p>
        </w:tc>
      </w:tr>
      <w:tr>
        <w:tc>
          <w:tcPr>
            <w:tcW w:type="dxa" w:w="2880"/>
          </w:tcPr>
          <w:p>
            <w:r>
              <w:t>items[].product.fieldData.tax-category</w:t>
            </w:r>
          </w:p>
        </w:tc>
        <w:tc>
          <w:tcPr>
            <w:tcW w:type="dxa" w:w="2880"/>
          </w:tcPr>
          <w:p>
            <w:r>
              <w:t>string</w:t>
            </w:r>
          </w:p>
        </w:tc>
        <w:tc>
          <w:tcPr>
            <w:tcW w:type="dxa" w:w="2880"/>
          </w:tcPr>
          <w:p>
            <w:r>
              <w:t>Product tax class. Allowed values include: standard-taxable, standard-exempt, books-religious, books-textbook, clothing, clothing-swimwear, digital-goods, digital-service, drugs-non-prescription, drugs-prescription, food-bottled-water, food-candy, food-groceries, food-prepared, food-soda, food-supplements, magazine-individual, magazine-subscription, service-admission, service-advertising, service-dry-cleaning, service-hairdressing, service-installation, service-miscellaneous, service-parking, service-printing, service-professional, service-repair, service-training.</w:t>
            </w:r>
          </w:p>
        </w:tc>
      </w:tr>
      <w:tr>
        <w:tc>
          <w:tcPr>
            <w:tcW w:type="dxa" w:w="2880"/>
          </w:tcPr>
          <w:p>
            <w:r>
              <w:t>items[].product.fieldData.default-sku</w:t>
            </w:r>
          </w:p>
        </w:tc>
        <w:tc>
          <w:tcPr>
            <w:tcW w:type="dxa" w:w="2880"/>
          </w:tcPr>
          <w:p>
            <w:r>
              <w:t>string</w:t>
            </w:r>
          </w:p>
        </w:tc>
        <w:tc>
          <w:tcPr>
            <w:tcW w:type="dxa" w:w="2880"/>
          </w:tcPr>
          <w:p>
            <w:r>
              <w:t>The default SKU associated with this product.</w:t>
            </w:r>
          </w:p>
        </w:tc>
      </w:tr>
      <w:tr>
        <w:tc>
          <w:tcPr>
            <w:tcW w:type="dxa" w:w="2880"/>
          </w:tcPr>
          <w:p>
            <w:r>
              <w:t>items[].product.fieldData.ec-product-type</w:t>
            </w:r>
          </w:p>
        </w:tc>
        <w:tc>
          <w:tcPr>
            <w:tcW w:type="dxa" w:w="2880"/>
          </w:tcPr>
          <w:p>
            <w:r>
              <w:t>string</w:t>
            </w:r>
          </w:p>
        </w:tc>
        <w:tc>
          <w:tcPr>
            <w:tcW w:type="dxa" w:w="2880"/>
          </w:tcPr>
          <w:p>
            <w:r>
              <w:t>Product type enum. Allowed values: ff42fee0113744f693a764e3431a9cc2, f22027db68002190aef89a4a2b7ac8a1, c599e43b1a1c34d5a323aedf75d3adf6, b6ccc1830db4b1babeb06a9ac5f6dd76.</w:t>
            </w:r>
          </w:p>
        </w:tc>
      </w:tr>
      <w:tr>
        <w:tc>
          <w:tcPr>
            <w:tcW w:type="dxa" w:w="2880"/>
          </w:tcPr>
          <w:p>
            <w:r>
              <w:t>items[].skus</w:t>
            </w:r>
          </w:p>
        </w:tc>
        <w:tc>
          <w:tcPr>
            <w:tcW w:type="dxa" w:w="2880"/>
          </w:tcPr>
          <w:p>
            <w:r>
              <w:t>array</w:t>
            </w:r>
          </w:p>
        </w:tc>
        <w:tc>
          <w:tcPr>
            <w:tcW w:type="dxa" w:w="2880"/>
          </w:tcPr>
          <w:p>
            <w:r>
              <w:t>List of SKU objects for the product.</w:t>
            </w:r>
          </w:p>
        </w:tc>
      </w:tr>
      <w:tr>
        <w:tc>
          <w:tcPr>
            <w:tcW w:type="dxa" w:w="2880"/>
          </w:tcPr>
          <w:p>
            <w:r>
              <w:t>items[].skus[].id</w:t>
            </w:r>
          </w:p>
        </w:tc>
        <w:tc>
          <w:tcPr>
            <w:tcW w:type="dxa" w:w="2880"/>
          </w:tcPr>
          <w:p>
            <w:r>
              <w:t>string</w:t>
            </w:r>
          </w:p>
        </w:tc>
        <w:tc>
          <w:tcPr>
            <w:tcW w:type="dxa" w:w="2880"/>
          </w:tcPr>
          <w:p>
            <w:r>
              <w:t>Unique identifier for the Product (as documented).</w:t>
            </w:r>
          </w:p>
        </w:tc>
      </w:tr>
      <w:tr>
        <w:tc>
          <w:tcPr>
            <w:tcW w:type="dxa" w:w="2880"/>
          </w:tcPr>
          <w:p>
            <w:r>
              <w:t>items[].skus[].cmsLocaleId</w:t>
            </w:r>
          </w:p>
        </w:tc>
        <w:tc>
          <w:tcPr>
            <w:tcW w:type="dxa" w:w="2880"/>
          </w:tcPr>
          <w:p>
            <w:r>
              <w:t>string</w:t>
            </w:r>
          </w:p>
        </w:tc>
        <w:tc>
          <w:tcPr>
            <w:tcW w:type="dxa" w:w="2880"/>
          </w:tcPr>
          <w:p>
            <w:r>
              <w:t>Identifier for the locale of the CMS item.</w:t>
            </w:r>
          </w:p>
        </w:tc>
      </w:tr>
      <w:tr>
        <w:tc>
          <w:tcPr>
            <w:tcW w:type="dxa" w:w="2880"/>
          </w:tcPr>
          <w:p>
            <w:r>
              <w:t>items[].skus[].lastPublished</w:t>
            </w:r>
          </w:p>
        </w:tc>
        <w:tc>
          <w:tcPr>
            <w:tcW w:type="dxa" w:w="2880"/>
          </w:tcPr>
          <w:p>
            <w:r>
              <w:t>string</w:t>
            </w:r>
          </w:p>
        </w:tc>
        <w:tc>
          <w:tcPr>
            <w:tcW w:type="dxa" w:w="2880"/>
          </w:tcPr>
          <w:p>
            <w:r>
              <w:t>Date the SKU was last published.</w:t>
            </w:r>
          </w:p>
        </w:tc>
      </w:tr>
      <w:tr>
        <w:tc>
          <w:tcPr>
            <w:tcW w:type="dxa" w:w="2880"/>
          </w:tcPr>
          <w:p>
            <w:r>
              <w:t>items[].skus[].lastUpdated</w:t>
            </w:r>
          </w:p>
        </w:tc>
        <w:tc>
          <w:tcPr>
            <w:tcW w:type="dxa" w:w="2880"/>
          </w:tcPr>
          <w:p>
            <w:r>
              <w:t>string</w:t>
            </w:r>
          </w:p>
        </w:tc>
        <w:tc>
          <w:tcPr>
            <w:tcW w:type="dxa" w:w="2880"/>
          </w:tcPr>
          <w:p>
            <w:r>
              <w:t>Date the SKU was last updated.</w:t>
            </w:r>
          </w:p>
        </w:tc>
      </w:tr>
      <w:tr>
        <w:tc>
          <w:tcPr>
            <w:tcW w:type="dxa" w:w="2880"/>
          </w:tcPr>
          <w:p>
            <w:r>
              <w:t>items[].skus[].createdOn</w:t>
            </w:r>
          </w:p>
        </w:tc>
        <w:tc>
          <w:tcPr>
            <w:tcW w:type="dxa" w:w="2880"/>
          </w:tcPr>
          <w:p>
            <w:r>
              <w:t>string</w:t>
            </w:r>
          </w:p>
        </w:tc>
        <w:tc>
          <w:tcPr>
            <w:tcW w:type="dxa" w:w="2880"/>
          </w:tcPr>
          <w:p>
            <w:r>
              <w:t>Date the SKU was created.</w:t>
            </w:r>
          </w:p>
        </w:tc>
      </w:tr>
      <w:tr>
        <w:tc>
          <w:tcPr>
            <w:tcW w:type="dxa" w:w="2880"/>
          </w:tcPr>
          <w:p>
            <w:r>
              <w:t>items[].skus[].fieldData</w:t>
            </w:r>
          </w:p>
        </w:tc>
        <w:tc>
          <w:tcPr>
            <w:tcW w:type="dxa" w:w="2880"/>
          </w:tcPr>
          <w:p>
            <w:r>
              <w:t>object</w:t>
            </w:r>
          </w:p>
        </w:tc>
        <w:tc>
          <w:tcPr>
            <w:tcW w:type="dxa" w:w="2880"/>
          </w:tcPr>
          <w:p>
            <w:r>
              <w:t>SKU field data.</w:t>
            </w:r>
          </w:p>
        </w:tc>
      </w:tr>
      <w:tr>
        <w:tc>
          <w:tcPr>
            <w:tcW w:type="dxa" w:w="2880"/>
          </w:tcPr>
          <w:p>
            <w:r>
              <w:t>items[].skus[].fieldData.sku-values</w:t>
            </w:r>
          </w:p>
        </w:tc>
        <w:tc>
          <w:tcPr>
            <w:tcW w:type="dxa" w:w="2880"/>
          </w:tcPr>
          <w:p>
            <w:r>
              <w:t>object</w:t>
            </w:r>
          </w:p>
        </w:tc>
        <w:tc>
          <w:tcPr>
            <w:tcW w:type="dxa" w:w="2880"/>
          </w:tcPr>
          <w:p>
            <w:r>
              <w:t>Map of variant keys to selected values ({[key: string]: string} as documented).</w:t>
            </w:r>
          </w:p>
        </w:tc>
      </w:tr>
      <w:tr>
        <w:tc>
          <w:tcPr>
            <w:tcW w:type="dxa" w:w="2880"/>
          </w:tcPr>
          <w:p>
            <w:r>
              <w:t>items[].skus[].fieldData.name</w:t>
            </w:r>
          </w:p>
        </w:tc>
        <w:tc>
          <w:tcPr>
            <w:tcW w:type="dxa" w:w="2880"/>
          </w:tcPr>
          <w:p>
            <w:r>
              <w:t>string</w:t>
            </w:r>
          </w:p>
        </w:tc>
        <w:tc>
          <w:tcPr>
            <w:tcW w:type="dxa" w:w="2880"/>
          </w:tcPr>
          <w:p>
            <w:r>
              <w:t>Name of the Product.</w:t>
            </w:r>
          </w:p>
        </w:tc>
      </w:tr>
      <w:tr>
        <w:tc>
          <w:tcPr>
            <w:tcW w:type="dxa" w:w="2880"/>
          </w:tcPr>
          <w:p>
            <w:r>
              <w:t>items[].skus[].fieldData.slug</w:t>
            </w:r>
          </w:p>
        </w:tc>
        <w:tc>
          <w:tcPr>
            <w:tcW w:type="dxa" w:w="2880"/>
          </w:tcPr>
          <w:p>
            <w:r>
              <w:t>string</w:t>
            </w:r>
          </w:p>
        </w:tc>
        <w:tc>
          <w:tcPr>
            <w:tcW w:type="dxa" w:w="2880"/>
          </w:tcPr>
          <w:p>
            <w:r>
              <w:t>URL structure of the Product in your site.</w:t>
            </w:r>
          </w:p>
        </w:tc>
      </w:tr>
      <w:tr>
        <w:tc>
          <w:tcPr>
            <w:tcW w:type="dxa" w:w="2880"/>
          </w:tcPr>
          <w:p>
            <w:r>
              <w:t>items[].skus[].fieldData.price</w:t>
            </w:r>
          </w:p>
        </w:tc>
        <w:tc>
          <w:tcPr>
            <w:tcW w:type="dxa" w:w="2880"/>
          </w:tcPr>
          <w:p>
            <w:r>
              <w:t>object</w:t>
            </w:r>
          </w:p>
        </w:tc>
        <w:tc>
          <w:tcPr>
            <w:tcW w:type="dxa" w:w="2880"/>
          </w:tcPr>
          <w:p>
            <w:r>
              <w:t>Price of SKU.</w:t>
            </w:r>
          </w:p>
        </w:tc>
      </w:tr>
      <w:tr>
        <w:tc>
          <w:tcPr>
            <w:tcW w:type="dxa" w:w="2880"/>
          </w:tcPr>
          <w:p>
            <w:r>
              <w:t>items[].skus[].fieldData.price.value</w:t>
            </w:r>
          </w:p>
        </w:tc>
        <w:tc>
          <w:tcPr>
            <w:tcW w:type="dxa" w:w="2880"/>
          </w:tcPr>
          <w:p>
            <w:r>
              <w:t>number</w:t>
            </w:r>
          </w:p>
        </w:tc>
        <w:tc>
          <w:tcPr>
            <w:tcW w:type="dxa" w:w="2880"/>
          </w:tcPr>
          <w:p>
            <w:r>
              <w:t>Price value.</w:t>
            </w:r>
          </w:p>
        </w:tc>
      </w:tr>
      <w:tr>
        <w:tc>
          <w:tcPr>
            <w:tcW w:type="dxa" w:w="2880"/>
          </w:tcPr>
          <w:p>
            <w:r>
              <w:t>items[].skus[].fieldData.price.unit</w:t>
            </w:r>
          </w:p>
        </w:tc>
        <w:tc>
          <w:tcPr>
            <w:tcW w:type="dxa" w:w="2880"/>
          </w:tcPr>
          <w:p>
            <w:r>
              <w:t>string</w:t>
            </w:r>
          </w:p>
        </w:tc>
        <w:tc>
          <w:tcPr>
            <w:tcW w:type="dxa" w:w="2880"/>
          </w:tcPr>
          <w:p>
            <w:r>
              <w:t>Currency of item.</w:t>
            </w:r>
          </w:p>
        </w:tc>
      </w:tr>
      <w:tr>
        <w:tc>
          <w:tcPr>
            <w:tcW w:type="dxa" w:w="2880"/>
          </w:tcPr>
          <w:p>
            <w:r>
              <w:t>items[].skus[].fieldData.price.currency</w:t>
            </w:r>
          </w:p>
        </w:tc>
        <w:tc>
          <w:tcPr>
            <w:tcW w:type="dxa" w:w="2880"/>
          </w:tcPr>
          <w:p>
            <w:r>
              <w:t>string</w:t>
            </w:r>
          </w:p>
        </w:tc>
        <w:tc>
          <w:tcPr>
            <w:tcW w:type="dxa" w:w="2880"/>
          </w:tcPr>
          <w:p>
            <w:r>
              <w:t>Currency of item (alternative representation).</w:t>
            </w:r>
          </w:p>
        </w:tc>
      </w:tr>
      <w:tr>
        <w:tc>
          <w:tcPr>
            <w:tcW w:type="dxa" w:w="2880"/>
          </w:tcPr>
          <w:p>
            <w:r>
              <w:t>items[].skus[].fieldData.compare-at-price</w:t>
            </w:r>
          </w:p>
        </w:tc>
        <w:tc>
          <w:tcPr>
            <w:tcW w:type="dxa" w:w="2880"/>
          </w:tcPr>
          <w:p>
            <w:r>
              <w:t>object</w:t>
            </w:r>
          </w:p>
        </w:tc>
        <w:tc>
          <w:tcPr>
            <w:tcW w:type="dxa" w:w="2880"/>
          </w:tcPr>
          <w:p>
            <w:r>
              <w:t>Compare-at price of SKU.</w:t>
            </w:r>
          </w:p>
        </w:tc>
      </w:tr>
      <w:tr>
        <w:tc>
          <w:tcPr>
            <w:tcW w:type="dxa" w:w="2880"/>
          </w:tcPr>
          <w:p>
            <w:r>
              <w:t>items[].skus[].fieldData.compare-at-price.value</w:t>
            </w:r>
          </w:p>
        </w:tc>
        <w:tc>
          <w:tcPr>
            <w:tcW w:type="dxa" w:w="2880"/>
          </w:tcPr>
          <w:p>
            <w:r>
              <w:t>number</w:t>
            </w:r>
          </w:p>
        </w:tc>
        <w:tc>
          <w:tcPr>
            <w:tcW w:type="dxa" w:w="2880"/>
          </w:tcPr>
          <w:p>
            <w:r>
              <w:t>Compare-at price value.</w:t>
            </w:r>
          </w:p>
        </w:tc>
      </w:tr>
      <w:tr>
        <w:tc>
          <w:tcPr>
            <w:tcW w:type="dxa" w:w="2880"/>
          </w:tcPr>
          <w:p>
            <w:r>
              <w:t>items[].skus[].fieldData.compare-at-price.unit</w:t>
            </w:r>
          </w:p>
        </w:tc>
        <w:tc>
          <w:tcPr>
            <w:tcW w:type="dxa" w:w="2880"/>
          </w:tcPr>
          <w:p>
            <w:r>
              <w:t>string</w:t>
            </w:r>
          </w:p>
        </w:tc>
        <w:tc>
          <w:tcPr>
            <w:tcW w:type="dxa" w:w="2880"/>
          </w:tcPr>
          <w:p>
            <w:r>
              <w:t>Currency of item.</w:t>
            </w:r>
          </w:p>
        </w:tc>
      </w:tr>
      <w:tr>
        <w:tc>
          <w:tcPr>
            <w:tcW w:type="dxa" w:w="2880"/>
          </w:tcPr>
          <w:p>
            <w:r>
              <w:t>items[].skus[].fieldData.ec-sku-billing-method</w:t>
            </w:r>
          </w:p>
        </w:tc>
        <w:tc>
          <w:tcPr>
            <w:tcW w:type="dxa" w:w="2880"/>
          </w:tcPr>
          <w:p>
            <w:r>
              <w:t>string</w:t>
            </w:r>
          </w:p>
        </w:tc>
        <w:tc>
          <w:tcPr>
            <w:tcW w:type="dxa" w:w="2880"/>
          </w:tcPr>
          <w:p>
            <w:r>
              <w:t>Billing method. Allowed values: one-time, subscription.</w:t>
            </w:r>
          </w:p>
        </w:tc>
      </w:tr>
      <w:tr>
        <w:tc>
          <w:tcPr>
            <w:tcW w:type="dxa" w:w="2880"/>
          </w:tcPr>
          <w:p>
            <w:r>
              <w:t>items[].skus[].fieldData.ec-sku-subscription-plan</w:t>
            </w:r>
          </w:p>
        </w:tc>
        <w:tc>
          <w:tcPr>
            <w:tcW w:type="dxa" w:w="2880"/>
          </w:tcPr>
          <w:p>
            <w:r>
              <w:t>object</w:t>
            </w:r>
          </w:p>
        </w:tc>
        <w:tc>
          <w:tcPr>
            <w:tcW w:type="dxa" w:w="2880"/>
          </w:tcPr>
          <w:p>
            <w:r>
              <w:t>Subscription plan details (when billing method is subscription).</w:t>
            </w:r>
          </w:p>
        </w:tc>
      </w:tr>
      <w:tr>
        <w:tc>
          <w:tcPr>
            <w:tcW w:type="dxa" w:w="2880"/>
          </w:tcPr>
          <w:p>
            <w:r>
              <w:t>items[].skus[].fieldData.ec-sku-subscription-plan.interval</w:t>
            </w:r>
          </w:p>
        </w:tc>
        <w:tc>
          <w:tcPr>
            <w:tcW w:type="dxa" w:w="2880"/>
          </w:tcPr>
          <w:p>
            <w:r>
              <w:t>string</w:t>
            </w:r>
          </w:p>
        </w:tc>
        <w:tc>
          <w:tcPr>
            <w:tcW w:type="dxa" w:w="2880"/>
          </w:tcPr>
          <w:p>
            <w:r>
              <w:t>Interval of subscription renewal. Allowed values: day, week, month, year.</w:t>
            </w:r>
          </w:p>
        </w:tc>
      </w:tr>
      <w:tr>
        <w:tc>
          <w:tcPr>
            <w:tcW w:type="dxa" w:w="2880"/>
          </w:tcPr>
          <w:p>
            <w:r>
              <w:t>items[].skus[].fieldData.ec-sku-subscription-plan.frequency</w:t>
            </w:r>
          </w:p>
        </w:tc>
        <w:tc>
          <w:tcPr>
            <w:tcW w:type="dxa" w:w="2880"/>
          </w:tcPr>
          <w:p>
            <w:r>
              <w:t>number</w:t>
            </w:r>
          </w:p>
        </w:tc>
        <w:tc>
          <w:tcPr>
            <w:tcW w:type="dxa" w:w="2880"/>
          </w:tcPr>
          <w:p>
            <w:r>
              <w:t>Frequency of billing within interval.</w:t>
            </w:r>
          </w:p>
        </w:tc>
      </w:tr>
      <w:tr>
        <w:tc>
          <w:tcPr>
            <w:tcW w:type="dxa" w:w="2880"/>
          </w:tcPr>
          <w:p>
            <w:r>
              <w:t>items[].skus[].fieldData.ec-sku-subscription-plan.trial</w:t>
            </w:r>
          </w:p>
        </w:tc>
        <w:tc>
          <w:tcPr>
            <w:tcW w:type="dxa" w:w="2880"/>
          </w:tcPr>
          <w:p>
            <w:r>
              <w:t>number</w:t>
            </w:r>
          </w:p>
        </w:tc>
        <w:tc>
          <w:tcPr>
            <w:tcW w:type="dxa" w:w="2880"/>
          </w:tcPr>
          <w:p>
            <w:r>
              <w:t>Number of days of a trial.</w:t>
            </w:r>
          </w:p>
        </w:tc>
      </w:tr>
      <w:tr>
        <w:tc>
          <w:tcPr>
            <w:tcW w:type="dxa" w:w="2880"/>
          </w:tcPr>
          <w:p>
            <w:r>
              <w:t>items[].skus[].fieldData.ec-sku-subscription-plan.plans</w:t>
            </w:r>
          </w:p>
        </w:tc>
        <w:tc>
          <w:tcPr>
            <w:tcW w:type="dxa" w:w="2880"/>
          </w:tcPr>
          <w:p>
            <w:r>
              <w:t>array</w:t>
            </w:r>
          </w:p>
        </w:tc>
        <w:tc>
          <w:tcPr>
            <w:tcW w:type="dxa" w:w="2880"/>
          </w:tcPr>
          <w:p>
            <w:r>
              <w:t>Platform plan objects.</w:t>
            </w:r>
          </w:p>
        </w:tc>
      </w:tr>
      <w:tr>
        <w:tc>
          <w:tcPr>
            <w:tcW w:type="dxa" w:w="2880"/>
          </w:tcPr>
          <w:p>
            <w:r>
              <w:t>items[].skus[].fieldData.ec-sku-subscription-plan.plans[].platform</w:t>
            </w:r>
          </w:p>
        </w:tc>
        <w:tc>
          <w:tcPr>
            <w:tcW w:type="dxa" w:w="2880"/>
          </w:tcPr>
          <w:p>
            <w:r>
              <w:t>string</w:t>
            </w:r>
          </w:p>
        </w:tc>
        <w:tc>
          <w:tcPr>
            <w:tcW w:type="dxa" w:w="2880"/>
          </w:tcPr>
          <w:p>
            <w:r>
              <w:t>Platform. Allowed values: stripe.</w:t>
            </w:r>
          </w:p>
        </w:tc>
      </w:tr>
      <w:tr>
        <w:tc>
          <w:tcPr>
            <w:tcW w:type="dxa" w:w="2880"/>
          </w:tcPr>
          <w:p>
            <w:r>
              <w:t>items[].skus[].fieldData.ec-sku-subscription-plan.plans[].id</w:t>
            </w:r>
          </w:p>
        </w:tc>
        <w:tc>
          <w:tcPr>
            <w:tcW w:type="dxa" w:w="2880"/>
          </w:tcPr>
          <w:p>
            <w:r>
              <w:t>string</w:t>
            </w:r>
          </w:p>
        </w:tc>
        <w:tc>
          <w:tcPr>
            <w:tcW w:type="dxa" w:w="2880"/>
          </w:tcPr>
          <w:p>
            <w:r>
              <w:t>Unique identifier of the plan.</w:t>
            </w:r>
          </w:p>
        </w:tc>
      </w:tr>
      <w:tr>
        <w:tc>
          <w:tcPr>
            <w:tcW w:type="dxa" w:w="2880"/>
          </w:tcPr>
          <w:p>
            <w:r>
              <w:t>items[].skus[].fieldData.ec-sku-subscription-plan.plans[].status</w:t>
            </w:r>
          </w:p>
        </w:tc>
        <w:tc>
          <w:tcPr>
            <w:tcW w:type="dxa" w:w="2880"/>
          </w:tcPr>
          <w:p>
            <w:r>
              <w:t>string</w:t>
            </w:r>
          </w:p>
        </w:tc>
        <w:tc>
          <w:tcPr>
            <w:tcW w:type="dxa" w:w="2880"/>
          </w:tcPr>
          <w:p>
            <w:r>
              <w:t>Plan status. Allowed values: active, inactive, canceled.</w:t>
            </w:r>
          </w:p>
        </w:tc>
      </w:tr>
      <w:tr>
        <w:tc>
          <w:tcPr>
            <w:tcW w:type="dxa" w:w="2880"/>
          </w:tcPr>
          <w:p>
            <w:r>
              <w:t>items[].skus[].fieldData.main-image</w:t>
            </w:r>
          </w:p>
        </w:tc>
        <w:tc>
          <w:tcPr>
            <w:tcW w:type="dxa" w:w="2880"/>
          </w:tcPr>
          <w:p>
            <w:r>
              <w:t>string</w:t>
            </w:r>
          </w:p>
        </w:tc>
        <w:tc>
          <w:tcPr>
            <w:tcW w:type="dxa" w:w="2880"/>
          </w:tcPr>
          <w:p>
            <w:r>
              <w:t>URL for the main image of the SKU.</w:t>
            </w:r>
          </w:p>
        </w:tc>
      </w:tr>
      <w:tr>
        <w:tc>
          <w:tcPr>
            <w:tcW w:type="dxa" w:w="2880"/>
          </w:tcPr>
          <w:p>
            <w:r>
              <w:t>items[].skus[].fieldData.sku</w:t>
            </w:r>
          </w:p>
        </w:tc>
        <w:tc>
          <w:tcPr>
            <w:tcW w:type="dxa" w:w="2880"/>
          </w:tcPr>
          <w:p>
            <w:r>
              <w:t>string</w:t>
            </w:r>
          </w:p>
        </w:tc>
        <w:tc>
          <w:tcPr>
            <w:tcW w:type="dxa" w:w="2880"/>
          </w:tcPr>
          <w:p>
            <w:r>
              <w:t>Unique identifier for the SKU.</w:t>
            </w:r>
          </w:p>
        </w:tc>
      </w:tr>
      <w:tr>
        <w:tc>
          <w:tcPr>
            <w:tcW w:type="dxa" w:w="2880"/>
          </w:tcPr>
          <w:p>
            <w:r>
              <w:t>items[].skus[].fieldData.sku-properties</w:t>
            </w:r>
          </w:p>
        </w:tc>
        <w:tc>
          <w:tcPr>
            <w:tcW w:type="dxa" w:w="2880"/>
          </w:tcPr>
          <w:p>
            <w:r>
              <w:t>array</w:t>
            </w:r>
          </w:p>
        </w:tc>
        <w:tc>
          <w:tcPr>
            <w:tcW w:type="dxa" w:w="2880"/>
          </w:tcPr>
          <w:p>
            <w:r>
              <w:t>Properties of the SKU.</w:t>
            </w:r>
          </w:p>
        </w:tc>
      </w:tr>
      <w:tr>
        <w:tc>
          <w:tcPr>
            <w:tcW w:type="dxa" w:w="2880"/>
          </w:tcPr>
          <w:p>
            <w:r>
              <w:t>pagination</w:t>
            </w:r>
          </w:p>
        </w:tc>
        <w:tc>
          <w:tcPr>
            <w:tcW w:type="dxa" w:w="2880"/>
          </w:tcPr>
          <w:p>
            <w:r>
              <w:t>object</w:t>
            </w:r>
          </w:p>
        </w:tc>
        <w:tc>
          <w:tcPr>
            <w:tcW w:type="dxa" w:w="2880"/>
          </w:tcPr>
          <w:p>
            <w:r>
              <w:t>Pagination metadata for products.</w:t>
            </w:r>
          </w:p>
        </w:tc>
      </w:tr>
      <w:tr>
        <w:tc>
          <w:tcPr>
            <w:tcW w:type="dxa" w:w="2880"/>
          </w:tcPr>
          <w:p>
            <w:r>
              <w:t>pagination.limit</w:t>
            </w:r>
          </w:p>
        </w:tc>
        <w:tc>
          <w:tcPr>
            <w:tcW w:type="dxa" w:w="2880"/>
          </w:tcPr>
          <w:p>
            <w:r>
              <w:t>integer</w:t>
            </w:r>
          </w:p>
        </w:tc>
        <w:tc>
          <w:tcPr>
            <w:tcW w:type="dxa" w:w="2880"/>
          </w:tcPr>
          <w:p>
            <w:r>
              <w:t>Limit used for pagination. Example: 100.</w:t>
            </w:r>
          </w:p>
        </w:tc>
      </w:tr>
      <w:tr>
        <w:tc>
          <w:tcPr>
            <w:tcW w:type="dxa" w:w="2880"/>
          </w:tcPr>
          <w:p>
            <w:r>
              <w:t>pagination.offset</w:t>
            </w:r>
          </w:p>
        </w:tc>
        <w:tc>
          <w:tcPr>
            <w:tcW w:type="dxa" w:w="2880"/>
          </w:tcPr>
          <w:p>
            <w:r>
              <w:t>integer</w:t>
            </w:r>
          </w:p>
        </w:tc>
        <w:tc>
          <w:tcPr>
            <w:tcW w:type="dxa" w:w="2880"/>
          </w:tcPr>
          <w:p>
            <w:r>
              <w:t>Offset used for pagination. Example: 0.</w:t>
            </w:r>
          </w:p>
        </w:tc>
      </w:tr>
      <w:tr>
        <w:tc>
          <w:tcPr>
            <w:tcW w:type="dxa" w:w="2880"/>
          </w:tcPr>
          <w:p>
            <w:r>
              <w:t>pagination.total</w:t>
            </w:r>
          </w:p>
        </w:tc>
        <w:tc>
          <w:tcPr>
            <w:tcW w:type="dxa" w:w="2880"/>
          </w:tcPr>
          <w:p>
            <w:r>
              <w:t>integer</w:t>
            </w:r>
          </w:p>
        </w:tc>
        <w:tc>
          <w:tcPr>
            <w:tcW w:type="dxa" w:w="2880"/>
          </w:tcPr>
          <w:p>
            <w:r>
              <w:t>Total number of product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'https://api.webflow.com/v2/sites/580e63e98c9a982ac9b8b741/products?limit=100&amp;offset=0' \</w:t>
        <w:br/>
        <w:t xml:space="preserve"> --header 'Accept: application/json'</w:t>
      </w:r>
    </w:p>
    <w:p>
      <w:pPr>
        <w:pStyle w:val="Heading3"/>
      </w:pPr>
      <w:r>
        <w:t>Example Usage</w:t>
      </w:r>
    </w:p>
    <w:p>
      <w:pPr>
        <w:pStyle w:val="Heading3"/>
      </w:pPr>
      <w:r>
        <w:t>Example 1: Get first page (default-style)</w:t>
      </w:r>
    </w:p>
    <w:p>
      <w:r>
        <w:rPr>
          <w:b/>
          <w:color w:val="666666"/>
          <w:sz w:val="16"/>
        </w:rPr>
        <w:t>[bash]</w:t>
      </w:r>
    </w:p>
    <w:p>
      <w:pPr>
        <w:shd w:fill="F2F2F2" w:val="clear"/>
      </w:pPr>
      <w:r>
        <w:rPr>
          <w:rFonts w:ascii="Courier New" w:hAnsi="Courier New"/>
          <w:sz w:val="17"/>
        </w:rPr>
        <w:t>curl -X GET \</w:t>
        <w:br/>
        <w:t xml:space="preserve"> 'https://api.webflow.com/v2/sites/580e63e98c9a982ac9b8b741/products?limit=100&amp;offset=0' \</w:t>
        <w:br/>
        <w:t xml:space="preserve"> -H 'Accept: application/json'</w:t>
      </w:r>
    </w:p>
    <w:p>
      <w:pPr>
        <w:pStyle w:val="Heading3"/>
      </w:pPr>
      <w:r>
        <w:t>Example 2: Get next page of products</w:t>
      </w:r>
    </w:p>
    <w:p>
      <w:r>
        <w:rPr>
          <w:b/>
          <w:color w:val="666666"/>
          <w:sz w:val="16"/>
        </w:rPr>
        <w:t>[bash]</w:t>
      </w:r>
    </w:p>
    <w:p>
      <w:pPr>
        <w:shd w:fill="F2F2F2" w:val="clear"/>
      </w:pPr>
      <w:r>
        <w:rPr>
          <w:rFonts w:ascii="Courier New" w:hAnsi="Courier New"/>
          <w:sz w:val="17"/>
        </w:rPr>
        <w:t>curl -X GET \</w:t>
        <w:br/>
        <w:t xml:space="preserve"> 'https://api.webflow.com/v2/sites/580e63e98c9a982ac9b8b741/products?limit=100&amp;offset=100' \</w:t>
        <w:br/>
        <w:t xml:space="preserve"> -H 'Accept: application/json'</w:t>
      </w:r>
    </w:p>
    <w:p>
      <w:pPr>
        <w:pStyle w:val="Heading3"/>
      </w:pPr>
      <w:r>
        <w:t>Behavior</w:t>
      </w:r>
    </w:p>
    <w:p>
      <w:pPr>
        <w:pStyle w:val="ListBullet"/>
      </w:pPr>
      <w:r>
        <w:t>Returns a list of product records for the specified site.</w:t>
      </w:r>
    </w:p>
    <w:p>
      <w:pPr>
        <w:pStyle w:val="ListBullet"/>
      </w:pPr>
      <w:r>
        <w:t>For each product, returns its associated SKUs in the same item.</w:t>
      </w:r>
    </w:p>
    <w:p>
      <w:pPr>
        <w:pStyle w:val="ListBullet"/>
      </w:pPr>
      <w:r>
        <w:t>Pagination (limit, offset, total) applies to products only, not SKUs.</w:t>
      </w:r>
    </w:p>
    <w:p>
      <w:pPr>
        <w:pStyle w:val="Heading3"/>
      </w:pPr>
      <w:r>
        <w:t>Notes</w:t>
      </w:r>
    </w:p>
    <w:p>
      <w:pPr>
        <w:pStyle w:val="ListBullet"/>
      </w:pPr>
      <w:r>
        <w:t>Use limit and offset to page through all products with subsequent requests.</w:t>
      </w:r>
    </w:p>
    <w:p>
      <w:pPr>
        <w:pStyle w:val="ListBullet"/>
      </w:pPr>
      <w:r>
        <w:t>“All SKUs for each product will also be fetched and returned.”</w:t>
      </w:r>
    </w:p>
    <w:p>
      <w:pPr>
        <w:pStyle w:val="ListBullet"/>
      </w:pPr>
      <w:r>
        <w:t>The limit, offset, and total values represent Products only and do not include any SKUs.</w:t>
      </w:r>
    </w:p>
    <w:p>
      <w:pPr>
        <w:pStyle w:val="Heading3"/>
      </w:pPr>
      <w:r>
        <w:t>Error Handling</w:t>
      </w:r>
    </w:p>
    <w:p>
      <w:pPr>
        <w:pStyle w:val="ListBullet"/>
      </w:pPr>
      <w:r>
        <w:t>400: Validation failure</w:t>
      </w:r>
    </w:p>
    <w:p>
      <w:pPr>
        <w:pStyle w:val="ListBullet"/>
      </w:pPr>
      <w:r>
        <w:t>401: Access token invalid or does not have access</w:t>
      </w:r>
    </w:p>
    <w:p>
      <w:pPr>
        <w:pStyle w:val="ListBullet"/>
      </w:pPr>
      <w:r>
        <w:t>403: Token is valid but missing required scopes (ecommerce:read)</w:t>
      </w:r>
    </w:p>
    <w:p>
      <w:pPr>
        <w:pStyle w:val="ListBullet"/>
      </w:pPr>
      <w:r>
        <w:t>404: Requested resource not found</w:t>
      </w:r>
    </w:p>
    <w:p>
      <w:pPr>
        <w:pStyle w:val="ListBullet"/>
      </w:pPr>
      <w:r>
        <w:t>409: Site does not have ecommerce enabled</w:t>
      </w:r>
    </w:p>
    <w:p>
      <w:pPr>
        <w:pStyle w:val="ListBullet"/>
      </w:pPr>
      <w:r>
        <w:t>429: Rate limit reached (see X-RateLimit-Remaining / X-RateLimit-Limit headers)</w:t>
      </w:r>
    </w:p>
    <w:p>
      <w:pPr>
        <w:pStyle w:val="ListBullet"/>
      </w:pPr>
      <w:r>
        <w:t>500: Server error; try again later</w:t>
      </w:r>
    </w:p>
    <w:p>
      <w:pPr>
        <w:pStyle w:val="Heading3"/>
      </w:pPr>
      <w:r>
        <w:t>Related products actions</w:t>
      </w:r>
    </w:p>
    <w:p>
      <w:pPr>
        <w:pStyle w:val="ListBullet"/>
      </w:pPr>
      <w:r>
        <w:t>[GET] Get a Site’s Product and SKUs — /v2/sites/{{siteId}}/products/{{productId}}</w:t>
      </w:r>
    </w:p>
    <w:p>
      <w:pPr>
        <w:pStyle w:val="ListBullet"/>
      </w:pPr>
      <w:r>
        <w:t>[POST] Create a Site Product &amp; Default SKU — /v2/sites/{{siteId}}/products</w:t>
      </w:r>
    </w:p>
    <w:p>
      <w:pPr>
        <w:pStyle w:val="ListBullet"/>
      </w:pPr>
      <w:r>
        <w:t>[PATCH] Update a Site’s Product — /v2/sites/{{siteId}}/products/{{productId}}</w:t>
      </w:r>
    </w:p>
    <w:p>
      <w:r>
        <w:br w:type="page"/>
      </w:r>
    </w:p>
    <w:p>
      <w:pPr>
        <w:pStyle w:val="Heading2"/>
      </w:pPr>
      <w:r>
        <w:t>85. [PATCH] Update a Site Product SKU</w:t>
      </w:r>
    </w:p>
    <w:p>
      <w:r>
        <w:rPr>
          <w:b/>
        </w:rPr>
        <w:t xml:space="preserve">Endpoint: </w:t>
      </w:r>
      <w:r>
        <w:rPr>
          <w:rFonts w:ascii="Courier New" w:hAnsi="Courier New"/>
          <w:sz w:val="18"/>
        </w:rPr>
        <w:t>/v2/sites/{{siteId}}/products/{{productId}}/skus/{{skuId}}</w:t>
      </w:r>
    </w:p>
    <w:p>
      <w:pPr>
        <w:pStyle w:val="Heading3"/>
      </w:pPr>
      <w:r>
        <w:t>Prerequisites</w:t>
      </w:r>
    </w:p>
    <w:p>
      <w:pPr>
        <w:pStyle w:val="ListBullet"/>
      </w:pPr>
      <w:r>
        <w:t>Site must have Ecommerce enabled (otherwise the API may return 409 ecommerce_not_enabled)</w:t>
      </w:r>
    </w:p>
    <w:p>
      <w:pPr>
        <w:pStyle w:val="ListBullet"/>
      </w:pPr>
      <w:r>
        <w:t>Required scope: ecommerce:write</w:t>
      </w:r>
    </w:p>
    <w:p>
      <w:pPr>
        <w:pStyle w:val="Heading3"/>
      </w:pPr>
      <w:r>
        <w:t>Method</w:t>
      </w:r>
    </w:p>
    <w:p>
      <w:r>
        <w:t>PATCH</w:t>
      </w:r>
    </w:p>
    <w:p>
      <w:pPr>
        <w:pStyle w:val="Heading3"/>
      </w:pPr>
      <w:r>
        <w:t>URL</w:t>
      </w:r>
    </w:p>
    <w:p>
      <w:r>
        <w:t>https://api.webflow.com/v2/sites/{{site_id}}/products/{{product_id}}/skus/{{sku_id}}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specified SKU for a product in a site. Updating an existing SKU will set the Product type to Advanced, ensuring all Product and SKU fields are shown to users in the Designer.</w:t>
      </w:r>
    </w:p>
    <w:p>
      <w:pPr>
        <w:pStyle w:val="Heading3"/>
      </w:pPr>
      <w:r>
        <w:t>Enforcement Rules</w:t>
      </w:r>
    </w:p>
    <w:p>
      <w:pPr>
        <w:pStyle w:val="ListBullet"/>
      </w:pPr>
      <w:r>
        <w:t>The site_id path parameter must always be present.</w:t>
      </w:r>
    </w:p>
    <w:p>
      <w:pPr>
        <w:pStyle w:val="ListBullet"/>
      </w:pPr>
      <w:r>
        <w:t>The product_id path parameter must always be present.</w:t>
      </w:r>
    </w:p>
    <w:p>
      <w:pPr>
        <w:pStyle w:val="ListBullet"/>
      </w:pPr>
      <w:r>
        <w:t>The sku_id path parameter must always be present.</w:t>
      </w:r>
    </w:p>
    <w:p>
      <w:pPr>
        <w:pStyle w:val="ListBullet"/>
      </w:pPr>
      <w:r>
        <w:t>Always construct the path as /v2/sites/{{site_id}}/products/{{product_id}}/skus/{{sku_id}}, where each path parameter is a non-empty string.</w:t>
      </w:r>
    </w:p>
    <w:p>
      <w:pPr>
        <w:pStyle w:val="ListBullet"/>
      </w:pPr>
      <w:r>
        <w:t>Do not call the API with missing or empty path parameters (e.g., avoid /v2/sites//products/..., /v2/sites/{{site_id}}/products//skus/..., or /v2/sites/{{site_id}}/products/{{product_id}}/skus/).</w:t>
      </w:r>
    </w:p>
    <w:p>
      <w:pPr>
        <w:pStyle w:val="ListBullet"/>
      </w:pPr>
      <w:r>
        <w:t>When executing the action, ensure to send Path Parameters in the URL and not in the body.</w:t>
      </w:r>
    </w:p>
    <w:p>
      <w:pPr>
        <w:pStyle w:val="ListBullet"/>
      </w:pPr>
      <w:r>
        <w:t>This endpoint has no query parameters documented; send all update data in the JSON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/v2/sites/580e63e98c9a982ac9b8b741/products/580e63fc8c9a982ac9b8b745/skus/5e8518516e147040726cc415</w:t>
      </w:r>
    </w:p>
    <w:p>
      <w:pPr>
        <w:pStyle w:val="Heading3"/>
      </w:pPr>
      <w:r>
        <w:t>Invalid Examples</w:t>
      </w:r>
    </w:p>
    <w:p>
      <w:r>
        <w:rPr>
          <w:b/>
          <w:color w:val="666666"/>
          <w:sz w:val="16"/>
        </w:rPr>
        <w:t>[http]</w:t>
      </w:r>
    </w:p>
    <w:p>
      <w:pPr>
        <w:shd w:fill="F2F2F2" w:val="clear"/>
      </w:pPr>
      <w:r>
        <w:rPr>
          <w:rFonts w:ascii="Courier New" w:hAnsi="Courier New"/>
          <w:sz w:val="17"/>
        </w:rPr>
        <w:t>/v2/sites//products/580e63fc8c9a982ac9b8b745/skus/5e8518516e147040726cc415</w:t>
        <w:br/>
        <w:t>/v2/sites/580e63e98c9a982ac9b8b741/products//skus/5e8518516e147040726cc415</w:t>
        <w:br/>
        <w:t>/v2/sites/580e63e98c9a982ac9b8b741/products/580e63fc8c9a982ac9b8b745/skus/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product_id</w:t>
            </w:r>
          </w:p>
        </w:tc>
        <w:tc>
          <w:tcPr>
            <w:tcW w:type="dxa" w:w="2880"/>
          </w:tcPr>
          <w:p>
            <w:r>
              <w:t>string</w:t>
            </w:r>
          </w:p>
        </w:tc>
        <w:tc>
          <w:tcPr>
            <w:tcW w:type="dxa" w:w="2880"/>
          </w:tcPr>
          <w:p>
            <w:r>
              <w:t>Unique identifier for a Product. Example: 580e63fc8c9a982ac9b8b745.</w:t>
            </w:r>
          </w:p>
        </w:tc>
      </w:tr>
      <w:tr>
        <w:tc>
          <w:tcPr>
            <w:tcW w:type="dxa" w:w="2880"/>
          </w:tcPr>
          <w:p>
            <w:r>
              <w:t>sku_id</w:t>
            </w:r>
          </w:p>
        </w:tc>
        <w:tc>
          <w:tcPr>
            <w:tcW w:type="dxa" w:w="2880"/>
          </w:tcPr>
          <w:p>
            <w:r>
              <w:t>string</w:t>
            </w:r>
          </w:p>
        </w:tc>
        <w:tc>
          <w:tcPr>
            <w:tcW w:type="dxa" w:w="2880"/>
          </w:tcPr>
          <w:p>
            <w:r>
              <w:t>Unique identifier for a SKU. Example: 5e8518516e147040726cc415.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object</w:t>
            </w:r>
          </w:p>
        </w:tc>
        <w:tc>
          <w:tcPr>
            <w:tcW w:type="dxa" w:w="2880"/>
          </w:tcPr>
          <w:p>
            <w:r>
              <w:t>The SKU object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publishStatus</w:t>
            </w:r>
          </w:p>
        </w:tc>
        <w:tc>
          <w:tcPr>
            <w:tcW w:type="dxa" w:w="2880"/>
          </w:tcPr>
          <w:p>
            <w:r>
              <w:t>string</w:t>
            </w:r>
          </w:p>
        </w:tc>
        <w:tc>
          <w:tcPr>
            <w:tcW w:type="dxa" w:w="2880"/>
          </w:tcPr>
          <w:p>
            <w:r>
              <w:t>Indicates whether your Product should be set as "staging" or "live". Default: "staging". Allowed values: staging, live.</w:t>
            </w:r>
          </w:p>
        </w:tc>
      </w:tr>
    </w:tbl>
    <w:p/>
    <w:p>
      <w:pPr>
        <w:pStyle w:val="Heading3"/>
      </w:pPr>
      <w:r>
        <w:t>sku Object (Body) Fields</w:t>
      </w:r>
    </w:p>
    <w:p>
      <w:pPr>
        <w:pStyle w:val="Heading3"/>
      </w:pPr>
      <w:r>
        <w:t>Optional sku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sku.id</w:t>
            </w:r>
          </w:p>
        </w:tc>
        <w:tc>
          <w:tcPr>
            <w:tcW w:type="dxa" w:w="2880"/>
          </w:tcPr>
          <w:p>
            <w:r>
              <w:t>string</w:t>
            </w:r>
          </w:p>
        </w:tc>
        <w:tc>
          <w:tcPr>
            <w:tcW w:type="dxa" w:w="2880"/>
          </w:tcPr>
          <w:p>
            <w:r>
              <w:t>Unique identifier for the Product. Example: 580e63fc8c9a982ac9b8b745.</w:t>
            </w:r>
          </w:p>
        </w:tc>
      </w:tr>
      <w:tr>
        <w:tc>
          <w:tcPr>
            <w:tcW w:type="dxa" w:w="2880"/>
          </w:tcPr>
          <w:p>
            <w:r>
              <w:t>sku.cmsLocaleId</w:t>
            </w:r>
          </w:p>
        </w:tc>
        <w:tc>
          <w:tcPr>
            <w:tcW w:type="dxa" w:w="2880"/>
          </w:tcPr>
          <w:p>
            <w:r>
              <w:t>string</w:t>
            </w:r>
          </w:p>
        </w:tc>
        <w:tc>
          <w:tcPr>
            <w:tcW w:type="dxa" w:w="2880"/>
          </w:tcPr>
          <w:p>
            <w:r>
              <w:t>Identifier for the locale of the CMS item. Example: 653ad57de882f528b32e810e.</w:t>
            </w:r>
          </w:p>
        </w:tc>
      </w:tr>
      <w:tr>
        <w:tc>
          <w:tcPr>
            <w:tcW w:type="dxa" w:w="2880"/>
          </w:tcPr>
          <w:p>
            <w:r>
              <w:t>sku.lastPublished</w:t>
            </w:r>
          </w:p>
        </w:tc>
        <w:tc>
          <w:tcPr>
            <w:tcW w:type="dxa" w:w="2880"/>
          </w:tcPr>
          <w:p>
            <w:r>
              <w:t>string</w:t>
            </w:r>
          </w:p>
        </w:tc>
        <w:tc>
          <w:tcPr>
            <w:tcW w:type="dxa" w:w="2880"/>
          </w:tcPr>
          <w:p>
            <w:r>
              <w:t>Date the Product was last published (ISO 8601). Example: 2023-03-17T18:47:35.560Z.</w:t>
            </w:r>
          </w:p>
        </w:tc>
      </w:tr>
      <w:tr>
        <w:tc>
          <w:tcPr>
            <w:tcW w:type="dxa" w:w="2880"/>
          </w:tcPr>
          <w:p>
            <w:r>
              <w:t>sku.lastUpdated</w:t>
            </w:r>
          </w:p>
        </w:tc>
        <w:tc>
          <w:tcPr>
            <w:tcW w:type="dxa" w:w="2880"/>
          </w:tcPr>
          <w:p>
            <w:r>
              <w:t>string</w:t>
            </w:r>
          </w:p>
        </w:tc>
        <w:tc>
          <w:tcPr>
            <w:tcW w:type="dxa" w:w="2880"/>
          </w:tcPr>
          <w:p>
            <w:r>
              <w:t>Date the Product was last updated (ISO 8601). Example: 2023-03-17T18:47:35.560Z.</w:t>
            </w:r>
          </w:p>
        </w:tc>
      </w:tr>
      <w:tr>
        <w:tc>
          <w:tcPr>
            <w:tcW w:type="dxa" w:w="2880"/>
          </w:tcPr>
          <w:p>
            <w:r>
              <w:t>sku.createdOn</w:t>
            </w:r>
          </w:p>
        </w:tc>
        <w:tc>
          <w:tcPr>
            <w:tcW w:type="dxa" w:w="2880"/>
          </w:tcPr>
          <w:p>
            <w:r>
              <w:t>string</w:t>
            </w:r>
          </w:p>
        </w:tc>
        <w:tc>
          <w:tcPr>
            <w:tcW w:type="dxa" w:w="2880"/>
          </w:tcPr>
          <w:p>
            <w:r>
              <w:t>Date the Product was created (ISO 8601). Example: 2023-03-17T18:47:35.560Z.</w:t>
            </w:r>
          </w:p>
        </w:tc>
      </w:tr>
      <w:tr>
        <w:tc>
          <w:tcPr>
            <w:tcW w:type="dxa" w:w="2880"/>
          </w:tcPr>
          <w:p>
            <w:r>
              <w:t>sku.fieldData</w:t>
            </w:r>
          </w:p>
        </w:tc>
        <w:tc>
          <w:tcPr>
            <w:tcW w:type="dxa" w:w="2880"/>
          </w:tcPr>
          <w:p>
            <w:r>
              <w:t>object</w:t>
            </w:r>
          </w:p>
        </w:tc>
        <w:tc>
          <w:tcPr>
            <w:tcW w:type="dxa" w:w="2880"/>
          </w:tcPr>
          <w:p>
            <w:r>
              <w:t>SKU field data. See fieldData fields below.</w:t>
            </w:r>
          </w:p>
        </w:tc>
      </w:tr>
    </w:tbl>
    <w:p/>
    <w:p>
      <w:pPr>
        <w:pStyle w:val="Heading3"/>
      </w:pPr>
      <w:r>
        <w:t>fieldData Object (within sku) Fields</w:t>
      </w:r>
    </w:p>
    <w:p>
      <w:pPr>
        <w:pStyle w:val="Heading3"/>
      </w:pPr>
      <w:r>
        <w:t>Optional fieldData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sku.fieldData.sku-values</w:t>
            </w:r>
          </w:p>
        </w:tc>
        <w:tc>
          <w:tcPr>
            <w:tcW w:type="dxa" w:w="2880"/>
          </w:tcPr>
          <w:p>
            <w:r>
              <w:t>object</w:t>
            </w:r>
          </w:p>
        </w:tc>
        <w:tc>
          <w:tcPr>
            <w:tcW w:type="dxa" w:w="2880"/>
          </w:tcPr>
          <w:p>
            <w:r>
              <w:t>Map of SKU values: {[key: string]: string}.</w:t>
            </w:r>
          </w:p>
        </w:tc>
      </w:tr>
      <w:tr>
        <w:tc>
          <w:tcPr>
            <w:tcW w:type="dxa" w:w="2880"/>
          </w:tcPr>
          <w:p>
            <w:r>
              <w:t>sku.fieldData.name</w:t>
            </w:r>
          </w:p>
        </w:tc>
        <w:tc>
          <w:tcPr>
            <w:tcW w:type="dxa" w:w="2880"/>
          </w:tcPr>
          <w:p>
            <w:r>
              <w:t>string</w:t>
            </w:r>
          </w:p>
        </w:tc>
        <w:tc>
          <w:tcPr>
            <w:tcW w:type="dxa" w:w="2880"/>
          </w:tcPr>
          <w:p>
            <w:r>
              <w:t>Required (when provided in updates). Name of the Product.</w:t>
            </w:r>
          </w:p>
        </w:tc>
      </w:tr>
      <w:tr>
        <w:tc>
          <w:tcPr>
            <w:tcW w:type="dxa" w:w="2880"/>
          </w:tcPr>
          <w:p>
            <w:r>
              <w:t>sku.fieldData.slug</w:t>
            </w:r>
          </w:p>
        </w:tc>
        <w:tc>
          <w:tcPr>
            <w:tcW w:type="dxa" w:w="2880"/>
          </w:tcPr>
          <w:p>
            <w:r>
              <w:t>string</w:t>
            </w:r>
          </w:p>
        </w:tc>
        <w:tc>
          <w:tcPr>
            <w:tcW w:type="dxa" w:w="2880"/>
          </w:tcPr>
          <w:p>
            <w:r>
              <w:t>Required (when provided in updates). URL structure of the Product in your site.</w:t>
            </w:r>
          </w:p>
        </w:tc>
      </w:tr>
      <w:tr>
        <w:tc>
          <w:tcPr>
            <w:tcW w:type="dxa" w:w="2880"/>
          </w:tcPr>
          <w:p>
            <w:r>
              <w:t>sku.fieldData.price</w:t>
            </w:r>
          </w:p>
        </w:tc>
        <w:tc>
          <w:tcPr>
            <w:tcW w:type="dxa" w:w="2880"/>
          </w:tcPr>
          <w:p>
            <w:r>
              <w:t>object</w:t>
            </w:r>
          </w:p>
        </w:tc>
        <w:tc>
          <w:tcPr>
            <w:tcW w:type="dxa" w:w="2880"/>
          </w:tcPr>
          <w:p>
            <w:r>
              <w:t>Required (when provided in updates). Price of SKU.</w:t>
            </w:r>
          </w:p>
        </w:tc>
      </w:tr>
      <w:tr>
        <w:tc>
          <w:tcPr>
            <w:tcW w:type="dxa" w:w="2880"/>
          </w:tcPr>
          <w:p>
            <w:r>
              <w:t>sku.fieldData.compare-at-price</w:t>
            </w:r>
          </w:p>
        </w:tc>
        <w:tc>
          <w:tcPr>
            <w:tcW w:type="dxa" w:w="2880"/>
          </w:tcPr>
          <w:p>
            <w:r>
              <w:t>object</w:t>
            </w:r>
          </w:p>
        </w:tc>
        <w:tc>
          <w:tcPr>
            <w:tcW w:type="dxa" w:w="2880"/>
          </w:tcPr>
          <w:p>
            <w:r>
              <w:t>Compare-at price of SKU.</w:t>
            </w:r>
          </w:p>
        </w:tc>
      </w:tr>
      <w:tr>
        <w:tc>
          <w:tcPr>
            <w:tcW w:type="dxa" w:w="2880"/>
          </w:tcPr>
          <w:p>
            <w:r>
              <w:t>sku.fieldData.ec-sku-billing-method</w:t>
            </w:r>
          </w:p>
        </w:tc>
        <w:tc>
          <w:tcPr>
            <w:tcW w:type="dxa" w:w="2880"/>
          </w:tcPr>
          <w:p>
            <w:r>
              <w:t>string</w:t>
            </w:r>
          </w:p>
        </w:tc>
        <w:tc>
          <w:tcPr>
            <w:tcW w:type="dxa" w:w="2880"/>
          </w:tcPr>
          <w:p>
            <w:r>
              <w:t>Billing method for the SKU. Allowed values: one-time, subscription.</w:t>
            </w:r>
          </w:p>
        </w:tc>
      </w:tr>
      <w:tr>
        <w:tc>
          <w:tcPr>
            <w:tcW w:type="dxa" w:w="2880"/>
          </w:tcPr>
          <w:p>
            <w:r>
              <w:t>sku.fieldData.ec-sku-subscription-plan</w:t>
            </w:r>
          </w:p>
        </w:tc>
        <w:tc>
          <w:tcPr>
            <w:tcW w:type="dxa" w:w="2880"/>
          </w:tcPr>
          <w:p>
            <w:r>
              <w:t>object</w:t>
            </w:r>
          </w:p>
        </w:tc>
        <w:tc>
          <w:tcPr>
            <w:tcW w:type="dxa" w:w="2880"/>
          </w:tcPr>
          <w:p>
            <w:r>
              <w:t>Subscription plan configuration.</w:t>
            </w:r>
          </w:p>
        </w:tc>
      </w:tr>
      <w:tr>
        <w:tc>
          <w:tcPr>
            <w:tcW w:type="dxa" w:w="2880"/>
          </w:tcPr>
          <w:p>
            <w:r>
              <w:t>sku.fieldData.main-image</w:t>
            </w:r>
          </w:p>
        </w:tc>
        <w:tc>
          <w:tcPr>
            <w:tcW w:type="dxa" w:w="2880"/>
          </w:tcPr>
          <w:p>
            <w:r>
              <w:t>string</w:t>
            </w:r>
          </w:p>
        </w:tc>
        <w:tc>
          <w:tcPr>
            <w:tcW w:type="dxa" w:w="2880"/>
          </w:tcPr>
          <w:p>
            <w:r>
              <w:t>URL for the main image of the SKU.</w:t>
            </w:r>
          </w:p>
        </w:tc>
      </w:tr>
      <w:tr>
        <w:tc>
          <w:tcPr>
            <w:tcW w:type="dxa" w:w="2880"/>
          </w:tcPr>
          <w:p>
            <w:r>
              <w:t>sku.fieldData.sku</w:t>
            </w:r>
          </w:p>
        </w:tc>
        <w:tc>
          <w:tcPr>
            <w:tcW w:type="dxa" w:w="2880"/>
          </w:tcPr>
          <w:p>
            <w:r>
              <w:t>string</w:t>
            </w:r>
          </w:p>
        </w:tc>
        <w:tc>
          <w:tcPr>
            <w:tcW w:type="dxa" w:w="2880"/>
          </w:tcPr>
          <w:p>
            <w:r>
              <w:t>A unique identifier for the SKU.</w:t>
            </w:r>
          </w:p>
        </w:tc>
      </w:tr>
      <w:tr>
        <w:tc>
          <w:tcPr>
            <w:tcW w:type="dxa" w:w="2880"/>
          </w:tcPr>
          <w:p>
            <w:r>
              <w:t>sku.fieldData.sku-properties</w:t>
            </w:r>
          </w:p>
        </w:tc>
        <w:tc>
          <w:tcPr>
            <w:tcW w:type="dxa" w:w="2880"/>
          </w:tcPr>
          <w:p>
            <w:r>
              <w:t>array</w:t>
            </w:r>
          </w:p>
        </w:tc>
        <w:tc>
          <w:tcPr>
            <w:tcW w:type="dxa" w:w="2880"/>
          </w:tcPr>
          <w:p>
            <w:r>
              <w:t>The properties of the SKU (variant option sets).</w:t>
            </w:r>
          </w:p>
        </w:tc>
      </w:tr>
      <w:tr>
        <w:tc>
          <w:tcPr>
            <w:tcW w:type="dxa" w:w="2880"/>
          </w:tcPr>
          <w:p>
            <w:r>
              <w:t>sku.fieldData.[additionalProperties]</w:t>
            </w:r>
          </w:p>
        </w:tc>
        <w:tc>
          <w:tcPr>
            <w:tcW w:type="dxa" w:w="2880"/>
          </w:tcPr>
          <w:p>
            <w:r>
              <w:t>string</w:t>
            </w:r>
          </w:p>
        </w:tc>
        <w:tc>
          <w:tcPr>
            <w:tcW w:type="dxa" w:w="2880"/>
          </w:tcPr>
          <w:p>
            <w:r>
              <w:t>Additional string fields may be present. (As documented: [additionalProperties]: string)</w:t>
            </w:r>
          </w:p>
        </w:tc>
      </w:tr>
    </w:tbl>
    <w:p/>
    <w:p>
      <w:pPr>
        <w:pStyle w:val="Heading3"/>
      </w:pPr>
      <w:r>
        <w:t>price (within fieldData)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sku.fieldData.price.value</w:t>
            </w:r>
          </w:p>
        </w:tc>
        <w:tc>
          <w:tcPr>
            <w:tcW w:type="dxa" w:w="2880"/>
          </w:tcPr>
          <w:p>
            <w:r>
              <w:t>number</w:t>
            </w:r>
          </w:p>
        </w:tc>
        <w:tc>
          <w:tcPr>
            <w:tcW w:type="dxa" w:w="2880"/>
          </w:tcPr>
          <w:p>
            <w:r>
              <w:t>Price of SKU.</w:t>
            </w:r>
          </w:p>
        </w:tc>
      </w:tr>
      <w:tr>
        <w:tc>
          <w:tcPr>
            <w:tcW w:type="dxa" w:w="2880"/>
          </w:tcPr>
          <w:p>
            <w:r>
              <w:t>sku.fieldData.price.unit</w:t>
            </w:r>
          </w:p>
        </w:tc>
        <w:tc>
          <w:tcPr>
            <w:tcW w:type="dxa" w:w="2880"/>
          </w:tcPr>
          <w:p>
            <w:r>
              <w:t>string</w:t>
            </w:r>
          </w:p>
        </w:tc>
        <w:tc>
          <w:tcPr>
            <w:tcW w:type="dxa" w:w="2880"/>
          </w:tcPr>
          <w:p>
            <w:r>
              <w:t>Currency of Item.</w:t>
            </w:r>
          </w:p>
        </w:tc>
      </w:tr>
      <w:tr>
        <w:tc>
          <w:tcPr>
            <w:tcW w:type="dxa" w:w="2880"/>
          </w:tcPr>
          <w:p>
            <w:r>
              <w:t>sku.fieldData.price.currency</w:t>
            </w:r>
          </w:p>
        </w:tc>
        <w:tc>
          <w:tcPr>
            <w:tcW w:type="dxa" w:w="2880"/>
          </w:tcPr>
          <w:p>
            <w:r>
              <w:t>string</w:t>
            </w:r>
          </w:p>
        </w:tc>
        <w:tc>
          <w:tcPr>
            <w:tcW w:type="dxa" w:w="2880"/>
          </w:tcPr>
          <w:p>
            <w:r>
              <w:t>Currency of Item (alternative representation).</w:t>
            </w:r>
          </w:p>
        </w:tc>
      </w:tr>
    </w:tbl>
    <w:p/>
    <w:p>
      <w:pPr>
        <w:pStyle w:val="Heading3"/>
      </w:pPr>
      <w:r>
        <w:t>compare-at-price (within fieldData)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sku.fieldData.compare-at-price.value</w:t>
            </w:r>
          </w:p>
        </w:tc>
        <w:tc>
          <w:tcPr>
            <w:tcW w:type="dxa" w:w="2880"/>
          </w:tcPr>
          <w:p>
            <w:r>
              <w:t>number</w:t>
            </w:r>
          </w:p>
        </w:tc>
        <w:tc>
          <w:tcPr>
            <w:tcW w:type="dxa" w:w="2880"/>
          </w:tcPr>
          <w:p>
            <w:r>
              <w:t>Price of SKU.</w:t>
            </w:r>
          </w:p>
        </w:tc>
      </w:tr>
      <w:tr>
        <w:tc>
          <w:tcPr>
            <w:tcW w:type="dxa" w:w="2880"/>
          </w:tcPr>
          <w:p>
            <w:r>
              <w:t>sku.fieldData.compare-at-price.unit</w:t>
            </w:r>
          </w:p>
        </w:tc>
        <w:tc>
          <w:tcPr>
            <w:tcW w:type="dxa" w:w="2880"/>
          </w:tcPr>
          <w:p>
            <w:r>
              <w:t>string</w:t>
            </w:r>
          </w:p>
        </w:tc>
        <w:tc>
          <w:tcPr>
            <w:tcW w:type="dxa" w:w="2880"/>
          </w:tcPr>
          <w:p>
            <w:r>
              <w:t>Currency of Item.</w:t>
            </w:r>
          </w:p>
        </w:tc>
      </w:tr>
    </w:tbl>
    <w:p/>
    <w:p>
      <w:pPr>
        <w:pStyle w:val="Heading3"/>
      </w:pPr>
      <w:r>
        <w:t>ec-sku-subscription-plan (within fieldData)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sku.fieldData.ec-sku-subscription-plan.interval</w:t>
            </w:r>
          </w:p>
        </w:tc>
        <w:tc>
          <w:tcPr>
            <w:tcW w:type="dxa" w:w="2880"/>
          </w:tcPr>
          <w:p>
            <w:r>
              <w:t>string</w:t>
            </w:r>
          </w:p>
        </w:tc>
        <w:tc>
          <w:tcPr>
            <w:tcW w:type="dxa" w:w="2880"/>
          </w:tcPr>
          <w:p>
            <w:r>
              <w:t>Interval of subscription renewal. Allowed values: day, week, month, year.</w:t>
            </w:r>
          </w:p>
        </w:tc>
      </w:tr>
      <w:tr>
        <w:tc>
          <w:tcPr>
            <w:tcW w:type="dxa" w:w="2880"/>
          </w:tcPr>
          <w:p>
            <w:r>
              <w:t>sku.fieldData.ec-sku-subscription-plan.frequency</w:t>
            </w:r>
          </w:p>
        </w:tc>
        <w:tc>
          <w:tcPr>
            <w:tcW w:type="dxa" w:w="2880"/>
          </w:tcPr>
          <w:p>
            <w:r>
              <w:t>number</w:t>
            </w:r>
          </w:p>
        </w:tc>
        <w:tc>
          <w:tcPr>
            <w:tcW w:type="dxa" w:w="2880"/>
          </w:tcPr>
          <w:p>
            <w:r>
              <w:t>Frequency of billing within interval.</w:t>
            </w:r>
          </w:p>
        </w:tc>
      </w:tr>
      <w:tr>
        <w:tc>
          <w:tcPr>
            <w:tcW w:type="dxa" w:w="2880"/>
          </w:tcPr>
          <w:p>
            <w:r>
              <w:t>sku.fieldData.ec-sku-subscription-plan.trial</w:t>
            </w:r>
          </w:p>
        </w:tc>
        <w:tc>
          <w:tcPr>
            <w:tcW w:type="dxa" w:w="2880"/>
          </w:tcPr>
          <w:p>
            <w:r>
              <w:t>number</w:t>
            </w:r>
          </w:p>
        </w:tc>
        <w:tc>
          <w:tcPr>
            <w:tcW w:type="dxa" w:w="2880"/>
          </w:tcPr>
          <w:p>
            <w:r>
              <w:t>Number of days of a trial.</w:t>
            </w:r>
          </w:p>
        </w:tc>
      </w:tr>
      <w:tr>
        <w:tc>
          <w:tcPr>
            <w:tcW w:type="dxa" w:w="2880"/>
          </w:tcPr>
          <w:p>
            <w:r>
              <w:t>sku.fieldData.ec-sku-subscription-plan.plans</w:t>
            </w:r>
          </w:p>
        </w:tc>
        <w:tc>
          <w:tcPr>
            <w:tcW w:type="dxa" w:w="2880"/>
          </w:tcPr>
          <w:p>
            <w:r>
              <w:t>array</w:t>
            </w:r>
          </w:p>
        </w:tc>
        <w:tc>
          <w:tcPr>
            <w:tcW w:type="dxa" w:w="2880"/>
          </w:tcPr>
          <w:p>
            <w:r>
              <w:t>List of platform plans.</w:t>
            </w:r>
          </w:p>
        </w:tc>
      </w:tr>
    </w:tbl>
    <w:p/>
    <w:p>
      <w:pPr>
        <w:pStyle w:val="Heading3"/>
      </w:pPr>
      <w:r>
        <w:t>plans[] (within ec-sku-subscription-plan)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sku.fieldData.ec-sku-subscription-plan.plans[].platform</w:t>
            </w:r>
          </w:p>
        </w:tc>
        <w:tc>
          <w:tcPr>
            <w:tcW w:type="dxa" w:w="2880"/>
          </w:tcPr>
          <w:p>
            <w:r>
              <w:t>string</w:t>
            </w:r>
          </w:p>
        </w:tc>
        <w:tc>
          <w:tcPr>
            <w:tcW w:type="dxa" w:w="2880"/>
          </w:tcPr>
          <w:p>
            <w:r>
              <w:t>The platform of the subscription plan. Allowed values: stripe.</w:t>
            </w:r>
          </w:p>
        </w:tc>
      </w:tr>
      <w:tr>
        <w:tc>
          <w:tcPr>
            <w:tcW w:type="dxa" w:w="2880"/>
          </w:tcPr>
          <w:p>
            <w:r>
              <w:t>sku.fieldData.ec-sku-subscription-plan.plans[].id</w:t>
            </w:r>
          </w:p>
        </w:tc>
        <w:tc>
          <w:tcPr>
            <w:tcW w:type="dxa" w:w="2880"/>
          </w:tcPr>
          <w:p>
            <w:r>
              <w:t>string</w:t>
            </w:r>
          </w:p>
        </w:tc>
        <w:tc>
          <w:tcPr>
            <w:tcW w:type="dxa" w:w="2880"/>
          </w:tcPr>
          <w:p>
            <w:r>
              <w:t>The unique identifier of the plan.</w:t>
            </w:r>
          </w:p>
        </w:tc>
      </w:tr>
      <w:tr>
        <w:tc>
          <w:tcPr>
            <w:tcW w:type="dxa" w:w="2880"/>
          </w:tcPr>
          <w:p>
            <w:r>
              <w:t>sku.fieldData.ec-sku-subscription-plan.plans[].status</w:t>
            </w:r>
          </w:p>
        </w:tc>
        <w:tc>
          <w:tcPr>
            <w:tcW w:type="dxa" w:w="2880"/>
          </w:tcPr>
          <w:p>
            <w:r>
              <w:t>string</w:t>
            </w:r>
          </w:p>
        </w:tc>
        <w:tc>
          <w:tcPr>
            <w:tcW w:type="dxa" w:w="2880"/>
          </w:tcPr>
          <w:p>
            <w:r>
              <w:t>The status of the plan. Allowed values: active, inactive, canceled.</w:t>
            </w:r>
          </w:p>
        </w:tc>
      </w:tr>
    </w:tbl>
    <w:p/>
    <w:p>
      <w:pPr>
        <w:pStyle w:val="Heading3"/>
      </w:pPr>
      <w:r>
        <w:t>sku-properties[] (within fieldData)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sku.fieldData.sku-properties[].id</w:t>
            </w:r>
          </w:p>
        </w:tc>
        <w:tc>
          <w:tcPr>
            <w:tcW w:type="dxa" w:w="2880"/>
          </w:tcPr>
          <w:p>
            <w:r>
              <w:t>string</w:t>
            </w:r>
          </w:p>
        </w:tc>
        <w:tc>
          <w:tcPr>
            <w:tcW w:type="dxa" w:w="2880"/>
          </w:tcPr>
          <w:p>
            <w:r>
              <w:t>Required. Unique identifier for a collection of Product Variants. Default: null.</w:t>
            </w:r>
          </w:p>
        </w:tc>
      </w:tr>
      <w:tr>
        <w:tc>
          <w:tcPr>
            <w:tcW w:type="dxa" w:w="2880"/>
          </w:tcPr>
          <w:p>
            <w:r>
              <w:t>sku.fieldData.sku-properties[].name</w:t>
            </w:r>
          </w:p>
        </w:tc>
        <w:tc>
          <w:tcPr>
            <w:tcW w:type="dxa" w:w="2880"/>
          </w:tcPr>
          <w:p>
            <w:r>
              <w:t>string</w:t>
            </w:r>
          </w:p>
        </w:tc>
        <w:tc>
          <w:tcPr>
            <w:tcW w:type="dxa" w:w="2880"/>
          </w:tcPr>
          <w:p>
            <w:r>
              <w:t>Required. Name of the collection of Product Variants.</w:t>
            </w:r>
          </w:p>
        </w:tc>
      </w:tr>
      <w:tr>
        <w:tc>
          <w:tcPr>
            <w:tcW w:type="dxa" w:w="2880"/>
          </w:tcPr>
          <w:p>
            <w:r>
              <w:t>sku.fieldData.sku-properties[].enum</w:t>
            </w:r>
          </w:p>
        </w:tc>
        <w:tc>
          <w:tcPr>
            <w:tcW w:type="dxa" w:w="2880"/>
          </w:tcPr>
          <w:p>
            <w:r>
              <w:t>array</w:t>
            </w:r>
          </w:p>
        </w:tc>
        <w:tc>
          <w:tcPr>
            <w:tcW w:type="dxa" w:w="2880"/>
          </w:tcPr>
          <w:p>
            <w:r>
              <w:t>Required. The individual Product variants/options in the collection.</w:t>
            </w:r>
          </w:p>
        </w:tc>
      </w:tr>
    </w:tbl>
    <w:p/>
    <w:p>
      <w:pPr>
        <w:pStyle w:val="Heading3"/>
      </w:pPr>
      <w:r>
        <w:t>enum[] (within sku-properties[])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sku.fieldData.sku-properties[].enum[].id</w:t>
            </w:r>
          </w:p>
        </w:tc>
        <w:tc>
          <w:tcPr>
            <w:tcW w:type="dxa" w:w="2880"/>
          </w:tcPr>
          <w:p>
            <w:r>
              <w:t>string</w:t>
            </w:r>
          </w:p>
        </w:tc>
        <w:tc>
          <w:tcPr>
            <w:tcW w:type="dxa" w:w="2880"/>
          </w:tcPr>
          <w:p>
            <w:r>
              <w:t>Required. Unique identifier for a Product variant/Option. Default: null.</w:t>
            </w:r>
          </w:p>
        </w:tc>
      </w:tr>
      <w:tr>
        <w:tc>
          <w:tcPr>
            <w:tcW w:type="dxa" w:w="2880"/>
          </w:tcPr>
          <w:p>
            <w:r>
              <w:t>sku.fieldData.sku-properties[].enum[].name</w:t>
            </w:r>
          </w:p>
        </w:tc>
        <w:tc>
          <w:tcPr>
            <w:tcW w:type="dxa" w:w="2880"/>
          </w:tcPr>
          <w:p>
            <w:r>
              <w:t>string</w:t>
            </w:r>
          </w:p>
        </w:tc>
        <w:tc>
          <w:tcPr>
            <w:tcW w:type="dxa" w:w="2880"/>
          </w:tcPr>
          <w:p>
            <w:r>
              <w:t>Required. Name of the Product variant/Option.</w:t>
            </w:r>
          </w:p>
        </w:tc>
      </w:tr>
      <w:tr>
        <w:tc>
          <w:tcPr>
            <w:tcW w:type="dxa" w:w="2880"/>
          </w:tcPr>
          <w:p>
            <w:r>
              <w:t>sku.fieldData.sku-properties[].enum[].slug</w:t>
            </w:r>
          </w:p>
        </w:tc>
        <w:tc>
          <w:tcPr>
            <w:tcW w:type="dxa" w:w="2880"/>
          </w:tcPr>
          <w:p>
            <w:r>
              <w:t>string</w:t>
            </w:r>
          </w:p>
        </w:tc>
        <w:tc>
          <w:tcPr>
            <w:tcW w:type="dxa" w:w="2880"/>
          </w:tcPr>
          <w:p>
            <w:r>
              <w:t>Required. Slug for the Product variant/Option in the Site URL 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"fieldData": {</w:t>
        <w:br/>
        <w:t xml:space="preserve"> "sku-values": {</w:t>
        <w:br/>
        <w:t xml:space="preserve"> "color": "blue"</w:t>
        <w:br/>
        <w:t xml:space="preserve"> },</w:t>
        <w:br/>
        <w:t xml:space="preserve"> "name": "Blue T-shirt",</w:t>
        <w:br/>
        <w:t xml:space="preserve"> "slug": "t-shirt-blue",</w:t>
        <w:br/>
        <w:t xml:space="preserve"> "price": {</w:t>
        <w:br/>
        <w:t xml:space="preserve"> "value": 29,</w:t>
        <w:br/>
        <w:t xml:space="preserve"> "unit": "USD",</w:t>
        <w:br/>
        <w:t xml:space="preserve"> "currency": "USD"</w:t>
        <w:br/>
        <w:t xml:space="preserve"> },</w:t>
        <w:br/>
        <w:t xml:space="preserve"> "compare-at-price": {</w:t>
        <w:br/>
        <w:t xml:space="preserve"> "value": 39,</w:t>
        <w:br/>
        <w:t xml:space="preserve"> "unit": "USD"</w:t>
        <w:br/>
        <w:t xml:space="preserve"> },</w:t>
        <w:br/>
        <w:t xml:space="preserve"> "ec-sku-billing-method": "one-time",</w:t>
        <w:br/>
        <w:t xml:space="preserve"> "main-image": "https://www.example.com/image.jpg",</w:t>
        <w:br/>
        <w:t xml:space="preserve"> "sku": "1234567890",</w:t>
        <w:br/>
        <w:t xml:space="preserve"> "sku-properties": [</w:t>
        <w:br/>
        <w:t xml:space="preserve"> {</w:t>
        <w:br/>
        <w:t xml:space="preserve"> "id": null,</w:t>
        <w:br/>
        <w:t xml:space="preserve"> "name": "Color",</w:t>
        <w:br/>
        <w:t xml:space="preserve"> "enum": [</w:t>
        <w:br/>
        <w:t xml:space="preserve"> {</w:t>
        <w:br/>
        <w:t xml:space="preserve"> "id": null,</w:t>
        <w:br/>
        <w:t xml:space="preserve"> "name": "Blue",</w:t>
        <w:br/>
        <w:t xml:space="preserve"> "slug": "blue"</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(409 Client Error)</w:t>
      </w:r>
    </w:p>
    <w:p>
      <w:pPr>
        <w:pStyle w:val="Heading3"/>
      </w:pPr>
      <w:r>
        <w:t>Error Response (429 Client Error)</w:t>
      </w:r>
    </w:p>
    <w:p>
      <w:r>
        <w:t>Response includes rate limit headers:</w:t>
      </w:r>
    </w:p>
    <w:p>
      <w:pPr>
        <w:pStyle w:val="ListBullet"/>
      </w:pPr>
      <w:r>
        <w:t>X-RateLimit-Remaining: number</w:t>
      </w:r>
    </w:p>
    <w:p>
      <w:pPr>
        <w:pStyle w:val="ListBullet"/>
      </w:pPr>
      <w:r>
        <w:t>X-RateLimit-Limit: number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Product.</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Date the Product was last published (ISO 8601).</w:t>
            </w:r>
          </w:p>
        </w:tc>
      </w:tr>
      <w:tr>
        <w:tc>
          <w:tcPr>
            <w:tcW w:type="dxa" w:w="2880"/>
          </w:tcPr>
          <w:p>
            <w:r>
              <w:t>lastUpdated</w:t>
            </w:r>
          </w:p>
        </w:tc>
        <w:tc>
          <w:tcPr>
            <w:tcW w:type="dxa" w:w="2880"/>
          </w:tcPr>
          <w:p>
            <w:r>
              <w:t>string</w:t>
            </w:r>
          </w:p>
        </w:tc>
        <w:tc>
          <w:tcPr>
            <w:tcW w:type="dxa" w:w="2880"/>
          </w:tcPr>
          <w:p>
            <w:r>
              <w:t>Date the Product was last updated (ISO 8601).</w:t>
            </w:r>
          </w:p>
        </w:tc>
      </w:tr>
      <w:tr>
        <w:tc>
          <w:tcPr>
            <w:tcW w:type="dxa" w:w="2880"/>
          </w:tcPr>
          <w:p>
            <w:r>
              <w:t>createdOn</w:t>
            </w:r>
          </w:p>
        </w:tc>
        <w:tc>
          <w:tcPr>
            <w:tcW w:type="dxa" w:w="2880"/>
          </w:tcPr>
          <w:p>
            <w:r>
              <w:t>string</w:t>
            </w:r>
          </w:p>
        </w:tc>
        <w:tc>
          <w:tcPr>
            <w:tcW w:type="dxa" w:w="2880"/>
          </w:tcPr>
          <w:p>
            <w:r>
              <w:t>Date the Product was created (ISO 8601).</w:t>
            </w:r>
          </w:p>
        </w:tc>
      </w:tr>
      <w:tr>
        <w:tc>
          <w:tcPr>
            <w:tcW w:type="dxa" w:w="2880"/>
          </w:tcPr>
          <w:p>
            <w:r>
              <w:t>fieldData</w:t>
            </w:r>
          </w:p>
        </w:tc>
        <w:tc>
          <w:tcPr>
            <w:tcW w:type="dxa" w:w="2880"/>
          </w:tcPr>
          <w:p>
            <w:r>
              <w:t>object</w:t>
            </w:r>
          </w:p>
        </w:tc>
        <w:tc>
          <w:tcPr>
            <w:tcW w:type="dxa" w:w="2880"/>
          </w:tcPr>
          <w:p>
            <w:r>
              <w:t>Product/SKU field data.</w:t>
            </w:r>
          </w:p>
        </w:tc>
      </w:tr>
      <w:tr>
        <w:tc>
          <w:tcPr>
            <w:tcW w:type="dxa" w:w="2880"/>
          </w:tcPr>
          <w:p>
            <w:r>
              <w:t>fieldData.sku-values</w:t>
            </w:r>
          </w:p>
        </w:tc>
        <w:tc>
          <w:tcPr>
            <w:tcW w:type="dxa" w:w="2880"/>
          </w:tcPr>
          <w:p>
            <w:r>
              <w:t>object</w:t>
            </w:r>
          </w:p>
        </w:tc>
        <w:tc>
          <w:tcPr>
            <w:tcW w:type="dxa" w:w="2880"/>
          </w:tcPr>
          <w:p>
            <w:r>
              <w:t>Map of SKU values: {[key: string]: string}.</w:t>
            </w:r>
          </w:p>
        </w:tc>
      </w:tr>
      <w:tr>
        <w:tc>
          <w:tcPr>
            <w:tcW w:type="dxa" w:w="2880"/>
          </w:tcPr>
          <w:p>
            <w:r>
              <w:t>fieldData.name</w:t>
            </w:r>
          </w:p>
        </w:tc>
        <w:tc>
          <w:tcPr>
            <w:tcW w:type="dxa" w:w="2880"/>
          </w:tcPr>
          <w:p>
            <w:r>
              <w:t>string</w:t>
            </w:r>
          </w:p>
        </w:tc>
        <w:tc>
          <w:tcPr>
            <w:tcW w:type="dxa" w:w="2880"/>
          </w:tcPr>
          <w:p>
            <w:r>
              <w:t>Name of the Product.</w:t>
            </w:r>
          </w:p>
        </w:tc>
      </w:tr>
      <w:tr>
        <w:tc>
          <w:tcPr>
            <w:tcW w:type="dxa" w:w="2880"/>
          </w:tcPr>
          <w:p>
            <w:r>
              <w:t>fieldData.slug</w:t>
            </w:r>
          </w:p>
        </w:tc>
        <w:tc>
          <w:tcPr>
            <w:tcW w:type="dxa" w:w="2880"/>
          </w:tcPr>
          <w:p>
            <w:r>
              <w:t>string</w:t>
            </w:r>
          </w:p>
        </w:tc>
        <w:tc>
          <w:tcPr>
            <w:tcW w:type="dxa" w:w="2880"/>
          </w:tcPr>
          <w:p>
            <w:r>
              <w:t>URL structure of the Product in your site.</w:t>
            </w:r>
          </w:p>
        </w:tc>
      </w:tr>
      <w:tr>
        <w:tc>
          <w:tcPr>
            <w:tcW w:type="dxa" w:w="2880"/>
          </w:tcPr>
          <w:p>
            <w:r>
              <w:t>fieldData.price</w:t>
            </w:r>
          </w:p>
        </w:tc>
        <w:tc>
          <w:tcPr>
            <w:tcW w:type="dxa" w:w="2880"/>
          </w:tcPr>
          <w:p>
            <w:r>
              <w:t>object</w:t>
            </w:r>
          </w:p>
        </w:tc>
        <w:tc>
          <w:tcPr>
            <w:tcW w:type="dxa" w:w="2880"/>
          </w:tcPr>
          <w:p>
            <w:r>
              <w:t>Price object.</w:t>
            </w:r>
          </w:p>
        </w:tc>
      </w:tr>
      <w:tr>
        <w:tc>
          <w:tcPr>
            <w:tcW w:type="dxa" w:w="2880"/>
          </w:tcPr>
          <w:p>
            <w:r>
              <w:t>fieldData.price.value</w:t>
            </w:r>
          </w:p>
        </w:tc>
        <w:tc>
          <w:tcPr>
            <w:tcW w:type="dxa" w:w="2880"/>
          </w:tcPr>
          <w:p>
            <w:r>
              <w:t>number</w:t>
            </w:r>
          </w:p>
        </w:tc>
        <w:tc>
          <w:tcPr>
            <w:tcW w:type="dxa" w:w="2880"/>
          </w:tcPr>
          <w:p>
            <w:r>
              <w:t>Price of SKU.</w:t>
            </w:r>
          </w:p>
        </w:tc>
      </w:tr>
      <w:tr>
        <w:tc>
          <w:tcPr>
            <w:tcW w:type="dxa" w:w="2880"/>
          </w:tcPr>
          <w:p>
            <w:r>
              <w:t>fieldData.price.unit</w:t>
            </w:r>
          </w:p>
        </w:tc>
        <w:tc>
          <w:tcPr>
            <w:tcW w:type="dxa" w:w="2880"/>
          </w:tcPr>
          <w:p>
            <w:r>
              <w:t>string</w:t>
            </w:r>
          </w:p>
        </w:tc>
        <w:tc>
          <w:tcPr>
            <w:tcW w:type="dxa" w:w="2880"/>
          </w:tcPr>
          <w:p>
            <w:r>
              <w:t>Currency of Item.</w:t>
            </w:r>
          </w:p>
        </w:tc>
      </w:tr>
      <w:tr>
        <w:tc>
          <w:tcPr>
            <w:tcW w:type="dxa" w:w="2880"/>
          </w:tcPr>
          <w:p>
            <w:r>
              <w:t>fieldData.price.currency</w:t>
            </w:r>
          </w:p>
        </w:tc>
        <w:tc>
          <w:tcPr>
            <w:tcW w:type="dxa" w:w="2880"/>
          </w:tcPr>
          <w:p>
            <w:r>
              <w:t>string</w:t>
            </w:r>
          </w:p>
        </w:tc>
        <w:tc>
          <w:tcPr>
            <w:tcW w:type="dxa" w:w="2880"/>
          </w:tcPr>
          <w:p>
            <w:r>
              <w:t>Currency of Item (alternative representation).</w:t>
            </w:r>
          </w:p>
        </w:tc>
      </w:tr>
      <w:tr>
        <w:tc>
          <w:tcPr>
            <w:tcW w:type="dxa" w:w="2880"/>
          </w:tcPr>
          <w:p>
            <w:r>
              <w:t>fieldData.compare-at-price</w:t>
            </w:r>
          </w:p>
        </w:tc>
        <w:tc>
          <w:tcPr>
            <w:tcW w:type="dxa" w:w="2880"/>
          </w:tcPr>
          <w:p>
            <w:r>
              <w:t>object</w:t>
            </w:r>
          </w:p>
        </w:tc>
        <w:tc>
          <w:tcPr>
            <w:tcW w:type="dxa" w:w="2880"/>
          </w:tcPr>
          <w:p>
            <w:r>
              <w:t>Compare-at price object.</w:t>
            </w:r>
          </w:p>
        </w:tc>
      </w:tr>
      <w:tr>
        <w:tc>
          <w:tcPr>
            <w:tcW w:type="dxa" w:w="2880"/>
          </w:tcPr>
          <w:p>
            <w:r>
              <w:t>fieldData.compare-at-price.value</w:t>
            </w:r>
          </w:p>
        </w:tc>
        <w:tc>
          <w:tcPr>
            <w:tcW w:type="dxa" w:w="2880"/>
          </w:tcPr>
          <w:p>
            <w:r>
              <w:t>number</w:t>
            </w:r>
          </w:p>
        </w:tc>
        <w:tc>
          <w:tcPr>
            <w:tcW w:type="dxa" w:w="2880"/>
          </w:tcPr>
          <w:p>
            <w:r>
              <w:t>Compare-at price of SKU.</w:t>
            </w:r>
          </w:p>
        </w:tc>
      </w:tr>
      <w:tr>
        <w:tc>
          <w:tcPr>
            <w:tcW w:type="dxa" w:w="2880"/>
          </w:tcPr>
          <w:p>
            <w:r>
              <w:t>fieldData.compare-at-price.unit</w:t>
            </w:r>
          </w:p>
        </w:tc>
        <w:tc>
          <w:tcPr>
            <w:tcW w:type="dxa" w:w="2880"/>
          </w:tcPr>
          <w:p>
            <w:r>
              <w:t>string</w:t>
            </w:r>
          </w:p>
        </w:tc>
        <w:tc>
          <w:tcPr>
            <w:tcW w:type="dxa" w:w="2880"/>
          </w:tcPr>
          <w:p>
            <w:r>
              <w:t>Currency of Item.</w:t>
            </w:r>
          </w:p>
        </w:tc>
      </w:tr>
      <w:tr>
        <w:tc>
          <w:tcPr>
            <w:tcW w:type="dxa" w:w="2880"/>
          </w:tcPr>
          <w:p>
            <w:r>
              <w:t>fieldData.ec-sku-billing-method</w:t>
            </w:r>
          </w:p>
        </w:tc>
        <w:tc>
          <w:tcPr>
            <w:tcW w:type="dxa" w:w="2880"/>
          </w:tcPr>
          <w:p>
            <w:r>
              <w:t>string</w:t>
            </w:r>
          </w:p>
        </w:tc>
        <w:tc>
          <w:tcPr>
            <w:tcW w:type="dxa" w:w="2880"/>
          </w:tcPr>
          <w:p>
            <w:r>
              <w:t>Billing method (one-time or subscription).</w:t>
            </w:r>
          </w:p>
        </w:tc>
      </w:tr>
      <w:tr>
        <w:tc>
          <w:tcPr>
            <w:tcW w:type="dxa" w:w="2880"/>
          </w:tcPr>
          <w:p>
            <w:r>
              <w:t>fieldData.ec-sku-subscription-plan</w:t>
            </w:r>
          </w:p>
        </w:tc>
        <w:tc>
          <w:tcPr>
            <w:tcW w:type="dxa" w:w="2880"/>
          </w:tcPr>
          <w:p>
            <w:r>
              <w:t>object</w:t>
            </w:r>
          </w:p>
        </w:tc>
        <w:tc>
          <w:tcPr>
            <w:tcW w:type="dxa" w:w="2880"/>
          </w:tcPr>
          <w:p>
            <w:r>
              <w:t>Subscription plan configuration.</w:t>
            </w:r>
          </w:p>
        </w:tc>
      </w:tr>
      <w:tr>
        <w:tc>
          <w:tcPr>
            <w:tcW w:type="dxa" w:w="2880"/>
          </w:tcPr>
          <w:p>
            <w:r>
              <w:t>fieldData.ec-sku-subscription-plan.interval</w:t>
            </w:r>
          </w:p>
        </w:tc>
        <w:tc>
          <w:tcPr>
            <w:tcW w:type="dxa" w:w="2880"/>
          </w:tcPr>
          <w:p>
            <w:r>
              <w:t>string</w:t>
            </w:r>
          </w:p>
        </w:tc>
        <w:tc>
          <w:tcPr>
            <w:tcW w:type="dxa" w:w="2880"/>
          </w:tcPr>
          <w:p>
            <w:r>
              <w:t>Interval (day, week, month, year).</w:t>
            </w:r>
          </w:p>
        </w:tc>
      </w:tr>
      <w:tr>
        <w:tc>
          <w:tcPr>
            <w:tcW w:type="dxa" w:w="2880"/>
          </w:tcPr>
          <w:p>
            <w:r>
              <w:t>fieldData.ec-sku-subscription-plan.frequency</w:t>
            </w:r>
          </w:p>
        </w:tc>
        <w:tc>
          <w:tcPr>
            <w:tcW w:type="dxa" w:w="2880"/>
          </w:tcPr>
          <w:p>
            <w:r>
              <w:t>number</w:t>
            </w:r>
          </w:p>
        </w:tc>
        <w:tc>
          <w:tcPr>
            <w:tcW w:type="dxa" w:w="2880"/>
          </w:tcPr>
          <w:p>
            <w:r>
              <w:t>Frequency of billing within interval.</w:t>
            </w:r>
          </w:p>
        </w:tc>
      </w:tr>
      <w:tr>
        <w:tc>
          <w:tcPr>
            <w:tcW w:type="dxa" w:w="2880"/>
          </w:tcPr>
          <w:p>
            <w:r>
              <w:t>fieldData.ec-sku-subscription-plan.trial</w:t>
            </w:r>
          </w:p>
        </w:tc>
        <w:tc>
          <w:tcPr>
            <w:tcW w:type="dxa" w:w="2880"/>
          </w:tcPr>
          <w:p>
            <w:r>
              <w:t>number</w:t>
            </w:r>
          </w:p>
        </w:tc>
        <w:tc>
          <w:tcPr>
            <w:tcW w:type="dxa" w:w="2880"/>
          </w:tcPr>
          <w:p>
            <w:r>
              <w:t>Trial length in days.</w:t>
            </w:r>
          </w:p>
        </w:tc>
      </w:tr>
      <w:tr>
        <w:tc>
          <w:tcPr>
            <w:tcW w:type="dxa" w:w="2880"/>
          </w:tcPr>
          <w:p>
            <w:r>
              <w:t>fieldData.ec-sku-subscription-plan.plans</w:t>
            </w:r>
          </w:p>
        </w:tc>
        <w:tc>
          <w:tcPr>
            <w:tcW w:type="dxa" w:w="2880"/>
          </w:tcPr>
          <w:p>
            <w:r>
              <w:t>array</w:t>
            </w:r>
          </w:p>
        </w:tc>
        <w:tc>
          <w:tcPr>
            <w:tcW w:type="dxa" w:w="2880"/>
          </w:tcPr>
          <w:p>
            <w:r>
              <w:t>Platform plans.</w:t>
            </w:r>
          </w:p>
        </w:tc>
      </w:tr>
      <w:tr>
        <w:tc>
          <w:tcPr>
            <w:tcW w:type="dxa" w:w="2880"/>
          </w:tcPr>
          <w:p>
            <w:r>
              <w:t>fieldData.ec-sku-subscription-plan.plans[].platform</w:t>
            </w:r>
          </w:p>
        </w:tc>
        <w:tc>
          <w:tcPr>
            <w:tcW w:type="dxa" w:w="2880"/>
          </w:tcPr>
          <w:p>
            <w:r>
              <w:t>string</w:t>
            </w:r>
          </w:p>
        </w:tc>
        <w:tc>
          <w:tcPr>
            <w:tcW w:type="dxa" w:w="2880"/>
          </w:tcPr>
          <w:p>
            <w:r>
              <w:t>Platform (e.g., stripe).</w:t>
            </w:r>
          </w:p>
        </w:tc>
      </w:tr>
      <w:tr>
        <w:tc>
          <w:tcPr>
            <w:tcW w:type="dxa" w:w="2880"/>
          </w:tcPr>
          <w:p>
            <w:r>
              <w:t>fieldData.ec-sku-subscription-plan.plans[].id</w:t>
            </w:r>
          </w:p>
        </w:tc>
        <w:tc>
          <w:tcPr>
            <w:tcW w:type="dxa" w:w="2880"/>
          </w:tcPr>
          <w:p>
            <w:r>
              <w:t>string</w:t>
            </w:r>
          </w:p>
        </w:tc>
        <w:tc>
          <w:tcPr>
            <w:tcW w:type="dxa" w:w="2880"/>
          </w:tcPr>
          <w:p>
            <w:r>
              <w:t>Plan identifier.</w:t>
            </w:r>
          </w:p>
        </w:tc>
      </w:tr>
      <w:tr>
        <w:tc>
          <w:tcPr>
            <w:tcW w:type="dxa" w:w="2880"/>
          </w:tcPr>
          <w:p>
            <w:r>
              <w:t>fieldData.ec-sku-subscription-plan.plans[].status</w:t>
            </w:r>
          </w:p>
        </w:tc>
        <w:tc>
          <w:tcPr>
            <w:tcW w:type="dxa" w:w="2880"/>
          </w:tcPr>
          <w:p>
            <w:r>
              <w:t>string</w:t>
            </w:r>
          </w:p>
        </w:tc>
        <w:tc>
          <w:tcPr>
            <w:tcW w:type="dxa" w:w="2880"/>
          </w:tcPr>
          <w:p>
            <w:r>
              <w:t>Plan status (active, inactive, canceled).</w:t>
            </w:r>
          </w:p>
        </w:tc>
      </w:tr>
      <w:tr>
        <w:tc>
          <w:tcPr>
            <w:tcW w:type="dxa" w:w="2880"/>
          </w:tcPr>
          <w:p>
            <w:r>
              <w:t>fieldData.main-image</w:t>
            </w:r>
          </w:p>
        </w:tc>
        <w:tc>
          <w:tcPr>
            <w:tcW w:type="dxa" w:w="2880"/>
          </w:tcPr>
          <w:p>
            <w:r>
              <w:t>string</w:t>
            </w:r>
          </w:p>
        </w:tc>
        <w:tc>
          <w:tcPr>
            <w:tcW w:type="dxa" w:w="2880"/>
          </w:tcPr>
          <w:p>
            <w:r>
              <w:t>URL for the main image of the SKU.</w:t>
            </w:r>
          </w:p>
        </w:tc>
      </w:tr>
      <w:tr>
        <w:tc>
          <w:tcPr>
            <w:tcW w:type="dxa" w:w="2880"/>
          </w:tcPr>
          <w:p>
            <w:r>
              <w:t>fieldData.sku</w:t>
            </w:r>
          </w:p>
        </w:tc>
        <w:tc>
          <w:tcPr>
            <w:tcW w:type="dxa" w:w="2880"/>
          </w:tcPr>
          <w:p>
            <w:r>
              <w:t>string</w:t>
            </w:r>
          </w:p>
        </w:tc>
        <w:tc>
          <w:tcPr>
            <w:tcW w:type="dxa" w:w="2880"/>
          </w:tcPr>
          <w:p>
            <w:r>
              <w:t>A unique identifier for the SKU.</w:t>
            </w:r>
          </w:p>
        </w:tc>
      </w:tr>
      <w:tr>
        <w:tc>
          <w:tcPr>
            <w:tcW w:type="dxa" w:w="2880"/>
          </w:tcPr>
          <w:p>
            <w:r>
              <w:t>fieldData.sku-properties</w:t>
            </w:r>
          </w:p>
        </w:tc>
        <w:tc>
          <w:tcPr>
            <w:tcW w:type="dxa" w:w="2880"/>
          </w:tcPr>
          <w:p>
            <w:r>
              <w:t>array</w:t>
            </w:r>
          </w:p>
        </w:tc>
        <w:tc>
          <w:tcPr>
            <w:tcW w:type="dxa" w:w="2880"/>
          </w:tcPr>
          <w:p>
            <w:r>
              <w:t>SKU variant properties.</w:t>
            </w:r>
          </w:p>
        </w:tc>
      </w:tr>
      <w:tr>
        <w:tc>
          <w:tcPr>
            <w:tcW w:type="dxa" w:w="2880"/>
          </w:tcPr>
          <w:p>
            <w:r>
              <w:t>fieldData.sku-properties[].id</w:t>
            </w:r>
          </w:p>
        </w:tc>
        <w:tc>
          <w:tcPr>
            <w:tcW w:type="dxa" w:w="2880"/>
          </w:tcPr>
          <w:p>
            <w:r>
              <w:t>string</w:t>
            </w:r>
          </w:p>
        </w:tc>
        <w:tc>
          <w:tcPr>
            <w:tcW w:type="dxa" w:w="2880"/>
          </w:tcPr>
          <w:p>
            <w:r>
              <w:t>Variant collection id (default null).</w:t>
            </w:r>
          </w:p>
        </w:tc>
      </w:tr>
      <w:tr>
        <w:tc>
          <w:tcPr>
            <w:tcW w:type="dxa" w:w="2880"/>
          </w:tcPr>
          <w:p>
            <w:r>
              <w:t>fieldData.sku-properties[].name</w:t>
            </w:r>
          </w:p>
        </w:tc>
        <w:tc>
          <w:tcPr>
            <w:tcW w:type="dxa" w:w="2880"/>
          </w:tcPr>
          <w:p>
            <w:r>
              <w:t>string</w:t>
            </w:r>
          </w:p>
        </w:tc>
        <w:tc>
          <w:tcPr>
            <w:tcW w:type="dxa" w:w="2880"/>
          </w:tcPr>
          <w:p>
            <w:r>
              <w:t>Variant collection name.</w:t>
            </w:r>
          </w:p>
        </w:tc>
      </w:tr>
      <w:tr>
        <w:tc>
          <w:tcPr>
            <w:tcW w:type="dxa" w:w="2880"/>
          </w:tcPr>
          <w:p>
            <w:r>
              <w:t>fieldData.sku-properties[].enum</w:t>
            </w:r>
          </w:p>
        </w:tc>
        <w:tc>
          <w:tcPr>
            <w:tcW w:type="dxa" w:w="2880"/>
          </w:tcPr>
          <w:p>
            <w:r>
              <w:t>array</w:t>
            </w:r>
          </w:p>
        </w:tc>
        <w:tc>
          <w:tcPr>
            <w:tcW w:type="dxa" w:w="2880"/>
          </w:tcPr>
          <w:p>
            <w:r>
              <w:t>Variant options.</w:t>
            </w:r>
          </w:p>
        </w:tc>
      </w:tr>
      <w:tr>
        <w:tc>
          <w:tcPr>
            <w:tcW w:type="dxa" w:w="2880"/>
          </w:tcPr>
          <w:p>
            <w:r>
              <w:t>fieldData.sku-properties[].enum[].id</w:t>
            </w:r>
          </w:p>
        </w:tc>
        <w:tc>
          <w:tcPr>
            <w:tcW w:type="dxa" w:w="2880"/>
          </w:tcPr>
          <w:p>
            <w:r>
              <w:t>string</w:t>
            </w:r>
          </w:p>
        </w:tc>
        <w:tc>
          <w:tcPr>
            <w:tcW w:type="dxa" w:w="2880"/>
          </w:tcPr>
          <w:p>
            <w:r>
              <w:t>Variant option id (default null).</w:t>
            </w:r>
          </w:p>
        </w:tc>
      </w:tr>
      <w:tr>
        <w:tc>
          <w:tcPr>
            <w:tcW w:type="dxa" w:w="2880"/>
          </w:tcPr>
          <w:p>
            <w:r>
              <w:t>fieldData.sku-properties[].enum[].name</w:t>
            </w:r>
          </w:p>
        </w:tc>
        <w:tc>
          <w:tcPr>
            <w:tcW w:type="dxa" w:w="2880"/>
          </w:tcPr>
          <w:p>
            <w:r>
              <w:t>string</w:t>
            </w:r>
          </w:p>
        </w:tc>
        <w:tc>
          <w:tcPr>
            <w:tcW w:type="dxa" w:w="2880"/>
          </w:tcPr>
          <w:p>
            <w:r>
              <w:t>Variant option name.</w:t>
            </w:r>
          </w:p>
        </w:tc>
      </w:tr>
      <w:tr>
        <w:tc>
          <w:tcPr>
            <w:tcW w:type="dxa" w:w="2880"/>
          </w:tcPr>
          <w:p>
            <w:r>
              <w:t>fieldData.sku-properties[].enum[].slug</w:t>
            </w:r>
          </w:p>
        </w:tc>
        <w:tc>
          <w:tcPr>
            <w:tcW w:type="dxa" w:w="2880"/>
          </w:tcPr>
          <w:p>
            <w:r>
              <w:t>string</w:t>
            </w:r>
          </w:p>
        </w:tc>
        <w:tc>
          <w:tcPr>
            <w:tcW w:type="dxa" w:w="2880"/>
          </w:tcPr>
          <w:p>
            <w:r>
              <w:t>Variant option slug.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'https://api.webflow.com/v2/sites/580e63e98c9a982ac9b8b741/products/580e63fc8c9a982ac9b8b745/skus/5e8518516e147040726cc415' \</w:t>
        <w:br/>
        <w:t xml:space="preserve"> --header 'Accept: application/json' \</w:t>
        <w:br/>
        <w:t xml:space="preserve"> --header 'Content-Type: application/json' \</w:t>
        <w:br/>
        <w:t xml:space="preserve"> --data '{</w:t>
        <w:br/>
        <w:t xml:space="preserve"> "publishStatus": "staging",</w:t>
        <w:br/>
        <w:t xml:space="preserve"> "sku": {</w:t>
        <w:br/>
        <w:t xml:space="preserve"> "fieldData": {</w:t>
        <w:br/>
        <w:t xml:space="preserve"> "name": "Blue T-shirt",</w:t>
        <w:br/>
        <w:t xml:space="preserve"> "slug": "t-shirt-blue",</w:t>
        <w:br/>
        <w:t xml:space="preserve"> "price": {</w:t>
        <w:br/>
        <w:t xml:space="preserve"> "value": 29,</w:t>
        <w:br/>
        <w:t xml:space="preserve"> "unit": "USD",</w:t>
        <w:br/>
        <w:t xml:space="preserve"> "currency": "USD"</w:t>
        <w:br/>
        <w:t xml:space="preserve">        },</w:t>
        <w:br/>
        <w:t xml:space="preserve"> "main-image": "https://www.example.com/image.jpg",</w:t>
        <w:br/>
        <w:t xml:space="preserve"> "sku": "1234567890"</w:t>
        <w:br/>
        <w:t xml:space="preserve">      }</w:t>
        <w:br/>
        <w:t xml:space="preserve">    }</w:t>
        <w:br/>
        <w:t xml:space="preserve">  }'</w:t>
      </w:r>
    </w:p>
    <w:p>
      <w:pPr>
        <w:pStyle w:val="Heading3"/>
      </w:pPr>
      <w:r>
        <w:t>Example Usage</w:t>
      </w:r>
    </w:p>
    <w:p>
      <w:pPr>
        <w:pStyle w:val="Heading3"/>
      </w:pPr>
      <w:r>
        <w:t>Example 1: Update SKU price</w:t>
      </w:r>
    </w:p>
    <w:p>
      <w:r>
        <w:rPr>
          <w:b/>
          <w:color w:val="666666"/>
          <w:sz w:val="16"/>
        </w:rPr>
        <w:t>[bash]</w:t>
      </w:r>
    </w:p>
    <w:p>
      <w:pPr>
        <w:shd w:fill="F2F2F2" w:val="clear"/>
      </w:pPr>
      <w:r>
        <w:rPr>
          <w:rFonts w:ascii="Courier New" w:hAnsi="Courier New"/>
          <w:sz w:val="17"/>
        </w:rPr>
        <w:t>curl -X PATCH \</w:t>
        <w:br/>
        <w:t xml:space="preserve"> 'https://api.webflow.com/v2/sites/580e63e98c9a982ac9b8b741/products/580e63fc8c9a982ac9b8b745/skus/5e8518516e147040726cc415' \</w:t>
        <w:br/>
        <w:t xml:space="preserve"> -H 'Accept: application/json' \</w:t>
        <w:br/>
        <w:t xml:space="preserve"> -H 'Content-Type: application/json' \</w:t>
        <w:br/>
        <w:t xml:space="preserve"> -d '{</w:t>
        <w:br/>
        <w:t xml:space="preserve"> "sku": {</w:t>
        <w:br/>
        <w:t xml:space="preserve"> "fieldData": {</w:t>
        <w:br/>
        <w:t xml:space="preserve"> "price": { "value": 35, "unit": "USD", "currency": "USD" }</w:t>
        <w:br/>
        <w:t xml:space="preserve">      }</w:t>
        <w:br/>
        <w:t xml:space="preserve">    }</w:t>
        <w:br/>
        <w:t xml:space="preserve">  }'</w:t>
      </w:r>
    </w:p>
    <w:p>
      <w:pPr>
        <w:pStyle w:val="Heading3"/>
      </w:pPr>
      <w:r>
        <w:t>Example 2: Set publish status to live</w:t>
      </w:r>
    </w:p>
    <w:p>
      <w:r>
        <w:rPr>
          <w:b/>
          <w:color w:val="666666"/>
          <w:sz w:val="16"/>
        </w:rPr>
        <w:t>[bash]</w:t>
      </w:r>
    </w:p>
    <w:p>
      <w:pPr>
        <w:shd w:fill="F2F2F2" w:val="clear"/>
      </w:pPr>
      <w:r>
        <w:rPr>
          <w:rFonts w:ascii="Courier New" w:hAnsi="Courier New"/>
          <w:sz w:val="17"/>
        </w:rPr>
        <w:t>curl -X PATCH \</w:t>
        <w:br/>
        <w:t xml:space="preserve"> 'https://api.webflow.com/v2/sites/580e63e98c9a982ac9b8b741/products/580e63fc8c9a982ac9b8b745/skus/5e8518516e147040726cc415' \</w:t>
        <w:br/>
        <w:t xml:space="preserve"> -H 'Accept: application/json' \</w:t>
        <w:br/>
        <w:t xml:space="preserve"> -H 'Content-Type: application/json' \</w:t>
        <w:br/>
        <w:t xml:space="preserve"> -d '{</w:t>
        <w:br/>
        <w:t xml:space="preserve"> "publishStatus": "live",</w:t>
        <w:br/>
        <w:t xml:space="preserve"> "sku": {</w:t>
        <w:br/>
        <w:t xml:space="preserve"> "fieldData": {</w:t>
        <w:br/>
        <w:t xml:space="preserve"> "name": "Blue T-shirt",</w:t>
        <w:br/>
        <w:t xml:space="preserve"> "slug": "t-shirt-blue",</w:t>
        <w:br/>
        <w:t xml:space="preserve"> "price": { "value": 29, "unit": "USD", "currency": "USD" }</w:t>
        <w:br/>
        <w:t xml:space="preserve">      }</w:t>
        <w:br/>
        <w:t xml:space="preserve">    }</w:t>
        <w:br/>
        <w:t xml:space="preserve">  }'</w:t>
      </w:r>
    </w:p>
    <w:p>
      <w:pPr>
        <w:pStyle w:val="Heading3"/>
      </w:pPr>
      <w:r>
        <w:t>Example 3: Update SKU billing method to subscription (and plan)</w:t>
      </w:r>
    </w:p>
    <w:p>
      <w:r>
        <w:rPr>
          <w:b/>
          <w:color w:val="666666"/>
          <w:sz w:val="16"/>
        </w:rPr>
        <w:t>[bash]</w:t>
      </w:r>
    </w:p>
    <w:p>
      <w:pPr>
        <w:shd w:fill="F2F2F2" w:val="clear"/>
      </w:pPr>
      <w:r>
        <w:rPr>
          <w:rFonts w:ascii="Courier New" w:hAnsi="Courier New"/>
          <w:sz w:val="17"/>
        </w:rPr>
        <w:t>curl -X PATCH \</w:t>
        <w:br/>
        <w:t xml:space="preserve"> 'https://api.webflow.com/v2/sites/580e63e98c9a982ac9b8b741/products/580e63fc8c9a982ac9b8b745/skus/5e8518516e147040726cc415' \</w:t>
        <w:br/>
        <w:t xml:space="preserve"> -H 'Accept: application/json' \</w:t>
        <w:br/>
        <w:t xml:space="preserve"> -H 'Content-Type: application/json' \</w:t>
        <w:br/>
        <w:t xml:space="preserve"> -d '{</w:t>
        <w:br/>
        <w:t xml:space="preserve"> "sku": {</w:t>
        <w:br/>
        <w:t xml:space="preserve"> "fieldData": {</w:t>
        <w:br/>
        <w:t xml:space="preserve"> "ec-sku-billing-method": "subscription",</w:t>
        <w:br/>
        <w:t xml:space="preserve"> "ec-sku-subscription-plan": {</w:t>
        <w:br/>
        <w:t xml:space="preserve"> "interval": "month",</w:t>
        <w:br/>
        <w:t xml:space="preserve"> "frequency": 1,</w:t>
        <w:br/>
        <w:t xml:space="preserve"> "trial": 14,</w:t>
        <w:br/>
        <w:t xml:space="preserve"> "plans": [</w:t>
        <w:br/>
        <w:t xml:space="preserve">            { "platform": "stripe", "id": "plan_123", "status": "active" }</w:t>
        <w:br/>
        <w:t xml:space="preserve">          ]</w:t>
        <w:br/>
        <w:t xml:space="preserve">        }</w:t>
        <w:br/>
        <w:t xml:space="preserve">      }</w:t>
        <w:br/>
        <w:t xml:space="preserve">    }</w:t>
        <w:br/>
        <w:t xml:space="preserve">  }'</w:t>
      </w:r>
    </w:p>
    <w:p>
      <w:pPr>
        <w:pStyle w:val="Heading3"/>
      </w:pPr>
      <w:r>
        <w:t>Behavior</w:t>
      </w:r>
    </w:p>
    <w:p>
      <w:pPr>
        <w:pStyle w:val="ListBullet"/>
      </w:pPr>
      <w:r>
        <w:t>Validates site_id, product_id, and sku_id path parameters and the JSON request body.</w:t>
      </w:r>
    </w:p>
    <w:p>
      <w:pPr>
        <w:pStyle w:val="ListBullet"/>
      </w:pPr>
      <w:r>
        <w:t>Updates the specified SKU.</w:t>
      </w:r>
    </w:p>
    <w:p>
      <w:pPr>
        <w:pStyle w:val="ListBullet"/>
      </w:pPr>
      <w:r>
        <w:t>Sets the Product type to Advanced (so all Product/SKU fields are visible in Designer).</w:t>
      </w:r>
    </w:p>
    <w:p>
      <w:pPr>
        <w:pStyle w:val="ListBullet"/>
      </w:pPr>
      <w:r>
        <w:t>Returns the updated SKU/product representation in the response body.</w:t>
      </w:r>
    </w:p>
    <w:p>
      <w:pPr>
        <w:pStyle w:val="Heading3"/>
      </w:pPr>
      <w:r>
        <w:t>Notes</w:t>
      </w:r>
    </w:p>
    <w:p>
      <w:pPr>
        <w:pStyle w:val="ListBullet"/>
      </w:pPr>
      <w:r>
        <w:t>Request body is required.</w:t>
      </w:r>
    </w:p>
    <w:p>
      <w:pPr>
        <w:pStyle w:val="ListBullet"/>
      </w:pPr>
      <w:r>
        <w:t>publishStatus defaults to "staging" if omitted.</w:t>
      </w:r>
    </w:p>
    <w:p>
      <w:pPr>
        <w:pStyle w:val="ListBullet"/>
      </w:pPr>
      <w:r>
        <w:t>Field names include hyphens (e.g., compare-at-price, main-image, sku-properties); preserve exact casing and spelling.</w:t>
      </w:r>
    </w:p>
    <w:p>
      <w:pPr>
        <w:pStyle w:val="Heading3"/>
      </w:pPr>
      <w:r>
        <w:t>Gotchas</w:t>
      </w:r>
    </w:p>
    <w:p>
      <w:pPr>
        <w:pStyle w:val="ListBullet"/>
      </w:pPr>
      <w:r>
        <w:t>Updating a SKU changes the Product type to Advanced (this is an intentional side effect).</w:t>
      </w:r>
    </w:p>
    <w:p>
      <w:pPr>
        <w:pStyle w:val="ListBullet"/>
      </w:pPr>
      <w:r>
        <w:t>Many fieldData fields are shown as required in the schema; ensure you send the fields your update requires, especially name, slug, and price when you are updating those aspects.</w:t>
      </w:r>
    </w:p>
    <w:p>
      <w:pPr>
        <w:pStyle w:val="Heading3"/>
      </w:pPr>
      <w:r>
        <w:t>Error Handling</w:t>
      </w:r>
    </w:p>
    <w:p>
      <w:pPr>
        <w:pStyle w:val="ListBullet"/>
      </w:pPr>
      <w:r>
        <w:t>400 if the request body is incorrectly formatted.</w:t>
      </w:r>
    </w:p>
    <w:p>
      <w:pPr>
        <w:pStyle w:val="ListBullet"/>
      </w:pPr>
      <w:r>
        <w:t>401 if the access token is invalid or lacks access to the resource.</w:t>
      </w:r>
    </w:p>
    <w:p>
      <w:pPr>
        <w:pStyle w:val="ListBullet"/>
      </w:pPr>
      <w:r>
        <w:t>403 if the token is valid but missing required scopes (ecommerce:write).</w:t>
      </w:r>
    </w:p>
    <w:p>
      <w:pPr>
        <w:pStyle w:val="ListBullet"/>
      </w:pPr>
      <w:r>
        <w:t>404 if the requested site/product/SKU resource is not found.</w:t>
      </w:r>
    </w:p>
    <w:p>
      <w:pPr>
        <w:pStyle w:val="ListBullet"/>
      </w:pPr>
      <w:r>
        <w:t>409 if Ecommerce is not enabled on the site.</w:t>
      </w:r>
    </w:p>
    <w:p>
      <w:pPr>
        <w:pStyle w:val="ListBullet"/>
      </w:pPr>
      <w:r>
        <w:t>429 if rate limits are exceeded (check X-RateLimit-Remaining / X-RateLimit-Limit headers).</w:t>
      </w:r>
    </w:p>
    <w:p>
      <w:pPr>
        <w:pStyle w:val="ListBullet"/>
      </w:pPr>
      <w:r>
        <w:t>500 for server-side errors.</w:t>
      </w:r>
    </w:p>
    <w:p>
      <w:r>
        <w:br w:type="page"/>
      </w:r>
    </w:p>
    <w:p>
      <w:pPr>
        <w:pStyle w:val="Heading2"/>
      </w:pPr>
      <w:r>
        <w:t>86. [GET] List a Site’s Orders</w:t>
      </w:r>
    </w:p>
    <w:p>
      <w:r>
        <w:rPr>
          <w:b/>
        </w:rPr>
        <w:t xml:space="preserve">Endpoint: </w:t>
      </w:r>
      <w:r>
        <w:rPr>
          <w:rFonts w:ascii="Courier New" w:hAnsi="Courier New"/>
          <w:sz w:val="18"/>
        </w:rPr>
        <w:t>/v2/sites/{{siteId}}/orders</w:t>
      </w:r>
    </w:p>
    <w:p>
      <w:pPr>
        <w:pStyle w:val="Heading3"/>
      </w:pPr>
      <w:r>
        <w:t>Prerequisites</w:t>
      </w:r>
    </w:p>
    <w:p>
      <w:pPr>
        <w:pStyle w:val="ListBullet"/>
      </w:pPr>
      <w:r>
        <w:t>The target site must have Webflow Ecommerce enabled</w:t>
      </w:r>
    </w:p>
    <w:p>
      <w:pPr>
        <w:pStyle w:val="ListBullet"/>
      </w:pPr>
      <w:r>
        <w:t>Must have the required scope: ecommerce:read</w:t>
      </w:r>
    </w:p>
    <w:p>
      <w:pPr>
        <w:pStyle w:val="Heading3"/>
      </w:pPr>
      <w:r>
        <w:t>Method</w:t>
      </w:r>
    </w:p>
    <w:p>
      <w:r>
        <w:t>GET</w:t>
      </w:r>
    </w:p>
    <w:p>
      <w:pPr>
        <w:pStyle w:val="Heading3"/>
      </w:pPr>
      <w:r>
        <w:t>URL</w:t>
      </w:r>
    </w:p>
    <w:p>
      <w:r>
        <w:t>https://api.webflow.com/v2/sites/{{site_id}}/orders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orders created for a given Webflow site. Supports filtering by order status and paginating results via limit and offset.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/v2/sites//orders or /v2/sites/orders).</w:t>
      </w:r>
    </w:p>
    <w:p>
      <w:pPr>
        <w:pStyle w:val="ListBullet"/>
      </w:pPr>
      <w:r>
        <w:t>Always construct the path as /v2/sites/{{site_id}}/orders, where {{site_id}} is a non-empty string.</w:t>
      </w:r>
    </w:p>
    <w:p>
      <w:pPr>
        <w:pStyle w:val="ListBullet"/>
      </w:pPr>
      <w:r>
        <w:t>Do not infer or guess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/v2/sites/580e63e98c9a982ac9b8b741/orders</w:t>
        <w:br/>
        <w:t>/v2/sites/580e63e98c9a982ac9b8b741/orders?limit=100&amp;offset=0</w:t>
        <w:br/>
        <w:t>/v2/sites/580e63e98c9a982ac9b8b741/orders?status=unfulfilled</w:t>
      </w:r>
    </w:p>
    <w:p>
      <w:pPr>
        <w:pStyle w:val="Heading3"/>
      </w:pPr>
      <w:r>
        <w:t>Invalid Examples</w:t>
      </w:r>
    </w:p>
    <w:p>
      <w:r>
        <w:rPr>
          <w:b/>
          <w:color w:val="666666"/>
          <w:sz w:val="16"/>
        </w:rPr>
        <w:t>[http]</w:t>
      </w:r>
    </w:p>
    <w:p>
      <w:pPr>
        <w:shd w:fill="F2F2F2" w:val="clear"/>
      </w:pPr>
      <w:r>
        <w:rPr>
          <w:rFonts w:ascii="Courier New" w:hAnsi="Courier New"/>
          <w:sz w:val="17"/>
        </w:rPr>
        <w:t>/v2/sites//orders</w:t>
        <w:br/>
        <w:t>/v2/sites/orders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Filter orders by status. Allowed values: pending, refunded, dispute-lost, fulfilled, disputed, unfulfilled.</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limit: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"orders": [</w:t>
        <w:br/>
        <w:t xml:space="preserve"> {</w:t>
        <w:br/>
        <w:t xml:space="preserve"> "orderId": "dfa-3f1",</w:t>
        <w:br/>
        <w:t xml:space="preserve"> "status": "unfulfilled",</w:t>
        <w:br/>
        <w:t xml:space="preserve"> "comment": "Customer requested gift wrapping and a personalized note saying: Happy Birthday, Ford! 🎉 Please ensure the item is packed with extra bubble wrap for safe transit.",</w:t>
        <w:br/>
        <w:t xml:space="preserve"> "orderComment": "Please gift wrap with a personal note saying \"Happy Birthday, Ford! 🎉",</w:t>
        <w:br/>
        <w:t xml:space="preserve"> "acceptedOn": "2018-12-03T22:06:15.761Z",</w:t>
        <w:br/>
        <w:t xml:space="preserve"> "fulfilledOn": "2018-12-03T22:06:15.761Z",</w:t>
        <w:br/>
        <w:t xml:space="preserve"> "refundedOn": "2018-12-03T22:06:15.761Z",</w:t>
        <w:br/>
        <w:t xml:space="preserve"> "disputedOn": "2018-12-03T22:06:15.761Z",</w:t>
        <w:br/>
        <w:t xml:space="preserve"> "disputeUpdatedOn": "2018-12-03T22:06:15.761Z",</w:t>
        <w:br/>
        <w:t xml:space="preserve"> "disputeLastStatus": null,</w:t>
        <w:br/>
        <w:t xml:space="preserve"> "customerPaid": null,</w:t>
        <w:br/>
        <w:t xml:space="preserve"> "netAmount": null,</w:t>
        <w:br/>
        <w:t xml:space="preserve"> "applicationFee": null,</w:t>
        <w:br/>
        <w:t xml:space="preserve"> "allAddresses": [</w:t>
        <w:br/>
        <w:t xml:space="preserve">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w:t>
        <w:br/>
        <w:t xml:space="preserve"> "shippingAddress":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"billingAddress": {</w:t>
        <w:br/>
        <w:t xml:space="preserve"> "type": "billing",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"shippingProvider": "USPS",</w:t>
        <w:br/>
        <w:t xml:space="preserve"> "shippingTracking": "RA401558525US",</w:t>
        <w:br/>
        <w:t xml:space="preserve"> "shippingTrackingURL": "shipping.test.com/RA401558525US",</w:t>
        <w:br/>
        <w:t xml:space="preserve"> "customerInfo": null,</w:t>
        <w:br/>
        <w:t xml:space="preserve"> "purchasedItems": [</w:t>
        <w:br/>
        <w:t xml:space="preserve"> {</w:t>
        <w:br/>
        <w:t xml:space="preserve"> "count": 1,</w:t>
        <w:br/>
        <w:t xml:space="preserve"> "rowTotal": null,</w:t>
        <w:br/>
        <w:t xml:space="preserve"> "productId": "string",</w:t>
        <w:br/>
        <w:t xml:space="preserve"> "productName": "string",</w:t>
        <w:br/>
        <w:t xml:space="preserve"> "productSlug": "string",</w:t>
        <w:br/>
        <w:t xml:space="preserve"> "variantId": "string",</w:t>
        <w:br/>
        <w:t xml:space="preserve"> "variantName": "string",</w:t>
        <w:br/>
        <w:t xml:space="preserve"> "variantSlug": "string",</w:t>
        <w:br/>
        <w:t xml:space="preserve"> "variantSKU": "string",</w:t>
        <w:br/>
        <w:t xml:space="preserve"> "variantImage": null,</w:t>
        <w:br/>
        <w:t xml:space="preserve"> "variantPrice": null,</w:t>
        <w:br/>
        <w:t xml:space="preserve"> "weight": null,</w:t>
        <w:br/>
        <w:t xml:space="preserve"> "width": null,</w:t>
        <w:br/>
        <w:t xml:space="preserve"> "height": null,</w:t>
        <w:br/>
        <w:t xml:space="preserve"> "length": null</w:t>
        <w:br/>
        <w:t xml:space="preserve"> }</w:t>
        <w:br/>
        <w:t xml:space="preserve"> ],</w:t>
        <w:br/>
        <w:t xml:space="preserve"> "purchasedItemsCount": 1,</w:t>
        <w:br/>
        <w:t xml:space="preserve"> "stripeDetails": null,</w:t>
        <w:br/>
        <w:t xml:space="preserve"> "stripeCard": null,</w:t>
        <w:br/>
        <w:t xml:space="preserve"> "paypalDetails": {</w:t>
        <w:br/>
        <w:t xml:space="preserve"> "orderId": "string",</w:t>
        <w:br/>
        <w:t xml:space="preserve"> "payerId": "string",</w:t>
        <w:br/>
        <w:t xml:space="preserve"> "captureId": "string",</w:t>
        <w:br/>
        <w:t xml:space="preserve"> "refundId": "string",</w:t>
        <w:br/>
        <w:t xml:space="preserve"> "refundReason": "string",</w:t>
        <w:br/>
        <w:t xml:space="preserve"> "disputeId": "string"</w:t>
        <w:br/>
        <w:t xml:space="preserve"> },</w:t>
        <w:br/>
        <w:t xml:space="preserve"> "customData": [],</w:t>
        <w:br/>
        <w:t xml:space="preserve"> "metadata": {</w:t>
        <w:br/>
        <w:t xml:space="preserve"> "isBuyNow": false</w:t>
        <w:br/>
        <w:t xml:space="preserve"> },</w:t>
        <w:br/>
        <w:t xml:space="preserve"> "isCustomerDeleted": false,</w:t>
        <w:br/>
        <w:t xml:space="preserve"> "isShippingRequired": false,</w:t>
        <w:br/>
        <w:t xml:space="preserve"> "hasDownloads": false,</w:t>
        <w:br/>
        <w:t xml:space="preserve"> "paymentProcessor": "stripe",</w:t>
        <w:br/>
        <w:t xml:space="preserve"> "totals": null,</w:t>
        <w:br/>
        <w:t xml:space="preserve"> "downloadFiles": [</w:t>
        <w:br/>
        <w:t xml:space="preserve"> {</w:t>
        <w:br/>
        <w:t xml:space="preserve"> "id": "string",</w:t>
        <w:br/>
        <w:t xml:space="preserve"> "name": "string",</w:t>
        <w:br/>
        <w:t xml:space="preserve"> "url": "string"</w:t>
        <w:br/>
        <w:t xml:space="preserve"> }</w:t>
        <w:br/>
        <w:t xml:space="preserve"> ]</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rPr>
          <w:b/>
        </w:rPr>
        <w:t>Response Headers (example)</w:t>
      </w:r>
    </w:p>
    <w:p>
      <w:r>
        <w:rPr>
          <w:b/>
          <w:color w:val="666666"/>
          <w:sz w:val="16"/>
        </w:rPr>
        <w:t>[json]</w:t>
      </w:r>
    </w:p>
    <w:p>
      <w:pPr>
        <w:shd w:fill="F2F2F2" w:val="clear"/>
      </w:pPr>
      <w:r>
        <w:rPr>
          <w:rFonts w:ascii="Courier New" w:hAnsi="Courier New"/>
          <w:sz w:val="17"/>
        </w:rPr>
        <w:t>{</w:t>
        <w:br/>
        <w:t xml:space="preserve"> "X-RateLimit-Remaining": 0,</w:t>
        <w:br/>
        <w:t xml:space="preserve"> "X-RateLimit-Limit": 60</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orders</w:t>
            </w:r>
          </w:p>
        </w:tc>
        <w:tc>
          <w:tcPr>
            <w:tcW w:type="dxa" w:w="2880"/>
          </w:tcPr>
          <w:p>
            <w:r>
              <w:t>array</w:t>
            </w:r>
          </w:p>
        </w:tc>
        <w:tc>
          <w:tcPr>
            <w:tcW w:type="dxa" w:w="2880"/>
          </w:tcPr>
          <w:p>
            <w:r>
              <w:t>List of orders.</w:t>
            </w:r>
          </w:p>
        </w:tc>
      </w:tr>
      <w:tr>
        <w:tc>
          <w:tcPr>
            <w:tcW w:type="dxa" w:w="2880"/>
          </w:tcPr>
          <w:p>
            <w:r>
              <w:t>orders[].orderId</w:t>
            </w:r>
          </w:p>
        </w:tc>
        <w:tc>
          <w:tcPr>
            <w:tcW w:type="dxa" w:w="2880"/>
          </w:tcPr>
          <w:p>
            <w:r>
              <w:t>string</w:t>
            </w:r>
          </w:p>
        </w:tc>
        <w:tc>
          <w:tcPr>
            <w:tcW w:type="dxa" w:w="2880"/>
          </w:tcPr>
          <w:p>
            <w:r>
              <w:t>The order ID. Usually 6 hex characters, but can be 9 hex characters for sites with many orders. Example: dfa-3f1.</w:t>
            </w:r>
          </w:p>
        </w:tc>
      </w:tr>
      <w:tr>
        <w:tc>
          <w:tcPr>
            <w:tcW w:type="dxa" w:w="2880"/>
          </w:tcPr>
          <w:p>
            <w:r>
              <w:t>orders[].status</w:t>
            </w:r>
          </w:p>
        </w:tc>
        <w:tc>
          <w:tcPr>
            <w:tcW w:type="dxa" w:w="2880"/>
          </w:tcPr>
          <w:p>
            <w:r>
              <w:t>string</w:t>
            </w:r>
          </w:p>
        </w:tc>
        <w:tc>
          <w:tcPr>
            <w:tcW w:type="dxa" w:w="2880"/>
          </w:tcPr>
          <w:p>
            <w:r>
              <w:t>Order status. Possible values: pending, unfulfilled, fulfilled, disputed, dispute-lost, refunded.</w:t>
            </w:r>
          </w:p>
        </w:tc>
      </w:tr>
      <w:tr>
        <w:tc>
          <w:tcPr>
            <w:tcW w:type="dxa" w:w="2880"/>
          </w:tcPr>
          <w:p>
            <w:r>
              <w:t>orders[].comment</w:t>
            </w:r>
          </w:p>
        </w:tc>
        <w:tc>
          <w:tcPr>
            <w:tcW w:type="dxa" w:w="2880"/>
          </w:tcPr>
          <w:p>
            <w:r>
              <w:t>string</w:t>
            </w:r>
          </w:p>
        </w:tc>
        <w:tc>
          <w:tcPr>
            <w:tcW w:type="dxa" w:w="2880"/>
          </w:tcPr>
          <w:p>
            <w:r>
              <w:t>Comment editable by API user (not used by Webflow).</w:t>
            </w:r>
          </w:p>
        </w:tc>
      </w:tr>
      <w:tr>
        <w:tc>
          <w:tcPr>
            <w:tcW w:type="dxa" w:w="2880"/>
          </w:tcPr>
          <w:p>
            <w:r>
              <w:t>orders[].orderComment</w:t>
            </w:r>
          </w:p>
        </w:tc>
        <w:tc>
          <w:tcPr>
            <w:tcW w:type="dxa" w:w="2880"/>
          </w:tcPr>
          <w:p>
            <w:r>
              <w:t>string</w:t>
            </w:r>
          </w:p>
        </w:tc>
        <w:tc>
          <w:tcPr>
            <w:tcW w:type="dxa" w:w="2880"/>
          </w:tcPr>
          <w:p>
            <w:r>
              <w:t>Comment left by the customer during checkout.</w:t>
            </w:r>
          </w:p>
        </w:tc>
      </w:tr>
      <w:tr>
        <w:tc>
          <w:tcPr>
            <w:tcW w:type="dxa" w:w="2880"/>
          </w:tcPr>
          <w:p>
            <w:r>
              <w:t>orders[].acceptedOn</w:t>
            </w:r>
          </w:p>
        </w:tc>
        <w:tc>
          <w:tcPr>
            <w:tcW w:type="dxa" w:w="2880"/>
          </w:tcPr>
          <w:p>
            <w:r>
              <w:t>string</w:t>
            </w:r>
          </w:p>
        </w:tc>
        <w:tc>
          <w:tcPr>
            <w:tcW w:type="dxa" w:w="2880"/>
          </w:tcPr>
          <w:p>
            <w:r>
              <w:t>ISO8601 timestamp when the order was placed.</w:t>
            </w:r>
          </w:p>
        </w:tc>
      </w:tr>
      <w:tr>
        <w:tc>
          <w:tcPr>
            <w:tcW w:type="dxa" w:w="2880"/>
          </w:tcPr>
          <w:p>
            <w:r>
              <w:t>orders[].fulfilledOn</w:t>
            </w:r>
          </w:p>
        </w:tc>
        <w:tc>
          <w:tcPr>
            <w:tcW w:type="dxa" w:w="2880"/>
          </w:tcPr>
          <w:p>
            <w:r>
              <w:t>string | null</w:t>
            </w:r>
          </w:p>
        </w:tc>
        <w:tc>
          <w:tcPr>
            <w:tcW w:type="dxa" w:w="2880"/>
          </w:tcPr>
          <w:p>
            <w:r>
              <w:t>ISO8601 timestamp when the order was fulfilled; otherwise null.</w:t>
            </w:r>
          </w:p>
        </w:tc>
      </w:tr>
      <w:tr>
        <w:tc>
          <w:tcPr>
            <w:tcW w:type="dxa" w:w="2880"/>
          </w:tcPr>
          <w:p>
            <w:r>
              <w:t>orders[].refundedOn</w:t>
            </w:r>
          </w:p>
        </w:tc>
        <w:tc>
          <w:tcPr>
            <w:tcW w:type="dxa" w:w="2880"/>
          </w:tcPr>
          <w:p>
            <w:r>
              <w:t>string | null</w:t>
            </w:r>
          </w:p>
        </w:tc>
        <w:tc>
          <w:tcPr>
            <w:tcW w:type="dxa" w:w="2880"/>
          </w:tcPr>
          <w:p>
            <w:r>
              <w:t>ISO8601 timestamp when the order was refunded; otherwise null.</w:t>
            </w:r>
          </w:p>
        </w:tc>
      </w:tr>
      <w:tr>
        <w:tc>
          <w:tcPr>
            <w:tcW w:type="dxa" w:w="2880"/>
          </w:tcPr>
          <w:p>
            <w:r>
              <w:t>orders[].disputedOn</w:t>
            </w:r>
          </w:p>
        </w:tc>
        <w:tc>
          <w:tcPr>
            <w:tcW w:type="dxa" w:w="2880"/>
          </w:tcPr>
          <w:p>
            <w:r>
              <w:t>string | null</w:t>
            </w:r>
          </w:p>
        </w:tc>
        <w:tc>
          <w:tcPr>
            <w:tcW w:type="dxa" w:w="2880"/>
          </w:tcPr>
          <w:p>
            <w:r>
              <w:t>ISO8601 timestamp when the order was disputed; otherwise null.</w:t>
            </w:r>
          </w:p>
        </w:tc>
      </w:tr>
      <w:tr>
        <w:tc>
          <w:tcPr>
            <w:tcW w:type="dxa" w:w="2880"/>
          </w:tcPr>
          <w:p>
            <w:r>
              <w:t>orders[].disputeUpdatedOn</w:t>
            </w:r>
          </w:p>
        </w:tc>
        <w:tc>
          <w:tcPr>
            <w:tcW w:type="dxa" w:w="2880"/>
          </w:tcPr>
          <w:p>
            <w:r>
              <w:t>string | null</w:t>
            </w:r>
          </w:p>
        </w:tc>
        <w:tc>
          <w:tcPr>
            <w:tcW w:type="dxa" w:w="2880"/>
          </w:tcPr>
          <w:p>
            <w:r>
              <w:t>ISO8601 timestamp of last dispute update; null if not disputed.</w:t>
            </w:r>
          </w:p>
        </w:tc>
      </w:tr>
      <w:tr>
        <w:tc>
          <w:tcPr>
            <w:tcW w:type="dxa" w:w="2880"/>
          </w:tcPr>
          <w:p>
            <w:r>
              <w:t>orders[].disputeLastStatus</w:t>
            </w:r>
          </w:p>
        </w:tc>
        <w:tc>
          <w:tcPr>
            <w:tcW w:type="dxa" w:w="2880"/>
          </w:tcPr>
          <w:p>
            <w:r>
              <w:t>string | null</w:t>
            </w:r>
          </w:p>
        </w:tc>
        <w:tc>
          <w:tcPr>
            <w:tcW w:type="dxa" w:w="2880"/>
          </w:tcPr>
          <w:p>
            <w:r>
              <w:t>Dispute status. Possible values: warning_needs_response, warning_under_review, warning_closed, needs_response, under_review, charge_refunded, won, lost.</w:t>
            </w:r>
          </w:p>
        </w:tc>
      </w:tr>
      <w:tr>
        <w:tc>
          <w:tcPr>
            <w:tcW w:type="dxa" w:w="2880"/>
          </w:tcPr>
          <w:p>
            <w:r>
              <w:t>orders[].customerPaid</w:t>
            </w:r>
          </w:p>
        </w:tc>
        <w:tc>
          <w:tcPr>
            <w:tcW w:type="dxa" w:w="2880"/>
          </w:tcPr>
          <w:p>
            <w:r>
              <w:t>any</w:t>
            </w:r>
          </w:p>
        </w:tc>
        <w:tc>
          <w:tcPr>
            <w:tcW w:type="dxa" w:w="2880"/>
          </w:tcPr>
          <w:p>
            <w:r>
              <w:t>Total paid by the customer.</w:t>
            </w:r>
          </w:p>
        </w:tc>
      </w:tr>
      <w:tr>
        <w:tc>
          <w:tcPr>
            <w:tcW w:type="dxa" w:w="2880"/>
          </w:tcPr>
          <w:p>
            <w:r>
              <w:t>orders[].netAmount</w:t>
            </w:r>
          </w:p>
        </w:tc>
        <w:tc>
          <w:tcPr>
            <w:tcW w:type="dxa" w:w="2880"/>
          </w:tcPr>
          <w:p>
            <w:r>
              <w:t>any</w:t>
            </w:r>
          </w:p>
        </w:tc>
        <w:tc>
          <w:tcPr>
            <w:tcW w:type="dxa" w:w="2880"/>
          </w:tcPr>
          <w:p>
            <w:r>
              <w:t>Net amount after application fees.</w:t>
            </w:r>
          </w:p>
        </w:tc>
      </w:tr>
      <w:tr>
        <w:tc>
          <w:tcPr>
            <w:tcW w:type="dxa" w:w="2880"/>
          </w:tcPr>
          <w:p>
            <w:r>
              <w:t>orders[].applicationFee</w:t>
            </w:r>
          </w:p>
        </w:tc>
        <w:tc>
          <w:tcPr>
            <w:tcW w:type="dxa" w:w="2880"/>
          </w:tcPr>
          <w:p>
            <w:r>
              <w:t>any</w:t>
            </w:r>
          </w:p>
        </w:tc>
        <w:tc>
          <w:tcPr>
            <w:tcW w:type="dxa" w:w="2880"/>
          </w:tcPr>
          <w:p>
            <w:r>
              <w:t>Application fee assessed by the platform.</w:t>
            </w:r>
          </w:p>
        </w:tc>
      </w:tr>
      <w:tr>
        <w:tc>
          <w:tcPr>
            <w:tcW w:type="dxa" w:w="2880"/>
          </w:tcPr>
          <w:p>
            <w:r>
              <w:t>orders[].allAddresses</w:t>
            </w:r>
          </w:p>
        </w:tc>
        <w:tc>
          <w:tcPr>
            <w:tcW w:type="dxa" w:w="2880"/>
          </w:tcPr>
          <w:p>
            <w:r>
              <w:t>array</w:t>
            </w:r>
          </w:p>
        </w:tc>
        <w:tc>
          <w:tcPr>
            <w:tcW w:type="dxa" w:w="2880"/>
          </w:tcPr>
          <w:p>
            <w:r>
              <w:t>All addresses provided by the customer during the ordering flow.</w:t>
            </w:r>
          </w:p>
        </w:tc>
      </w:tr>
      <w:tr>
        <w:tc>
          <w:tcPr>
            <w:tcW w:type="dxa" w:w="2880"/>
          </w:tcPr>
          <w:p>
            <w:r>
              <w:t>orders[].allAddresses[].type</w:t>
            </w:r>
          </w:p>
        </w:tc>
        <w:tc>
          <w:tcPr>
            <w:tcW w:type="dxa" w:w="2880"/>
          </w:tcPr>
          <w:p>
            <w:r>
              <w:t>string</w:t>
            </w:r>
          </w:p>
        </w:tc>
        <w:tc>
          <w:tcPr>
            <w:tcW w:type="dxa" w:w="2880"/>
          </w:tcPr>
          <w:p>
            <w:r>
              <w:t>Address type: shipping or billing.</w:t>
            </w:r>
          </w:p>
        </w:tc>
      </w:tr>
      <w:tr>
        <w:tc>
          <w:tcPr>
            <w:tcW w:type="dxa" w:w="2880"/>
          </w:tcPr>
          <w:p>
            <w:r>
              <w:t>orders[].allAddresses[].japanType</w:t>
            </w:r>
          </w:p>
        </w:tc>
        <w:tc>
          <w:tcPr>
            <w:tcW w:type="dxa" w:w="2880"/>
          </w:tcPr>
          <w:p>
            <w:r>
              <w:t>string</w:t>
            </w:r>
          </w:p>
        </w:tc>
        <w:tc>
          <w:tcPr>
            <w:tcW w:type="dxa" w:w="2880"/>
          </w:tcPr>
          <w:p>
            <w:r>
              <w:t>Japan-only address format: kana or kanji. Only appears for Japan orders.</w:t>
            </w:r>
          </w:p>
        </w:tc>
      </w:tr>
      <w:tr>
        <w:tc>
          <w:tcPr>
            <w:tcW w:type="dxa" w:w="2880"/>
          </w:tcPr>
          <w:p>
            <w:r>
              <w:t>orders[].allAddresses[].addressee</w:t>
            </w:r>
          </w:p>
        </w:tc>
        <w:tc>
          <w:tcPr>
            <w:tcW w:type="dxa" w:w="2880"/>
          </w:tcPr>
          <w:p>
            <w:r>
              <w:t>string</w:t>
            </w:r>
          </w:p>
        </w:tc>
        <w:tc>
          <w:tcPr>
            <w:tcW w:type="dxa" w:w="2880"/>
          </w:tcPr>
          <w:p>
            <w:r>
              <w:t>Display name on the address.</w:t>
            </w:r>
          </w:p>
        </w:tc>
      </w:tr>
      <w:tr>
        <w:tc>
          <w:tcPr>
            <w:tcW w:type="dxa" w:w="2880"/>
          </w:tcPr>
          <w:p>
            <w:r>
              <w:t>orders[].allAddresses[].line1</w:t>
            </w:r>
          </w:p>
        </w:tc>
        <w:tc>
          <w:tcPr>
            <w:tcW w:type="dxa" w:w="2880"/>
          </w:tcPr>
          <w:p>
            <w:r>
              <w:t>string</w:t>
            </w:r>
          </w:p>
        </w:tc>
        <w:tc>
          <w:tcPr>
            <w:tcW w:type="dxa" w:w="2880"/>
          </w:tcPr>
          <w:p>
            <w:r>
              <w:t>First line of address.</w:t>
            </w:r>
          </w:p>
        </w:tc>
      </w:tr>
      <w:tr>
        <w:tc>
          <w:tcPr>
            <w:tcW w:type="dxa" w:w="2880"/>
          </w:tcPr>
          <w:p>
            <w:r>
              <w:t>orders[].allAddresses[].line2</w:t>
            </w:r>
          </w:p>
        </w:tc>
        <w:tc>
          <w:tcPr>
            <w:tcW w:type="dxa" w:w="2880"/>
          </w:tcPr>
          <w:p>
            <w:r>
              <w:t>string</w:t>
            </w:r>
          </w:p>
        </w:tc>
        <w:tc>
          <w:tcPr>
            <w:tcW w:type="dxa" w:w="2880"/>
          </w:tcPr>
          <w:p>
            <w:r>
              <w:t>Second line of address.</w:t>
            </w:r>
          </w:p>
        </w:tc>
      </w:tr>
      <w:tr>
        <w:tc>
          <w:tcPr>
            <w:tcW w:type="dxa" w:w="2880"/>
          </w:tcPr>
          <w:p>
            <w:r>
              <w:t>orders[].allAddresses[].city</w:t>
            </w:r>
          </w:p>
        </w:tc>
        <w:tc>
          <w:tcPr>
            <w:tcW w:type="dxa" w:w="2880"/>
          </w:tcPr>
          <w:p>
            <w:r>
              <w:t>string</w:t>
            </w:r>
          </w:p>
        </w:tc>
        <w:tc>
          <w:tcPr>
            <w:tcW w:type="dxa" w:w="2880"/>
          </w:tcPr>
          <w:p>
            <w:r>
              <w:t>City.</w:t>
            </w:r>
          </w:p>
        </w:tc>
      </w:tr>
      <w:tr>
        <w:tc>
          <w:tcPr>
            <w:tcW w:type="dxa" w:w="2880"/>
          </w:tcPr>
          <w:p>
            <w:r>
              <w:t>orders[].allAddresses[].state</w:t>
            </w:r>
          </w:p>
        </w:tc>
        <w:tc>
          <w:tcPr>
            <w:tcW w:type="dxa" w:w="2880"/>
          </w:tcPr>
          <w:p>
            <w:r>
              <w:t>string</w:t>
            </w:r>
          </w:p>
        </w:tc>
        <w:tc>
          <w:tcPr>
            <w:tcW w:type="dxa" w:w="2880"/>
          </w:tcPr>
          <w:p>
            <w:r>
              <w:t>State or province.</w:t>
            </w:r>
          </w:p>
        </w:tc>
      </w:tr>
      <w:tr>
        <w:tc>
          <w:tcPr>
            <w:tcW w:type="dxa" w:w="2880"/>
          </w:tcPr>
          <w:p>
            <w:r>
              <w:t>orders[].allAddresses[].country</w:t>
            </w:r>
          </w:p>
        </w:tc>
        <w:tc>
          <w:tcPr>
            <w:tcW w:type="dxa" w:w="2880"/>
          </w:tcPr>
          <w:p>
            <w:r>
              <w:t>string</w:t>
            </w:r>
          </w:p>
        </w:tc>
        <w:tc>
          <w:tcPr>
            <w:tcW w:type="dxa" w:w="2880"/>
          </w:tcPr>
          <w:p>
            <w:r>
              <w:t>Country.</w:t>
            </w:r>
          </w:p>
        </w:tc>
      </w:tr>
      <w:tr>
        <w:tc>
          <w:tcPr>
            <w:tcW w:type="dxa" w:w="2880"/>
          </w:tcPr>
          <w:p>
            <w:r>
              <w:t>orders[].allAddresses[].postalCode</w:t>
            </w:r>
          </w:p>
        </w:tc>
        <w:tc>
          <w:tcPr>
            <w:tcW w:type="dxa" w:w="2880"/>
          </w:tcPr>
          <w:p>
            <w:r>
              <w:t>string</w:t>
            </w:r>
          </w:p>
        </w:tc>
        <w:tc>
          <w:tcPr>
            <w:tcW w:type="dxa" w:w="2880"/>
          </w:tcPr>
          <w:p>
            <w:r>
              <w:t>Postal code.</w:t>
            </w:r>
          </w:p>
        </w:tc>
      </w:tr>
      <w:tr>
        <w:tc>
          <w:tcPr>
            <w:tcW w:type="dxa" w:w="2880"/>
          </w:tcPr>
          <w:p>
            <w:r>
              <w:t>orders[].shippingAddress</w:t>
            </w:r>
          </w:p>
        </w:tc>
        <w:tc>
          <w:tcPr>
            <w:tcW w:type="dxa" w:w="2880"/>
          </w:tcPr>
          <w:p>
            <w:r>
              <w:t>any</w:t>
            </w:r>
          </w:p>
        </w:tc>
        <w:tc>
          <w:tcPr>
            <w:tcW w:type="dxa" w:w="2880"/>
          </w:tcPr>
          <w:p>
            <w:r>
              <w:t>Shipping address object. Example provided in docs.</w:t>
            </w:r>
          </w:p>
        </w:tc>
      </w:tr>
      <w:tr>
        <w:tc>
          <w:tcPr>
            <w:tcW w:type="dxa" w:w="2880"/>
          </w:tcPr>
          <w:p>
            <w:r>
              <w:t>orders[].billingAddress</w:t>
            </w:r>
          </w:p>
        </w:tc>
        <w:tc>
          <w:tcPr>
            <w:tcW w:type="dxa" w:w="2880"/>
          </w:tcPr>
          <w:p>
            <w:r>
              <w:t>any</w:t>
            </w:r>
          </w:p>
        </w:tc>
        <w:tc>
          <w:tcPr>
            <w:tcW w:type="dxa" w:w="2880"/>
          </w:tcPr>
          <w:p>
            <w:r>
              <w:t>Billing address object. Example provided in docs.</w:t>
            </w:r>
          </w:p>
        </w:tc>
      </w:tr>
      <w:tr>
        <w:tc>
          <w:tcPr>
            <w:tcW w:type="dxa" w:w="2880"/>
          </w:tcPr>
          <w:p>
            <w:r>
              <w:t>orders[].shippingProvider</w:t>
            </w:r>
          </w:p>
        </w:tc>
        <w:tc>
          <w:tcPr>
            <w:tcW w:type="dxa" w:w="2880"/>
          </w:tcPr>
          <w:p>
            <w:r>
              <w:t>string</w:t>
            </w:r>
          </w:p>
        </w:tc>
        <w:tc>
          <w:tcPr>
            <w:tcW w:type="dxa" w:w="2880"/>
          </w:tcPr>
          <w:p>
            <w:r>
              <w:t>Shipping provider note editable by API user (not used by Webflow).</w:t>
            </w:r>
          </w:p>
        </w:tc>
      </w:tr>
      <w:tr>
        <w:tc>
          <w:tcPr>
            <w:tcW w:type="dxa" w:w="2880"/>
          </w:tcPr>
          <w:p>
            <w:r>
              <w:t>orders[].shippingTracking</w:t>
            </w:r>
          </w:p>
        </w:tc>
        <w:tc>
          <w:tcPr>
            <w:tcW w:type="dxa" w:w="2880"/>
          </w:tcPr>
          <w:p>
            <w:r>
              <w:t>string</w:t>
            </w:r>
          </w:p>
        </w:tc>
        <w:tc>
          <w:tcPr>
            <w:tcW w:type="dxa" w:w="2880"/>
          </w:tcPr>
          <w:p>
            <w:r>
              <w:t>Shipping tracking number note editable by API user (not used by Webflow).</w:t>
            </w:r>
          </w:p>
        </w:tc>
      </w:tr>
      <w:tr>
        <w:tc>
          <w:tcPr>
            <w:tcW w:type="dxa" w:w="2880"/>
          </w:tcPr>
          <w:p>
            <w:r>
              <w:t>orders[].shippingTrackingURL</w:t>
            </w:r>
          </w:p>
        </w:tc>
        <w:tc>
          <w:tcPr>
            <w:tcW w:type="dxa" w:w="2880"/>
          </w:tcPr>
          <w:p>
            <w:r>
              <w:t>string</w:t>
            </w:r>
          </w:p>
        </w:tc>
        <w:tc>
          <w:tcPr>
            <w:tcW w:type="dxa" w:w="2880"/>
          </w:tcPr>
          <w:p>
            <w:r>
              <w:t>Tracking URL.</w:t>
            </w:r>
          </w:p>
        </w:tc>
      </w:tr>
      <w:tr>
        <w:tc>
          <w:tcPr>
            <w:tcW w:type="dxa" w:w="2880"/>
          </w:tcPr>
          <w:p>
            <w:r>
              <w:t>orders[].customerInfo</w:t>
            </w:r>
          </w:p>
        </w:tc>
        <w:tc>
          <w:tcPr>
            <w:tcW w:type="dxa" w:w="2880"/>
          </w:tcPr>
          <w:p>
            <w:r>
              <w:t>any</w:t>
            </w:r>
          </w:p>
        </w:tc>
        <w:tc>
          <w:tcPr>
            <w:tcW w:type="dxa" w:w="2880"/>
          </w:tcPr>
          <w:p>
            <w:r>
              <w:t>Object with keys fullName and email.</w:t>
            </w:r>
          </w:p>
        </w:tc>
      </w:tr>
      <w:tr>
        <w:tc>
          <w:tcPr>
            <w:tcW w:type="dxa" w:w="2880"/>
          </w:tcPr>
          <w:p>
            <w:r>
              <w:t>orders[].purchasedItems</w:t>
            </w:r>
          </w:p>
        </w:tc>
        <w:tc>
          <w:tcPr>
            <w:tcW w:type="dxa" w:w="2880"/>
          </w:tcPr>
          <w:p>
            <w:r>
              <w:t>array</w:t>
            </w:r>
          </w:p>
        </w:tc>
        <w:tc>
          <w:tcPr>
            <w:tcW w:type="dxa" w:w="2880"/>
          </w:tcPr>
          <w:p>
            <w:r>
              <w:t>Array of items purchased.</w:t>
            </w:r>
          </w:p>
        </w:tc>
      </w:tr>
      <w:tr>
        <w:tc>
          <w:tcPr>
            <w:tcW w:type="dxa" w:w="2880"/>
          </w:tcPr>
          <w:p>
            <w:r>
              <w:t>orders[].purchasedItems[].count</w:t>
            </w:r>
          </w:p>
        </w:tc>
        <w:tc>
          <w:tcPr>
            <w:tcW w:type="dxa" w:w="2880"/>
          </w:tcPr>
          <w:p>
            <w:r>
              <w:t>number</w:t>
            </w:r>
          </w:p>
        </w:tc>
        <w:tc>
          <w:tcPr>
            <w:tcW w:type="dxa" w:w="2880"/>
          </w:tcPr>
          <w:p>
            <w:r>
              <w:t>Number of this item purchased.</w:t>
            </w:r>
          </w:p>
        </w:tc>
      </w:tr>
      <w:tr>
        <w:tc>
          <w:tcPr>
            <w:tcW w:type="dxa" w:w="2880"/>
          </w:tcPr>
          <w:p>
            <w:r>
              <w:t>orders[].purchasedItems[].rowTotal</w:t>
            </w:r>
          </w:p>
        </w:tc>
        <w:tc>
          <w:tcPr>
            <w:tcW w:type="dxa" w:w="2880"/>
          </w:tcPr>
          <w:p>
            <w:r>
              <w:t>any</w:t>
            </w:r>
          </w:p>
        </w:tc>
        <w:tc>
          <w:tcPr>
            <w:tcW w:type="dxa" w:w="2880"/>
          </w:tcPr>
          <w:p>
            <w:r>
              <w:t>Total for the row.</w:t>
            </w:r>
          </w:p>
        </w:tc>
      </w:tr>
      <w:tr>
        <w:tc>
          <w:tcPr>
            <w:tcW w:type="dxa" w:w="2880"/>
          </w:tcPr>
          <w:p>
            <w:r>
              <w:t>orders[].purchasedItems[].productId</w:t>
            </w:r>
          </w:p>
        </w:tc>
        <w:tc>
          <w:tcPr>
            <w:tcW w:type="dxa" w:w="2880"/>
          </w:tcPr>
          <w:p>
            <w:r>
              <w:t>string</w:t>
            </w:r>
          </w:p>
        </w:tc>
        <w:tc>
          <w:tcPr>
            <w:tcW w:type="dxa" w:w="2880"/>
          </w:tcPr>
          <w:p>
            <w:r>
              <w:t>Unique identifier for the Product.</w:t>
            </w:r>
          </w:p>
        </w:tc>
      </w:tr>
      <w:tr>
        <w:tc>
          <w:tcPr>
            <w:tcW w:type="dxa" w:w="2880"/>
          </w:tcPr>
          <w:p>
            <w:r>
              <w:t>orders[].purchasedItems[].productName</w:t>
            </w:r>
          </w:p>
        </w:tc>
        <w:tc>
          <w:tcPr>
            <w:tcW w:type="dxa" w:w="2880"/>
          </w:tcPr>
          <w:p>
            <w:r>
              <w:t>string</w:t>
            </w:r>
          </w:p>
        </w:tc>
        <w:tc>
          <w:tcPr>
            <w:tcW w:type="dxa" w:w="2880"/>
          </w:tcPr>
          <w:p>
            <w:r>
              <w:t>User-facing product name.</w:t>
            </w:r>
          </w:p>
        </w:tc>
      </w:tr>
      <w:tr>
        <w:tc>
          <w:tcPr>
            <w:tcW w:type="dxa" w:w="2880"/>
          </w:tcPr>
          <w:p>
            <w:r>
              <w:t>orders[].purchasedItems[].productSlug</w:t>
            </w:r>
          </w:p>
        </w:tc>
        <w:tc>
          <w:tcPr>
            <w:tcW w:type="dxa" w:w="2880"/>
          </w:tcPr>
          <w:p>
            <w:r>
              <w:t>string</w:t>
            </w:r>
          </w:p>
        </w:tc>
        <w:tc>
          <w:tcPr>
            <w:tcW w:type="dxa" w:w="2880"/>
          </w:tcPr>
          <w:p>
            <w:r>
              <w:t>Product slug.</w:t>
            </w:r>
          </w:p>
        </w:tc>
      </w:tr>
      <w:tr>
        <w:tc>
          <w:tcPr>
            <w:tcW w:type="dxa" w:w="2880"/>
          </w:tcPr>
          <w:p>
            <w:r>
              <w:t>orders[].purchasedItems[].variantId</w:t>
            </w:r>
          </w:p>
        </w:tc>
        <w:tc>
          <w:tcPr>
            <w:tcW w:type="dxa" w:w="2880"/>
          </w:tcPr>
          <w:p>
            <w:r>
              <w:t>string</w:t>
            </w:r>
          </w:p>
        </w:tc>
        <w:tc>
          <w:tcPr>
            <w:tcW w:type="dxa" w:w="2880"/>
          </w:tcPr>
          <w:p>
            <w:r>
              <w:t>Identifier for the Product Variant (SKU).</w:t>
            </w:r>
          </w:p>
        </w:tc>
      </w:tr>
      <w:tr>
        <w:tc>
          <w:tcPr>
            <w:tcW w:type="dxa" w:w="2880"/>
          </w:tcPr>
          <w:p>
            <w:r>
              <w:t>orders[].purchasedItems[].variantName</w:t>
            </w:r>
          </w:p>
        </w:tc>
        <w:tc>
          <w:tcPr>
            <w:tcW w:type="dxa" w:w="2880"/>
          </w:tcPr>
          <w:p>
            <w:r>
              <w:t>string</w:t>
            </w:r>
          </w:p>
        </w:tc>
        <w:tc>
          <w:tcPr>
            <w:tcW w:type="dxa" w:w="2880"/>
          </w:tcPr>
          <w:p>
            <w:r>
              <w:t>User-facing variant name.</w:t>
            </w:r>
          </w:p>
        </w:tc>
      </w:tr>
      <w:tr>
        <w:tc>
          <w:tcPr>
            <w:tcW w:type="dxa" w:w="2880"/>
          </w:tcPr>
          <w:p>
            <w:r>
              <w:t>orders[].purchasedItems[].variantSlug</w:t>
            </w:r>
          </w:p>
        </w:tc>
        <w:tc>
          <w:tcPr>
            <w:tcW w:type="dxa" w:w="2880"/>
          </w:tcPr>
          <w:p>
            <w:r>
              <w:t>string</w:t>
            </w:r>
          </w:p>
        </w:tc>
        <w:tc>
          <w:tcPr>
            <w:tcW w:type="dxa" w:w="2880"/>
          </w:tcPr>
          <w:p>
            <w:r>
              <w:t>Variant slug.</w:t>
            </w:r>
          </w:p>
        </w:tc>
      </w:tr>
      <w:tr>
        <w:tc>
          <w:tcPr>
            <w:tcW w:type="dxa" w:w="2880"/>
          </w:tcPr>
          <w:p>
            <w:r>
              <w:t>orders[].purchasedItems[].variantSKU</w:t>
            </w:r>
          </w:p>
        </w:tc>
        <w:tc>
          <w:tcPr>
            <w:tcW w:type="dxa" w:w="2880"/>
          </w:tcPr>
          <w:p>
            <w:r>
              <w:t>string</w:t>
            </w:r>
          </w:p>
        </w:tc>
        <w:tc>
          <w:tcPr>
            <w:tcW w:type="dxa" w:w="2880"/>
          </w:tcPr>
          <w:p>
            <w:r>
              <w:t>User-defined custom SKU.</w:t>
            </w:r>
          </w:p>
        </w:tc>
      </w:tr>
      <w:tr>
        <w:tc>
          <w:tcPr>
            <w:tcW w:type="dxa" w:w="2880"/>
          </w:tcPr>
          <w:p>
            <w:r>
              <w:t>orders[].purchasedItems[].variantImage</w:t>
            </w:r>
          </w:p>
        </w:tc>
        <w:tc>
          <w:tcPr>
            <w:tcW w:type="dxa" w:w="2880"/>
          </w:tcPr>
          <w:p>
            <w:r>
              <w:t>any</w:t>
            </w:r>
          </w:p>
        </w:tc>
        <w:tc>
          <w:tcPr>
            <w:tcW w:type="dxa" w:w="2880"/>
          </w:tcPr>
          <w:p>
            <w:r>
              <w:t>Variant image.</w:t>
            </w:r>
          </w:p>
        </w:tc>
      </w:tr>
      <w:tr>
        <w:tc>
          <w:tcPr>
            <w:tcW w:type="dxa" w:w="2880"/>
          </w:tcPr>
          <w:p>
            <w:r>
              <w:t>orders[].purchasedItems[].variantPrice</w:t>
            </w:r>
          </w:p>
        </w:tc>
        <w:tc>
          <w:tcPr>
            <w:tcW w:type="dxa" w:w="2880"/>
          </w:tcPr>
          <w:p>
            <w:r>
              <w:t>any</w:t>
            </w:r>
          </w:p>
        </w:tc>
        <w:tc>
          <w:tcPr>
            <w:tcW w:type="dxa" w:w="2880"/>
          </w:tcPr>
          <w:p>
            <w:r>
              <w:t>Price corresponding to the variant.</w:t>
            </w:r>
          </w:p>
        </w:tc>
      </w:tr>
      <w:tr>
        <w:tc>
          <w:tcPr>
            <w:tcW w:type="dxa" w:w="2880"/>
          </w:tcPr>
          <w:p>
            <w:r>
              <w:t>orders[].purchasedItems[].weight</w:t>
            </w:r>
          </w:p>
        </w:tc>
        <w:tc>
          <w:tcPr>
            <w:tcW w:type="dxa" w:w="2880"/>
          </w:tcPr>
          <w:p>
            <w:r>
              <w:t>number | null</w:t>
            </w:r>
          </w:p>
        </w:tc>
        <w:tc>
          <w:tcPr>
            <w:tcW w:type="dxa" w:w="2880"/>
          </w:tcPr>
          <w:p>
            <w:r>
              <w:t>Physical weight if provided, else null. Default: null.</w:t>
            </w:r>
          </w:p>
        </w:tc>
      </w:tr>
      <w:tr>
        <w:tc>
          <w:tcPr>
            <w:tcW w:type="dxa" w:w="2880"/>
          </w:tcPr>
          <w:p>
            <w:r>
              <w:t>orders[].purchasedItems[].width</w:t>
            </w:r>
          </w:p>
        </w:tc>
        <w:tc>
          <w:tcPr>
            <w:tcW w:type="dxa" w:w="2880"/>
          </w:tcPr>
          <w:p>
            <w:r>
              <w:t>number | null</w:t>
            </w:r>
          </w:p>
        </w:tc>
        <w:tc>
          <w:tcPr>
            <w:tcW w:type="dxa" w:w="2880"/>
          </w:tcPr>
          <w:p>
            <w:r>
              <w:t>Physical width if provided, else null. Default: null.</w:t>
            </w:r>
          </w:p>
        </w:tc>
      </w:tr>
      <w:tr>
        <w:tc>
          <w:tcPr>
            <w:tcW w:type="dxa" w:w="2880"/>
          </w:tcPr>
          <w:p>
            <w:r>
              <w:t>orders[].purchasedItems[].height</w:t>
            </w:r>
          </w:p>
        </w:tc>
        <w:tc>
          <w:tcPr>
            <w:tcW w:type="dxa" w:w="2880"/>
          </w:tcPr>
          <w:p>
            <w:r>
              <w:t>number | null</w:t>
            </w:r>
          </w:p>
        </w:tc>
        <w:tc>
          <w:tcPr>
            <w:tcW w:type="dxa" w:w="2880"/>
          </w:tcPr>
          <w:p>
            <w:r>
              <w:t>Physical height if provided, else null. Default: null.</w:t>
            </w:r>
          </w:p>
        </w:tc>
      </w:tr>
      <w:tr>
        <w:tc>
          <w:tcPr>
            <w:tcW w:type="dxa" w:w="2880"/>
          </w:tcPr>
          <w:p>
            <w:r>
              <w:t>orders[].purchasedItems[].length</w:t>
            </w:r>
          </w:p>
        </w:tc>
        <w:tc>
          <w:tcPr>
            <w:tcW w:type="dxa" w:w="2880"/>
          </w:tcPr>
          <w:p>
            <w:r>
              <w:t>number | null</w:t>
            </w:r>
          </w:p>
        </w:tc>
        <w:tc>
          <w:tcPr>
            <w:tcW w:type="dxa" w:w="2880"/>
          </w:tcPr>
          <w:p>
            <w:r>
              <w:t>Physical length if provided, else null. Default: null.</w:t>
            </w:r>
          </w:p>
        </w:tc>
      </w:tr>
      <w:tr>
        <w:tc>
          <w:tcPr>
            <w:tcW w:type="dxa" w:w="2880"/>
          </w:tcPr>
          <w:p>
            <w:r>
              <w:t>orders[].purchasedItemsCount</w:t>
            </w:r>
          </w:p>
        </w:tc>
        <w:tc>
          <w:tcPr>
            <w:tcW w:type="dxa" w:w="2880"/>
          </w:tcPr>
          <w:p>
            <w:r>
              <w:t>number</w:t>
            </w:r>
          </w:p>
        </w:tc>
        <w:tc>
          <w:tcPr>
            <w:tcW w:type="dxa" w:w="2880"/>
          </w:tcPr>
          <w:p>
            <w:r>
              <w:t>Sum of all count fields in purchasedItems. Example: 1.</w:t>
            </w:r>
          </w:p>
        </w:tc>
      </w:tr>
      <w:tr>
        <w:tc>
          <w:tcPr>
            <w:tcW w:type="dxa" w:w="2880"/>
          </w:tcPr>
          <w:p>
            <w:r>
              <w:t>orders[].stripeDetails</w:t>
            </w:r>
          </w:p>
        </w:tc>
        <w:tc>
          <w:tcPr>
            <w:tcW w:type="dxa" w:w="2880"/>
          </w:tcPr>
          <w:p>
            <w:r>
              <w:t>any</w:t>
            </w:r>
          </w:p>
        </w:tc>
        <w:tc>
          <w:tcPr>
            <w:tcW w:type="dxa" w:w="2880"/>
          </w:tcPr>
          <w:p>
            <w:r>
              <w:t>Object with various Stripe IDs.</w:t>
            </w:r>
          </w:p>
        </w:tc>
      </w:tr>
      <w:tr>
        <w:tc>
          <w:tcPr>
            <w:tcW w:type="dxa" w:w="2880"/>
          </w:tcPr>
          <w:p>
            <w:r>
              <w:t>orders[].stripeCard</w:t>
            </w:r>
          </w:p>
        </w:tc>
        <w:tc>
          <w:tcPr>
            <w:tcW w:type="dxa" w:w="2880"/>
          </w:tcPr>
          <w:p>
            <w:r>
              <w:t>any</w:t>
            </w:r>
          </w:p>
        </w:tc>
        <w:tc>
          <w:tcPr>
            <w:tcW w:type="dxa" w:w="2880"/>
          </w:tcPr>
          <w:p>
            <w:r>
              <w:t>Details on the card used if finalized with Stripe.</w:t>
            </w:r>
          </w:p>
        </w:tc>
      </w:tr>
      <w:tr>
        <w:tc>
          <w:tcPr>
            <w:tcW w:type="dxa" w:w="2880"/>
          </w:tcPr>
          <w:p>
            <w:r>
              <w:t>orders[].paypalDetails</w:t>
            </w:r>
          </w:p>
        </w:tc>
        <w:tc>
          <w:tcPr>
            <w:tcW w:type="dxa" w:w="2880"/>
          </w:tcPr>
          <w:p>
            <w:r>
              <w:t>object</w:t>
            </w:r>
          </w:p>
        </w:tc>
        <w:tc>
          <w:tcPr>
            <w:tcW w:type="dxa" w:w="2880"/>
          </w:tcPr>
          <w:p>
            <w:r>
              <w:t>PayPal identifiers and refund/dispute details.</w:t>
            </w:r>
          </w:p>
        </w:tc>
      </w:tr>
      <w:tr>
        <w:tc>
          <w:tcPr>
            <w:tcW w:type="dxa" w:w="2880"/>
          </w:tcPr>
          <w:p>
            <w:r>
              <w:t>orders[].paypalDetails.orderId</w:t>
            </w:r>
          </w:p>
        </w:tc>
        <w:tc>
          <w:tcPr>
            <w:tcW w:type="dxa" w:w="2880"/>
          </w:tcPr>
          <w:p>
            <w:r>
              <w:t>string</w:t>
            </w:r>
          </w:p>
        </w:tc>
        <w:tc>
          <w:tcPr>
            <w:tcW w:type="dxa" w:w="2880"/>
          </w:tcPr>
          <w:p>
            <w:r>
              <w:t>PayPal order identifier.</w:t>
            </w:r>
          </w:p>
        </w:tc>
      </w:tr>
      <w:tr>
        <w:tc>
          <w:tcPr>
            <w:tcW w:type="dxa" w:w="2880"/>
          </w:tcPr>
          <w:p>
            <w:r>
              <w:t>orders[].paypalDetails.payerId</w:t>
            </w:r>
          </w:p>
        </w:tc>
        <w:tc>
          <w:tcPr>
            <w:tcW w:type="dxa" w:w="2880"/>
          </w:tcPr>
          <w:p>
            <w:r>
              <w:t>string</w:t>
            </w:r>
          </w:p>
        </w:tc>
        <w:tc>
          <w:tcPr>
            <w:tcW w:type="dxa" w:w="2880"/>
          </w:tcPr>
          <w:p>
            <w:r>
              <w:t>PayPal payer identifier.</w:t>
            </w:r>
          </w:p>
        </w:tc>
      </w:tr>
      <w:tr>
        <w:tc>
          <w:tcPr>
            <w:tcW w:type="dxa" w:w="2880"/>
          </w:tcPr>
          <w:p>
            <w:r>
              <w:t>orders[].paypalDetails.captureId</w:t>
            </w:r>
          </w:p>
        </w:tc>
        <w:tc>
          <w:tcPr>
            <w:tcW w:type="dxa" w:w="2880"/>
          </w:tcPr>
          <w:p>
            <w:r>
              <w:t>string</w:t>
            </w:r>
          </w:p>
        </w:tc>
        <w:tc>
          <w:tcPr>
            <w:tcW w:type="dxa" w:w="2880"/>
          </w:tcPr>
          <w:p>
            <w:r>
              <w:t>PayPal capture identifier.</w:t>
            </w:r>
          </w:p>
        </w:tc>
      </w:tr>
      <w:tr>
        <w:tc>
          <w:tcPr>
            <w:tcW w:type="dxa" w:w="2880"/>
          </w:tcPr>
          <w:p>
            <w:r>
              <w:t>orders[].paypalDetails.refundId</w:t>
            </w:r>
          </w:p>
        </w:tc>
        <w:tc>
          <w:tcPr>
            <w:tcW w:type="dxa" w:w="2880"/>
          </w:tcPr>
          <w:p>
            <w:r>
              <w:t>string</w:t>
            </w:r>
          </w:p>
        </w:tc>
        <w:tc>
          <w:tcPr>
            <w:tcW w:type="dxa" w:w="2880"/>
          </w:tcPr>
          <w:p>
            <w:r>
              <w:t>PayPal refund identifier.</w:t>
            </w:r>
          </w:p>
        </w:tc>
      </w:tr>
      <w:tr>
        <w:tc>
          <w:tcPr>
            <w:tcW w:type="dxa" w:w="2880"/>
          </w:tcPr>
          <w:p>
            <w:r>
              <w:t>orders[].paypalDetails.refundReason</w:t>
            </w:r>
          </w:p>
        </w:tc>
        <w:tc>
          <w:tcPr>
            <w:tcW w:type="dxa" w:w="2880"/>
          </w:tcPr>
          <w:p>
            <w:r>
              <w:t>string</w:t>
            </w:r>
          </w:p>
        </w:tc>
        <w:tc>
          <w:tcPr>
            <w:tcW w:type="dxa" w:w="2880"/>
          </w:tcPr>
          <w:p>
            <w:r>
              <w:t>PayPal-issued reason for the refund.</w:t>
            </w:r>
          </w:p>
        </w:tc>
      </w:tr>
      <w:tr>
        <w:tc>
          <w:tcPr>
            <w:tcW w:type="dxa" w:w="2880"/>
          </w:tcPr>
          <w:p>
            <w:r>
              <w:t>orders[].paypalDetails.disputeId</w:t>
            </w:r>
          </w:p>
        </w:tc>
        <w:tc>
          <w:tcPr>
            <w:tcW w:type="dxa" w:w="2880"/>
          </w:tcPr>
          <w:p>
            <w:r>
              <w:t>string</w:t>
            </w:r>
          </w:p>
        </w:tc>
        <w:tc>
          <w:tcPr>
            <w:tcW w:type="dxa" w:w="2880"/>
          </w:tcPr>
          <w:p>
            <w:r>
              <w:t>PayPal dispute identifier.</w:t>
            </w:r>
          </w:p>
        </w:tc>
      </w:tr>
      <w:tr>
        <w:tc>
          <w:tcPr>
            <w:tcW w:type="dxa" w:w="2880"/>
          </w:tcPr>
          <w:p>
            <w:r>
              <w:t>orders[].customData</w:t>
            </w:r>
          </w:p>
        </w:tc>
        <w:tc>
          <w:tcPr>
            <w:tcW w:type="dxa" w:w="2880"/>
          </w:tcPr>
          <w:p>
            <w:r>
              <w:t>array</w:t>
            </w:r>
          </w:p>
        </w:tc>
        <w:tc>
          <w:tcPr>
            <w:tcW w:type="dxa" w:w="2880"/>
          </w:tcPr>
          <w:p>
            <w:r>
              <w:t>Additional custom order data inputs.</w:t>
            </w:r>
          </w:p>
        </w:tc>
      </w:tr>
      <w:tr>
        <w:tc>
          <w:tcPr>
            <w:tcW w:type="dxa" w:w="2880"/>
          </w:tcPr>
          <w:p>
            <w:r>
              <w:t>orders[].metadata</w:t>
            </w:r>
          </w:p>
        </w:tc>
        <w:tc>
          <w:tcPr>
            <w:tcW w:type="dxa" w:w="2880"/>
          </w:tcPr>
          <w:p>
            <w:r>
              <w:t>object</w:t>
            </w:r>
          </w:p>
        </w:tc>
        <w:tc>
          <w:tcPr>
            <w:tcW w:type="dxa" w:w="2880"/>
          </w:tcPr>
          <w:p>
            <w:r>
              <w:t>Metadata object.</w:t>
            </w:r>
          </w:p>
        </w:tc>
      </w:tr>
      <w:tr>
        <w:tc>
          <w:tcPr>
            <w:tcW w:type="dxa" w:w="2880"/>
          </w:tcPr>
          <w:p>
            <w:r>
              <w:t>orders[].metadata.isBuyNow</w:t>
            </w:r>
          </w:p>
        </w:tc>
        <w:tc>
          <w:tcPr>
            <w:tcW w:type="dxa" w:w="2880"/>
          </w:tcPr>
          <w:p>
            <w:r>
              <w:t>boolean</w:t>
            </w:r>
          </w:p>
        </w:tc>
        <w:tc>
          <w:tcPr>
            <w:tcW w:type="dxa" w:w="2880"/>
          </w:tcPr>
          <w:p>
            <w:r>
              <w:t>Indicates whether it was a “Buy Now” order.</w:t>
            </w:r>
          </w:p>
        </w:tc>
      </w:tr>
      <w:tr>
        <w:tc>
          <w:tcPr>
            <w:tcW w:type="dxa" w:w="2880"/>
          </w:tcPr>
          <w:p>
            <w:r>
              <w:t>orders[].isCustomerDeleted</w:t>
            </w:r>
          </w:p>
        </w:tc>
        <w:tc>
          <w:tcPr>
            <w:tcW w:type="dxa" w:w="2880"/>
          </w:tcPr>
          <w:p>
            <w:r>
              <w:t>boolean</w:t>
            </w:r>
          </w:p>
        </w:tc>
        <w:tc>
          <w:tcPr>
            <w:tcW w:type="dxa" w:w="2880"/>
          </w:tcPr>
          <w:p>
            <w:r>
              <w:t>Whether the customer has been deleted from the site. Example: false.</w:t>
            </w:r>
          </w:p>
        </w:tc>
      </w:tr>
      <w:tr>
        <w:tc>
          <w:tcPr>
            <w:tcW w:type="dxa" w:w="2880"/>
          </w:tcPr>
          <w:p>
            <w:r>
              <w:t>orders[].isShippingRequired</w:t>
            </w:r>
          </w:p>
        </w:tc>
        <w:tc>
          <w:tcPr>
            <w:tcW w:type="dxa" w:w="2880"/>
          </w:tcPr>
          <w:p>
            <w:r>
              <w:t>boolean</w:t>
            </w:r>
          </w:p>
        </w:tc>
        <w:tc>
          <w:tcPr>
            <w:tcW w:type="dxa" w:w="2880"/>
          </w:tcPr>
          <w:p>
            <w:r>
              <w:t>Whether the order contains shippable items. Example: false.</w:t>
            </w:r>
          </w:p>
        </w:tc>
      </w:tr>
      <w:tr>
        <w:tc>
          <w:tcPr>
            <w:tcW w:type="dxa" w:w="2880"/>
          </w:tcPr>
          <w:p>
            <w:r>
              <w:t>orders[].hasDownloads</w:t>
            </w:r>
          </w:p>
        </w:tc>
        <w:tc>
          <w:tcPr>
            <w:tcW w:type="dxa" w:w="2880"/>
          </w:tcPr>
          <w:p>
            <w:r>
              <w:t>boolean</w:t>
            </w:r>
          </w:p>
        </w:tc>
        <w:tc>
          <w:tcPr>
            <w:tcW w:type="dxa" w:w="2880"/>
          </w:tcPr>
          <w:p>
            <w:r>
              <w:t>Whether the order contains downloadable items. Example: false.</w:t>
            </w:r>
          </w:p>
        </w:tc>
      </w:tr>
      <w:tr>
        <w:tc>
          <w:tcPr>
            <w:tcW w:type="dxa" w:w="2880"/>
          </w:tcPr>
          <w:p>
            <w:r>
              <w:t>orders[].paymentProcessor</w:t>
            </w:r>
          </w:p>
        </w:tc>
        <w:tc>
          <w:tcPr>
            <w:tcW w:type="dxa" w:w="2880"/>
          </w:tcPr>
          <w:p>
            <w:r>
              <w:t>string</w:t>
            </w:r>
          </w:p>
        </w:tc>
        <w:tc>
          <w:tcPr>
            <w:tcW w:type="dxa" w:w="2880"/>
          </w:tcPr>
          <w:p>
            <w:r>
              <w:t>Payment processor used. Example: stripe.</w:t>
            </w:r>
          </w:p>
        </w:tc>
      </w:tr>
      <w:tr>
        <w:tc>
          <w:tcPr>
            <w:tcW w:type="dxa" w:w="2880"/>
          </w:tcPr>
          <w:p>
            <w:r>
              <w:t>orders[].totals</w:t>
            </w:r>
          </w:p>
        </w:tc>
        <w:tc>
          <w:tcPr>
            <w:tcW w:type="dxa" w:w="2880"/>
          </w:tcPr>
          <w:p>
            <w:r>
              <w:t>any</w:t>
            </w:r>
          </w:p>
        </w:tc>
        <w:tc>
          <w:tcPr>
            <w:tcW w:type="dxa" w:w="2880"/>
          </w:tcPr>
          <w:p>
            <w:r>
              <w:t>Object describing various pricing totals.</w:t>
            </w:r>
          </w:p>
        </w:tc>
      </w:tr>
      <w:tr>
        <w:tc>
          <w:tcPr>
            <w:tcW w:type="dxa" w:w="2880"/>
          </w:tcPr>
          <w:p>
            <w:r>
              <w:t>orders[].downloadFiles</w:t>
            </w:r>
          </w:p>
        </w:tc>
        <w:tc>
          <w:tcPr>
            <w:tcW w:type="dxa" w:w="2880"/>
          </w:tcPr>
          <w:p>
            <w:r>
              <w:t>array</w:t>
            </w:r>
          </w:p>
        </w:tc>
        <w:tc>
          <w:tcPr>
            <w:tcW w:type="dxa" w:w="2880"/>
          </w:tcPr>
          <w:p>
            <w:r>
              <w:t>Downloadable file objects.</w:t>
            </w:r>
          </w:p>
        </w:tc>
      </w:tr>
      <w:tr>
        <w:tc>
          <w:tcPr>
            <w:tcW w:type="dxa" w:w="2880"/>
          </w:tcPr>
          <w:p>
            <w:r>
              <w:t>orders[].downloadFiles[].id</w:t>
            </w:r>
          </w:p>
        </w:tc>
        <w:tc>
          <w:tcPr>
            <w:tcW w:type="dxa" w:w="2880"/>
          </w:tcPr>
          <w:p>
            <w:r>
              <w:t>string</w:t>
            </w:r>
          </w:p>
        </w:tc>
        <w:tc>
          <w:tcPr>
            <w:tcW w:type="dxa" w:w="2880"/>
          </w:tcPr>
          <w:p>
            <w:r>
              <w:t>Unique identifier for the downloadable file.</w:t>
            </w:r>
          </w:p>
        </w:tc>
      </w:tr>
      <w:tr>
        <w:tc>
          <w:tcPr>
            <w:tcW w:type="dxa" w:w="2880"/>
          </w:tcPr>
          <w:p>
            <w:r>
              <w:t>orders[].downloadFiles[].name</w:t>
            </w:r>
          </w:p>
        </w:tc>
        <w:tc>
          <w:tcPr>
            <w:tcW w:type="dxa" w:w="2880"/>
          </w:tcPr>
          <w:p>
            <w:r>
              <w:t>string</w:t>
            </w:r>
          </w:p>
        </w:tc>
        <w:tc>
          <w:tcPr>
            <w:tcW w:type="dxa" w:w="2880"/>
          </w:tcPr>
          <w:p>
            <w:r>
              <w:t>User-facing name for the downloadable file.</w:t>
            </w:r>
          </w:p>
        </w:tc>
      </w:tr>
      <w:tr>
        <w:tc>
          <w:tcPr>
            <w:tcW w:type="dxa" w:w="2880"/>
          </w:tcPr>
          <w:p>
            <w:r>
              <w:t>orders[].downloadFiles[].url</w:t>
            </w:r>
          </w:p>
        </w:tc>
        <w:tc>
          <w:tcPr>
            <w:tcW w:type="dxa" w:w="2880"/>
          </w:tcPr>
          <w:p>
            <w:r>
              <w:t>string</w:t>
            </w:r>
          </w:p>
        </w:tc>
        <w:tc>
          <w:tcPr>
            <w:tcW w:type="dxa" w:w="2880"/>
          </w:tcPr>
          <w:p>
            <w:r>
              <w:t>Hosted location for the downloadable file.</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pagination.limit</w:t>
            </w:r>
          </w:p>
        </w:tc>
        <w:tc>
          <w:tcPr>
            <w:tcW w:type="dxa" w:w="2880"/>
          </w:tcPr>
          <w:p>
            <w:r>
              <w:t>integer</w:t>
            </w:r>
          </w:p>
        </w:tc>
        <w:tc>
          <w:tcPr>
            <w:tcW w:type="dxa" w:w="2880"/>
          </w:tcPr>
          <w:p>
            <w:r>
              <w:t>Limit used for pagination. Example: 100.</w:t>
            </w:r>
          </w:p>
        </w:tc>
      </w:tr>
      <w:tr>
        <w:tc>
          <w:tcPr>
            <w:tcW w:type="dxa" w:w="2880"/>
          </w:tcPr>
          <w:p>
            <w:r>
              <w:t>pagination.offset</w:t>
            </w:r>
          </w:p>
        </w:tc>
        <w:tc>
          <w:tcPr>
            <w:tcW w:type="dxa" w:w="2880"/>
          </w:tcPr>
          <w:p>
            <w:r>
              <w:t>integer</w:t>
            </w:r>
          </w:p>
        </w:tc>
        <w:tc>
          <w:tcPr>
            <w:tcW w:type="dxa" w:w="2880"/>
          </w:tcPr>
          <w:p>
            <w:r>
              <w:t>Offset used for pagination. Example: 0.</w:t>
            </w:r>
          </w:p>
        </w:tc>
      </w:tr>
      <w:tr>
        <w:tc>
          <w:tcPr>
            <w:tcW w:type="dxa" w:w="2880"/>
          </w:tcPr>
          <w:p>
            <w:r>
              <w:t>pagination.total</w:t>
            </w:r>
          </w:p>
        </w:tc>
        <w:tc>
          <w:tcPr>
            <w:tcW w:type="dxa" w:w="2880"/>
          </w:tcPr>
          <w:p>
            <w:r>
              <w:t>integer</w:t>
            </w:r>
          </w:p>
        </w:tc>
        <w:tc>
          <w:tcPr>
            <w:tcW w:type="dxa" w:w="2880"/>
          </w:tcPr>
          <w:p>
            <w:r>
              <w:t>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'https://api.webflow.com/v2/sites/580e63e98c9a982ac9b8b741/orders?limit=100&amp;offset=0&amp;status=unfulfilled' \</w:t>
        <w:br/>
        <w:t xml:space="preserve"> --header 'Accept: application/json'</w:t>
      </w:r>
    </w:p>
    <w:p>
      <w:pPr>
        <w:pStyle w:val="Heading3"/>
      </w:pPr>
      <w:r>
        <w:t>Example Usage</w:t>
      </w:r>
    </w:p>
    <w:p>
      <w:pPr>
        <w:pStyle w:val="Heading3"/>
      </w:pPr>
      <w:r>
        <w:t>Example 1: List the first page of orders</w:t>
      </w:r>
    </w:p>
    <w:p>
      <w:r>
        <w:rPr>
          <w:b/>
          <w:color w:val="666666"/>
          <w:sz w:val="16"/>
        </w:rPr>
        <w:t>[bash]</w:t>
      </w:r>
    </w:p>
    <w:p>
      <w:pPr>
        <w:shd w:fill="F2F2F2" w:val="clear"/>
      </w:pPr>
      <w:r>
        <w:rPr>
          <w:rFonts w:ascii="Courier New" w:hAnsi="Courier New"/>
          <w:sz w:val="17"/>
        </w:rPr>
        <w:t>curl -s 'https://api.webflow.com/v2/sites/580e63e98c9a982ac9b8b741/orders?limit=100&amp;offset=0' \</w:t>
        <w:br/>
        <w:t xml:space="preserve"> -H 'Accept: application/json'</w:t>
      </w:r>
    </w:p>
    <w:p>
      <w:pPr>
        <w:pStyle w:val="Heading3"/>
      </w:pPr>
      <w:r>
        <w:t>Example 2: Filter orders by status</w:t>
      </w:r>
    </w:p>
    <w:p>
      <w:r>
        <w:rPr>
          <w:b/>
          <w:color w:val="666666"/>
          <w:sz w:val="16"/>
        </w:rPr>
        <w:t>[bash]</w:t>
      </w:r>
    </w:p>
    <w:p>
      <w:pPr>
        <w:shd w:fill="F2F2F2" w:val="clear"/>
      </w:pPr>
      <w:r>
        <w:rPr>
          <w:rFonts w:ascii="Courier New" w:hAnsi="Courier New"/>
          <w:sz w:val="17"/>
        </w:rPr>
        <w:t>curl -s 'https://api.webflow.com/v2/sites/580e63e98c9a982ac9b8b741/orders?status=fulfilled&amp;limit=50&amp;offset=0'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-s 'https://api.webflow.com/v2/sites/580e63e98c9a982ac9b8b741/orders?limit=25&amp;offset=25' \</w:t>
        <w:br/>
        <w:t xml:space="preserve"> -H 'Accept: application/json'</w:t>
      </w:r>
    </w:p>
    <w:p>
      <w:pPr>
        <w:pStyle w:val="Heading3"/>
      </w:pPr>
      <w:r>
        <w:t>Notes</w:t>
      </w:r>
    </w:p>
    <w:p>
      <w:pPr>
        <w:pStyle w:val="ListBullet"/>
      </w:pPr>
      <w:r>
        <w:t>limit has a maximum value of 100.</w:t>
      </w:r>
    </w:p>
    <w:p>
      <w:pPr>
        <w:pStyle w:val="ListBullet"/>
      </w:pPr>
      <w:r>
        <w:t>Use offset for pagination when there are more records than limit.</w:t>
      </w:r>
    </w:p>
    <w:p>
      <w:pPr>
        <w:pStyle w:val="ListBullet"/>
      </w:pPr>
      <w:r>
        <w:t>status values in the query filter use hyphenated forms like dispute-lost (as documented), while the returned orders[].status values are shown as dispute-lost / unfulfilled / etc.</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403 Forbidden: Access token is valid but missing required scopes (requires ecommerce:read).</w:t>
      </w:r>
    </w:p>
    <w:p>
      <w:pPr>
        <w:pStyle w:val="ListBullet"/>
      </w:pPr>
      <w:r>
        <w:t>404 Not Found: Requested resource not found.</w:t>
      </w:r>
    </w:p>
    <w:p>
      <w:pPr>
        <w:pStyle w:val="ListBullet"/>
      </w:pPr>
      <w:r>
        <w:t>409 Conflict: The site does not have ecommerce enabled.</w:t>
      </w:r>
    </w:p>
    <w:p>
      <w:pPr>
        <w:pStyle w:val="ListBullet"/>
      </w:pPr>
      <w:r>
        <w:t>429 Too Many Requests: Rate limit reached; respect X-RateLimit-Remaining and X-RateLimit-Limit response headers.</w:t>
      </w:r>
    </w:p>
    <w:p>
      <w:pPr>
        <w:pStyle w:val="ListBullet"/>
      </w:pPr>
      <w:r>
        <w:t>500 Internal Server Error: Server-side problem; try again later.</w:t>
      </w:r>
    </w:p>
    <w:p>
      <w:pPr>
        <w:pStyle w:val="Heading3"/>
      </w:pPr>
      <w:r>
        <w:t>Related orders actions</w:t>
      </w:r>
    </w:p>
    <w:p>
      <w:pPr>
        <w:pStyle w:val="ListBullet"/>
      </w:pPr>
      <w:r>
        <w:t>[POST] Refund an Order for a Site — /v2/sites/{{siteId}}/orders/{{orderId}}/refund</w:t>
      </w:r>
    </w:p>
    <w:p>
      <w:pPr>
        <w:pStyle w:val="ListBullet"/>
      </w:pPr>
      <w:r>
        <w:t>[POST] Fulfill a Site Order — /v2/sites/{{siteId}}/orders/{{orderId}}/fulfill</w:t>
      </w:r>
    </w:p>
    <w:p>
      <w:r>
        <w:br w:type="page"/>
      </w:r>
    </w:p>
    <w:p>
      <w:pPr>
        <w:pStyle w:val="Heading2"/>
      </w:pPr>
      <w:r>
        <w:t>87. [POST] Create SKUs for a Site Product</w:t>
      </w:r>
    </w:p>
    <w:p>
      <w:r>
        <w:rPr>
          <w:b/>
        </w:rPr>
        <w:t xml:space="preserve">Endpoint: </w:t>
      </w:r>
      <w:r>
        <w:rPr>
          <w:rFonts w:ascii="Courier New" w:hAnsi="Courier New"/>
          <w:sz w:val="18"/>
        </w:rPr>
        <w:t>/v2/sites/{{siteId}}/products/{{productId}}/skus</w:t>
      </w:r>
    </w:p>
    <w:p>
      <w:pPr>
        <w:pStyle w:val="Heading3"/>
      </w:pPr>
      <w:r>
        <w:t>Prerequisites</w:t>
      </w:r>
    </w:p>
    <w:p>
      <w:pPr>
        <w:pStyle w:val="ListBullet"/>
      </w:pPr>
      <w:r>
        <w:t>Site has Webflow Ecommerce enabled (otherwise you may receive a 409 ecommerce_not_enabled)</w:t>
      </w:r>
    </w:p>
    <w:p>
      <w:pPr>
        <w:pStyle w:val="ListBullet"/>
      </w:pPr>
      <w:r>
        <w:t>Must have the required scope: ecommerce:write</w:t>
      </w:r>
    </w:p>
    <w:p>
      <w:pPr>
        <w:pStyle w:val="Heading3"/>
      </w:pPr>
      <w:r>
        <w:t>Method</w:t>
      </w:r>
    </w:p>
    <w:p>
      <w:r>
        <w:t>POST</w:t>
      </w:r>
    </w:p>
    <w:p>
      <w:pPr>
        <w:pStyle w:val="Heading3"/>
      </w:pPr>
      <w:r>
        <w:t>URL</w:t>
      </w:r>
    </w:p>
    <w:p>
      <w:r>
        <w:t>https://api.webflow.com/v2/sites/{{site_id}}/products/{{product_id}}/skus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additional SKUs for an existing product to manage options and variants. Creating SKUs through the API will set the product type to Advanced, ensuring all Product and SKU fields are shown to users in the Designer.</w:t>
      </w:r>
    </w:p>
    <w:p>
      <w:pPr>
        <w:pStyle w:val="Heading3"/>
      </w:pPr>
      <w:r>
        <w:t>Enforcement Rules</w:t>
      </w:r>
    </w:p>
    <w:p>
      <w:pPr>
        <w:pStyle w:val="ListBullet"/>
      </w:pPr>
      <w:r>
        <w:t>The site_id path parameter must always be present.</w:t>
      </w:r>
    </w:p>
    <w:p>
      <w:pPr>
        <w:pStyle w:val="ListBullet"/>
      </w:pPr>
      <w:r>
        <w:t>The product_id path parameter must always be present.</w:t>
      </w:r>
    </w:p>
    <w:p>
      <w:pPr>
        <w:pStyle w:val="ListBullet"/>
      </w:pPr>
      <w:r>
        <w:t>Always construct the path as /v2/sites/{{site_id}}/products/{{product_id}}/skus, where {{site_id}} and {{product_id}} are non-empty strings.</w:t>
      </w:r>
    </w:p>
    <w:p>
      <w:pPr>
        <w:pStyle w:val="ListBullet"/>
      </w:pPr>
      <w:r>
        <w:t>Do not call the API with missing or empty path parameters (e.g., avoid /v2/sites//products/{{product_id}}/skus).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/v2/sites/580e63e98c9a982ac9b8b741/products/580e63fc8c9a982ac9b8b745/skus</w:t>
      </w:r>
    </w:p>
    <w:p>
      <w:pPr>
        <w:pStyle w:val="Heading3"/>
      </w:pPr>
      <w:r>
        <w:t>Invalid Examples</w:t>
      </w:r>
    </w:p>
    <w:p>
      <w:r>
        <w:rPr>
          <w:b/>
          <w:color w:val="666666"/>
          <w:sz w:val="16"/>
        </w:rPr>
        <w:t>[http]</w:t>
      </w:r>
    </w:p>
    <w:p>
      <w:pPr>
        <w:shd w:fill="F2F2F2" w:val="clear"/>
      </w:pPr>
      <w:r>
        <w:rPr>
          <w:rFonts w:ascii="Courier New" w:hAnsi="Courier New"/>
          <w:sz w:val="17"/>
        </w:rPr>
        <w:t>/v2/sites//products/580e63fc8c9a982ac9b8b745/skus</w:t>
        <w:br/>
        <w:t>/v2/sites/580e63e98c9a982ac9b8b741/products//skus</w:t>
        <w:br/>
        <w:t>/v2/sites/580e63e98c9a982ac9b8b741/products/580e63fc8c9a982ac9b8b745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product_id</w:t>
            </w:r>
          </w:p>
        </w:tc>
        <w:tc>
          <w:tcPr>
            <w:tcW w:type="dxa" w:w="2880"/>
          </w:tcPr>
          <w:p>
            <w:r>
              <w:t>string</w:t>
            </w:r>
          </w:p>
        </w:tc>
        <w:tc>
          <w:tcPr>
            <w:tcW w:type="dxa" w:w="2880"/>
          </w:tcPr>
          <w:p>
            <w:r>
              <w:t>Unique identifier for a Product. Example: 580e63fc8c9a982ac9b8b745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skus</w:t>
            </w:r>
          </w:p>
        </w:tc>
        <w:tc>
          <w:tcPr>
            <w:tcW w:type="dxa" w:w="2880"/>
          </w:tcPr>
          <w:p>
            <w:r>
              <w:t>array</w:t>
            </w:r>
          </w:p>
        </w:tc>
        <w:tc>
          <w:tcPr>
            <w:tcW w:type="dxa" w:w="2880"/>
          </w:tcPr>
          <w:p>
            <w:r>
              <w:t>Array of SKU objects to add. Each item is a SKU resource object containing (at minimum) fieldData with required fields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publishStatus</w:t>
            </w:r>
          </w:p>
        </w:tc>
        <w:tc>
          <w:tcPr>
            <w:tcW w:type="dxa" w:w="2880"/>
          </w:tcPr>
          <w:p>
            <w:r>
              <w:t>string</w:t>
            </w:r>
          </w:p>
        </w:tc>
        <w:tc>
          <w:tcPr>
            <w:tcW w:type="dxa" w:w="2880"/>
          </w:tcPr>
          <w:p>
            <w:r>
              <w:t>Indicates whether your Product should be set as "staging" or "live". Allowed values: staging, live. Default: "staging". Example: "staging".</w:t>
            </w:r>
          </w:p>
        </w:tc>
      </w:tr>
    </w:tbl>
    <w:p/>
    <w:p>
      <w:pPr>
        <w:pStyle w:val="Heading3"/>
      </w:pPr>
      <w:r>
        <w:t>SKU Object (items in skus[])</w:t>
      </w:r>
    </w:p>
    <w:p>
      <w:pPr>
        <w:pStyle w:val="Heading3"/>
      </w:pPr>
      <w:r>
        <w:t>Optional fields on each skus[]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Product. Example: 580e63fc8c9a982ac9b8b745.</w:t>
            </w:r>
          </w:p>
        </w:tc>
      </w:tr>
      <w:tr>
        <w:tc>
          <w:tcPr>
            <w:tcW w:type="dxa" w:w="2880"/>
          </w:tcPr>
          <w:p>
            <w:r>
              <w:t>cmsLocaleId</w:t>
            </w:r>
          </w:p>
        </w:tc>
        <w:tc>
          <w:tcPr>
            <w:tcW w:type="dxa" w:w="2880"/>
          </w:tcPr>
          <w:p>
            <w:r>
              <w:t>string</w:t>
            </w:r>
          </w:p>
        </w:tc>
        <w:tc>
          <w:tcPr>
            <w:tcW w:type="dxa" w:w="2880"/>
          </w:tcPr>
          <w:p>
            <w:r>
              <w:t>Identifier for the locale of the CMS item. Example: 653ad57de882f528b32e810e.</w:t>
            </w:r>
          </w:p>
        </w:tc>
      </w:tr>
      <w:tr>
        <w:tc>
          <w:tcPr>
            <w:tcW w:type="dxa" w:w="2880"/>
          </w:tcPr>
          <w:p>
            <w:r>
              <w:t>lastPublished</w:t>
            </w:r>
          </w:p>
        </w:tc>
        <w:tc>
          <w:tcPr>
            <w:tcW w:type="dxa" w:w="2880"/>
          </w:tcPr>
          <w:p>
            <w:r>
              <w:t>string</w:t>
            </w:r>
          </w:p>
        </w:tc>
        <w:tc>
          <w:tcPr>
            <w:tcW w:type="dxa" w:w="2880"/>
          </w:tcPr>
          <w:p>
            <w:r>
              <w:t>Date the Product was last published (ISO 8601). Example: 2023-03-17T18:47:35.560Z.</w:t>
            </w:r>
          </w:p>
        </w:tc>
      </w:tr>
      <w:tr>
        <w:tc>
          <w:tcPr>
            <w:tcW w:type="dxa" w:w="2880"/>
          </w:tcPr>
          <w:p>
            <w:r>
              <w:t>lastUpdated</w:t>
            </w:r>
          </w:p>
        </w:tc>
        <w:tc>
          <w:tcPr>
            <w:tcW w:type="dxa" w:w="2880"/>
          </w:tcPr>
          <w:p>
            <w:r>
              <w:t>string</w:t>
            </w:r>
          </w:p>
        </w:tc>
        <w:tc>
          <w:tcPr>
            <w:tcW w:type="dxa" w:w="2880"/>
          </w:tcPr>
          <w:p>
            <w:r>
              <w:t>Date the Product was last updated (ISO 8601). Example: 2023-03-17T18:47:35.560Z.</w:t>
            </w:r>
          </w:p>
        </w:tc>
      </w:tr>
      <w:tr>
        <w:tc>
          <w:tcPr>
            <w:tcW w:type="dxa" w:w="2880"/>
          </w:tcPr>
          <w:p>
            <w:r>
              <w:t>createdOn</w:t>
            </w:r>
          </w:p>
        </w:tc>
        <w:tc>
          <w:tcPr>
            <w:tcW w:type="dxa" w:w="2880"/>
          </w:tcPr>
          <w:p>
            <w:r>
              <w:t>string</w:t>
            </w:r>
          </w:p>
        </w:tc>
        <w:tc>
          <w:tcPr>
            <w:tcW w:type="dxa" w:w="2880"/>
          </w:tcPr>
          <w:p>
            <w:r>
              <w:t>Date the Product was created (ISO 8601). Example: 2023-03-17T18:47:35.560Z.</w:t>
            </w:r>
          </w:p>
        </w:tc>
      </w:tr>
      <w:tr>
        <w:tc>
          <w:tcPr>
            <w:tcW w:type="dxa" w:w="2880"/>
          </w:tcPr>
          <w:p>
            <w:r>
              <w:t>fieldData</w:t>
            </w:r>
          </w:p>
        </w:tc>
        <w:tc>
          <w:tcPr>
            <w:tcW w:type="dxa" w:w="2880"/>
          </w:tcPr>
          <w:p>
            <w:r>
              <w:t>object</w:t>
            </w:r>
          </w:p>
        </w:tc>
        <w:tc>
          <w:tcPr>
            <w:tcW w:type="dxa" w:w="2880"/>
          </w:tcPr>
          <w:p>
            <w:r>
              <w:t>SKU field data (contains required fields like name, slug, price).</w:t>
            </w:r>
          </w:p>
        </w:tc>
      </w:tr>
    </w:tbl>
    <w:p/>
    <w:p>
      <w:pPr>
        <w:pStyle w:val="Heading3"/>
      </w:pPr>
      <w:r>
        <w:t>fieldData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sku-values</w:t>
            </w:r>
          </w:p>
        </w:tc>
        <w:tc>
          <w:tcPr>
            <w:tcW w:type="dxa" w:w="2880"/>
          </w:tcPr>
          <w:p>
            <w:r>
              <w:t>object</w:t>
            </w:r>
          </w:p>
        </w:tc>
        <w:tc>
          <w:tcPr>
            <w:tcW w:type="dxa" w:w="2880"/>
          </w:tcPr>
          <w:p>
            <w:r>
              <w:t>Map of SKU option values: {[key: string]: string}.</w:t>
            </w:r>
          </w:p>
        </w:tc>
      </w:tr>
      <w:tr>
        <w:tc>
          <w:tcPr>
            <w:tcW w:type="dxa" w:w="2880"/>
          </w:tcPr>
          <w:p>
            <w:r>
              <w:t>name</w:t>
            </w:r>
          </w:p>
        </w:tc>
        <w:tc>
          <w:tcPr>
            <w:tcW w:type="dxa" w:w="2880"/>
          </w:tcPr>
          <w:p>
            <w:r>
              <w:t>string</w:t>
            </w:r>
          </w:p>
        </w:tc>
        <w:tc>
          <w:tcPr>
            <w:tcW w:type="dxa" w:w="2880"/>
          </w:tcPr>
          <w:p>
            <w:r>
              <w:t>Required. Name of the Product (for this SKU).</w:t>
            </w:r>
          </w:p>
        </w:tc>
      </w:tr>
      <w:tr>
        <w:tc>
          <w:tcPr>
            <w:tcW w:type="dxa" w:w="2880"/>
          </w:tcPr>
          <w:p>
            <w:r>
              <w:t>slug</w:t>
            </w:r>
          </w:p>
        </w:tc>
        <w:tc>
          <w:tcPr>
            <w:tcW w:type="dxa" w:w="2880"/>
          </w:tcPr>
          <w:p>
            <w:r>
              <w:t>string</w:t>
            </w:r>
          </w:p>
        </w:tc>
        <w:tc>
          <w:tcPr>
            <w:tcW w:type="dxa" w:w="2880"/>
          </w:tcPr>
          <w:p>
            <w:r>
              <w:t>Required. URL structure (slug) of the Product in your site.</w:t>
            </w:r>
          </w:p>
        </w:tc>
      </w:tr>
      <w:tr>
        <w:tc>
          <w:tcPr>
            <w:tcW w:type="dxa" w:w="2880"/>
          </w:tcPr>
          <w:p>
            <w:r>
              <w:t>price</w:t>
            </w:r>
          </w:p>
        </w:tc>
        <w:tc>
          <w:tcPr>
            <w:tcW w:type="dxa" w:w="2880"/>
          </w:tcPr>
          <w:p>
            <w:r>
              <w:t>object</w:t>
            </w:r>
          </w:p>
        </w:tc>
        <w:tc>
          <w:tcPr>
            <w:tcW w:type="dxa" w:w="2880"/>
          </w:tcPr>
          <w:p>
            <w:r>
              <w:t>Required. Price object for SKU.</w:t>
            </w:r>
          </w:p>
        </w:tc>
      </w:tr>
      <w:tr>
        <w:tc>
          <w:tcPr>
            <w:tcW w:type="dxa" w:w="2880"/>
          </w:tcPr>
          <w:p>
            <w:r>
              <w:t>price.value</w:t>
            </w:r>
          </w:p>
        </w:tc>
        <w:tc>
          <w:tcPr>
            <w:tcW w:type="dxa" w:w="2880"/>
          </w:tcPr>
          <w:p>
            <w:r>
              <w:t>number</w:t>
            </w:r>
          </w:p>
        </w:tc>
        <w:tc>
          <w:tcPr>
            <w:tcW w:type="dxa" w:w="2880"/>
          </w:tcPr>
          <w:p>
            <w:r>
              <w:t>Price of SKU.</w:t>
            </w:r>
          </w:p>
        </w:tc>
      </w:tr>
      <w:tr>
        <w:tc>
          <w:tcPr>
            <w:tcW w:type="dxa" w:w="2880"/>
          </w:tcPr>
          <w:p>
            <w:r>
              <w:t>price.unit</w:t>
            </w:r>
          </w:p>
        </w:tc>
        <w:tc>
          <w:tcPr>
            <w:tcW w:type="dxa" w:w="2880"/>
          </w:tcPr>
          <w:p>
            <w:r>
              <w:t>string</w:t>
            </w:r>
          </w:p>
        </w:tc>
        <w:tc>
          <w:tcPr>
            <w:tcW w:type="dxa" w:w="2880"/>
          </w:tcPr>
          <w:p>
            <w:r>
              <w:t>Currency of Item.</w:t>
            </w:r>
          </w:p>
        </w:tc>
      </w:tr>
      <w:tr>
        <w:tc>
          <w:tcPr>
            <w:tcW w:type="dxa" w:w="2880"/>
          </w:tcPr>
          <w:p>
            <w:r>
              <w:t>price.currency</w:t>
            </w:r>
          </w:p>
        </w:tc>
        <w:tc>
          <w:tcPr>
            <w:tcW w:type="dxa" w:w="2880"/>
          </w:tcPr>
          <w:p>
            <w:r>
              <w:t>string</w:t>
            </w:r>
          </w:p>
        </w:tc>
        <w:tc>
          <w:tcPr>
            <w:tcW w:type="dxa" w:w="2880"/>
          </w:tcPr>
          <w:p>
            <w:r>
              <w:t>Currency of Item (alternative representation).</w:t>
            </w:r>
          </w:p>
        </w:tc>
      </w:tr>
      <w:tr>
        <w:tc>
          <w:tcPr>
            <w:tcW w:type="dxa" w:w="2880"/>
          </w:tcPr>
          <w:p>
            <w:r>
              <w:t>compare-at-price</w:t>
            </w:r>
          </w:p>
        </w:tc>
        <w:tc>
          <w:tcPr>
            <w:tcW w:type="dxa" w:w="2880"/>
          </w:tcPr>
          <w:p>
            <w:r>
              <w:t>object</w:t>
            </w:r>
          </w:p>
        </w:tc>
        <w:tc>
          <w:tcPr>
            <w:tcW w:type="dxa" w:w="2880"/>
          </w:tcPr>
          <w:p>
            <w:r>
              <w:t>Compare-at price object for SKU.</w:t>
            </w:r>
          </w:p>
        </w:tc>
      </w:tr>
      <w:tr>
        <w:tc>
          <w:tcPr>
            <w:tcW w:type="dxa" w:w="2880"/>
          </w:tcPr>
          <w:p>
            <w:r>
              <w:t>compare-at-price.value</w:t>
            </w:r>
          </w:p>
        </w:tc>
        <w:tc>
          <w:tcPr>
            <w:tcW w:type="dxa" w:w="2880"/>
          </w:tcPr>
          <w:p>
            <w:r>
              <w:t>number</w:t>
            </w:r>
          </w:p>
        </w:tc>
        <w:tc>
          <w:tcPr>
            <w:tcW w:type="dxa" w:w="2880"/>
          </w:tcPr>
          <w:p>
            <w:r>
              <w:t>Compare-at price of SKU.</w:t>
            </w:r>
          </w:p>
        </w:tc>
      </w:tr>
      <w:tr>
        <w:tc>
          <w:tcPr>
            <w:tcW w:type="dxa" w:w="2880"/>
          </w:tcPr>
          <w:p>
            <w:r>
              <w:t>compare-at-price.unit</w:t>
            </w:r>
          </w:p>
        </w:tc>
        <w:tc>
          <w:tcPr>
            <w:tcW w:type="dxa" w:w="2880"/>
          </w:tcPr>
          <w:p>
            <w:r>
              <w:t>string</w:t>
            </w:r>
          </w:p>
        </w:tc>
        <w:tc>
          <w:tcPr>
            <w:tcW w:type="dxa" w:w="2880"/>
          </w:tcPr>
          <w:p>
            <w:r>
              <w:t>Currency of Item.</w:t>
            </w:r>
          </w:p>
        </w:tc>
      </w:tr>
      <w:tr>
        <w:tc>
          <w:tcPr>
            <w:tcW w:type="dxa" w:w="2880"/>
          </w:tcPr>
          <w:p>
            <w:r>
              <w:t>ec-sku-billing-method</w:t>
            </w:r>
          </w:p>
        </w:tc>
        <w:tc>
          <w:tcPr>
            <w:tcW w:type="dxa" w:w="2880"/>
          </w:tcPr>
          <w:p>
            <w:r>
              <w:t>string</w:t>
            </w:r>
          </w:p>
        </w:tc>
        <w:tc>
          <w:tcPr>
            <w:tcW w:type="dxa" w:w="2880"/>
          </w:tcPr>
          <w:p>
            <w:r>
              <w:t>Billing method for the SKU. Allowed values: one-time, subscription.</w:t>
            </w:r>
          </w:p>
        </w:tc>
      </w:tr>
      <w:tr>
        <w:tc>
          <w:tcPr>
            <w:tcW w:type="dxa" w:w="2880"/>
          </w:tcPr>
          <w:p>
            <w:r>
              <w:t>ec-sku-subscription-plan</w:t>
            </w:r>
          </w:p>
        </w:tc>
        <w:tc>
          <w:tcPr>
            <w:tcW w:type="dxa" w:w="2880"/>
          </w:tcPr>
          <w:p>
            <w:r>
              <w:t>object</w:t>
            </w:r>
          </w:p>
        </w:tc>
        <w:tc>
          <w:tcPr>
            <w:tcW w:type="dxa" w:w="2880"/>
          </w:tcPr>
          <w:p>
            <w:r>
              <w:t>Subscription plan configuration.</w:t>
            </w:r>
          </w:p>
        </w:tc>
      </w:tr>
      <w:tr>
        <w:tc>
          <w:tcPr>
            <w:tcW w:type="dxa" w:w="2880"/>
          </w:tcPr>
          <w:p>
            <w:r>
              <w:t>ec-sku-subscription-plan.interval</w:t>
            </w:r>
          </w:p>
        </w:tc>
        <w:tc>
          <w:tcPr>
            <w:tcW w:type="dxa" w:w="2880"/>
          </w:tcPr>
          <w:p>
            <w:r>
              <w:t>string</w:t>
            </w:r>
          </w:p>
        </w:tc>
        <w:tc>
          <w:tcPr>
            <w:tcW w:type="dxa" w:w="2880"/>
          </w:tcPr>
          <w:p>
            <w:r>
              <w:t>Interval of subscription renewal. Allowed values: day, week, month, year.</w:t>
            </w:r>
          </w:p>
        </w:tc>
      </w:tr>
      <w:tr>
        <w:tc>
          <w:tcPr>
            <w:tcW w:type="dxa" w:w="2880"/>
          </w:tcPr>
          <w:p>
            <w:r>
              <w:t>ec-sku-subscription-plan.frequency</w:t>
            </w:r>
          </w:p>
        </w:tc>
        <w:tc>
          <w:tcPr>
            <w:tcW w:type="dxa" w:w="2880"/>
          </w:tcPr>
          <w:p>
            <w:r>
              <w:t>number</w:t>
            </w:r>
          </w:p>
        </w:tc>
        <w:tc>
          <w:tcPr>
            <w:tcW w:type="dxa" w:w="2880"/>
          </w:tcPr>
          <w:p>
            <w:r>
              <w:t>Frequency of billing within interval.</w:t>
            </w:r>
          </w:p>
        </w:tc>
      </w:tr>
      <w:tr>
        <w:tc>
          <w:tcPr>
            <w:tcW w:type="dxa" w:w="2880"/>
          </w:tcPr>
          <w:p>
            <w:r>
              <w:t>ec-sku-subscription-plan.trial</w:t>
            </w:r>
          </w:p>
        </w:tc>
        <w:tc>
          <w:tcPr>
            <w:tcW w:type="dxa" w:w="2880"/>
          </w:tcPr>
          <w:p>
            <w:r>
              <w:t>number</w:t>
            </w:r>
          </w:p>
        </w:tc>
        <w:tc>
          <w:tcPr>
            <w:tcW w:type="dxa" w:w="2880"/>
          </w:tcPr>
          <w:p>
            <w:r>
              <w:t>Number of days of a trial.</w:t>
            </w:r>
          </w:p>
        </w:tc>
      </w:tr>
      <w:tr>
        <w:tc>
          <w:tcPr>
            <w:tcW w:type="dxa" w:w="2880"/>
          </w:tcPr>
          <w:p>
            <w:r>
              <w:t>ec-sku-subscription-plan.plans</w:t>
            </w:r>
          </w:p>
        </w:tc>
        <w:tc>
          <w:tcPr>
            <w:tcW w:type="dxa" w:w="2880"/>
          </w:tcPr>
          <w:p>
            <w:r>
              <w:t>array</w:t>
            </w:r>
          </w:p>
        </w:tc>
        <w:tc>
          <w:tcPr>
            <w:tcW w:type="dxa" w:w="2880"/>
          </w:tcPr>
          <w:p>
            <w:r>
              <w:t>Array of plan objects.</w:t>
            </w:r>
          </w:p>
        </w:tc>
      </w:tr>
      <w:tr>
        <w:tc>
          <w:tcPr>
            <w:tcW w:type="dxa" w:w="2880"/>
          </w:tcPr>
          <w:p>
            <w:r>
              <w:t>ec-sku-subscription-plan.plans[].platform</w:t>
            </w:r>
          </w:p>
        </w:tc>
        <w:tc>
          <w:tcPr>
            <w:tcW w:type="dxa" w:w="2880"/>
          </w:tcPr>
          <w:p>
            <w:r>
              <w:t>string</w:t>
            </w:r>
          </w:p>
        </w:tc>
        <w:tc>
          <w:tcPr>
            <w:tcW w:type="dxa" w:w="2880"/>
          </w:tcPr>
          <w:p>
            <w:r>
              <w:t>Platform of the subscription plan. Allowed values: stripe.</w:t>
            </w:r>
          </w:p>
        </w:tc>
      </w:tr>
      <w:tr>
        <w:tc>
          <w:tcPr>
            <w:tcW w:type="dxa" w:w="2880"/>
          </w:tcPr>
          <w:p>
            <w:r>
              <w:t>ec-sku-subscription-plan.plans[].id</w:t>
            </w:r>
          </w:p>
        </w:tc>
        <w:tc>
          <w:tcPr>
            <w:tcW w:type="dxa" w:w="2880"/>
          </w:tcPr>
          <w:p>
            <w:r>
              <w:t>string</w:t>
            </w:r>
          </w:p>
        </w:tc>
        <w:tc>
          <w:tcPr>
            <w:tcW w:type="dxa" w:w="2880"/>
          </w:tcPr>
          <w:p>
            <w:r>
              <w:t>Unique identifier of the plan.</w:t>
            </w:r>
          </w:p>
        </w:tc>
      </w:tr>
      <w:tr>
        <w:tc>
          <w:tcPr>
            <w:tcW w:type="dxa" w:w="2880"/>
          </w:tcPr>
          <w:p>
            <w:r>
              <w:t>ec-sku-subscription-plan.plans[].status</w:t>
            </w:r>
          </w:p>
        </w:tc>
        <w:tc>
          <w:tcPr>
            <w:tcW w:type="dxa" w:w="2880"/>
          </w:tcPr>
          <w:p>
            <w:r>
              <w:t>string</w:t>
            </w:r>
          </w:p>
        </w:tc>
        <w:tc>
          <w:tcPr>
            <w:tcW w:type="dxa" w:w="2880"/>
          </w:tcPr>
          <w:p>
            <w:r>
              <w:t>Status of the plan. Allowed values: active, inactive, canceled.</w:t>
            </w:r>
          </w:p>
        </w:tc>
      </w:tr>
      <w:tr>
        <w:tc>
          <w:tcPr>
            <w:tcW w:type="dxa" w:w="2880"/>
          </w:tcPr>
          <w:p>
            <w:r>
              <w:t>main-image</w:t>
            </w:r>
          </w:p>
        </w:tc>
        <w:tc>
          <w:tcPr>
            <w:tcW w:type="dxa" w:w="2880"/>
          </w:tcPr>
          <w:p>
            <w:r>
              <w:t>string</w:t>
            </w:r>
          </w:p>
        </w:tc>
        <w:tc>
          <w:tcPr>
            <w:tcW w:type="dxa" w:w="2880"/>
          </w:tcPr>
          <w:p>
            <w:r>
              <w:t>URL for the main image of the SKU.</w:t>
            </w:r>
          </w:p>
        </w:tc>
      </w:tr>
      <w:tr>
        <w:tc>
          <w:tcPr>
            <w:tcW w:type="dxa" w:w="2880"/>
          </w:tcPr>
          <w:p>
            <w:r>
              <w:t>sku</w:t>
            </w:r>
          </w:p>
        </w:tc>
        <w:tc>
          <w:tcPr>
            <w:tcW w:type="dxa" w:w="2880"/>
          </w:tcPr>
          <w:p>
            <w:r>
              <w:t>string</w:t>
            </w:r>
          </w:p>
        </w:tc>
        <w:tc>
          <w:tcPr>
            <w:tcW w:type="dxa" w:w="2880"/>
          </w:tcPr>
          <w:p>
            <w:r>
              <w:t>A unique identifier for the SKU.</w:t>
            </w:r>
          </w:p>
        </w:tc>
      </w:tr>
      <w:tr>
        <w:tc>
          <w:tcPr>
            <w:tcW w:type="dxa" w:w="2880"/>
          </w:tcPr>
          <w:p>
            <w:r>
              <w:t>sku-properties</w:t>
            </w:r>
          </w:p>
        </w:tc>
        <w:tc>
          <w:tcPr>
            <w:tcW w:type="dxa" w:w="2880"/>
          </w:tcPr>
          <w:p>
            <w:r>
              <w:t>array</w:t>
            </w:r>
          </w:p>
        </w:tc>
        <w:tc>
          <w:tcPr>
            <w:tcW w:type="dxa" w:w="2880"/>
          </w:tcPr>
          <w:p>
            <w:r>
              <w:t>The properties (variant collections) of the SKU.</w:t>
            </w:r>
          </w:p>
        </w:tc>
      </w:tr>
      <w:tr>
        <w:tc>
          <w:tcPr>
            <w:tcW w:type="dxa" w:w="2880"/>
          </w:tcPr>
          <w:p>
            <w:r>
              <w:t>sku-properties[].id</w:t>
            </w:r>
          </w:p>
        </w:tc>
        <w:tc>
          <w:tcPr>
            <w:tcW w:type="dxa" w:w="2880"/>
          </w:tcPr>
          <w:p>
            <w:r>
              <w:t>string</w:t>
            </w:r>
          </w:p>
        </w:tc>
        <w:tc>
          <w:tcPr>
            <w:tcW w:type="dxa" w:w="2880"/>
          </w:tcPr>
          <w:p>
            <w:r>
              <w:t>Required. Unique identifier for a collection of Product Variants. Default: null.</w:t>
            </w:r>
          </w:p>
        </w:tc>
      </w:tr>
      <w:tr>
        <w:tc>
          <w:tcPr>
            <w:tcW w:type="dxa" w:w="2880"/>
          </w:tcPr>
          <w:p>
            <w:r>
              <w:t>sku-properties[].name</w:t>
            </w:r>
          </w:p>
        </w:tc>
        <w:tc>
          <w:tcPr>
            <w:tcW w:type="dxa" w:w="2880"/>
          </w:tcPr>
          <w:p>
            <w:r>
              <w:t>string</w:t>
            </w:r>
          </w:p>
        </w:tc>
        <w:tc>
          <w:tcPr>
            <w:tcW w:type="dxa" w:w="2880"/>
          </w:tcPr>
          <w:p>
            <w:r>
              <w:t>Required. Name of the collection of Product Variants.</w:t>
            </w:r>
          </w:p>
        </w:tc>
      </w:tr>
      <w:tr>
        <w:tc>
          <w:tcPr>
            <w:tcW w:type="dxa" w:w="2880"/>
          </w:tcPr>
          <w:p>
            <w:r>
              <w:t>sku-properties[].enum</w:t>
            </w:r>
          </w:p>
        </w:tc>
        <w:tc>
          <w:tcPr>
            <w:tcW w:type="dxa" w:w="2880"/>
          </w:tcPr>
          <w:p>
            <w:r>
              <w:t>array</w:t>
            </w:r>
          </w:p>
        </w:tc>
        <w:tc>
          <w:tcPr>
            <w:tcW w:type="dxa" w:w="2880"/>
          </w:tcPr>
          <w:p>
            <w:r>
              <w:t>Required. Individual Product variants/options contained within the collection.</w:t>
            </w:r>
          </w:p>
        </w:tc>
      </w:tr>
      <w:tr>
        <w:tc>
          <w:tcPr>
            <w:tcW w:type="dxa" w:w="2880"/>
          </w:tcPr>
          <w:p>
            <w:r>
              <w:t>sku-properties[].enum[].id</w:t>
            </w:r>
          </w:p>
        </w:tc>
        <w:tc>
          <w:tcPr>
            <w:tcW w:type="dxa" w:w="2880"/>
          </w:tcPr>
          <w:p>
            <w:r>
              <w:t>string</w:t>
            </w:r>
          </w:p>
        </w:tc>
        <w:tc>
          <w:tcPr>
            <w:tcW w:type="dxa" w:w="2880"/>
          </w:tcPr>
          <w:p>
            <w:r>
              <w:t>Required. Unique identifier for a Product variant/Option. Default: null.</w:t>
            </w:r>
          </w:p>
        </w:tc>
      </w:tr>
      <w:tr>
        <w:tc>
          <w:tcPr>
            <w:tcW w:type="dxa" w:w="2880"/>
          </w:tcPr>
          <w:p>
            <w:r>
              <w:t>sku-properties[].enum[].name</w:t>
            </w:r>
          </w:p>
        </w:tc>
        <w:tc>
          <w:tcPr>
            <w:tcW w:type="dxa" w:w="2880"/>
          </w:tcPr>
          <w:p>
            <w:r>
              <w:t>string</w:t>
            </w:r>
          </w:p>
        </w:tc>
        <w:tc>
          <w:tcPr>
            <w:tcW w:type="dxa" w:w="2880"/>
          </w:tcPr>
          <w:p>
            <w:r>
              <w:t>Required. Name of the Product variant/Option.</w:t>
            </w:r>
          </w:p>
        </w:tc>
      </w:tr>
      <w:tr>
        <w:tc>
          <w:tcPr>
            <w:tcW w:type="dxa" w:w="2880"/>
          </w:tcPr>
          <w:p>
            <w:r>
              <w:t>sku-properties[].enum[].slug</w:t>
            </w:r>
          </w:p>
        </w:tc>
        <w:tc>
          <w:tcPr>
            <w:tcW w:type="dxa" w:w="2880"/>
          </w:tcPr>
          <w:p>
            <w:r>
              <w:t>string</w:t>
            </w:r>
          </w:p>
        </w:tc>
        <w:tc>
          <w:tcPr>
            <w:tcW w:type="dxa" w:w="2880"/>
          </w:tcPr>
          <w:p>
            <w:r>
              <w:t>Required. Slug for the Product variant/Option in the Site URL structure.</w:t>
            </w:r>
          </w:p>
        </w:tc>
      </w:tr>
      <w:tr>
        <w:tc>
          <w:tcPr>
            <w:tcW w:type="dxa" w:w="2880"/>
          </w:tcPr>
          <w:p>
            <w:r>
              <w:t>[additionalProperties]</w:t>
            </w:r>
          </w:p>
        </w:tc>
        <w:tc>
          <w:tcPr>
            <w:tcW w:type="dxa" w:w="2880"/>
          </w:tcPr>
          <w:p>
            <w:r>
              <w:t>string</w:t>
            </w:r>
          </w:p>
        </w:tc>
        <w:tc>
          <w:tcPr>
            <w:tcW w:type="dxa" w:w="2880"/>
          </w:tcPr>
          <w:p>
            <w:r>
              <w:t>Additional properties may be present (as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"skus": [</w:t>
        <w:br/>
        <w:t xml:space="preserve"> {</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"fieldData": {</w:t>
        <w:br/>
        <w:t xml:space="preserve"> "sku-values": {</w:t>
        <w:br/>
        <w:t xml:space="preserve"> "color": "Black",</w:t>
        <w:br/>
        <w:t xml:space="preserve"> "size": "M"</w:t>
        <w:br/>
        <w:t xml:space="preserve"> },</w:t>
        <w:br/>
        <w:t xml:space="preserve"> "name": "T-Shirt — Black / M",</w:t>
        <w:br/>
        <w:t xml:space="preserve"> "slug": "t-shirt-black-m",</w:t>
        <w:br/>
        <w:t xml:space="preserve"> "price": {</w:t>
        <w:br/>
        <w:t xml:space="preserve"> "value": 2499,</w:t>
        <w:br/>
        <w:t xml:space="preserve"> "unit": "USD",</w:t>
        <w:br/>
        <w:t xml:space="preserve"> "currency": "USD"</w:t>
        <w:br/>
        <w:t xml:space="preserve"> },</w:t>
        <w:br/>
        <w:t xml:space="preserve"> "compare-at-price": {</w:t>
        <w:br/>
        <w:t xml:space="preserve"> "value": 2999,</w:t>
        <w:br/>
        <w:t xml:space="preserve"> "unit": "USD"</w:t>
        <w:br/>
        <w:t xml:space="preserve"> },</w:t>
        <w:br/>
        <w:t xml:space="preserve"> "ec-sku-billing-method": "one-time",</w:t>
        <w:br/>
        <w:t xml:space="preserve"> "main-image": "https://uploads-ssl.webflow.com/example-image.jpg",</w:t>
        <w:br/>
        <w:t xml:space="preserve"> "sku": "TSHIRT-BLK-M",</w:t>
        <w:br/>
        <w:t xml:space="preserve"> "sku-properties": [</w:t>
        <w:br/>
        <w:t xml:space="preserve"> {</w:t>
        <w:br/>
        <w:t xml:space="preserve"> "id": null,</w:t>
        <w:br/>
        <w:t xml:space="preserve"> "name": "Color",</w:t>
        <w:br/>
        <w:t xml:space="preserve"> "enum": [</w:t>
        <w:br/>
        <w:t xml:space="preserve"> {</w:t>
        <w:br/>
        <w:t xml:space="preserve"> "id": null,</w:t>
        <w:br/>
        <w:t xml:space="preserve"> "name": "Black",</w:t>
        <w:br/>
        <w:t xml:space="preserve"> "slug": "black"</w:t>
        <w:br/>
        <w:t xml:space="preserve"> }</w:t>
        <w:br/>
        <w:t xml:space="preserve"> ]</w:t>
        <w:br/>
        <w:t xml:space="preserve"> },</w:t>
        <w:br/>
        <w:t xml:space="preserve"> {</w:t>
        <w:br/>
        <w:t xml:space="preserve"> "id": null,</w:t>
        <w:br/>
        <w:t xml:space="preserve"> "name": "Size",</w:t>
        <w:br/>
        <w:t xml:space="preserve"> "enum": [</w:t>
        <w:br/>
        <w:t xml:space="preserve"> {</w:t>
        <w:br/>
        <w:t xml:space="preserve"> "id": null,</w:t>
        <w:br/>
        <w:t xml:space="preserve"> "name": "M",</w:t>
        <w:br/>
        <w:t xml:space="preserve"> "slug": "m"</w:t>
        <w:br/>
        <w:t xml:space="preserve">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skus</w:t>
            </w:r>
          </w:p>
        </w:tc>
        <w:tc>
          <w:tcPr>
            <w:tcW w:type="dxa" w:w="2880"/>
          </w:tcPr>
          <w:p>
            <w:r>
              <w:t>array</w:t>
            </w:r>
          </w:p>
        </w:tc>
        <w:tc>
          <w:tcPr>
            <w:tcW w:type="dxa" w:w="2880"/>
          </w:tcPr>
          <w:p>
            <w:r>
              <w:t>Required. Array of SKU resources that were created/returned.</w:t>
            </w:r>
          </w:p>
        </w:tc>
      </w:tr>
      <w:tr>
        <w:tc>
          <w:tcPr>
            <w:tcW w:type="dxa" w:w="2880"/>
          </w:tcPr>
          <w:p>
            <w:r>
              <w:t>skus[].id</w:t>
            </w:r>
          </w:p>
        </w:tc>
        <w:tc>
          <w:tcPr>
            <w:tcW w:type="dxa" w:w="2880"/>
          </w:tcPr>
          <w:p>
            <w:r>
              <w:t>string</w:t>
            </w:r>
          </w:p>
        </w:tc>
        <w:tc>
          <w:tcPr>
            <w:tcW w:type="dxa" w:w="2880"/>
          </w:tcPr>
          <w:p>
            <w:r>
              <w:t>Unique identifier for the Product.</w:t>
            </w:r>
          </w:p>
        </w:tc>
      </w:tr>
      <w:tr>
        <w:tc>
          <w:tcPr>
            <w:tcW w:type="dxa" w:w="2880"/>
          </w:tcPr>
          <w:p>
            <w:r>
              <w:t>skus[].cmsLocaleId</w:t>
            </w:r>
          </w:p>
        </w:tc>
        <w:tc>
          <w:tcPr>
            <w:tcW w:type="dxa" w:w="2880"/>
          </w:tcPr>
          <w:p>
            <w:r>
              <w:t>string</w:t>
            </w:r>
          </w:p>
        </w:tc>
        <w:tc>
          <w:tcPr>
            <w:tcW w:type="dxa" w:w="2880"/>
          </w:tcPr>
          <w:p>
            <w:r>
              <w:t>Identifier for the locale of the CMS item.</w:t>
            </w:r>
          </w:p>
        </w:tc>
      </w:tr>
      <w:tr>
        <w:tc>
          <w:tcPr>
            <w:tcW w:type="dxa" w:w="2880"/>
          </w:tcPr>
          <w:p>
            <w:r>
              <w:t>skus[].lastPublished</w:t>
            </w:r>
          </w:p>
        </w:tc>
        <w:tc>
          <w:tcPr>
            <w:tcW w:type="dxa" w:w="2880"/>
          </w:tcPr>
          <w:p>
            <w:r>
              <w:t>string</w:t>
            </w:r>
          </w:p>
        </w:tc>
        <w:tc>
          <w:tcPr>
            <w:tcW w:type="dxa" w:w="2880"/>
          </w:tcPr>
          <w:p>
            <w:r>
              <w:t>Date the Product was last published (ISO 8601).</w:t>
            </w:r>
          </w:p>
        </w:tc>
      </w:tr>
      <w:tr>
        <w:tc>
          <w:tcPr>
            <w:tcW w:type="dxa" w:w="2880"/>
          </w:tcPr>
          <w:p>
            <w:r>
              <w:t>skus[].lastUpdated</w:t>
            </w:r>
          </w:p>
        </w:tc>
        <w:tc>
          <w:tcPr>
            <w:tcW w:type="dxa" w:w="2880"/>
          </w:tcPr>
          <w:p>
            <w:r>
              <w:t>string</w:t>
            </w:r>
          </w:p>
        </w:tc>
        <w:tc>
          <w:tcPr>
            <w:tcW w:type="dxa" w:w="2880"/>
          </w:tcPr>
          <w:p>
            <w:r>
              <w:t>Date the Product was last updated (ISO 8601).</w:t>
            </w:r>
          </w:p>
        </w:tc>
      </w:tr>
      <w:tr>
        <w:tc>
          <w:tcPr>
            <w:tcW w:type="dxa" w:w="2880"/>
          </w:tcPr>
          <w:p>
            <w:r>
              <w:t>skus[].createdOn</w:t>
            </w:r>
          </w:p>
        </w:tc>
        <w:tc>
          <w:tcPr>
            <w:tcW w:type="dxa" w:w="2880"/>
          </w:tcPr>
          <w:p>
            <w:r>
              <w:t>string</w:t>
            </w:r>
          </w:p>
        </w:tc>
        <w:tc>
          <w:tcPr>
            <w:tcW w:type="dxa" w:w="2880"/>
          </w:tcPr>
          <w:p>
            <w:r>
              <w:t>Date the Product was created (ISO 8601).</w:t>
            </w:r>
          </w:p>
        </w:tc>
      </w:tr>
      <w:tr>
        <w:tc>
          <w:tcPr>
            <w:tcW w:type="dxa" w:w="2880"/>
          </w:tcPr>
          <w:p>
            <w:r>
              <w:t>skus[].fieldData</w:t>
            </w:r>
          </w:p>
        </w:tc>
        <w:tc>
          <w:tcPr>
            <w:tcW w:type="dxa" w:w="2880"/>
          </w:tcPr>
          <w:p>
            <w:r>
              <w:t>object</w:t>
            </w:r>
          </w:p>
        </w:tc>
        <w:tc>
          <w:tcPr>
            <w:tcW w:type="dxa" w:w="2880"/>
          </w:tcPr>
          <w:p>
            <w:r>
              <w:t>SKU field data.</w:t>
            </w:r>
          </w:p>
        </w:tc>
      </w:tr>
      <w:tr>
        <w:tc>
          <w:tcPr>
            <w:tcW w:type="dxa" w:w="2880"/>
          </w:tcPr>
          <w:p>
            <w:r>
              <w:t>skus[].fieldData.sku-values</w:t>
            </w:r>
          </w:p>
        </w:tc>
        <w:tc>
          <w:tcPr>
            <w:tcW w:type="dxa" w:w="2880"/>
          </w:tcPr>
          <w:p>
            <w:r>
              <w:t>object</w:t>
            </w:r>
          </w:p>
        </w:tc>
        <w:tc>
          <w:tcPr>
            <w:tcW w:type="dxa" w:w="2880"/>
          </w:tcPr>
          <w:p>
            <w:r>
              <w:t>Map of SKU option values {[key: string]: string}.</w:t>
            </w:r>
          </w:p>
        </w:tc>
      </w:tr>
      <w:tr>
        <w:tc>
          <w:tcPr>
            <w:tcW w:type="dxa" w:w="2880"/>
          </w:tcPr>
          <w:p>
            <w:r>
              <w:t>skus[].fieldData.name</w:t>
            </w:r>
          </w:p>
        </w:tc>
        <w:tc>
          <w:tcPr>
            <w:tcW w:type="dxa" w:w="2880"/>
          </w:tcPr>
          <w:p>
            <w:r>
              <w:t>string</w:t>
            </w:r>
          </w:p>
        </w:tc>
        <w:tc>
          <w:tcPr>
            <w:tcW w:type="dxa" w:w="2880"/>
          </w:tcPr>
          <w:p>
            <w:r>
              <w:t>Name of the Product (for this SKU).</w:t>
            </w:r>
          </w:p>
        </w:tc>
      </w:tr>
      <w:tr>
        <w:tc>
          <w:tcPr>
            <w:tcW w:type="dxa" w:w="2880"/>
          </w:tcPr>
          <w:p>
            <w:r>
              <w:t>skus[].fieldData.slug</w:t>
            </w:r>
          </w:p>
        </w:tc>
        <w:tc>
          <w:tcPr>
            <w:tcW w:type="dxa" w:w="2880"/>
          </w:tcPr>
          <w:p>
            <w:r>
              <w:t>string</w:t>
            </w:r>
          </w:p>
        </w:tc>
        <w:tc>
          <w:tcPr>
            <w:tcW w:type="dxa" w:w="2880"/>
          </w:tcPr>
          <w:p>
            <w:r>
              <w:t>URL slug for this SKU/product variant.</w:t>
            </w:r>
          </w:p>
        </w:tc>
      </w:tr>
      <w:tr>
        <w:tc>
          <w:tcPr>
            <w:tcW w:type="dxa" w:w="2880"/>
          </w:tcPr>
          <w:p>
            <w:r>
              <w:t>skus[].fieldData.price</w:t>
            </w:r>
          </w:p>
        </w:tc>
        <w:tc>
          <w:tcPr>
            <w:tcW w:type="dxa" w:w="2880"/>
          </w:tcPr>
          <w:p>
            <w:r>
              <w:t>object</w:t>
            </w:r>
          </w:p>
        </w:tc>
        <w:tc>
          <w:tcPr>
            <w:tcW w:type="dxa" w:w="2880"/>
          </w:tcPr>
          <w:p>
            <w:r>
              <w:t>Price object.</w:t>
            </w:r>
          </w:p>
        </w:tc>
      </w:tr>
      <w:tr>
        <w:tc>
          <w:tcPr>
            <w:tcW w:type="dxa" w:w="2880"/>
          </w:tcPr>
          <w:p>
            <w:r>
              <w:t>skus[].fieldData.price.value</w:t>
            </w:r>
          </w:p>
        </w:tc>
        <w:tc>
          <w:tcPr>
            <w:tcW w:type="dxa" w:w="2880"/>
          </w:tcPr>
          <w:p>
            <w:r>
              <w:t>number</w:t>
            </w:r>
          </w:p>
        </w:tc>
        <w:tc>
          <w:tcPr>
            <w:tcW w:type="dxa" w:w="2880"/>
          </w:tcPr>
          <w:p>
            <w:r>
              <w:t>Price value.</w:t>
            </w:r>
          </w:p>
        </w:tc>
      </w:tr>
      <w:tr>
        <w:tc>
          <w:tcPr>
            <w:tcW w:type="dxa" w:w="2880"/>
          </w:tcPr>
          <w:p>
            <w:r>
              <w:t>skus[].fieldData.price.unit</w:t>
            </w:r>
          </w:p>
        </w:tc>
        <w:tc>
          <w:tcPr>
            <w:tcW w:type="dxa" w:w="2880"/>
          </w:tcPr>
          <w:p>
            <w:r>
              <w:t>string</w:t>
            </w:r>
          </w:p>
        </w:tc>
        <w:tc>
          <w:tcPr>
            <w:tcW w:type="dxa" w:w="2880"/>
          </w:tcPr>
          <w:p>
            <w:r>
              <w:t>Currency unit.</w:t>
            </w:r>
          </w:p>
        </w:tc>
      </w:tr>
      <w:tr>
        <w:tc>
          <w:tcPr>
            <w:tcW w:type="dxa" w:w="2880"/>
          </w:tcPr>
          <w:p>
            <w:r>
              <w:t>skus[].fieldData.price.currency</w:t>
            </w:r>
          </w:p>
        </w:tc>
        <w:tc>
          <w:tcPr>
            <w:tcW w:type="dxa" w:w="2880"/>
          </w:tcPr>
          <w:p>
            <w:r>
              <w:t>string</w:t>
            </w:r>
          </w:p>
        </w:tc>
        <w:tc>
          <w:tcPr>
            <w:tcW w:type="dxa" w:w="2880"/>
          </w:tcPr>
          <w:p>
            <w:r>
              <w:t>Currency (alternative representation).</w:t>
            </w:r>
          </w:p>
        </w:tc>
      </w:tr>
      <w:tr>
        <w:tc>
          <w:tcPr>
            <w:tcW w:type="dxa" w:w="2880"/>
          </w:tcPr>
          <w:p>
            <w:r>
              <w:t>skus[].fieldData.compare-at-price</w:t>
            </w:r>
          </w:p>
        </w:tc>
        <w:tc>
          <w:tcPr>
            <w:tcW w:type="dxa" w:w="2880"/>
          </w:tcPr>
          <w:p>
            <w:r>
              <w:t>object</w:t>
            </w:r>
          </w:p>
        </w:tc>
        <w:tc>
          <w:tcPr>
            <w:tcW w:type="dxa" w:w="2880"/>
          </w:tcPr>
          <w:p>
            <w:r>
              <w:t>Compare-at price object.</w:t>
            </w:r>
          </w:p>
        </w:tc>
      </w:tr>
      <w:tr>
        <w:tc>
          <w:tcPr>
            <w:tcW w:type="dxa" w:w="2880"/>
          </w:tcPr>
          <w:p>
            <w:r>
              <w:t>skus[].fieldData.compare-at-price.value</w:t>
            </w:r>
          </w:p>
        </w:tc>
        <w:tc>
          <w:tcPr>
            <w:tcW w:type="dxa" w:w="2880"/>
          </w:tcPr>
          <w:p>
            <w:r>
              <w:t>number</w:t>
            </w:r>
          </w:p>
        </w:tc>
        <w:tc>
          <w:tcPr>
            <w:tcW w:type="dxa" w:w="2880"/>
          </w:tcPr>
          <w:p>
            <w:r>
              <w:t>Compare-at price value.</w:t>
            </w:r>
          </w:p>
        </w:tc>
      </w:tr>
      <w:tr>
        <w:tc>
          <w:tcPr>
            <w:tcW w:type="dxa" w:w="2880"/>
          </w:tcPr>
          <w:p>
            <w:r>
              <w:t>skus[].fieldData.compare-at-price.unit</w:t>
            </w:r>
          </w:p>
        </w:tc>
        <w:tc>
          <w:tcPr>
            <w:tcW w:type="dxa" w:w="2880"/>
          </w:tcPr>
          <w:p>
            <w:r>
              <w:t>string</w:t>
            </w:r>
          </w:p>
        </w:tc>
        <w:tc>
          <w:tcPr>
            <w:tcW w:type="dxa" w:w="2880"/>
          </w:tcPr>
          <w:p>
            <w:r>
              <w:t>Currency unit.</w:t>
            </w:r>
          </w:p>
        </w:tc>
      </w:tr>
      <w:tr>
        <w:tc>
          <w:tcPr>
            <w:tcW w:type="dxa" w:w="2880"/>
          </w:tcPr>
          <w:p>
            <w:r>
              <w:t>skus[].fieldData.ec-sku-billing-method</w:t>
            </w:r>
          </w:p>
        </w:tc>
        <w:tc>
          <w:tcPr>
            <w:tcW w:type="dxa" w:w="2880"/>
          </w:tcPr>
          <w:p>
            <w:r>
              <w:t>string</w:t>
            </w:r>
          </w:p>
        </w:tc>
        <w:tc>
          <w:tcPr>
            <w:tcW w:type="dxa" w:w="2880"/>
          </w:tcPr>
          <w:p>
            <w:r>
              <w:t>Billing method (one-time or subscription).</w:t>
            </w:r>
          </w:p>
        </w:tc>
      </w:tr>
      <w:tr>
        <w:tc>
          <w:tcPr>
            <w:tcW w:type="dxa" w:w="2880"/>
          </w:tcPr>
          <w:p>
            <w:r>
              <w:t>skus[].fieldData.ec-sku-subscription-plan</w:t>
            </w:r>
          </w:p>
        </w:tc>
        <w:tc>
          <w:tcPr>
            <w:tcW w:type="dxa" w:w="2880"/>
          </w:tcPr>
          <w:p>
            <w:r>
              <w:t>object</w:t>
            </w:r>
          </w:p>
        </w:tc>
        <w:tc>
          <w:tcPr>
            <w:tcW w:type="dxa" w:w="2880"/>
          </w:tcPr>
          <w:p>
            <w:r>
              <w:t>Subscription plan configuration.</w:t>
            </w:r>
          </w:p>
        </w:tc>
      </w:tr>
      <w:tr>
        <w:tc>
          <w:tcPr>
            <w:tcW w:type="dxa" w:w="2880"/>
          </w:tcPr>
          <w:p>
            <w:r>
              <w:t>skus[].fieldData.ec-sku-subscription-plan.interval</w:t>
            </w:r>
          </w:p>
        </w:tc>
        <w:tc>
          <w:tcPr>
            <w:tcW w:type="dxa" w:w="2880"/>
          </w:tcPr>
          <w:p>
            <w:r>
              <w:t>string</w:t>
            </w:r>
          </w:p>
        </w:tc>
        <w:tc>
          <w:tcPr>
            <w:tcW w:type="dxa" w:w="2880"/>
          </w:tcPr>
          <w:p>
            <w:r>
              <w:t>Interval (day, week, month, year).</w:t>
            </w:r>
          </w:p>
        </w:tc>
      </w:tr>
      <w:tr>
        <w:tc>
          <w:tcPr>
            <w:tcW w:type="dxa" w:w="2880"/>
          </w:tcPr>
          <w:p>
            <w:r>
              <w:t>skus[].fieldData.ec-sku-subscription-plan.frequency</w:t>
            </w:r>
          </w:p>
        </w:tc>
        <w:tc>
          <w:tcPr>
            <w:tcW w:type="dxa" w:w="2880"/>
          </w:tcPr>
          <w:p>
            <w:r>
              <w:t>number</w:t>
            </w:r>
          </w:p>
        </w:tc>
        <w:tc>
          <w:tcPr>
            <w:tcW w:type="dxa" w:w="2880"/>
          </w:tcPr>
          <w:p>
            <w:r>
              <w:t>Billing frequency within interval.</w:t>
            </w:r>
          </w:p>
        </w:tc>
      </w:tr>
      <w:tr>
        <w:tc>
          <w:tcPr>
            <w:tcW w:type="dxa" w:w="2880"/>
          </w:tcPr>
          <w:p>
            <w:r>
              <w:t>skus[].fieldData.ec-sku-subscription-plan.trial</w:t>
            </w:r>
          </w:p>
        </w:tc>
        <w:tc>
          <w:tcPr>
            <w:tcW w:type="dxa" w:w="2880"/>
          </w:tcPr>
          <w:p>
            <w:r>
              <w:t>number</w:t>
            </w:r>
          </w:p>
        </w:tc>
        <w:tc>
          <w:tcPr>
            <w:tcW w:type="dxa" w:w="2880"/>
          </w:tcPr>
          <w:p>
            <w:r>
              <w:t>Trial length in days.</w:t>
            </w:r>
          </w:p>
        </w:tc>
      </w:tr>
      <w:tr>
        <w:tc>
          <w:tcPr>
            <w:tcW w:type="dxa" w:w="2880"/>
          </w:tcPr>
          <w:p>
            <w:r>
              <w:t>skus[].fieldData.ec-sku-subscription-plan.plans</w:t>
            </w:r>
          </w:p>
        </w:tc>
        <w:tc>
          <w:tcPr>
            <w:tcW w:type="dxa" w:w="2880"/>
          </w:tcPr>
          <w:p>
            <w:r>
              <w:t>array</w:t>
            </w:r>
          </w:p>
        </w:tc>
        <w:tc>
          <w:tcPr>
            <w:tcW w:type="dxa" w:w="2880"/>
          </w:tcPr>
          <w:p>
            <w:r>
              <w:t>Array of plan records.</w:t>
            </w:r>
          </w:p>
        </w:tc>
      </w:tr>
      <w:tr>
        <w:tc>
          <w:tcPr>
            <w:tcW w:type="dxa" w:w="2880"/>
          </w:tcPr>
          <w:p>
            <w:r>
              <w:t>skus[].fieldData.ec-sku-subscription-plan.plans[].platform</w:t>
            </w:r>
          </w:p>
        </w:tc>
        <w:tc>
          <w:tcPr>
            <w:tcW w:type="dxa" w:w="2880"/>
          </w:tcPr>
          <w:p>
            <w:r>
              <w:t>string</w:t>
            </w:r>
          </w:p>
        </w:tc>
        <w:tc>
          <w:tcPr>
            <w:tcW w:type="dxa" w:w="2880"/>
          </w:tcPr>
          <w:p>
            <w:r>
              <w:t>Platform (e.g., stripe).</w:t>
            </w:r>
          </w:p>
        </w:tc>
      </w:tr>
      <w:tr>
        <w:tc>
          <w:tcPr>
            <w:tcW w:type="dxa" w:w="2880"/>
          </w:tcPr>
          <w:p>
            <w:r>
              <w:t>skus[].fieldData.ec-sku-subscription-plan.plans[].id</w:t>
            </w:r>
          </w:p>
        </w:tc>
        <w:tc>
          <w:tcPr>
            <w:tcW w:type="dxa" w:w="2880"/>
          </w:tcPr>
          <w:p>
            <w:r>
              <w:t>string</w:t>
            </w:r>
          </w:p>
        </w:tc>
        <w:tc>
          <w:tcPr>
            <w:tcW w:type="dxa" w:w="2880"/>
          </w:tcPr>
          <w:p>
            <w:r>
              <w:t>Plan identifier.</w:t>
            </w:r>
          </w:p>
        </w:tc>
      </w:tr>
      <w:tr>
        <w:tc>
          <w:tcPr>
            <w:tcW w:type="dxa" w:w="2880"/>
          </w:tcPr>
          <w:p>
            <w:r>
              <w:t>skus[].fieldData.ec-sku-subscription-plan.plans[].status</w:t>
            </w:r>
          </w:p>
        </w:tc>
        <w:tc>
          <w:tcPr>
            <w:tcW w:type="dxa" w:w="2880"/>
          </w:tcPr>
          <w:p>
            <w:r>
              <w:t>string</w:t>
            </w:r>
          </w:p>
        </w:tc>
        <w:tc>
          <w:tcPr>
            <w:tcW w:type="dxa" w:w="2880"/>
          </w:tcPr>
          <w:p>
            <w:r>
              <w:t>Plan status (active, inactive, canceled).</w:t>
            </w:r>
          </w:p>
        </w:tc>
      </w:tr>
      <w:tr>
        <w:tc>
          <w:tcPr>
            <w:tcW w:type="dxa" w:w="2880"/>
          </w:tcPr>
          <w:p>
            <w:r>
              <w:t>skus[].fieldData.main-image</w:t>
            </w:r>
          </w:p>
        </w:tc>
        <w:tc>
          <w:tcPr>
            <w:tcW w:type="dxa" w:w="2880"/>
          </w:tcPr>
          <w:p>
            <w:r>
              <w:t>string</w:t>
            </w:r>
          </w:p>
        </w:tc>
        <w:tc>
          <w:tcPr>
            <w:tcW w:type="dxa" w:w="2880"/>
          </w:tcPr>
          <w:p>
            <w:r>
              <w:t>URL for the main image.</w:t>
            </w:r>
          </w:p>
        </w:tc>
      </w:tr>
      <w:tr>
        <w:tc>
          <w:tcPr>
            <w:tcW w:type="dxa" w:w="2880"/>
          </w:tcPr>
          <w:p>
            <w:r>
              <w:t>skus[].fieldData.sku</w:t>
            </w:r>
          </w:p>
        </w:tc>
        <w:tc>
          <w:tcPr>
            <w:tcW w:type="dxa" w:w="2880"/>
          </w:tcPr>
          <w:p>
            <w:r>
              <w:t>string</w:t>
            </w:r>
          </w:p>
        </w:tc>
        <w:tc>
          <w:tcPr>
            <w:tcW w:type="dxa" w:w="2880"/>
          </w:tcPr>
          <w:p>
            <w:r>
              <w:t>Unique SKU identifier.</w:t>
            </w:r>
          </w:p>
        </w:tc>
      </w:tr>
      <w:tr>
        <w:tc>
          <w:tcPr>
            <w:tcW w:type="dxa" w:w="2880"/>
          </w:tcPr>
          <w:p>
            <w:r>
              <w:t>skus[].fieldData.sku-properties</w:t>
            </w:r>
          </w:p>
        </w:tc>
        <w:tc>
          <w:tcPr>
            <w:tcW w:type="dxa" w:w="2880"/>
          </w:tcPr>
          <w:p>
            <w:r>
              <w:t>array</w:t>
            </w:r>
          </w:p>
        </w:tc>
        <w:tc>
          <w:tcPr>
            <w:tcW w:type="dxa" w:w="2880"/>
          </w:tcPr>
          <w:p>
            <w:r>
              <w:t>SKU variant properties.</w:t>
            </w:r>
          </w:p>
        </w:tc>
      </w:tr>
      <w:tr>
        <w:tc>
          <w:tcPr>
            <w:tcW w:type="dxa" w:w="2880"/>
          </w:tcPr>
          <w:p>
            <w:r>
              <w:t>skus[].fieldData.sku-properties[].id</w:t>
            </w:r>
          </w:p>
        </w:tc>
        <w:tc>
          <w:tcPr>
            <w:tcW w:type="dxa" w:w="2880"/>
          </w:tcPr>
          <w:p>
            <w:r>
              <w:t>string</w:t>
            </w:r>
          </w:p>
        </w:tc>
        <w:tc>
          <w:tcPr>
            <w:tcW w:type="dxa" w:w="2880"/>
          </w:tcPr>
          <w:p>
            <w:r>
              <w:t>Unique identifier for a variant collection (default null).</w:t>
            </w:r>
          </w:p>
        </w:tc>
      </w:tr>
      <w:tr>
        <w:tc>
          <w:tcPr>
            <w:tcW w:type="dxa" w:w="2880"/>
          </w:tcPr>
          <w:p>
            <w:r>
              <w:t>skus[].fieldData.sku-properties[].name</w:t>
            </w:r>
          </w:p>
        </w:tc>
        <w:tc>
          <w:tcPr>
            <w:tcW w:type="dxa" w:w="2880"/>
          </w:tcPr>
          <w:p>
            <w:r>
              <w:t>string</w:t>
            </w:r>
          </w:p>
        </w:tc>
        <w:tc>
          <w:tcPr>
            <w:tcW w:type="dxa" w:w="2880"/>
          </w:tcPr>
          <w:p>
            <w:r>
              <w:t>Variant collection name.</w:t>
            </w:r>
          </w:p>
        </w:tc>
      </w:tr>
      <w:tr>
        <w:tc>
          <w:tcPr>
            <w:tcW w:type="dxa" w:w="2880"/>
          </w:tcPr>
          <w:p>
            <w:r>
              <w:t>skus[].fieldData.sku-properties[].enum</w:t>
            </w:r>
          </w:p>
        </w:tc>
        <w:tc>
          <w:tcPr>
            <w:tcW w:type="dxa" w:w="2880"/>
          </w:tcPr>
          <w:p>
            <w:r>
              <w:t>array</w:t>
            </w:r>
          </w:p>
        </w:tc>
        <w:tc>
          <w:tcPr>
            <w:tcW w:type="dxa" w:w="2880"/>
          </w:tcPr>
          <w:p>
            <w:r>
              <w:t>Variants/options within the collection.</w:t>
            </w:r>
          </w:p>
        </w:tc>
      </w:tr>
      <w:tr>
        <w:tc>
          <w:tcPr>
            <w:tcW w:type="dxa" w:w="2880"/>
          </w:tcPr>
          <w:p>
            <w:r>
              <w:t>skus[].fieldData.sku-properties[].enum[].id</w:t>
            </w:r>
          </w:p>
        </w:tc>
        <w:tc>
          <w:tcPr>
            <w:tcW w:type="dxa" w:w="2880"/>
          </w:tcPr>
          <w:p>
            <w:r>
              <w:t>string</w:t>
            </w:r>
          </w:p>
        </w:tc>
        <w:tc>
          <w:tcPr>
            <w:tcW w:type="dxa" w:w="2880"/>
          </w:tcPr>
          <w:p>
            <w:r>
              <w:t>Variant/option id (default null).</w:t>
            </w:r>
          </w:p>
        </w:tc>
      </w:tr>
      <w:tr>
        <w:tc>
          <w:tcPr>
            <w:tcW w:type="dxa" w:w="2880"/>
          </w:tcPr>
          <w:p>
            <w:r>
              <w:t>skus[].fieldData.sku-properties[].enum[].name</w:t>
            </w:r>
          </w:p>
        </w:tc>
        <w:tc>
          <w:tcPr>
            <w:tcW w:type="dxa" w:w="2880"/>
          </w:tcPr>
          <w:p>
            <w:r>
              <w:t>string</w:t>
            </w:r>
          </w:p>
        </w:tc>
        <w:tc>
          <w:tcPr>
            <w:tcW w:type="dxa" w:w="2880"/>
          </w:tcPr>
          <w:p>
            <w:r>
              <w:t>Variant/option name.</w:t>
            </w:r>
          </w:p>
        </w:tc>
      </w:tr>
      <w:tr>
        <w:tc>
          <w:tcPr>
            <w:tcW w:type="dxa" w:w="2880"/>
          </w:tcPr>
          <w:p>
            <w:r>
              <w:t>skus[].fieldData.sku-properties[].enum[].slug</w:t>
            </w:r>
          </w:p>
        </w:tc>
        <w:tc>
          <w:tcPr>
            <w:tcW w:type="dxa" w:w="2880"/>
          </w:tcPr>
          <w:p>
            <w:r>
              <w:t>string</w:t>
            </w:r>
          </w:p>
        </w:tc>
        <w:tc>
          <w:tcPr>
            <w:tcW w:type="dxa" w:w="2880"/>
          </w:tcPr>
          <w:p>
            <w:r>
              <w:t>Variant/option slug.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'https://api.webflow.com/v2/sites/580e63e98c9a982ac9b8b741/products/580e63fc8c9a982ac9b8b745/skus' \</w:t>
        <w:br/>
        <w:t xml:space="preserve"> --header 'Accept: application/json' \</w:t>
        <w:br/>
        <w:t xml:space="preserve"> --header 'Content-Type: application/json' \</w:t>
        <w:br/>
        <w:t xml:space="preserve"> --data '{</w:t>
        <w:br/>
        <w:t xml:space="preserve"> "publishStatus": "staging",</w:t>
        <w:br/>
        <w:t xml:space="preserve"> "skus": [</w:t>
        <w:br/>
        <w:t xml:space="preserve">      {</w:t>
        <w:br/>
        <w:t xml:space="preserve"> "fieldData": {</w:t>
        <w:br/>
        <w:t xml:space="preserve"> "sku-values": {</w:t>
        <w:br/>
        <w:t xml:space="preserve"> "color": "Black",</w:t>
        <w:br/>
        <w:t xml:space="preserve"> "size": "M"</w:t>
        <w:br/>
        <w:t xml:space="preserve">          },</w:t>
        <w:br/>
        <w:t xml:space="preserve"> "name": "T-Shirt — Black / M",</w:t>
        <w:br/>
        <w:t xml:space="preserve"> "slug": "t-shirt-black-m",</w:t>
        <w:br/>
        <w:t xml:space="preserve"> "price": {</w:t>
        <w:br/>
        <w:t xml:space="preserve"> "value": 2499,</w:t>
        <w:br/>
        <w:t xml:space="preserve"> "unit": "USD",</w:t>
        <w:br/>
        <w:t xml:space="preserve"> "currency": "USD"</w:t>
        <w:br/>
        <w:t xml:space="preserve">          },</w:t>
        <w:br/>
        <w:t xml:space="preserve"> "sku": "TSHIRT-BLK-M",</w:t>
        <w:br/>
        <w:t xml:space="preserve"> "ec-sku-billing-method": "one-time"</w:t>
        <w:br/>
        <w:t xml:space="preserve">        }</w:t>
        <w:br/>
        <w:t xml:space="preserve">      }</w:t>
        <w:br/>
        <w:t xml:space="preserve">    ]</w:t>
        <w:br/>
        <w:t xml:space="preserve">  }'</w:t>
      </w:r>
    </w:p>
    <w:p>
      <w:pPr>
        <w:pStyle w:val="Heading3"/>
      </w:pPr>
      <w:r>
        <w:t>Example Usage</w:t>
      </w:r>
    </w:p>
    <w:p>
      <w:pPr>
        <w:pStyle w:val="Heading3"/>
      </w:pPr>
      <w:r>
        <w:t>Example 1: Create a single SKU (staging)</w:t>
      </w:r>
    </w:p>
    <w:p>
      <w:r>
        <w:rPr>
          <w:b/>
          <w:color w:val="666666"/>
          <w:sz w:val="16"/>
        </w:rPr>
        <w:t>[bash]</w:t>
      </w:r>
    </w:p>
    <w:p>
      <w:pPr>
        <w:shd w:fill="F2F2F2" w:val="clear"/>
      </w:pPr>
      <w:r>
        <w:rPr>
          <w:rFonts w:ascii="Courier New" w:hAnsi="Courier New"/>
          <w:sz w:val="17"/>
        </w:rPr>
        <w:t>curl -X POST \</w:t>
        <w:br/>
        <w:t xml:space="preserve"> 'https://api.webflow.com/v2/sites/580e63e98c9a982ac9b8b741/products/580e63fc8c9a982ac9b8b745/skus' \</w:t>
        <w:br/>
        <w:t xml:space="preserve"> -H 'Accept: application/json' \</w:t>
        <w:br/>
        <w:t xml:space="preserve"> -H 'Content-Type: application/json' \</w:t>
        <w:br/>
        <w:t xml:space="preserve"> -d '{</w:t>
        <w:br/>
        <w:t xml:space="preserve"> "publishStatus": "staging",</w:t>
        <w:br/>
        <w:t xml:space="preserve"> "skus": [</w:t>
        <w:br/>
        <w:t xml:space="preserve">      {</w:t>
        <w:br/>
        <w:t xml:space="preserve"> "fieldData": {</w:t>
        <w:br/>
        <w:t xml:space="preserve"> "name": "Mug — White",</w:t>
        <w:br/>
        <w:t xml:space="preserve"> "slug": "mug-white",</w:t>
        <w:br/>
        <w:t xml:space="preserve"> "price": { "value": 1500, "unit": "USD", "currency": "USD" },</w:t>
        <w:br/>
        <w:t xml:space="preserve"> "sku": "MUG-WHITE"</w:t>
        <w:br/>
        <w:t xml:space="preserve">        }</w:t>
        <w:br/>
        <w:t xml:space="preserve">      }</w:t>
        <w:br/>
        <w:t xml:space="preserve">    ]</w:t>
        <w:br/>
        <w:t xml:space="preserve">  }'</w:t>
      </w:r>
    </w:p>
    <w:p>
      <w:pPr>
        <w:pStyle w:val="Heading3"/>
      </w:pPr>
      <w:r>
        <w:t>Example 2: Create multiple SKUs in one request</w:t>
      </w:r>
    </w:p>
    <w:p>
      <w:r>
        <w:rPr>
          <w:b/>
          <w:color w:val="666666"/>
          <w:sz w:val="16"/>
        </w:rPr>
        <w:t>[bash]</w:t>
      </w:r>
    </w:p>
    <w:p>
      <w:pPr>
        <w:shd w:fill="F2F2F2" w:val="clear"/>
      </w:pPr>
      <w:r>
        <w:rPr>
          <w:rFonts w:ascii="Courier New" w:hAnsi="Courier New"/>
          <w:sz w:val="17"/>
        </w:rPr>
        <w:t>curl -X POST \</w:t>
        <w:br/>
        <w:t xml:space="preserve"> 'https://api.webflow.com/v2/sites/580e63e98c9a982ac9b8b741/products/580e63fc8c9a982ac9b8b745/skus' \</w:t>
        <w:br/>
        <w:t xml:space="preserve"> -H 'Accept: application/json' \</w:t>
        <w:br/>
        <w:t xml:space="preserve"> -H 'Content-Type: application/json' \</w:t>
        <w:br/>
        <w:t xml:space="preserve"> -d '{</w:t>
        <w:br/>
        <w:t xml:space="preserve"> "skus": [</w:t>
        <w:br/>
        <w:t xml:space="preserve">      {</w:t>
        <w:br/>
        <w:t xml:space="preserve"> "fieldData": {</w:t>
        <w:br/>
        <w:t xml:space="preserve"> "name": "T-Shirt — Black / S",</w:t>
        <w:br/>
        <w:t xml:space="preserve"> "slug": "t-shirt-black-s",</w:t>
        <w:br/>
        <w:t xml:space="preserve"> "price": { "value": 2499, "unit": "USD", "currency": "USD" },</w:t>
        <w:br/>
        <w:t xml:space="preserve"> "sku": "TSHIRT-BLK-S"</w:t>
        <w:br/>
        <w:t xml:space="preserve">        }</w:t>
        <w:br/>
        <w:t xml:space="preserve">      },</w:t>
        <w:br/>
        <w:t xml:space="preserve">      {</w:t>
        <w:br/>
        <w:t xml:space="preserve"> "fieldData": {</w:t>
        <w:br/>
        <w:t xml:space="preserve"> "name": "T-Shirt — Black / M",</w:t>
        <w:br/>
        <w:t xml:space="preserve"> "slug": "t-shirt-black-m",</w:t>
        <w:br/>
        <w:t xml:space="preserve"> "price": { "value": 2499, "unit": "USD", "currency": "USD" },</w:t>
        <w:br/>
        <w:t xml:space="preserve"> "sku": "TSHIRT-BLK-M"</w:t>
        <w:br/>
        <w:t xml:space="preserve">        }</w:t>
        <w:br/>
        <w:t xml:space="preserve">      }</w:t>
        <w:br/>
        <w:t xml:space="preserve">    ]</w:t>
        <w:br/>
        <w:t xml:space="preserve">  }'</w:t>
      </w:r>
    </w:p>
    <w:p>
      <w:pPr>
        <w:pStyle w:val="Heading3"/>
      </w:pPr>
      <w:r>
        <w:t>Behavior</w:t>
      </w:r>
    </w:p>
    <w:p>
      <w:pPr>
        <w:pStyle w:val="ListBullet"/>
      </w:pPr>
      <w:r>
        <w:t>Creates the provided SKU records for the specified product.</w:t>
      </w:r>
    </w:p>
    <w:p>
      <w:pPr>
        <w:pStyle w:val="ListBullet"/>
      </w:pPr>
      <w:r>
        <w:t>Sets the product type to Advanced when SKUs are created via the API.</w:t>
      </w:r>
    </w:p>
    <w:p>
      <w:pPr>
        <w:pStyle w:val="ListBullet"/>
      </w:pPr>
      <w:r>
        <w:t>Returns the created/updated SKU resources in the response.</w:t>
      </w:r>
    </w:p>
    <w:p>
      <w:pPr>
        <w:pStyle w:val="Heading3"/>
      </w:pPr>
      <w:r>
        <w:t>Notes</w:t>
      </w:r>
    </w:p>
    <w:p>
      <w:pPr>
        <w:pStyle w:val="ListBullet"/>
      </w:pPr>
      <w:r>
        <w:t>publishStatus controls whether the Product is set to "staging" or "live" (default: "staging").</w:t>
      </w:r>
    </w:p>
    <w:p>
      <w:pPr>
        <w:pStyle w:val="ListBullet"/>
      </w:pPr>
      <w:r>
        <w:t>Error responses share a common shape: { code, message, externalReference, details }.</w:t>
      </w:r>
    </w:p>
    <w:p>
      <w:pPr>
        <w:pStyle w:val="ListBullet"/>
      </w:pPr>
      <w:r>
        <w:t>429 responses may include X-RateLimit-Remaining and X-RateLimit-Limit headers.</w:t>
      </w:r>
    </w:p>
    <w:p>
      <w:pPr>
        <w:pStyle w:val="Heading3"/>
      </w:pPr>
      <w:r>
        <w:t>Error Handling</w:t>
      </w:r>
    </w:p>
    <w:p>
      <w:pPr>
        <w:pStyle w:val="ListBullet"/>
      </w:pPr>
      <w:r>
        <w:t>400 Bad Request: Request body incorrectly formatted.</w:t>
      </w:r>
    </w:p>
    <w:p>
      <w:pPr>
        <w:pStyle w:val="ListBullet"/>
      </w:pPr>
      <w:r>
        <w:t>401 Unauthorized: Provided access token invalid or no access to requested resource.</w:t>
      </w:r>
    </w:p>
    <w:p>
      <w:pPr>
        <w:pStyle w:val="ListBullet"/>
      </w:pPr>
      <w:r>
        <w:t>403 Forbidden: Access token valid but missing required scopes (e.g., ecommerce:write).</w:t>
      </w:r>
    </w:p>
    <w:p>
      <w:pPr>
        <w:pStyle w:val="ListBullet"/>
      </w:pPr>
      <w:r>
        <w:t>404 Not Found: Requested resource not found.</w:t>
      </w:r>
    </w:p>
    <w:p>
      <w:pPr>
        <w:pStyle w:val="ListBullet"/>
      </w:pPr>
      <w:r>
        <w:t>409 Conflict: Site does not have ecommerce enabled.</w:t>
      </w:r>
    </w:p>
    <w:p>
      <w:pPr>
        <w:pStyle w:val="ListBullet"/>
      </w:pPr>
      <w:r>
        <w:t>429 Too Many Requests: Rate limit reached (check rate limit headers).</w:t>
      </w:r>
    </w:p>
    <w:p>
      <w:pPr>
        <w:pStyle w:val="ListBullet"/>
      </w:pPr>
      <w:r>
        <w:t>500 Internal Server Error: Server-side error; try again later.</w:t>
      </w:r>
    </w:p>
    <w:p>
      <w:r>
        <w:br w:type="page"/>
      </w:r>
    </w:p>
    <w:p>
      <w:pPr>
        <w:pStyle w:val="Heading2"/>
      </w:pPr>
      <w:r>
        <w:t>88. [PATCH] Update a Site Order</w:t>
      </w:r>
    </w:p>
    <w:p>
      <w:r>
        <w:rPr>
          <w:b/>
        </w:rPr>
        <w:t xml:space="preserve">Endpoint: </w:t>
      </w:r>
      <w:r>
        <w:rPr>
          <w:rFonts w:ascii="Courier New" w:hAnsi="Courier New"/>
          <w:sz w:val="18"/>
        </w:rPr>
        <w:t>/v2/sites/{{siteId}}/orders/{{orderId}}</w:t>
      </w:r>
    </w:p>
    <w:p>
      <w:pPr>
        <w:pStyle w:val="Heading3"/>
      </w:pPr>
      <w:r>
        <w:t>Prerequisites</w:t>
      </w:r>
    </w:p>
    <w:p>
      <w:pPr>
        <w:pStyle w:val="ListBullet"/>
      </w:pPr>
      <w:r>
        <w:t>Site must have Webflow Ecommerce enabled (otherwise returns 409 ecommerce_not_enabled)</w:t>
      </w:r>
    </w:p>
    <w:p>
      <w:pPr>
        <w:pStyle w:val="ListBullet"/>
      </w:pPr>
      <w:r>
        <w:t>Required scope: ecommerce:write</w:t>
      </w:r>
    </w:p>
    <w:p>
      <w:pPr>
        <w:pStyle w:val="Heading3"/>
      </w:pPr>
      <w:r>
        <w:t>Method</w:t>
      </w:r>
    </w:p>
    <w:p>
      <w:r>
        <w:t>PATCH</w:t>
      </w:r>
    </w:p>
    <w:p>
      <w:pPr>
        <w:pStyle w:val="Heading3"/>
      </w:pPr>
      <w:r>
        <w:t>URL</w:t>
      </w:r>
    </w:p>
    <w:p>
      <w:r>
        <w:t>https://api.webflow.com/v2/sites/{{site_id}}/orders/{{order_id}}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editable fields for a specific order within a site. You can update comment, shippingProvider, and/or shippingTracking (and optionally shippingTrackingURL) independently or at the same time.</w:t>
      </w:r>
    </w:p>
    <w:p>
      <w:pPr>
        <w:pStyle w:val="Heading3"/>
      </w:pPr>
      <w:r>
        <w:t>Enforcement Rules</w:t>
      </w:r>
    </w:p>
    <w:p>
      <w:pPr>
        <w:pStyle w:val="ListBullet"/>
      </w:pPr>
      <w:r>
        <w:t>The site_id path parameter must always be present and non-empty.</w:t>
      </w:r>
    </w:p>
    <w:p>
      <w:pPr>
        <w:pStyle w:val="ListBullet"/>
      </w:pPr>
      <w:r>
        <w:t>The order_id path parameter must always be present and non-empty.</w:t>
      </w:r>
    </w:p>
    <w:p>
      <w:pPr>
        <w:pStyle w:val="ListBullet"/>
      </w:pPr>
      <w:r>
        <w:t>Always construct the path as /v2/sites/{{site_id}}/orders/{{order_id}}.</w:t>
      </w:r>
    </w:p>
    <w:p>
      <w:pPr>
        <w:pStyle w:val="ListBullet"/>
      </w:pPr>
      <w:r>
        <w:t>Do not call the API with missing or empty path parameters (e.g., /v2/sites//orders/).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/v2/sites/580e63e98c9a982ac9b8b741/orders/5e8518516e147040726cc415</w:t>
      </w:r>
    </w:p>
    <w:p>
      <w:pPr>
        <w:pStyle w:val="Heading3"/>
      </w:pPr>
      <w:r>
        <w:t>Invalid Examples</w:t>
      </w:r>
    </w:p>
    <w:p>
      <w:r>
        <w:rPr>
          <w:b/>
          <w:color w:val="666666"/>
          <w:sz w:val="16"/>
        </w:rPr>
        <w:t>[http]</w:t>
      </w:r>
    </w:p>
    <w:p>
      <w:pPr>
        <w:shd w:fill="F2F2F2" w:val="clear"/>
      </w:pPr>
      <w:r>
        <w:rPr>
          <w:rFonts w:ascii="Courier New" w:hAnsi="Courier New"/>
          <w:sz w:val="17"/>
        </w:rPr>
        <w:t>/v2/sites//orders/5e8518516e147040726cc415</w:t>
        <w:br/>
        <w:t>/v2/sites/580e63e98c9a982ac9b8b741/orders/</w:t>
        <w:br/>
        <w:t>/v2/sites//orders/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order_id</w:t>
            </w:r>
          </w:p>
        </w:tc>
        <w:tc>
          <w:tcPr>
            <w:tcW w:type="dxa" w:w="2880"/>
          </w:tcPr>
          <w:p>
            <w:r>
              <w:t>string</w:t>
            </w:r>
          </w:p>
        </w:tc>
        <w:tc>
          <w:tcPr>
            <w:tcW w:type="dxa" w:w="2880"/>
          </w:tcPr>
          <w:p>
            <w:r>
              <w:t>Unique identifier for an Order. Example: 5e8518516e147040726cc415.</w:t>
            </w:r>
          </w:p>
        </w:tc>
      </w:tr>
    </w:tbl>
    <w:p/>
    <w:p>
      <w:pPr>
        <w:pStyle w:val="Heading3"/>
      </w:pPr>
      <w:r>
        <w:t>Required Request Body Fields</w:t>
      </w:r>
    </w:p>
    <w:p>
      <w:r>
        <w:t>None explicitly documented as required fields (request body is required, but fields may be provided independently).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Arbitrary data for your records. Example: "Example comment to myself".</w:t>
            </w:r>
          </w:p>
        </w:tc>
      </w:tr>
      <w:tr>
        <w:tc>
          <w:tcPr>
            <w:tcW w:type="dxa" w:w="2880"/>
          </w:tcPr>
          <w:p>
            <w:r>
              <w:t>shippingProvider</w:t>
            </w:r>
          </w:p>
        </w:tc>
        <w:tc>
          <w:tcPr>
            <w:tcW w:type="dxa" w:w="2880"/>
          </w:tcPr>
          <w:p>
            <w:r>
              <w:t>string</w:t>
            </w:r>
          </w:p>
        </w:tc>
        <w:tc>
          <w:tcPr>
            <w:tcW w:type="dxa" w:w="2880"/>
          </w:tcPr>
          <w:p>
            <w:r>
              <w:t>Company or method used to ship order. Example: "Shipping Company, Co.".</w:t>
            </w:r>
          </w:p>
        </w:tc>
      </w:tr>
      <w:tr>
        <w:tc>
          <w:tcPr>
            <w:tcW w:type="dxa" w:w="2880"/>
          </w:tcPr>
          <w:p>
            <w:r>
              <w:t>shippingTracking</w:t>
            </w:r>
          </w:p>
        </w:tc>
        <w:tc>
          <w:tcPr>
            <w:tcW w:type="dxa" w:w="2880"/>
          </w:tcPr>
          <w:p>
            <w:r>
              <w:t>string</w:t>
            </w:r>
          </w:p>
        </w:tc>
        <w:tc>
          <w:tcPr>
            <w:tcW w:type="dxa" w:w="2880"/>
          </w:tcPr>
          <w:p>
            <w:r>
              <w:t>Tracking number for order shipment. Example: "tr00000000001".</w:t>
            </w:r>
          </w:p>
        </w:tc>
      </w:tr>
      <w:tr>
        <w:tc>
          <w:tcPr>
            <w:tcW w:type="dxa" w:w="2880"/>
          </w:tcPr>
          <w:p>
            <w:r>
              <w:t>shippingTrackingURL</w:t>
            </w:r>
          </w:p>
        </w:tc>
        <w:tc>
          <w:tcPr>
            <w:tcW w:type="dxa" w:w="2880"/>
          </w:tcPr>
          <w:p>
            <w:r>
              <w:t>string</w:t>
            </w:r>
          </w:p>
        </w:tc>
        <w:tc>
          <w:tcPr>
            <w:tcW w:type="dxa" w:w="2880"/>
          </w:tcPr>
          <w:p>
            <w:r>
              <w:t>URL to track order shipment. Example: "https://www.shippingcompany.com/tracking/tr00000000001".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"dfa-3f1",</w:t>
        <w:br/>
        <w:t xml:space="preserve"> "status": "unfulfilled",</w:t>
        <w:br/>
        <w:t xml:space="preserve"> "comment": "Customer requested gift wrapping and a personalized note saying: Happy Birthday, Ford! 🎉 Please ensure the item is packed with extra bubble wrap for safe transit.",</w:t>
        <w:br/>
        <w:t xml:space="preserve"> "orderComment": "Please gift wrap with a personal note saying \"Happy Birthday, Ford! 🎉",</w:t>
        <w:br/>
        <w:t xml:space="preserve"> "acceptedOn": "2018-12-03T22:06:15.761Z",</w:t>
        <w:br/>
        <w:t xml:space="preserve"> "fulfilledOn": "2018-12-03T22:06:15.761Z",</w:t>
        <w:br/>
        <w:t xml:space="preserve"> "refundedOn": "2018-12-03T22:06:15.761Z",</w:t>
        <w:br/>
        <w:t xml:space="preserve"> "disputedOn": "2018-12-03T22:06:15.761Z",</w:t>
        <w:br/>
        <w:t xml:space="preserve"> "disputeUpdatedOn": "2018-12-03T22:06:15.761Z",</w:t>
        <w:br/>
        <w:t xml:space="preserve"> "disputeLastStatus": null,</w:t>
        <w:br/>
        <w:t xml:space="preserve"> "customerPaid": null,</w:t>
        <w:br/>
        <w:t xml:space="preserve"> "netAmount": null,</w:t>
        <w:br/>
        <w:t xml:space="preserve"> "applicationFee": null,</w:t>
        <w:br/>
        <w:t xml:space="preserve"> "allAddresses": [</w:t>
        <w:br/>
        <w:t xml:space="preserve"> {</w:t>
        <w:br/>
        <w:t xml:space="preserve"> "type": "shipping",</w:t>
        <w:br/>
        <w:t xml:space="preserve"> "japanType": "kanji",</w:t>
        <w:br/>
        <w:t xml:space="preserve"> "addressee": "Customerio Namen",</w:t>
        <w:br/>
        <w:t xml:space="preserve"> "line1": "123 Example Rd",</w:t>
        <w:br/>
        <w:t xml:space="preserve"> "line2": "",</w:t>
        <w:br/>
        <w:t xml:space="preserve"> "city": "Examplesville",</w:t>
        <w:br/>
        <w:t xml:space="preserve"> "state": "CA",</w:t>
        <w:br/>
        <w:t xml:space="preserve"> "country": "US",</w:t>
        <w:br/>
        <w:t xml:space="preserve"> "postalCode": 90012</w:t>
        <w:br/>
        <w:t xml:space="preserve"> }</w:t>
        <w:br/>
        <w:t xml:space="preserve"> ],</w:t>
        <w:br/>
        <w:t xml:space="preserve"> "shippingAddress": {</w:t>
        <w:br/>
        <w:t xml:space="preserve"> "type": "shipping",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"billingAddress": {</w:t>
        <w:br/>
        <w:t xml:space="preserve"> "type": "billing",</w:t>
        <w:br/>
        <w:t xml:space="preserve"> "japanType": "kanji",</w:t>
        <w:br/>
        <w:t xml:space="preserve"> "addressee": "Custmerio Namen",</w:t>
        <w:br/>
        <w:t xml:space="preserve"> "line1": "123 Example Road",</w:t>
        <w:br/>
        <w:t xml:space="preserve"> "line2": "Unit 3",</w:t>
        <w:br/>
        <w:t xml:space="preserve"> "city": "Examplesville",</w:t>
        <w:br/>
        <w:t xml:space="preserve"> "state": "CA",</w:t>
        <w:br/>
        <w:t xml:space="preserve"> "country": "US",</w:t>
        <w:br/>
        <w:t xml:space="preserve"> "postalCode": 90012</w:t>
        <w:br/>
        <w:t xml:space="preserve"> },</w:t>
        <w:br/>
        <w:t xml:space="preserve"> "shippingProvider": "USPS",</w:t>
        <w:br/>
        <w:t xml:space="preserve"> "shippingTracking": "RA401558525US",</w:t>
        <w:br/>
        <w:t xml:space="preserve"> "shippingTrackingURL": "shipping.test.com/RA401558525US",</w:t>
        <w:br/>
        <w:t xml:space="preserve"> "customerInfo": null,</w:t>
        <w:br/>
        <w:t xml:space="preserve"> "purchasedItems": [</w:t>
        <w:br/>
        <w:t xml:space="preserve"> {</w:t>
        <w:br/>
        <w:t xml:space="preserve"> "count": 1,</w:t>
        <w:br/>
        <w:t xml:space="preserve"> "rowTotal": null,</w:t>
        <w:br/>
        <w:t xml:space="preserve"> "productId": "5eb9fd05caef491eb9757183",</w:t>
        <w:br/>
        <w:t xml:space="preserve"> "productName": "White Cup",</w:t>
        <w:br/>
        <w:t xml:space="preserve"> "productSlug": "white-cup",</w:t>
        <w:br/>
        <w:t xml:space="preserve"> "variantId": "5eb9fcace279761d8199790c",</w:t>
        <w:br/>
        <w:t xml:space="preserve"> "variantName": "Red",</w:t>
        <w:br/>
        <w:t xml:space="preserve"> "variantSlug": "red",</w:t>
        <w:br/>
        <w:t xml:space="preserve"> "variantSKU": "red-medium",</w:t>
        <w:br/>
        <w:t xml:space="preserve"> "variantImage": null,</w:t>
        <w:br/>
        <w:t xml:space="preserve"> "variantPrice": null,</w:t>
        <w:br/>
        <w:t xml:space="preserve"> "weight": 5,</w:t>
        <w:br/>
        <w:t xml:space="preserve"> "width": 4,</w:t>
        <w:br/>
        <w:t xml:space="preserve"> "height": 7,</w:t>
        <w:br/>
        <w:t xml:space="preserve"> "length": 2</w:t>
        <w:br/>
        <w:t xml:space="preserve"> }</w:t>
        <w:br/>
        <w:t xml:space="preserve"> ],</w:t>
        <w:br/>
        <w:t xml:space="preserve"> "purchasedItemsCount": 1,</w:t>
        <w:br/>
        <w:t xml:space="preserve"> "stripeDetails": null,</w:t>
        <w:br/>
        <w:t xml:space="preserve"> "stripeCard": null,</w:t>
        <w:br/>
        <w:t xml:space="preserve"> "paypalDetails": {</w:t>
        <w:br/>
        <w:t xml:space="preserve"> "orderId": "1a2b3c4d5e6f7g8h9i0j",</w:t>
        <w:br/>
        <w:t xml:space="preserve"> "payerId": "9k8j7i6h5g4f3e2d1c0b",</w:t>
        <w:br/>
        <w:t xml:space="preserve"> "captureId": "qwe123rty456uio789p",</w:t>
        <w:br/>
        <w:t xml:space="preserve"> "refundId": "abcde12345fghij67890",</w:t>
        <w:br/>
        <w:t xml:space="preserve"> "refundReason": "Customer requested refund",</w:t>
        <w:br/>
        <w:t xml:space="preserve"> "disputeId": "zxcvbnm987poiuytrewq"</w:t>
        <w:br/>
        <w:t xml:space="preserve"> },</w:t>
        <w:br/>
        <w:t xml:space="preserve"> "customData": [],</w:t>
        <w:br/>
        <w:t xml:space="preserve"> "metadata": {</w:t>
        <w:br/>
        <w:t xml:space="preserve"> "isBuyNow": false</w:t>
        <w:br/>
        <w:t xml:space="preserve"> },</w:t>
        <w:br/>
        <w:t xml:space="preserve"> "isCustomerDeleted": false,</w:t>
        <w:br/>
        <w:t xml:space="preserve"> "isShippingRequired": false,</w:t>
        <w:br/>
        <w:t xml:space="preserve"> "hasDownloads": false,</w:t>
        <w:br/>
        <w:t xml:space="preserve"> "paymentProcessor": "stripe",</w:t>
        <w:br/>
        <w:t xml:space="preserve"> "totals": null,</w:t>
        <w:br/>
        <w:t xml:space="preserve"> "downloadFiles": [</w:t>
        <w:br/>
        <w:t xml:space="preserve"> {</w:t>
        <w:br/>
        <w:t xml:space="preserve"> "id": "5e9a5eba75e0ac242e1b6f64",</w:t>
        <w:br/>
        <w:t xml:space="preserve"> "name": "The modern web design process - Webflow Ebook.pdf",</w:t>
        <w:br/>
        <w:t xml:space="preserve"> "url": "https://webflow.com/dashboard/download-digital-product?payload=5d93ba5e38c6b0160ab711d3;e7634a;5eb1aac72912ec06f561278c;5e9a5eba75e0ac242e1b6f63:ka2nehxy:4a1ee0a632feaab94294350087215ed89533f2f530903e3b933b638940e921aa"</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Usually 6 hex characters; can be 9 hex characters for very large numbers of orders.</w:t>
            </w:r>
          </w:p>
        </w:tc>
      </w:tr>
      <w:tr>
        <w:tc>
          <w:tcPr>
            <w:tcW w:type="dxa" w:w="2880"/>
          </w:tcPr>
          <w:p>
            <w:r>
              <w:t>status</w:t>
            </w:r>
          </w:p>
        </w:tc>
        <w:tc>
          <w:tcPr>
            <w:tcW w:type="dxa" w:w="2880"/>
          </w:tcPr>
          <w:p>
            <w:r>
              <w:t>string</w:t>
            </w:r>
          </w:p>
        </w:tc>
        <w:tc>
          <w:tcPr>
            <w:tcW w:type="dxa" w:w="2880"/>
          </w:tcPr>
          <w:p>
            <w:r>
              <w:t>Order status. Possible values: pending, unfulfilled, fulfilled, disputed, dispute-lost, refunded.</w:t>
            </w:r>
          </w:p>
        </w:tc>
      </w:tr>
      <w:tr>
        <w:tc>
          <w:tcPr>
            <w:tcW w:type="dxa" w:w="2880"/>
          </w:tcPr>
          <w:p>
            <w:r>
              <w:t>comment</w:t>
            </w:r>
          </w:p>
        </w:tc>
        <w:tc>
          <w:tcPr>
            <w:tcW w:type="dxa" w:w="2880"/>
          </w:tcPr>
          <w:p>
            <w:r>
              <w:t>string</w:t>
            </w:r>
          </w:p>
        </w:tc>
        <w:tc>
          <w:tcPr>
            <w:tcW w:type="dxa" w:w="2880"/>
          </w:tcPr>
          <w:p>
            <w:r>
              <w:t>A comment string for this Order, editable by API user (not used by Webflow).</w:t>
            </w:r>
          </w:p>
        </w:tc>
      </w:tr>
      <w:tr>
        <w:tc>
          <w:tcPr>
            <w:tcW w:type="dxa" w:w="2880"/>
          </w:tcPr>
          <w:p>
            <w:r>
              <w:t>orderComment</w:t>
            </w:r>
          </w:p>
        </w:tc>
        <w:tc>
          <w:tcPr>
            <w:tcW w:type="dxa" w:w="2880"/>
          </w:tcPr>
          <w:p>
            <w:r>
              <w:t>string</w:t>
            </w:r>
          </w:p>
        </w:tc>
        <w:tc>
          <w:tcPr>
            <w:tcW w:type="dxa" w:w="2880"/>
          </w:tcPr>
          <w:p>
            <w:r>
              <w:t>Comment the customer left when making their order.</w:t>
            </w:r>
          </w:p>
        </w:tc>
      </w:tr>
      <w:tr>
        <w:tc>
          <w:tcPr>
            <w:tcW w:type="dxa" w:w="2880"/>
          </w:tcPr>
          <w:p>
            <w:r>
              <w:t>acceptedOn</w:t>
            </w:r>
          </w:p>
        </w:tc>
        <w:tc>
          <w:tcPr>
            <w:tcW w:type="dxa" w:w="2880"/>
          </w:tcPr>
          <w:p>
            <w:r>
              <w:t>string</w:t>
            </w:r>
          </w:p>
        </w:tc>
        <w:tc>
          <w:tcPr>
            <w:tcW w:type="dxa" w:w="2880"/>
          </w:tcPr>
          <w:p>
            <w:r>
              <w:t>ISO8601 timestamp when the order was placed.</w:t>
            </w:r>
          </w:p>
        </w:tc>
      </w:tr>
      <w:tr>
        <w:tc>
          <w:tcPr>
            <w:tcW w:type="dxa" w:w="2880"/>
          </w:tcPr>
          <w:p>
            <w:r>
              <w:t>fulfilledOn</w:t>
            </w:r>
          </w:p>
        </w:tc>
        <w:tc>
          <w:tcPr>
            <w:tcW w:type="dxa" w:w="2880"/>
          </w:tcPr>
          <w:p>
            <w:r>
              <w:t>string | null</w:t>
            </w:r>
          </w:p>
        </w:tc>
        <w:tc>
          <w:tcPr>
            <w:tcW w:type="dxa" w:w="2880"/>
          </w:tcPr>
          <w:p>
            <w:r>
              <w:t>ISO8601 timestamp when marked fulfilled; otherwise null.</w:t>
            </w:r>
          </w:p>
        </w:tc>
      </w:tr>
      <w:tr>
        <w:tc>
          <w:tcPr>
            <w:tcW w:type="dxa" w:w="2880"/>
          </w:tcPr>
          <w:p>
            <w:r>
              <w:t>refundedOn</w:t>
            </w:r>
          </w:p>
        </w:tc>
        <w:tc>
          <w:tcPr>
            <w:tcW w:type="dxa" w:w="2880"/>
          </w:tcPr>
          <w:p>
            <w:r>
              <w:t>string | null</w:t>
            </w:r>
          </w:p>
        </w:tc>
        <w:tc>
          <w:tcPr>
            <w:tcW w:type="dxa" w:w="2880"/>
          </w:tcPr>
          <w:p>
            <w:r>
              <w:t>ISO8601 timestamp when marked refunded; otherwise null.</w:t>
            </w:r>
          </w:p>
        </w:tc>
      </w:tr>
      <w:tr>
        <w:tc>
          <w:tcPr>
            <w:tcW w:type="dxa" w:w="2880"/>
          </w:tcPr>
          <w:p>
            <w:r>
              <w:t>disputedOn</w:t>
            </w:r>
          </w:p>
        </w:tc>
        <w:tc>
          <w:tcPr>
            <w:tcW w:type="dxa" w:w="2880"/>
          </w:tcPr>
          <w:p>
            <w:r>
              <w:t>string | null</w:t>
            </w:r>
          </w:p>
        </w:tc>
        <w:tc>
          <w:tcPr>
            <w:tcW w:type="dxa" w:w="2880"/>
          </w:tcPr>
          <w:p>
            <w:r>
              <w:t>ISO8601 timestamp when marked disputed; otherwise null.</w:t>
            </w:r>
          </w:p>
        </w:tc>
      </w:tr>
      <w:tr>
        <w:tc>
          <w:tcPr>
            <w:tcW w:type="dxa" w:w="2880"/>
          </w:tcPr>
          <w:p>
            <w:r>
              <w:t>disputeUpdatedOn</w:t>
            </w:r>
          </w:p>
        </w:tc>
        <w:tc>
          <w:tcPr>
            <w:tcW w:type="dxa" w:w="2880"/>
          </w:tcPr>
          <w:p>
            <w:r>
              <w:t>string | null</w:t>
            </w:r>
          </w:p>
        </w:tc>
        <w:tc>
          <w:tcPr>
            <w:tcW w:type="dxa" w:w="2880"/>
          </w:tcPr>
          <w:p>
            <w:r>
              <w:t>ISO8601 timestamp of last dispute update; null if not disputed.</w:t>
            </w:r>
          </w:p>
        </w:tc>
      </w:tr>
      <w:tr>
        <w:tc>
          <w:tcPr>
            <w:tcW w:type="dxa" w:w="2880"/>
          </w:tcPr>
          <w:p>
            <w:r>
              <w:t>disputeLastStatus</w:t>
            </w:r>
          </w:p>
        </w:tc>
        <w:tc>
          <w:tcPr>
            <w:tcW w:type="dxa" w:w="2880"/>
          </w:tcPr>
          <w:p>
            <w:r>
              <w:t>string | null</w:t>
            </w:r>
          </w:p>
        </w:tc>
        <w:tc>
          <w:tcPr>
            <w:tcW w:type="dxa" w:w="2880"/>
          </w:tcPr>
          <w:p>
            <w:r>
              <w:t>Dispute status (Stripe). Possible values: warning_needs_response, warning_under_review, warning_closed, needs_response, under_review, charge_refunded, won, lost.</w:t>
            </w:r>
          </w:p>
        </w:tc>
      </w:tr>
      <w:tr>
        <w:tc>
          <w:tcPr>
            <w:tcW w:type="dxa" w:w="2880"/>
          </w:tcPr>
          <w:p>
            <w:r>
              <w:t>customerPaid</w:t>
            </w:r>
          </w:p>
        </w:tc>
        <w:tc>
          <w:tcPr>
            <w:tcW w:type="dxa" w:w="2880"/>
          </w:tcPr>
          <w:p>
            <w:r>
              <w:t>any</w:t>
            </w:r>
          </w:p>
        </w:tc>
        <w:tc>
          <w:tcPr>
            <w:tcW w:type="dxa" w:w="2880"/>
          </w:tcPr>
          <w:p>
            <w:r>
              <w:t>Total paid by the customer.</w:t>
            </w:r>
          </w:p>
        </w:tc>
      </w:tr>
      <w:tr>
        <w:tc>
          <w:tcPr>
            <w:tcW w:type="dxa" w:w="2880"/>
          </w:tcPr>
          <w:p>
            <w:r>
              <w:t>netAmount</w:t>
            </w:r>
          </w:p>
        </w:tc>
        <w:tc>
          <w:tcPr>
            <w:tcW w:type="dxa" w:w="2880"/>
          </w:tcPr>
          <w:p>
            <w:r>
              <w:t>any</w:t>
            </w:r>
          </w:p>
        </w:tc>
        <w:tc>
          <w:tcPr>
            <w:tcW w:type="dxa" w:w="2880"/>
          </w:tcPr>
          <w:p>
            <w:r>
              <w:t>Net amount after application fees.</w:t>
            </w:r>
          </w:p>
        </w:tc>
      </w:tr>
      <w:tr>
        <w:tc>
          <w:tcPr>
            <w:tcW w:type="dxa" w:w="2880"/>
          </w:tcPr>
          <w:p>
            <w:r>
              <w:t>applicationFee</w:t>
            </w:r>
          </w:p>
        </w:tc>
        <w:tc>
          <w:tcPr>
            <w:tcW w:type="dxa" w:w="2880"/>
          </w:tcPr>
          <w:p>
            <w:r>
              <w:t>any</w:t>
            </w:r>
          </w:p>
        </w:tc>
        <w:tc>
          <w:tcPr>
            <w:tcW w:type="dxa" w:w="2880"/>
          </w:tcPr>
          <w:p>
            <w:r>
              <w:t>Application fee assessed by the platform.</w:t>
            </w:r>
          </w:p>
        </w:tc>
      </w:tr>
      <w:tr>
        <w:tc>
          <w:tcPr>
            <w:tcW w:type="dxa" w:w="2880"/>
          </w:tcPr>
          <w:p>
            <w:r>
              <w:t>allAddresses</w:t>
            </w:r>
          </w:p>
        </w:tc>
        <w:tc>
          <w:tcPr>
            <w:tcW w:type="dxa" w:w="2880"/>
          </w:tcPr>
          <w:p>
            <w:r>
              <w:t>array</w:t>
            </w:r>
          </w:p>
        </w:tc>
        <w:tc>
          <w:tcPr>
            <w:tcW w:type="dxa" w:w="2880"/>
          </w:tcPr>
          <w:p>
            <w:r>
              <w:t>All addresses provided by the customer during ordering flow.</w:t>
            </w:r>
          </w:p>
        </w:tc>
      </w:tr>
      <w:tr>
        <w:tc>
          <w:tcPr>
            <w:tcW w:type="dxa" w:w="2880"/>
          </w:tcPr>
          <w:p>
            <w:r>
              <w:t>allAddresses[].type</w:t>
            </w:r>
          </w:p>
        </w:tc>
        <w:tc>
          <w:tcPr>
            <w:tcW w:type="dxa" w:w="2880"/>
          </w:tcPr>
          <w:p>
            <w:r>
              <w:t>string</w:t>
            </w:r>
          </w:p>
        </w:tc>
        <w:tc>
          <w:tcPr>
            <w:tcW w:type="dxa" w:w="2880"/>
          </w:tcPr>
          <w:p>
            <w:r>
              <w:t>Address type. Possible values: shipping, billing.</w:t>
            </w:r>
          </w:p>
        </w:tc>
      </w:tr>
      <w:tr>
        <w:tc>
          <w:tcPr>
            <w:tcW w:type="dxa" w:w="2880"/>
          </w:tcPr>
          <w:p>
            <w:r>
              <w:t>allAddresses[].japanType</w:t>
            </w:r>
          </w:p>
        </w:tc>
        <w:tc>
          <w:tcPr>
            <w:tcW w:type="dxa" w:w="2880"/>
          </w:tcPr>
          <w:p>
            <w:r>
              <w:t>string</w:t>
            </w:r>
          </w:p>
        </w:tc>
        <w:tc>
          <w:tcPr>
            <w:tcW w:type="dxa" w:w="2880"/>
          </w:tcPr>
          <w:p>
            <w:r>
              <w:t>Japan-only address format. Possible values: kana, kanji.</w:t>
            </w:r>
          </w:p>
        </w:tc>
      </w:tr>
      <w:tr>
        <w:tc>
          <w:tcPr>
            <w:tcW w:type="dxa" w:w="2880"/>
          </w:tcPr>
          <w:p>
            <w:r>
              <w:t>allAddresses[].addressee</w:t>
            </w:r>
          </w:p>
        </w:tc>
        <w:tc>
          <w:tcPr>
            <w:tcW w:type="dxa" w:w="2880"/>
          </w:tcPr>
          <w:p>
            <w:r>
              <w:t>string</w:t>
            </w:r>
          </w:p>
        </w:tc>
        <w:tc>
          <w:tcPr>
            <w:tcW w:type="dxa" w:w="2880"/>
          </w:tcPr>
          <w:p>
            <w:r>
              <w:t>Display name on the address.</w:t>
            </w:r>
          </w:p>
        </w:tc>
      </w:tr>
      <w:tr>
        <w:tc>
          <w:tcPr>
            <w:tcW w:type="dxa" w:w="2880"/>
          </w:tcPr>
          <w:p>
            <w:r>
              <w:t>allAddresses[].line1</w:t>
            </w:r>
          </w:p>
        </w:tc>
        <w:tc>
          <w:tcPr>
            <w:tcW w:type="dxa" w:w="2880"/>
          </w:tcPr>
          <w:p>
            <w:r>
              <w:t>string</w:t>
            </w:r>
          </w:p>
        </w:tc>
        <w:tc>
          <w:tcPr>
            <w:tcW w:type="dxa" w:w="2880"/>
          </w:tcPr>
          <w:p>
            <w:r>
              <w:t>First address line.</w:t>
            </w:r>
          </w:p>
        </w:tc>
      </w:tr>
      <w:tr>
        <w:tc>
          <w:tcPr>
            <w:tcW w:type="dxa" w:w="2880"/>
          </w:tcPr>
          <w:p>
            <w:r>
              <w:t>allAddresses[].line2</w:t>
            </w:r>
          </w:p>
        </w:tc>
        <w:tc>
          <w:tcPr>
            <w:tcW w:type="dxa" w:w="2880"/>
          </w:tcPr>
          <w:p>
            <w:r>
              <w:t>string</w:t>
            </w:r>
          </w:p>
        </w:tc>
        <w:tc>
          <w:tcPr>
            <w:tcW w:type="dxa" w:w="2880"/>
          </w:tcPr>
          <w:p>
            <w:r>
              <w:t>Second address line.</w:t>
            </w:r>
          </w:p>
        </w:tc>
      </w:tr>
      <w:tr>
        <w:tc>
          <w:tcPr>
            <w:tcW w:type="dxa" w:w="2880"/>
          </w:tcPr>
          <w:p>
            <w:r>
              <w:t>allAddresses[].city</w:t>
            </w:r>
          </w:p>
        </w:tc>
        <w:tc>
          <w:tcPr>
            <w:tcW w:type="dxa" w:w="2880"/>
          </w:tcPr>
          <w:p>
            <w:r>
              <w:t>string</w:t>
            </w:r>
          </w:p>
        </w:tc>
        <w:tc>
          <w:tcPr>
            <w:tcW w:type="dxa" w:w="2880"/>
          </w:tcPr>
          <w:p>
            <w:r>
              <w:t>City.</w:t>
            </w:r>
          </w:p>
        </w:tc>
      </w:tr>
      <w:tr>
        <w:tc>
          <w:tcPr>
            <w:tcW w:type="dxa" w:w="2880"/>
          </w:tcPr>
          <w:p>
            <w:r>
              <w:t>allAddresses[].state</w:t>
            </w:r>
          </w:p>
        </w:tc>
        <w:tc>
          <w:tcPr>
            <w:tcW w:type="dxa" w:w="2880"/>
          </w:tcPr>
          <w:p>
            <w:r>
              <w:t>string</w:t>
            </w:r>
          </w:p>
        </w:tc>
        <w:tc>
          <w:tcPr>
            <w:tcW w:type="dxa" w:w="2880"/>
          </w:tcPr>
          <w:p>
            <w:r>
              <w:t>State/province.</w:t>
            </w:r>
          </w:p>
        </w:tc>
      </w:tr>
      <w:tr>
        <w:tc>
          <w:tcPr>
            <w:tcW w:type="dxa" w:w="2880"/>
          </w:tcPr>
          <w:p>
            <w:r>
              <w:t>allAddresses[].country</w:t>
            </w:r>
          </w:p>
        </w:tc>
        <w:tc>
          <w:tcPr>
            <w:tcW w:type="dxa" w:w="2880"/>
          </w:tcPr>
          <w:p>
            <w:r>
              <w:t>string</w:t>
            </w:r>
          </w:p>
        </w:tc>
        <w:tc>
          <w:tcPr>
            <w:tcW w:type="dxa" w:w="2880"/>
          </w:tcPr>
          <w:p>
            <w:r>
              <w:t>Country.</w:t>
            </w:r>
          </w:p>
        </w:tc>
      </w:tr>
      <w:tr>
        <w:tc>
          <w:tcPr>
            <w:tcW w:type="dxa" w:w="2880"/>
          </w:tcPr>
          <w:p>
            <w:r>
              <w:t>allAddresses[].postalCode</w:t>
            </w:r>
          </w:p>
        </w:tc>
        <w:tc>
          <w:tcPr>
            <w:tcW w:type="dxa" w:w="2880"/>
          </w:tcPr>
          <w:p>
            <w:r>
              <w:t>string</w:t>
            </w:r>
          </w:p>
        </w:tc>
        <w:tc>
          <w:tcPr>
            <w:tcW w:type="dxa" w:w="2880"/>
          </w:tcPr>
          <w:p>
            <w:r>
              <w:t>Postal code.</w:t>
            </w:r>
          </w:p>
        </w:tc>
      </w:tr>
      <w:tr>
        <w:tc>
          <w:tcPr>
            <w:tcW w:type="dxa" w:w="2880"/>
          </w:tcPr>
          <w:p>
            <w:r>
              <w:t>shippingAddress</w:t>
            </w:r>
          </w:p>
        </w:tc>
        <w:tc>
          <w:tcPr>
            <w:tcW w:type="dxa" w:w="2880"/>
          </w:tcPr>
          <w:p>
            <w:r>
              <w:t>any</w:t>
            </w:r>
          </w:p>
        </w:tc>
        <w:tc>
          <w:tcPr>
            <w:tcW w:type="dxa" w:w="2880"/>
          </w:tcPr>
          <w:p>
            <w:r>
              <w:t>Shipping address object (shape not strictly specified beyond example).</w:t>
            </w:r>
          </w:p>
        </w:tc>
      </w:tr>
      <w:tr>
        <w:tc>
          <w:tcPr>
            <w:tcW w:type="dxa" w:w="2880"/>
          </w:tcPr>
          <w:p>
            <w:r>
              <w:t>billingAddress</w:t>
            </w:r>
          </w:p>
        </w:tc>
        <w:tc>
          <w:tcPr>
            <w:tcW w:type="dxa" w:w="2880"/>
          </w:tcPr>
          <w:p>
            <w:r>
              <w:t>any</w:t>
            </w:r>
          </w:p>
        </w:tc>
        <w:tc>
          <w:tcPr>
            <w:tcW w:type="dxa" w:w="2880"/>
          </w:tcPr>
          <w:p>
            <w:r>
              <w:t>Billing address object (shape not strictly specified beyond example).</w:t>
            </w:r>
          </w:p>
        </w:tc>
      </w:tr>
      <w:tr>
        <w:tc>
          <w:tcPr>
            <w:tcW w:type="dxa" w:w="2880"/>
          </w:tcPr>
          <w:p>
            <w:r>
              <w:t>shippingProvider</w:t>
            </w:r>
          </w:p>
        </w:tc>
        <w:tc>
          <w:tcPr>
            <w:tcW w:type="dxa" w:w="2880"/>
          </w:tcPr>
          <w:p>
            <w:r>
              <w:t>string</w:t>
            </w:r>
          </w:p>
        </w:tc>
        <w:tc>
          <w:tcPr>
            <w:tcW w:type="dxa" w:w="2880"/>
          </w:tcPr>
          <w:p>
            <w:r>
              <w:t>Shipping provider editable by API user (not used by Webflow).</w:t>
            </w:r>
          </w:p>
        </w:tc>
      </w:tr>
      <w:tr>
        <w:tc>
          <w:tcPr>
            <w:tcW w:type="dxa" w:w="2880"/>
          </w:tcPr>
          <w:p>
            <w:r>
              <w:t>shippingTracking</w:t>
            </w:r>
          </w:p>
        </w:tc>
        <w:tc>
          <w:tcPr>
            <w:tcW w:type="dxa" w:w="2880"/>
          </w:tcPr>
          <w:p>
            <w:r>
              <w:t>string</w:t>
            </w:r>
          </w:p>
        </w:tc>
        <w:tc>
          <w:tcPr>
            <w:tcW w:type="dxa" w:w="2880"/>
          </w:tcPr>
          <w:p>
            <w:r>
              <w:t>Shipping tracking number editable by API user (not used by Webflow).</w:t>
            </w:r>
          </w:p>
        </w:tc>
      </w:tr>
      <w:tr>
        <w:tc>
          <w:tcPr>
            <w:tcW w:type="dxa" w:w="2880"/>
          </w:tcPr>
          <w:p>
            <w:r>
              <w:t>shippingTrackingURL</w:t>
            </w:r>
          </w:p>
        </w:tc>
        <w:tc>
          <w:tcPr>
            <w:tcW w:type="dxa" w:w="2880"/>
          </w:tcPr>
          <w:p>
            <w:r>
              <w:t>string</w:t>
            </w:r>
          </w:p>
        </w:tc>
        <w:tc>
          <w:tcPr>
            <w:tcW w:type="dxa" w:w="2880"/>
          </w:tcPr>
          <w:p>
            <w:r>
              <w:t>URL for tracking the shipment.</w:t>
            </w:r>
          </w:p>
        </w:tc>
      </w:tr>
      <w:tr>
        <w:tc>
          <w:tcPr>
            <w:tcW w:type="dxa" w:w="2880"/>
          </w:tcPr>
          <w:p>
            <w:r>
              <w:t>customerInfo</w:t>
            </w:r>
          </w:p>
        </w:tc>
        <w:tc>
          <w:tcPr>
            <w:tcW w:type="dxa" w:w="2880"/>
          </w:tcPr>
          <w:p>
            <w:r>
              <w:t>any</w:t>
            </w:r>
          </w:p>
        </w:tc>
        <w:tc>
          <w:tcPr>
            <w:tcW w:type="dxa" w:w="2880"/>
          </w:tcPr>
          <w:p>
            <w:r>
              <w:t>Object with keys fullName and email.</w:t>
            </w:r>
          </w:p>
        </w:tc>
      </w:tr>
      <w:tr>
        <w:tc>
          <w:tcPr>
            <w:tcW w:type="dxa" w:w="2880"/>
          </w:tcPr>
          <w:p>
            <w:r>
              <w:t>purchasedItems</w:t>
            </w:r>
          </w:p>
        </w:tc>
        <w:tc>
          <w:tcPr>
            <w:tcW w:type="dxa" w:w="2880"/>
          </w:tcPr>
          <w:p>
            <w:r>
              <w:t>array</w:t>
            </w:r>
          </w:p>
        </w:tc>
        <w:tc>
          <w:tcPr>
            <w:tcW w:type="dxa" w:w="2880"/>
          </w:tcPr>
          <w:p>
            <w:r>
              <w:t>Items purchased by the customer.</w:t>
            </w:r>
          </w:p>
        </w:tc>
      </w:tr>
      <w:tr>
        <w:tc>
          <w:tcPr>
            <w:tcW w:type="dxa" w:w="2880"/>
          </w:tcPr>
          <w:p>
            <w:r>
              <w:t>purchasedItems[].count</w:t>
            </w:r>
          </w:p>
        </w:tc>
        <w:tc>
          <w:tcPr>
            <w:tcW w:type="dxa" w:w="2880"/>
          </w:tcPr>
          <w:p>
            <w:r>
              <w:t>number</w:t>
            </w:r>
          </w:p>
        </w:tc>
        <w:tc>
          <w:tcPr>
            <w:tcW w:type="dxa" w:w="2880"/>
          </w:tcPr>
          <w:p>
            <w:r>
              <w:t>Number of item purchased.</w:t>
            </w:r>
          </w:p>
        </w:tc>
      </w:tr>
      <w:tr>
        <w:tc>
          <w:tcPr>
            <w:tcW w:type="dxa" w:w="2880"/>
          </w:tcPr>
          <w:p>
            <w:r>
              <w:t>purchasedItems[].rowTotal</w:t>
            </w:r>
          </w:p>
        </w:tc>
        <w:tc>
          <w:tcPr>
            <w:tcW w:type="dxa" w:w="2880"/>
          </w:tcPr>
          <w:p>
            <w:r>
              <w:t>any</w:t>
            </w:r>
          </w:p>
        </w:tc>
        <w:tc>
          <w:tcPr>
            <w:tcW w:type="dxa" w:w="2880"/>
          </w:tcPr>
          <w:p>
            <w:r>
              <w:t>Total for the row.</w:t>
            </w:r>
          </w:p>
        </w:tc>
      </w:tr>
      <w:tr>
        <w:tc>
          <w:tcPr>
            <w:tcW w:type="dxa" w:w="2880"/>
          </w:tcPr>
          <w:p>
            <w:r>
              <w:t>purchasedItems[].productId</w:t>
            </w:r>
          </w:p>
        </w:tc>
        <w:tc>
          <w:tcPr>
            <w:tcW w:type="dxa" w:w="2880"/>
          </w:tcPr>
          <w:p>
            <w:r>
              <w:t>string</w:t>
            </w:r>
          </w:p>
        </w:tc>
        <w:tc>
          <w:tcPr>
            <w:tcW w:type="dxa" w:w="2880"/>
          </w:tcPr>
          <w:p>
            <w:r>
              <w:t>Unique identifier for the product.</w:t>
            </w:r>
          </w:p>
        </w:tc>
      </w:tr>
      <w:tr>
        <w:tc>
          <w:tcPr>
            <w:tcW w:type="dxa" w:w="2880"/>
          </w:tcPr>
          <w:p>
            <w:r>
              <w:t>purchasedItems[].productName</w:t>
            </w:r>
          </w:p>
        </w:tc>
        <w:tc>
          <w:tcPr>
            <w:tcW w:type="dxa" w:w="2880"/>
          </w:tcPr>
          <w:p>
            <w:r>
              <w:t>string</w:t>
            </w:r>
          </w:p>
        </w:tc>
        <w:tc>
          <w:tcPr>
            <w:tcW w:type="dxa" w:w="2880"/>
          </w:tcPr>
          <w:p>
            <w:r>
              <w:t>User-facing product name.</w:t>
            </w:r>
          </w:p>
        </w:tc>
      </w:tr>
      <w:tr>
        <w:tc>
          <w:tcPr>
            <w:tcW w:type="dxa" w:w="2880"/>
          </w:tcPr>
          <w:p>
            <w:r>
              <w:t>purchasedItems[].productSlug</w:t>
            </w:r>
          </w:p>
        </w:tc>
        <w:tc>
          <w:tcPr>
            <w:tcW w:type="dxa" w:w="2880"/>
          </w:tcPr>
          <w:p>
            <w:r>
              <w:t>string</w:t>
            </w:r>
          </w:p>
        </w:tc>
        <w:tc>
          <w:tcPr>
            <w:tcW w:type="dxa" w:w="2880"/>
          </w:tcPr>
          <w:p>
            <w:r>
              <w:t>Product slug.</w:t>
            </w:r>
          </w:p>
        </w:tc>
      </w:tr>
      <w:tr>
        <w:tc>
          <w:tcPr>
            <w:tcW w:type="dxa" w:w="2880"/>
          </w:tcPr>
          <w:p>
            <w:r>
              <w:t>purchasedItems[].variantId</w:t>
            </w:r>
          </w:p>
        </w:tc>
        <w:tc>
          <w:tcPr>
            <w:tcW w:type="dxa" w:w="2880"/>
          </w:tcPr>
          <w:p>
            <w:r>
              <w:t>string</w:t>
            </w:r>
          </w:p>
        </w:tc>
        <w:tc>
          <w:tcPr>
            <w:tcW w:type="dxa" w:w="2880"/>
          </w:tcPr>
          <w:p>
            <w:r>
              <w:t>Identifier for the product variant (SKU).</w:t>
            </w:r>
          </w:p>
        </w:tc>
      </w:tr>
      <w:tr>
        <w:tc>
          <w:tcPr>
            <w:tcW w:type="dxa" w:w="2880"/>
          </w:tcPr>
          <w:p>
            <w:r>
              <w:t>purchasedItems[].variantName</w:t>
            </w:r>
          </w:p>
        </w:tc>
        <w:tc>
          <w:tcPr>
            <w:tcW w:type="dxa" w:w="2880"/>
          </w:tcPr>
          <w:p>
            <w:r>
              <w:t>string</w:t>
            </w:r>
          </w:p>
        </w:tc>
        <w:tc>
          <w:tcPr>
            <w:tcW w:type="dxa" w:w="2880"/>
          </w:tcPr>
          <w:p>
            <w:r>
              <w:t>User-facing variant name.</w:t>
            </w:r>
          </w:p>
        </w:tc>
      </w:tr>
      <w:tr>
        <w:tc>
          <w:tcPr>
            <w:tcW w:type="dxa" w:w="2880"/>
          </w:tcPr>
          <w:p>
            <w:r>
              <w:t>purchasedItems[].variantSlug</w:t>
            </w:r>
          </w:p>
        </w:tc>
        <w:tc>
          <w:tcPr>
            <w:tcW w:type="dxa" w:w="2880"/>
          </w:tcPr>
          <w:p>
            <w:r>
              <w:t>string</w:t>
            </w:r>
          </w:p>
        </w:tc>
        <w:tc>
          <w:tcPr>
            <w:tcW w:type="dxa" w:w="2880"/>
          </w:tcPr>
          <w:p>
            <w:r>
              <w:t>Variant slug.</w:t>
            </w:r>
          </w:p>
        </w:tc>
      </w:tr>
      <w:tr>
        <w:tc>
          <w:tcPr>
            <w:tcW w:type="dxa" w:w="2880"/>
          </w:tcPr>
          <w:p>
            <w:r>
              <w:t>purchasedItems[].variantSKU</w:t>
            </w:r>
          </w:p>
        </w:tc>
        <w:tc>
          <w:tcPr>
            <w:tcW w:type="dxa" w:w="2880"/>
          </w:tcPr>
          <w:p>
            <w:r>
              <w:t>string</w:t>
            </w:r>
          </w:p>
        </w:tc>
        <w:tc>
          <w:tcPr>
            <w:tcW w:type="dxa" w:w="2880"/>
          </w:tcPr>
          <w:p>
            <w:r>
              <w:t>User-defined custom SKU.</w:t>
            </w:r>
          </w:p>
        </w:tc>
      </w:tr>
      <w:tr>
        <w:tc>
          <w:tcPr>
            <w:tcW w:type="dxa" w:w="2880"/>
          </w:tcPr>
          <w:p>
            <w:r>
              <w:t>purchasedItems[].variantImage</w:t>
            </w:r>
          </w:p>
        </w:tc>
        <w:tc>
          <w:tcPr>
            <w:tcW w:type="dxa" w:w="2880"/>
          </w:tcPr>
          <w:p>
            <w:r>
              <w:t>any</w:t>
            </w:r>
          </w:p>
        </w:tc>
        <w:tc>
          <w:tcPr>
            <w:tcW w:type="dxa" w:w="2880"/>
          </w:tcPr>
          <w:p>
            <w:r>
              <w:t>Variant image.</w:t>
            </w:r>
          </w:p>
        </w:tc>
      </w:tr>
      <w:tr>
        <w:tc>
          <w:tcPr>
            <w:tcW w:type="dxa" w:w="2880"/>
          </w:tcPr>
          <w:p>
            <w:r>
              <w:t>purchasedItems[].variantPrice</w:t>
            </w:r>
          </w:p>
        </w:tc>
        <w:tc>
          <w:tcPr>
            <w:tcW w:type="dxa" w:w="2880"/>
          </w:tcPr>
          <w:p>
            <w:r>
              <w:t>any</w:t>
            </w:r>
          </w:p>
        </w:tc>
        <w:tc>
          <w:tcPr>
            <w:tcW w:type="dxa" w:w="2880"/>
          </w:tcPr>
          <w:p>
            <w:r>
              <w:t>Price corresponding to the variant.</w:t>
            </w:r>
          </w:p>
        </w:tc>
      </w:tr>
      <w:tr>
        <w:tc>
          <w:tcPr>
            <w:tcW w:type="dxa" w:w="2880"/>
          </w:tcPr>
          <w:p>
            <w:r>
              <w:t>purchasedItems[].weight</w:t>
            </w:r>
          </w:p>
        </w:tc>
        <w:tc>
          <w:tcPr>
            <w:tcW w:type="dxa" w:w="2880"/>
          </w:tcPr>
          <w:p>
            <w:r>
              <w:t>number | null</w:t>
            </w:r>
          </w:p>
        </w:tc>
        <w:tc>
          <w:tcPr>
            <w:tcW w:type="dxa" w:w="2880"/>
          </w:tcPr>
          <w:p>
            <w:r>
              <w:t>Physical weight of the variant; default null.</w:t>
            </w:r>
          </w:p>
        </w:tc>
      </w:tr>
      <w:tr>
        <w:tc>
          <w:tcPr>
            <w:tcW w:type="dxa" w:w="2880"/>
          </w:tcPr>
          <w:p>
            <w:r>
              <w:t>purchasedItems[].width</w:t>
            </w:r>
          </w:p>
        </w:tc>
        <w:tc>
          <w:tcPr>
            <w:tcW w:type="dxa" w:w="2880"/>
          </w:tcPr>
          <w:p>
            <w:r>
              <w:t>number | null</w:t>
            </w:r>
          </w:p>
        </w:tc>
        <w:tc>
          <w:tcPr>
            <w:tcW w:type="dxa" w:w="2880"/>
          </w:tcPr>
          <w:p>
            <w:r>
              <w:t>Physical width of the variant; default null.</w:t>
            </w:r>
          </w:p>
        </w:tc>
      </w:tr>
      <w:tr>
        <w:tc>
          <w:tcPr>
            <w:tcW w:type="dxa" w:w="2880"/>
          </w:tcPr>
          <w:p>
            <w:r>
              <w:t>purchasedItems[].height</w:t>
            </w:r>
          </w:p>
        </w:tc>
        <w:tc>
          <w:tcPr>
            <w:tcW w:type="dxa" w:w="2880"/>
          </w:tcPr>
          <w:p>
            <w:r>
              <w:t>number | null</w:t>
            </w:r>
          </w:p>
        </w:tc>
        <w:tc>
          <w:tcPr>
            <w:tcW w:type="dxa" w:w="2880"/>
          </w:tcPr>
          <w:p>
            <w:r>
              <w:t>Physical height of the variant; default null.</w:t>
            </w:r>
          </w:p>
        </w:tc>
      </w:tr>
      <w:tr>
        <w:tc>
          <w:tcPr>
            <w:tcW w:type="dxa" w:w="2880"/>
          </w:tcPr>
          <w:p>
            <w:r>
              <w:t>purchasedItems[].length</w:t>
            </w:r>
          </w:p>
        </w:tc>
        <w:tc>
          <w:tcPr>
            <w:tcW w:type="dxa" w:w="2880"/>
          </w:tcPr>
          <w:p>
            <w:r>
              <w:t>number | null</w:t>
            </w:r>
          </w:p>
        </w:tc>
        <w:tc>
          <w:tcPr>
            <w:tcW w:type="dxa" w:w="2880"/>
          </w:tcPr>
          <w:p>
            <w:r>
              <w:t>Physical length of the variant; default null.</w:t>
            </w:r>
          </w:p>
        </w:tc>
      </w:tr>
      <w:tr>
        <w:tc>
          <w:tcPr>
            <w:tcW w:type="dxa" w:w="2880"/>
          </w:tcPr>
          <w:p>
            <w:r>
              <w:t>purchasedItemsCount</w:t>
            </w:r>
          </w:p>
        </w:tc>
        <w:tc>
          <w:tcPr>
            <w:tcW w:type="dxa" w:w="2880"/>
          </w:tcPr>
          <w:p>
            <w:r>
              <w:t>number</w:t>
            </w:r>
          </w:p>
        </w:tc>
        <w:tc>
          <w:tcPr>
            <w:tcW w:type="dxa" w:w="2880"/>
          </w:tcPr>
          <w:p>
            <w:r>
              <w:t>Sum of all count fields in purchasedItems.</w:t>
            </w:r>
          </w:p>
        </w:tc>
      </w:tr>
      <w:tr>
        <w:tc>
          <w:tcPr>
            <w:tcW w:type="dxa" w:w="2880"/>
          </w:tcPr>
          <w:p>
            <w:r>
              <w:t>stripeDetails</w:t>
            </w:r>
          </w:p>
        </w:tc>
        <w:tc>
          <w:tcPr>
            <w:tcW w:type="dxa" w:w="2880"/>
          </w:tcPr>
          <w:p>
            <w:r>
              <w:t>any</w:t>
            </w:r>
          </w:p>
        </w:tc>
        <w:tc>
          <w:tcPr>
            <w:tcW w:type="dxa" w:w="2880"/>
          </w:tcPr>
          <w:p>
            <w:r>
              <w:t>Object with various Stripe IDs.</w:t>
            </w:r>
          </w:p>
        </w:tc>
      </w:tr>
      <w:tr>
        <w:tc>
          <w:tcPr>
            <w:tcW w:type="dxa" w:w="2880"/>
          </w:tcPr>
          <w:p>
            <w:r>
              <w:t>stripeCard</w:t>
            </w:r>
          </w:p>
        </w:tc>
        <w:tc>
          <w:tcPr>
            <w:tcW w:type="dxa" w:w="2880"/>
          </w:tcPr>
          <w:p>
            <w:r>
              <w:t>any</w:t>
            </w:r>
          </w:p>
        </w:tc>
        <w:tc>
          <w:tcPr>
            <w:tcW w:type="dxa" w:w="2880"/>
          </w:tcPr>
          <w:p>
            <w:r>
              <w:t>Card details used to fulfill this order (if finalized with Stripe).</w:t>
            </w:r>
          </w:p>
        </w:tc>
      </w:tr>
      <w:tr>
        <w:tc>
          <w:tcPr>
            <w:tcW w:type="dxa" w:w="2880"/>
          </w:tcPr>
          <w:p>
            <w:r>
              <w:t>paypalDetails</w:t>
            </w:r>
          </w:p>
        </w:tc>
        <w:tc>
          <w:tcPr>
            <w:tcW w:type="dxa" w:w="2880"/>
          </w:tcPr>
          <w:p>
            <w:r>
              <w:t>object</w:t>
            </w:r>
          </w:p>
        </w:tc>
        <w:tc>
          <w:tcPr>
            <w:tcW w:type="dxa" w:w="2880"/>
          </w:tcPr>
          <w:p>
            <w:r>
              <w:t>PayPal details.</w:t>
            </w:r>
          </w:p>
        </w:tc>
      </w:tr>
      <w:tr>
        <w:tc>
          <w:tcPr>
            <w:tcW w:type="dxa" w:w="2880"/>
          </w:tcPr>
          <w:p>
            <w:r>
              <w:t>paypalDetails.orderId</w:t>
            </w:r>
          </w:p>
        </w:tc>
        <w:tc>
          <w:tcPr>
            <w:tcW w:type="dxa" w:w="2880"/>
          </w:tcPr>
          <w:p>
            <w:r>
              <w:t>string</w:t>
            </w:r>
          </w:p>
        </w:tc>
        <w:tc>
          <w:tcPr>
            <w:tcW w:type="dxa" w:w="2880"/>
          </w:tcPr>
          <w:p>
            <w:r>
              <w:t>PayPal order identifier.</w:t>
            </w:r>
          </w:p>
        </w:tc>
      </w:tr>
      <w:tr>
        <w:tc>
          <w:tcPr>
            <w:tcW w:type="dxa" w:w="2880"/>
          </w:tcPr>
          <w:p>
            <w:r>
              <w:t>paypalDetails.payerId</w:t>
            </w:r>
          </w:p>
        </w:tc>
        <w:tc>
          <w:tcPr>
            <w:tcW w:type="dxa" w:w="2880"/>
          </w:tcPr>
          <w:p>
            <w:r>
              <w:t>string</w:t>
            </w:r>
          </w:p>
        </w:tc>
        <w:tc>
          <w:tcPr>
            <w:tcW w:type="dxa" w:w="2880"/>
          </w:tcPr>
          <w:p>
            <w:r>
              <w:t>PayPal payer identifier.</w:t>
            </w:r>
          </w:p>
        </w:tc>
      </w:tr>
      <w:tr>
        <w:tc>
          <w:tcPr>
            <w:tcW w:type="dxa" w:w="2880"/>
          </w:tcPr>
          <w:p>
            <w:r>
              <w:t>paypalDetails.captureId</w:t>
            </w:r>
          </w:p>
        </w:tc>
        <w:tc>
          <w:tcPr>
            <w:tcW w:type="dxa" w:w="2880"/>
          </w:tcPr>
          <w:p>
            <w:r>
              <w:t>string</w:t>
            </w:r>
          </w:p>
        </w:tc>
        <w:tc>
          <w:tcPr>
            <w:tcW w:type="dxa" w:w="2880"/>
          </w:tcPr>
          <w:p>
            <w:r>
              <w:t>PayPal capture identifier.</w:t>
            </w:r>
          </w:p>
        </w:tc>
      </w:tr>
      <w:tr>
        <w:tc>
          <w:tcPr>
            <w:tcW w:type="dxa" w:w="2880"/>
          </w:tcPr>
          <w:p>
            <w:r>
              <w:t>paypalDetails.refundId</w:t>
            </w:r>
          </w:p>
        </w:tc>
        <w:tc>
          <w:tcPr>
            <w:tcW w:type="dxa" w:w="2880"/>
          </w:tcPr>
          <w:p>
            <w:r>
              <w:t>string</w:t>
            </w:r>
          </w:p>
        </w:tc>
        <w:tc>
          <w:tcPr>
            <w:tcW w:type="dxa" w:w="2880"/>
          </w:tcPr>
          <w:p>
            <w:r>
              <w:t>PayPal refund identifier.</w:t>
            </w:r>
          </w:p>
        </w:tc>
      </w:tr>
      <w:tr>
        <w:tc>
          <w:tcPr>
            <w:tcW w:type="dxa" w:w="2880"/>
          </w:tcPr>
          <w:p>
            <w:r>
              <w:t>paypalDetails.refundReason</w:t>
            </w:r>
          </w:p>
        </w:tc>
        <w:tc>
          <w:tcPr>
            <w:tcW w:type="dxa" w:w="2880"/>
          </w:tcPr>
          <w:p>
            <w:r>
              <w:t>string</w:t>
            </w:r>
          </w:p>
        </w:tc>
        <w:tc>
          <w:tcPr>
            <w:tcW w:type="dxa" w:w="2880"/>
          </w:tcPr>
          <w:p>
            <w:r>
              <w:t>PayPal-issued reason for the refund.</w:t>
            </w:r>
          </w:p>
        </w:tc>
      </w:tr>
      <w:tr>
        <w:tc>
          <w:tcPr>
            <w:tcW w:type="dxa" w:w="2880"/>
          </w:tcPr>
          <w:p>
            <w:r>
              <w:t>paypalDetails.disputeId</w:t>
            </w:r>
          </w:p>
        </w:tc>
        <w:tc>
          <w:tcPr>
            <w:tcW w:type="dxa" w:w="2880"/>
          </w:tcPr>
          <w:p>
            <w:r>
              <w:t>string</w:t>
            </w:r>
          </w:p>
        </w:tc>
        <w:tc>
          <w:tcPr>
            <w:tcW w:type="dxa" w:w="2880"/>
          </w:tcPr>
          <w:p>
            <w:r>
              <w:t>PayPal dispute identifier.</w:t>
            </w:r>
          </w:p>
        </w:tc>
      </w:tr>
      <w:tr>
        <w:tc>
          <w:tcPr>
            <w:tcW w:type="dxa" w:w="2880"/>
          </w:tcPr>
          <w:p>
            <w:r>
              <w:t>customData</w:t>
            </w:r>
          </w:p>
        </w:tc>
        <w:tc>
          <w:tcPr>
            <w:tcW w:type="dxa" w:w="2880"/>
          </w:tcPr>
          <w:p>
            <w:r>
              <w:t>array</w:t>
            </w:r>
          </w:p>
        </w:tc>
        <w:tc>
          <w:tcPr>
            <w:tcW w:type="dxa" w:w="2880"/>
          </w:tcPr>
          <w:p>
            <w:r>
              <w:t>Additional inputs for custom order data gathering.</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metadata.isBuyNow</w:t>
            </w:r>
          </w:p>
        </w:tc>
        <w:tc>
          <w:tcPr>
            <w:tcW w:type="dxa" w:w="2880"/>
          </w:tcPr>
          <w:p>
            <w:r>
              <w:t>boolean</w:t>
            </w:r>
          </w:p>
        </w:tc>
        <w:tc>
          <w:tcPr>
            <w:tcW w:type="dxa" w:w="2880"/>
          </w:tcPr>
          <w:p>
            <w:r>
              <w:t>Indicates whether this was a “Buy Now” purchase.</w:t>
            </w:r>
          </w:p>
        </w:tc>
      </w:tr>
      <w:tr>
        <w:tc>
          <w:tcPr>
            <w:tcW w:type="dxa" w:w="2880"/>
          </w:tcPr>
          <w:p>
            <w:r>
              <w:t>isCustomerDeleted</w:t>
            </w:r>
          </w:p>
        </w:tc>
        <w:tc>
          <w:tcPr>
            <w:tcW w:type="dxa" w:w="2880"/>
          </w:tcPr>
          <w:p>
            <w:r>
              <w:t>boolean</w:t>
            </w:r>
          </w:p>
        </w:tc>
        <w:tc>
          <w:tcPr>
            <w:tcW w:type="dxa" w:w="2880"/>
          </w:tcPr>
          <w:p>
            <w:r>
              <w:t>Whether the customer has been deleted from the site.</w:t>
            </w:r>
          </w:p>
        </w:tc>
      </w:tr>
      <w:tr>
        <w:tc>
          <w:tcPr>
            <w:tcW w:type="dxa" w:w="2880"/>
          </w:tcPr>
          <w:p>
            <w:r>
              <w:t>isShippingRequired</w:t>
            </w:r>
          </w:p>
        </w:tc>
        <w:tc>
          <w:tcPr>
            <w:tcW w:type="dxa" w:w="2880"/>
          </w:tcPr>
          <w:p>
            <w:r>
              <w:t>boolean</w:t>
            </w:r>
          </w:p>
        </w:tc>
        <w:tc>
          <w:tcPr>
            <w:tcW w:type="dxa" w:w="2880"/>
          </w:tcPr>
          <w:p>
            <w:r>
              <w:t>Whether order contains items that require shipping.</w:t>
            </w:r>
          </w:p>
        </w:tc>
      </w:tr>
      <w:tr>
        <w:tc>
          <w:tcPr>
            <w:tcW w:type="dxa" w:w="2880"/>
          </w:tcPr>
          <w:p>
            <w:r>
              <w:t>hasDownloads</w:t>
            </w:r>
          </w:p>
        </w:tc>
        <w:tc>
          <w:tcPr>
            <w:tcW w:type="dxa" w:w="2880"/>
          </w:tcPr>
          <w:p>
            <w:r>
              <w:t>boolean</w:t>
            </w:r>
          </w:p>
        </w:tc>
        <w:tc>
          <w:tcPr>
            <w:tcW w:type="dxa" w:w="2880"/>
          </w:tcPr>
          <w:p>
            <w:r>
              <w:t>Whether order contains downloadable items.</w:t>
            </w:r>
          </w:p>
        </w:tc>
      </w:tr>
      <w:tr>
        <w:tc>
          <w:tcPr>
            <w:tcW w:type="dxa" w:w="2880"/>
          </w:tcPr>
          <w:p>
            <w:r>
              <w:t>paymentProcessor</w:t>
            </w:r>
          </w:p>
        </w:tc>
        <w:tc>
          <w:tcPr>
            <w:tcW w:type="dxa" w:w="2880"/>
          </w:tcPr>
          <w:p>
            <w:r>
              <w:t>string</w:t>
            </w:r>
          </w:p>
        </w:tc>
        <w:tc>
          <w:tcPr>
            <w:tcW w:type="dxa" w:w="2880"/>
          </w:tcPr>
          <w:p>
            <w:r>
              <w:t>Payment processor used for this order (e.g., stripe).</w:t>
            </w:r>
          </w:p>
        </w:tc>
      </w:tr>
      <w:tr>
        <w:tc>
          <w:tcPr>
            <w:tcW w:type="dxa" w:w="2880"/>
          </w:tcPr>
          <w:p>
            <w:r>
              <w:t>totals</w:t>
            </w:r>
          </w:p>
        </w:tc>
        <w:tc>
          <w:tcPr>
            <w:tcW w:type="dxa" w:w="2880"/>
          </w:tcPr>
          <w:p>
            <w:r>
              <w:t>any</w:t>
            </w:r>
          </w:p>
        </w:tc>
        <w:tc>
          <w:tcPr>
            <w:tcW w:type="dxa" w:w="2880"/>
          </w:tcPr>
          <w:p>
            <w:r>
              <w:t>Object describing various pricing totals.</w:t>
            </w:r>
          </w:p>
        </w:tc>
      </w:tr>
      <w:tr>
        <w:tc>
          <w:tcPr>
            <w:tcW w:type="dxa" w:w="2880"/>
          </w:tcPr>
          <w:p>
            <w:r>
              <w:t>downloadFiles</w:t>
            </w:r>
          </w:p>
        </w:tc>
        <w:tc>
          <w:tcPr>
            <w:tcW w:type="dxa" w:w="2880"/>
          </w:tcPr>
          <w:p>
            <w:r>
              <w:t>array</w:t>
            </w:r>
          </w:p>
        </w:tc>
        <w:tc>
          <w:tcPr>
            <w:tcW w:type="dxa" w:w="2880"/>
          </w:tcPr>
          <w:p>
            <w:r>
              <w:t>Downloadable file objects.</w:t>
            </w:r>
          </w:p>
        </w:tc>
      </w:tr>
      <w:tr>
        <w:tc>
          <w:tcPr>
            <w:tcW w:type="dxa" w:w="2880"/>
          </w:tcPr>
          <w:p>
            <w:r>
              <w:t>downloadFiles[].id</w:t>
            </w:r>
          </w:p>
        </w:tc>
        <w:tc>
          <w:tcPr>
            <w:tcW w:type="dxa" w:w="2880"/>
          </w:tcPr>
          <w:p>
            <w:r>
              <w:t>string</w:t>
            </w:r>
          </w:p>
        </w:tc>
        <w:tc>
          <w:tcPr>
            <w:tcW w:type="dxa" w:w="2880"/>
          </w:tcPr>
          <w:p>
            <w:r>
              <w:t>Unique identifier for the downloadable file.</w:t>
            </w:r>
          </w:p>
        </w:tc>
      </w:tr>
      <w:tr>
        <w:tc>
          <w:tcPr>
            <w:tcW w:type="dxa" w:w="2880"/>
          </w:tcPr>
          <w:p>
            <w:r>
              <w:t>downloadFiles[].name</w:t>
            </w:r>
          </w:p>
        </w:tc>
        <w:tc>
          <w:tcPr>
            <w:tcW w:type="dxa" w:w="2880"/>
          </w:tcPr>
          <w:p>
            <w:r>
              <w:t>string</w:t>
            </w:r>
          </w:p>
        </w:tc>
        <w:tc>
          <w:tcPr>
            <w:tcW w:type="dxa" w:w="2880"/>
          </w:tcPr>
          <w:p>
            <w:r>
              <w:t>User-facing name for the downloadable file.</w:t>
            </w:r>
          </w:p>
        </w:tc>
      </w:tr>
      <w:tr>
        <w:tc>
          <w:tcPr>
            <w:tcW w:type="dxa" w:w="2880"/>
          </w:tcPr>
          <w:p>
            <w:r>
              <w:t>downloadFiles[].url</w:t>
            </w:r>
          </w:p>
        </w:tc>
        <w:tc>
          <w:tcPr>
            <w:tcW w:type="dxa" w:w="2880"/>
          </w:tcPr>
          <w:p>
            <w:r>
              <w:t>string</w:t>
            </w:r>
          </w:p>
        </w:tc>
        <w:tc>
          <w:tcPr>
            <w:tcW w:type="dxa" w:w="2880"/>
          </w:tcPr>
          <w:p>
            <w:r>
              <w:t>Hosted location for the downloadable file.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"https://api.webflow.com/v2/sites/580e63e98c9a982ac9b8b741/orders/5e8518516e147040726cc415" \</w:t>
        <w:br/>
        <w:t xml:space="preserve"> --header "Accept: application/json" \</w:t>
        <w:br/>
        <w:t xml:space="preserve"> --header "Content-Type: application/json" \</w:t>
        <w:br/>
        <w:t xml:space="preserve"> --data '{</w:t>
        <w:br/>
        <w:t xml:space="preserve"> "comment": "Example comment to myself",</w:t>
        <w:br/>
        <w:t xml:space="preserve"> "shippingProvider": "Shipping Company, Co.",</w:t>
        <w:br/>
        <w:t xml:space="preserve"> "shippingTracking": "tr00000000001",</w:t>
        <w:br/>
        <w:t xml:space="preserve"> "shippingTrackingURL": "https://www.shippingcompany.com/tracking/tr00000000001"</w:t>
        <w:br/>
        <w:t xml:space="preserve">  }'</w:t>
      </w:r>
    </w:p>
    <w:p>
      <w:pPr>
        <w:pStyle w:val="Heading3"/>
      </w:pPr>
      <w:r>
        <w:t>Example Usage</w:t>
      </w:r>
    </w:p>
    <w:p>
      <w:pPr>
        <w:pStyle w:val="Heading3"/>
      </w:pPr>
      <w:r>
        <w:t>Example 1: Update only the internal comment</w:t>
      </w:r>
    </w:p>
    <w:p>
      <w:r>
        <w:rPr>
          <w:b/>
          <w:color w:val="666666"/>
          <w:sz w:val="16"/>
        </w:rPr>
        <w:t>[bash]</w:t>
      </w:r>
    </w:p>
    <w:p>
      <w:pPr>
        <w:shd w:fill="F2F2F2" w:val="clear"/>
      </w:pPr>
      <w:r>
        <w:rPr>
          <w:rFonts w:ascii="Courier New" w:hAnsi="Courier New"/>
          <w:sz w:val="17"/>
        </w:rPr>
        <w:t>curl --request PATCH "https://api.webflow.com/v2/sites/580e63e98c9a982ac9b8b741/orders/5e8518516e147040726cc415" \</w:t>
        <w:br/>
        <w:t xml:space="preserve"> --header "Accept: application/json" \</w:t>
        <w:br/>
        <w:t xml:space="preserve"> --header "Content-Type: application/json" \</w:t>
        <w:br/>
        <w:t xml:space="preserve"> --data '{</w:t>
        <w:br/>
        <w:t xml:space="preserve"> "comment": "Flagged for manual review by support team."</w:t>
        <w:br/>
        <w:t xml:space="preserve">  }'</w:t>
      </w:r>
    </w:p>
    <w:p>
      <w:pPr>
        <w:pStyle w:val="Heading3"/>
      </w:pPr>
      <w:r>
        <w:t>Example 2: Add shipping provider and tracking number</w:t>
      </w:r>
    </w:p>
    <w:p>
      <w:r>
        <w:rPr>
          <w:b/>
          <w:color w:val="666666"/>
          <w:sz w:val="16"/>
        </w:rPr>
        <w:t>[bash]</w:t>
      </w:r>
    </w:p>
    <w:p>
      <w:pPr>
        <w:shd w:fill="F2F2F2" w:val="clear"/>
      </w:pPr>
      <w:r>
        <w:rPr>
          <w:rFonts w:ascii="Courier New" w:hAnsi="Courier New"/>
          <w:sz w:val="17"/>
        </w:rPr>
        <w:t>curl --request PATCH "https://api.webflow.com/v2/sites/580e63e98c9a982ac9b8b741/orders/5e8518516e147040726cc415" \</w:t>
        <w:br/>
        <w:t xml:space="preserve"> --header "Accept: application/json" \</w:t>
        <w:br/>
        <w:t xml:space="preserve"> --header "Content-Type: application/json" \</w:t>
        <w:br/>
        <w:t xml:space="preserve"> --data '{</w:t>
        <w:br/>
        <w:t xml:space="preserve"> "shippingProvider": "USPS",</w:t>
        <w:br/>
        <w:t xml:space="preserve"> "shippingTracking": "RA401558525US"</w:t>
        <w:br/>
        <w:t xml:space="preserve">  }'</w:t>
      </w:r>
    </w:p>
    <w:p>
      <w:pPr>
        <w:pStyle w:val="Heading3"/>
      </w:pPr>
      <w:r>
        <w:t>Example 3: Update tracking URL only</w:t>
      </w:r>
    </w:p>
    <w:p>
      <w:r>
        <w:rPr>
          <w:b/>
          <w:color w:val="666666"/>
          <w:sz w:val="16"/>
        </w:rPr>
        <w:t>[bash]</w:t>
      </w:r>
    </w:p>
    <w:p>
      <w:pPr>
        <w:shd w:fill="F2F2F2" w:val="clear"/>
      </w:pPr>
      <w:r>
        <w:rPr>
          <w:rFonts w:ascii="Courier New" w:hAnsi="Courier New"/>
          <w:sz w:val="17"/>
        </w:rPr>
        <w:t>curl --request PATCH "https://api.webflow.com/v2/sites/580e63e98c9a982ac9b8b741/orders/5e8518516e147040726cc415" \</w:t>
        <w:br/>
        <w:t xml:space="preserve"> --header "Accept: application/json" \</w:t>
        <w:br/>
        <w:t xml:space="preserve"> --header "Content-Type: application/json" \</w:t>
        <w:br/>
        <w:t xml:space="preserve"> --data '{</w:t>
        <w:br/>
        <w:t xml:space="preserve"> "shippingTrackingURL": "https://www.shippingcompany.com/tracking/tr00000000001"</w:t>
        <w:br/>
        <w:t xml:space="preserve">  }'</w:t>
      </w:r>
    </w:p>
    <w:p>
      <w:pPr>
        <w:pStyle w:val="Heading3"/>
      </w:pPr>
      <w:r>
        <w:t>Behavior</w:t>
      </w:r>
    </w:p>
    <w:p>
      <w:pPr>
        <w:pStyle w:val="ListBullet"/>
      </w:pPr>
      <w:r>
        <w:t>Accepts a JSON body containing one or more editable order fields.</w:t>
      </w:r>
    </w:p>
    <w:p>
      <w:pPr>
        <w:pStyle w:val="ListBullet"/>
      </w:pPr>
      <w:r>
        <w:t>Updates the specified order within the specified site.</w:t>
      </w:r>
    </w:p>
    <w:p>
      <w:pPr>
        <w:pStyle w:val="ListBullet"/>
      </w:pPr>
      <w:r>
        <w:t>Returns the updated order object on success.</w:t>
      </w:r>
    </w:p>
    <w:p>
      <w:pPr>
        <w:pStyle w:val="Heading3"/>
      </w:pPr>
      <w:r>
        <w:t>Notes</w:t>
      </w:r>
    </w:p>
    <w:p>
      <w:pPr>
        <w:pStyle w:val="ListBullet"/>
      </w:pPr>
      <w:r>
        <w:t>The documentation states the API lets you update comment, shippingProvider, and/or shippingTracking. It also shows shippingTrackingURL in the request body schema and response.</w:t>
      </w:r>
    </w:p>
    <w:p>
      <w:pPr>
        <w:pStyle w:val="ListBullet"/>
      </w:pPr>
      <w:r>
        <w:t>No query parameters were documented for this endpoint.</w:t>
      </w:r>
    </w:p>
    <w:p>
      <w:pPr>
        <w:pStyle w:val="Heading3"/>
      </w:pPr>
      <w:r>
        <w:t>Gotchas</w:t>
      </w:r>
    </w:p>
    <w:p>
      <w:pPr>
        <w:pStyle w:val="ListBullet"/>
      </w:pPr>
      <w:r>
        <w:t>The request body is required, but individual fields may be omitted; send only the fields you want to change.</w:t>
      </w:r>
    </w:p>
    <w:p>
      <w:pPr>
        <w:pStyle w:val="ListBullet"/>
      </w:pPr>
      <w:r>
        <w:t>429 responses indicate you should respect rate limit headers like X-RateLimit-Remaining.</w:t>
      </w:r>
    </w:p>
    <w:p>
      <w:pPr>
        <w:pStyle w:val="Heading3"/>
      </w:pPr>
      <w:r>
        <w:t>Error Handling</w:t>
      </w:r>
    </w:p>
    <w:p>
      <w:pPr>
        <w:pStyle w:val="ListBullet"/>
      </w:pPr>
      <w:r>
        <w:t>400 Bad Request: Request body incorrectly formatted.</w:t>
      </w:r>
    </w:p>
    <w:p>
      <w:pPr>
        <w:pStyle w:val="ListBullet"/>
      </w:pPr>
      <w:r>
        <w:t>401 Unauthorized: Access token invalid or no access to the resource.</w:t>
      </w:r>
    </w:p>
    <w:p>
      <w:pPr>
        <w:pStyle w:val="ListBullet"/>
      </w:pPr>
      <w:r>
        <w:t>403 Forbidden: Access token valid but missing required scope ecommerce:write.</w:t>
      </w:r>
    </w:p>
    <w:p>
      <w:pPr>
        <w:pStyle w:val="ListBullet"/>
      </w:pPr>
      <w:r>
        <w:t>404 Not Found: Resource not found (e.g., site/order not found).</w:t>
      </w:r>
    </w:p>
    <w:p>
      <w:pPr>
        <w:pStyle w:val="ListBullet"/>
      </w:pPr>
      <w:r>
        <w:t>409 Conflict: Ecommerce not enabled on the site.</w:t>
      </w:r>
    </w:p>
    <w:p>
      <w:pPr>
        <w:pStyle w:val="ListBullet"/>
      </w:pPr>
      <w:r>
        <w:t>429 Too Many Requests: Rate limit exceeded; check X-RateLimit-Remaining / X-RateLimit-Limit.</w:t>
      </w:r>
    </w:p>
    <w:p>
      <w:pPr>
        <w:pStyle w:val="ListBullet"/>
      </w:pPr>
      <w:r>
        <w:t>500 Internal Server Error: Server-side error; retry later.</w:t>
      </w:r>
    </w:p>
    <w:p>
      <w:pPr>
        <w:pStyle w:val="Heading3"/>
      </w:pPr>
      <w:r>
        <w:t>Related siteOrders actions</w:t>
      </w:r>
    </w:p>
    <w:p>
      <w:pPr>
        <w:pStyle w:val="ListBullet"/>
      </w:pPr>
      <w:r>
        <w:t>[GET] Get a Site Order — /v2/sites/{{siteId}}/orders/{{orderId}}</w:t>
      </w:r>
    </w:p>
    <w:p>
      <w:pPr>
        <w:pStyle w:val="ListBullet"/>
      </w:pPr>
      <w:r>
        <w:t>[POST] Unfulfill a Site Order — /v2/sites/{{siteId}}/orders/{{orderId}}/unfulfill</w:t>
      </w:r>
    </w:p>
    <w:p>
      <w:r>
        <w:br w:type="page"/>
      </w:r>
    </w:p>
    <w:p>
      <w:pPr>
        <w:pStyle w:val="Heading2"/>
      </w:pPr>
      <w:r>
        <w:t>89. [POST] Create a Site Product &amp; Default SKU</w:t>
      </w:r>
    </w:p>
    <w:p>
      <w:r>
        <w:rPr>
          <w:b/>
        </w:rPr>
        <w:t xml:space="preserve">Endpoint: </w:t>
      </w:r>
      <w:r>
        <w:rPr>
          <w:rFonts w:ascii="Courier New" w:hAnsi="Courier New"/>
          <w:sz w:val="18"/>
        </w:rPr>
        <w:t>/v2/sites/{{siteId}}/products</w:t>
      </w:r>
    </w:p>
    <w:p>
      <w:pPr>
        <w:pStyle w:val="Heading3"/>
      </w:pPr>
      <w:r>
        <w:t>Prerequisites</w:t>
      </w:r>
    </w:p>
    <w:p>
      <w:pPr>
        <w:pStyle w:val="ListBullet"/>
      </w:pPr>
      <w:r>
        <w:t>Site must have Ecommerce enabled</w:t>
      </w:r>
    </w:p>
    <w:p>
      <w:pPr>
        <w:pStyle w:val="ListBullet"/>
      </w:pPr>
      <w:r>
        <w:t>Required scope: ecommerce:write</w:t>
      </w:r>
    </w:p>
    <w:p>
      <w:pPr>
        <w:pStyle w:val="Heading3"/>
      </w:pPr>
      <w:r>
        <w:t>Method</w:t>
      </w:r>
    </w:p>
    <w:p>
      <w:r>
        <w:t>POST</w:t>
      </w:r>
    </w:p>
    <w:p>
      <w:pPr>
        <w:pStyle w:val="Heading3"/>
      </w:pPr>
      <w:r>
        <w:t>URL</w:t>
      </w:r>
    </w:p>
    <w:p>
      <w:r>
        <w:t>https://api.webflow.com/v2/sites/{{site_id}}/products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Ecommerce Product and its default SKU for a given Webflow Site. A product must have at least one SKU; when sku-properties (product options/variants) are provided, Webflow creates a default SKU using the first enum value from each property.</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/v2/sites//products or /v2/sites/products).</w:t>
      </w:r>
    </w:p>
    <w:p>
      <w:pPr>
        <w:pStyle w:val="ListBullet"/>
      </w:pPr>
      <w:r>
        <w:t>Always construct the path as /v2/sites/{{site_id}}/products,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/v2/sites/580e63e98c9a982ac9b8b741/products</w:t>
      </w:r>
    </w:p>
    <w:p>
      <w:pPr>
        <w:pStyle w:val="Heading3"/>
      </w:pPr>
      <w:r>
        <w:t>Invalid Examples</w:t>
      </w:r>
    </w:p>
    <w:p>
      <w:r>
        <w:rPr>
          <w:b/>
          <w:color w:val="666666"/>
          <w:sz w:val="16"/>
        </w:rPr>
        <w:t>[http]</w:t>
      </w:r>
    </w:p>
    <w:p>
      <w:pPr>
        <w:shd w:fill="F2F2F2" w:val="clear"/>
      </w:pPr>
      <w:r>
        <w:rPr>
          <w:rFonts w:ascii="Courier New" w:hAnsi="Courier New"/>
          <w:sz w:val="17"/>
        </w:rPr>
        <w:t>/v2/sites//products</w:t>
        <w:br/>
        <w:t>/v2/sites/products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Product object to create.</w:t>
            </w:r>
          </w:p>
        </w:tc>
      </w:tr>
      <w:tr>
        <w:tc>
          <w:tcPr>
            <w:tcW w:type="dxa" w:w="2880"/>
          </w:tcPr>
          <w:p>
            <w:r>
              <w:t>product.fieldData</w:t>
            </w:r>
          </w:p>
        </w:tc>
        <w:tc>
          <w:tcPr>
            <w:tcW w:type="dxa" w:w="2880"/>
          </w:tcPr>
          <w:p>
            <w:r>
              <w:t>object</w:t>
            </w:r>
          </w:p>
        </w:tc>
        <w:tc>
          <w:tcPr>
            <w:tcW w:type="dxa" w:w="2880"/>
          </w:tcPr>
          <w:p>
            <w:r>
              <w:t>Product field data.</w:t>
            </w:r>
          </w:p>
        </w:tc>
      </w:tr>
      <w:tr>
        <w:tc>
          <w:tcPr>
            <w:tcW w:type="dxa" w:w="2880"/>
          </w:tcPr>
          <w:p>
            <w:r>
              <w:t>product.fieldData.name</w:t>
            </w:r>
          </w:p>
        </w:tc>
        <w:tc>
          <w:tcPr>
            <w:tcW w:type="dxa" w:w="2880"/>
          </w:tcPr>
          <w:p>
            <w:r>
              <w:t>string</w:t>
            </w:r>
          </w:p>
        </w:tc>
        <w:tc>
          <w:tcPr>
            <w:tcW w:type="dxa" w:w="2880"/>
          </w:tcPr>
          <w:p>
            <w:r>
              <w:t>Name of the Product.</w:t>
            </w:r>
          </w:p>
        </w:tc>
      </w:tr>
      <w:tr>
        <w:tc>
          <w:tcPr>
            <w:tcW w:type="dxa" w:w="2880"/>
          </w:tcPr>
          <w:p>
            <w:r>
              <w:t>product.fieldData.slug</w:t>
            </w:r>
          </w:p>
        </w:tc>
        <w:tc>
          <w:tcPr>
            <w:tcW w:type="dxa" w:w="2880"/>
          </w:tcPr>
          <w:p>
            <w:r>
              <w:t>string</w:t>
            </w:r>
          </w:p>
        </w:tc>
        <w:tc>
          <w:tcPr>
            <w:tcW w:type="dxa" w:w="2880"/>
          </w:tcPr>
          <w:p>
            <w:r>
              <w:t>URL structure (slug) of the Product in your site.</w:t>
            </w:r>
          </w:p>
        </w:tc>
      </w:tr>
      <w:tr>
        <w:tc>
          <w:tcPr>
            <w:tcW w:type="dxa" w:w="2880"/>
          </w:tcPr>
          <w:p>
            <w:r>
              <w:t>sku</w:t>
            </w:r>
          </w:p>
        </w:tc>
        <w:tc>
          <w:tcPr>
            <w:tcW w:type="dxa" w:w="2880"/>
          </w:tcPr>
          <w:p>
            <w:r>
              <w:t>object</w:t>
            </w:r>
          </w:p>
        </w:tc>
        <w:tc>
          <w:tcPr>
            <w:tcW w:type="dxa" w:w="2880"/>
          </w:tcPr>
          <w:p>
            <w:r>
              <w:t>SKU object to create (the default SKU).</w:t>
            </w:r>
          </w:p>
        </w:tc>
      </w:tr>
      <w:tr>
        <w:tc>
          <w:tcPr>
            <w:tcW w:type="dxa" w:w="2880"/>
          </w:tcPr>
          <w:p>
            <w:r>
              <w:t>sku.fieldData</w:t>
            </w:r>
          </w:p>
        </w:tc>
        <w:tc>
          <w:tcPr>
            <w:tcW w:type="dxa" w:w="2880"/>
          </w:tcPr>
          <w:p>
            <w:r>
              <w:t>object</w:t>
            </w:r>
          </w:p>
        </w:tc>
        <w:tc>
          <w:tcPr>
            <w:tcW w:type="dxa" w:w="2880"/>
          </w:tcPr>
          <w:p>
            <w:r>
              <w:t>SKU field data.</w:t>
            </w:r>
          </w:p>
        </w:tc>
      </w:tr>
      <w:tr>
        <w:tc>
          <w:tcPr>
            <w:tcW w:type="dxa" w:w="2880"/>
          </w:tcPr>
          <w:p>
            <w:r>
              <w:t>sku.fieldData.name</w:t>
            </w:r>
          </w:p>
        </w:tc>
        <w:tc>
          <w:tcPr>
            <w:tcW w:type="dxa" w:w="2880"/>
          </w:tcPr>
          <w:p>
            <w:r>
              <w:t>string</w:t>
            </w:r>
          </w:p>
        </w:tc>
        <w:tc>
          <w:tcPr>
            <w:tcW w:type="dxa" w:w="2880"/>
          </w:tcPr>
          <w:p>
            <w:r>
              <w:t>Name of the SKU (documented as “Name of the Product”).</w:t>
            </w:r>
          </w:p>
        </w:tc>
      </w:tr>
      <w:tr>
        <w:tc>
          <w:tcPr>
            <w:tcW w:type="dxa" w:w="2880"/>
          </w:tcPr>
          <w:p>
            <w:r>
              <w:t>sku.fieldData.slug</w:t>
            </w:r>
          </w:p>
        </w:tc>
        <w:tc>
          <w:tcPr>
            <w:tcW w:type="dxa" w:w="2880"/>
          </w:tcPr>
          <w:p>
            <w:r>
              <w:t>string</w:t>
            </w:r>
          </w:p>
        </w:tc>
        <w:tc>
          <w:tcPr>
            <w:tcW w:type="dxa" w:w="2880"/>
          </w:tcPr>
          <w:p>
            <w:r>
              <w:t>URL structure (slug) for the SKU.</w:t>
            </w:r>
          </w:p>
        </w:tc>
      </w:tr>
      <w:tr>
        <w:tc>
          <w:tcPr>
            <w:tcW w:type="dxa" w:w="2880"/>
          </w:tcPr>
          <w:p>
            <w:r>
              <w:t>sku.fieldData.price</w:t>
            </w:r>
          </w:p>
        </w:tc>
        <w:tc>
          <w:tcPr>
            <w:tcW w:type="dxa" w:w="2880"/>
          </w:tcPr>
          <w:p>
            <w:r>
              <w:t>object</w:t>
            </w:r>
          </w:p>
        </w:tc>
        <w:tc>
          <w:tcPr>
            <w:tcW w:type="dxa" w:w="2880"/>
          </w:tcPr>
          <w:p>
            <w:r>
              <w:t>Price object.</w:t>
            </w:r>
          </w:p>
        </w:tc>
      </w:tr>
      <w:tr>
        <w:tc>
          <w:tcPr>
            <w:tcW w:type="dxa" w:w="2880"/>
          </w:tcPr>
          <w:p>
            <w:r>
              <w:t>sku.fieldData.price.value</w:t>
            </w:r>
          </w:p>
        </w:tc>
        <w:tc>
          <w:tcPr>
            <w:tcW w:type="dxa" w:w="2880"/>
          </w:tcPr>
          <w:p>
            <w:r>
              <w:t>number</w:t>
            </w:r>
          </w:p>
        </w:tc>
        <w:tc>
          <w:tcPr>
            <w:tcW w:type="dxa" w:w="2880"/>
          </w:tcPr>
          <w:p>
            <w:r>
              <w:t>Price of SKU.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publishStatus</w:t>
            </w:r>
          </w:p>
        </w:tc>
        <w:tc>
          <w:tcPr>
            <w:tcW w:type="dxa" w:w="2880"/>
          </w:tcPr>
          <w:p>
            <w:r>
              <w:t>string</w:t>
            </w:r>
          </w:p>
        </w:tc>
        <w:tc>
          <w:tcPr>
            <w:tcW w:type="dxa" w:w="2880"/>
          </w:tcPr>
          <w:p>
            <w:r>
              <w:t>Indicates whether the Product should be set as "staging" or "live". Default: "staging". Allowed: staging, live.</w:t>
            </w:r>
          </w:p>
        </w:tc>
      </w:tr>
      <w:tr>
        <w:tc>
          <w:tcPr>
            <w:tcW w:type="dxa" w:w="2880"/>
          </w:tcPr>
          <w:p>
            <w:r>
              <w:t>product.fieldData.description</w:t>
            </w:r>
          </w:p>
        </w:tc>
        <w:tc>
          <w:tcPr>
            <w:tcW w:type="dxa" w:w="2880"/>
          </w:tcPr>
          <w:p>
            <w:r>
              <w:t>string</w:t>
            </w:r>
          </w:p>
        </w:tc>
        <w:tc>
          <w:tcPr>
            <w:tcW w:type="dxa" w:w="2880"/>
          </w:tcPr>
          <w:p>
            <w:r>
              <w:t>A description of your product.</w:t>
            </w:r>
          </w:p>
        </w:tc>
      </w:tr>
      <w:tr>
        <w:tc>
          <w:tcPr>
            <w:tcW w:type="dxa" w:w="2880"/>
          </w:tcPr>
          <w:p>
            <w:r>
              <w:t>product.fieldData.shippable</w:t>
            </w:r>
          </w:p>
        </w:tc>
        <w:tc>
          <w:tcPr>
            <w:tcW w:type="dxa" w:w="2880"/>
          </w:tcPr>
          <w:p>
            <w:r>
              <w:t>boolean</w:t>
            </w:r>
          </w:p>
        </w:tc>
        <w:tc>
          <w:tcPr>
            <w:tcW w:type="dxa" w:w="2880"/>
          </w:tcPr>
          <w:p>
            <w:r>
              <w:t>Whether the Product is shippable.</w:t>
            </w:r>
          </w:p>
        </w:tc>
      </w:tr>
      <w:tr>
        <w:tc>
          <w:tcPr>
            <w:tcW w:type="dxa" w:w="2880"/>
          </w:tcPr>
          <w:p>
            <w:r>
              <w:t>product.fieldData.sku-properties</w:t>
            </w:r>
          </w:p>
        </w:tc>
        <w:tc>
          <w:tcPr>
            <w:tcW w:type="dxa" w:w="2880"/>
          </w:tcPr>
          <w:p>
            <w:r>
              <w:t>array</w:t>
            </w:r>
          </w:p>
        </w:tc>
        <w:tc>
          <w:tcPr>
            <w:tcW w:type="dxa" w:w="2880"/>
          </w:tcPr>
          <w:p>
            <w:r>
              <w:t>Product options/variant groups (aka “sku-properties”). Each entry contains id, name, and enum. If provided, Webflow will create a default SKU from the first enum value of each property.</w:t>
            </w:r>
          </w:p>
        </w:tc>
      </w:tr>
      <w:tr>
        <w:tc>
          <w:tcPr>
            <w:tcW w:type="dxa" w:w="2880"/>
          </w:tcPr>
          <w:p>
            <w:r>
              <w:t>product.fieldData.sku-properties[].id</w:t>
            </w:r>
          </w:p>
        </w:tc>
        <w:tc>
          <w:tcPr>
            <w:tcW w:type="dxa" w:w="2880"/>
          </w:tcPr>
          <w:p>
            <w:r>
              <w:t>string</w:t>
            </w:r>
          </w:p>
        </w:tc>
        <w:tc>
          <w:tcPr>
            <w:tcW w:type="dxa" w:w="2880"/>
          </w:tcPr>
          <w:p>
            <w:r>
              <w:t>Unique identifier for a collection of Product Variants. Default: null.</w:t>
            </w:r>
          </w:p>
        </w:tc>
      </w:tr>
      <w:tr>
        <w:tc>
          <w:tcPr>
            <w:tcW w:type="dxa" w:w="2880"/>
          </w:tcPr>
          <w:p>
            <w:r>
              <w:t>product.fieldData.sku-properties[].name</w:t>
            </w:r>
          </w:p>
        </w:tc>
        <w:tc>
          <w:tcPr>
            <w:tcW w:type="dxa" w:w="2880"/>
          </w:tcPr>
          <w:p>
            <w:r>
              <w:t>string</w:t>
            </w:r>
          </w:p>
        </w:tc>
        <w:tc>
          <w:tcPr>
            <w:tcW w:type="dxa" w:w="2880"/>
          </w:tcPr>
          <w:p>
            <w:r>
              <w:t>Name of the variant group (e.g., “Color”, “Size”).</w:t>
            </w:r>
          </w:p>
        </w:tc>
      </w:tr>
      <w:tr>
        <w:tc>
          <w:tcPr>
            <w:tcW w:type="dxa" w:w="2880"/>
          </w:tcPr>
          <w:p>
            <w:r>
              <w:t>product.fieldData.sku-properties[].enum</w:t>
            </w:r>
          </w:p>
        </w:tc>
        <w:tc>
          <w:tcPr>
            <w:tcW w:type="dxa" w:w="2880"/>
          </w:tcPr>
          <w:p>
            <w:r>
              <w:t>array</w:t>
            </w:r>
          </w:p>
        </w:tc>
        <w:tc>
          <w:tcPr>
            <w:tcW w:type="dxa" w:w="2880"/>
          </w:tcPr>
          <w:p>
            <w:r>
              <w:t>List of individual variant options in this group.</w:t>
            </w:r>
          </w:p>
        </w:tc>
      </w:tr>
      <w:tr>
        <w:tc>
          <w:tcPr>
            <w:tcW w:type="dxa" w:w="2880"/>
          </w:tcPr>
          <w:p>
            <w:r>
              <w:t>product.fieldData.sku-properties[].enum[].id</w:t>
            </w:r>
          </w:p>
        </w:tc>
        <w:tc>
          <w:tcPr>
            <w:tcW w:type="dxa" w:w="2880"/>
          </w:tcPr>
          <w:p>
            <w:r>
              <w:t>string</w:t>
            </w:r>
          </w:p>
        </w:tc>
        <w:tc>
          <w:tcPr>
            <w:tcW w:type="dxa" w:w="2880"/>
          </w:tcPr>
          <w:p>
            <w:r>
              <w:t>Unique identifier for a Product variant/Option. Default: null.</w:t>
            </w:r>
          </w:p>
        </w:tc>
      </w:tr>
      <w:tr>
        <w:tc>
          <w:tcPr>
            <w:tcW w:type="dxa" w:w="2880"/>
          </w:tcPr>
          <w:p>
            <w:r>
              <w:t>product.fieldData.sku-properties[].enum[].name</w:t>
            </w:r>
          </w:p>
        </w:tc>
        <w:tc>
          <w:tcPr>
            <w:tcW w:type="dxa" w:w="2880"/>
          </w:tcPr>
          <w:p>
            <w:r>
              <w:t>string</w:t>
            </w:r>
          </w:p>
        </w:tc>
        <w:tc>
          <w:tcPr>
            <w:tcW w:type="dxa" w:w="2880"/>
          </w:tcPr>
          <w:p>
            <w:r>
              <w:t>Name of the variant/option (e.g., “Red”).</w:t>
            </w:r>
          </w:p>
        </w:tc>
      </w:tr>
      <w:tr>
        <w:tc>
          <w:tcPr>
            <w:tcW w:type="dxa" w:w="2880"/>
          </w:tcPr>
          <w:p>
            <w:r>
              <w:t>product.fieldData.sku-properties[].enum[].slug</w:t>
            </w:r>
          </w:p>
        </w:tc>
        <w:tc>
          <w:tcPr>
            <w:tcW w:type="dxa" w:w="2880"/>
          </w:tcPr>
          <w:p>
            <w:r>
              <w:t>string</w:t>
            </w:r>
          </w:p>
        </w:tc>
        <w:tc>
          <w:tcPr>
            <w:tcW w:type="dxa" w:w="2880"/>
          </w:tcPr>
          <w:p>
            <w:r>
              <w:t>Slug for the variant/option in the Site URL structure.</w:t>
            </w:r>
          </w:p>
        </w:tc>
      </w:tr>
      <w:tr>
        <w:tc>
          <w:tcPr>
            <w:tcW w:type="dxa" w:w="2880"/>
          </w:tcPr>
          <w:p>
            <w:r>
              <w:t>product.fieldData.category</w:t>
            </w:r>
          </w:p>
        </w:tc>
        <w:tc>
          <w:tcPr>
            <w:tcW w:type="dxa" w:w="2880"/>
          </w:tcPr>
          <w:p>
            <w:r>
              <w:t>string[]</w:t>
            </w:r>
          </w:p>
        </w:tc>
        <w:tc>
          <w:tcPr>
            <w:tcW w:type="dxa" w:w="2880"/>
          </w:tcPr>
          <w:p>
            <w:r>
              <w:t>Category (or categories) your product belongs to.</w:t>
            </w:r>
          </w:p>
        </w:tc>
      </w:tr>
      <w:tr>
        <w:tc>
          <w:tcPr>
            <w:tcW w:type="dxa" w:w="2880"/>
          </w:tcPr>
          <w:p>
            <w:r>
              <w:t>product.fieldData.tax-category</w:t>
            </w:r>
          </w:p>
        </w:tc>
        <w:tc>
          <w:tcPr>
            <w:tcW w:type="dxa" w:w="2880"/>
          </w:tcPr>
          <w:p>
            <w:r>
              <w:t>string</w:t>
            </w:r>
          </w:p>
        </w:tc>
        <w:tc>
          <w:tcPr>
            <w:tcW w:type="dxa" w:w="2880"/>
          </w:tcPr>
          <w:p>
            <w:r>
              <w:t>Product tax class. Allowed values: standard-taxable, standard-exempt, books-religious, books-textbook, clothing, clothing-swimwear, digital-goods, digital-service, drugs-non-prescription, drugs-prescription, food-bottled-water, food-candy, food-groceries, food-prepared, food-soda, food-supplements, magazine-individual, magazine-subscription, service-admission, service-advertising, service-dry-cleaning, service-hairdressing, service-installation, service-miscellaneous, service-parking, service-printing, service-professional, service-repair, service-training.</w:t>
            </w:r>
          </w:p>
        </w:tc>
      </w:tr>
      <w:tr>
        <w:tc>
          <w:tcPr>
            <w:tcW w:type="dxa" w:w="2880"/>
          </w:tcPr>
          <w:p>
            <w:r>
              <w:t>product.fieldData.default-sku</w:t>
            </w:r>
          </w:p>
        </w:tc>
        <w:tc>
          <w:tcPr>
            <w:tcW w:type="dxa" w:w="2880"/>
          </w:tcPr>
          <w:p>
            <w:r>
              <w:t>string</w:t>
            </w:r>
          </w:p>
        </w:tc>
        <w:tc>
          <w:tcPr>
            <w:tcW w:type="dxa" w:w="2880"/>
          </w:tcPr>
          <w:p>
            <w:r>
              <w:t>The default SKU associated with this product.</w:t>
            </w:r>
          </w:p>
        </w:tc>
      </w:tr>
      <w:tr>
        <w:tc>
          <w:tcPr>
            <w:tcW w:type="dxa" w:w="2880"/>
          </w:tcPr>
          <w:p>
            <w:r>
              <w:t>product.fieldData.ec-product-type</w:t>
            </w:r>
          </w:p>
        </w:tc>
        <w:tc>
          <w:tcPr>
            <w:tcW w:type="dxa" w:w="2880"/>
          </w:tcPr>
          <w:p>
            <w:r>
              <w:t>string</w:t>
            </w:r>
          </w:p>
        </w:tc>
        <w:tc>
          <w:tcPr>
            <w:tcW w:type="dxa" w:w="2880"/>
          </w:tcPr>
          <w:p>
            <w:r>
              <w:t>Product type enum ID. Allowed: ff42fee0113744f693a764e3431a9cc2, f22027db68002190aef89a4a2b7ac8a1, c599e43b1a1c34d5a323aedf75d3adf6, b6ccc1830db4b1babeb06a9ac5f6dd76 (in order: Physical, Digital, Service, Advanced). Default product type on creation: Advanced.</w:t>
            </w:r>
          </w:p>
        </w:tc>
      </w:tr>
      <w:tr>
        <w:tc>
          <w:tcPr>
            <w:tcW w:type="dxa" w:w="2880"/>
          </w:tcPr>
          <w:p>
            <w:r>
              <w:t>product.fieldData.[additionalProperties]</w:t>
            </w:r>
          </w:p>
        </w:tc>
        <w:tc>
          <w:tcPr>
            <w:tcW w:type="dxa" w:w="2880"/>
          </w:tcPr>
          <w:p>
            <w:r>
              <w:t>string</w:t>
            </w:r>
          </w:p>
        </w:tc>
        <w:tc>
          <w:tcPr>
            <w:tcW w:type="dxa" w:w="2880"/>
          </w:tcPr>
          <w:p>
            <w:r>
              <w:t>Additional product fields may be provided (as documented).</w:t>
            </w:r>
          </w:p>
        </w:tc>
      </w:tr>
      <w:tr>
        <w:tc>
          <w:tcPr>
            <w:tcW w:type="dxa" w:w="2880"/>
          </w:tcPr>
          <w:p>
            <w:r>
              <w:t>sku.fieldData.sku-values</w:t>
            </w:r>
          </w:p>
        </w:tc>
        <w:tc>
          <w:tcPr>
            <w:tcW w:type="dxa" w:w="2880"/>
          </w:tcPr>
          <w:p>
            <w:r>
              <w:t>object</w:t>
            </w:r>
          </w:p>
        </w:tc>
        <w:tc>
          <w:tcPr>
            <w:tcW w:type="dxa" w:w="2880"/>
          </w:tcPr>
          <w:p>
            <w:r>
              <w:t>Map of variant/property values for the SKU ({[key: string]: string}).</w:t>
            </w:r>
          </w:p>
        </w:tc>
      </w:tr>
      <w:tr>
        <w:tc>
          <w:tcPr>
            <w:tcW w:type="dxa" w:w="2880"/>
          </w:tcPr>
          <w:p>
            <w:r>
              <w:t>sku.fieldData.price.unit</w:t>
            </w:r>
          </w:p>
        </w:tc>
        <w:tc>
          <w:tcPr>
            <w:tcW w:type="dxa" w:w="2880"/>
          </w:tcPr>
          <w:p>
            <w:r>
              <w:t>string</w:t>
            </w:r>
          </w:p>
        </w:tc>
        <w:tc>
          <w:tcPr>
            <w:tcW w:type="dxa" w:w="2880"/>
          </w:tcPr>
          <w:p>
            <w:r>
              <w:t>Currency of item (unit representation).</w:t>
            </w:r>
          </w:p>
        </w:tc>
      </w:tr>
      <w:tr>
        <w:tc>
          <w:tcPr>
            <w:tcW w:type="dxa" w:w="2880"/>
          </w:tcPr>
          <w:p>
            <w:r>
              <w:t>sku.fieldData.price.currency</w:t>
            </w:r>
          </w:p>
        </w:tc>
        <w:tc>
          <w:tcPr>
            <w:tcW w:type="dxa" w:w="2880"/>
          </w:tcPr>
          <w:p>
            <w:r>
              <w:t>string</w:t>
            </w:r>
          </w:p>
        </w:tc>
        <w:tc>
          <w:tcPr>
            <w:tcW w:type="dxa" w:w="2880"/>
          </w:tcPr>
          <w:p>
            <w:r>
              <w:t>Currency of item (alternative representation).</w:t>
            </w:r>
          </w:p>
        </w:tc>
      </w:tr>
      <w:tr>
        <w:tc>
          <w:tcPr>
            <w:tcW w:type="dxa" w:w="2880"/>
          </w:tcPr>
          <w:p>
            <w:r>
              <w:t>sku.fieldData.compare-at-price</w:t>
            </w:r>
          </w:p>
        </w:tc>
        <w:tc>
          <w:tcPr>
            <w:tcW w:type="dxa" w:w="2880"/>
          </w:tcPr>
          <w:p>
            <w:r>
              <w:t>object</w:t>
            </w:r>
          </w:p>
        </w:tc>
        <w:tc>
          <w:tcPr>
            <w:tcW w:type="dxa" w:w="2880"/>
          </w:tcPr>
          <w:p>
            <w:r>
              <w:t>Compare-at price object.</w:t>
            </w:r>
          </w:p>
        </w:tc>
      </w:tr>
      <w:tr>
        <w:tc>
          <w:tcPr>
            <w:tcW w:type="dxa" w:w="2880"/>
          </w:tcPr>
          <w:p>
            <w:r>
              <w:t>sku.fieldData.compare-at-price.value</w:t>
            </w:r>
          </w:p>
        </w:tc>
        <w:tc>
          <w:tcPr>
            <w:tcW w:type="dxa" w:w="2880"/>
          </w:tcPr>
          <w:p>
            <w:r>
              <w:t>number</w:t>
            </w:r>
          </w:p>
        </w:tc>
        <w:tc>
          <w:tcPr>
            <w:tcW w:type="dxa" w:w="2880"/>
          </w:tcPr>
          <w:p>
            <w:r>
              <w:t>Compare-at price value.</w:t>
            </w:r>
          </w:p>
        </w:tc>
      </w:tr>
      <w:tr>
        <w:tc>
          <w:tcPr>
            <w:tcW w:type="dxa" w:w="2880"/>
          </w:tcPr>
          <w:p>
            <w:r>
              <w:t>sku.fieldData.compare-at-price.unit</w:t>
            </w:r>
          </w:p>
        </w:tc>
        <w:tc>
          <w:tcPr>
            <w:tcW w:type="dxa" w:w="2880"/>
          </w:tcPr>
          <w:p>
            <w:r>
              <w:t>string</w:t>
            </w:r>
          </w:p>
        </w:tc>
        <w:tc>
          <w:tcPr>
            <w:tcW w:type="dxa" w:w="2880"/>
          </w:tcPr>
          <w:p>
            <w:r>
              <w:t>Compare-at currency unit.</w:t>
            </w:r>
          </w:p>
        </w:tc>
      </w:tr>
      <w:tr>
        <w:tc>
          <w:tcPr>
            <w:tcW w:type="dxa" w:w="2880"/>
          </w:tcPr>
          <w:p>
            <w:r>
              <w:t>sku.fieldData.ec-sku-billing-method</w:t>
            </w:r>
          </w:p>
        </w:tc>
        <w:tc>
          <w:tcPr>
            <w:tcW w:type="dxa" w:w="2880"/>
          </w:tcPr>
          <w:p>
            <w:r>
              <w:t>string</w:t>
            </w:r>
          </w:p>
        </w:tc>
        <w:tc>
          <w:tcPr>
            <w:tcW w:type="dxa" w:w="2880"/>
          </w:tcPr>
          <w:p>
            <w:r>
              <w:t>Billing method for the SKU. Allowed: one-time, subscription.</w:t>
            </w:r>
          </w:p>
        </w:tc>
      </w:tr>
      <w:tr>
        <w:tc>
          <w:tcPr>
            <w:tcW w:type="dxa" w:w="2880"/>
          </w:tcPr>
          <w:p>
            <w:r>
              <w:t>sku.fieldData.ec-sku-subscription-plan</w:t>
            </w:r>
          </w:p>
        </w:tc>
        <w:tc>
          <w:tcPr>
            <w:tcW w:type="dxa" w:w="2880"/>
          </w:tcPr>
          <w:p>
            <w:r>
              <w:t>object</w:t>
            </w:r>
          </w:p>
        </w:tc>
        <w:tc>
          <w:tcPr>
            <w:tcW w:type="dxa" w:w="2880"/>
          </w:tcPr>
          <w:p>
            <w:r>
              <w:t>Subscription plan details.</w:t>
            </w:r>
          </w:p>
        </w:tc>
      </w:tr>
      <w:tr>
        <w:tc>
          <w:tcPr>
            <w:tcW w:type="dxa" w:w="2880"/>
          </w:tcPr>
          <w:p>
            <w:r>
              <w:t>sku.fieldData.ec-sku-subscription-plan.interval</w:t>
            </w:r>
          </w:p>
        </w:tc>
        <w:tc>
          <w:tcPr>
            <w:tcW w:type="dxa" w:w="2880"/>
          </w:tcPr>
          <w:p>
            <w:r>
              <w:t>string</w:t>
            </w:r>
          </w:p>
        </w:tc>
        <w:tc>
          <w:tcPr>
            <w:tcW w:type="dxa" w:w="2880"/>
          </w:tcPr>
          <w:p>
            <w:r>
              <w:t>Renewal interval. Allowed: day, week, month, year.</w:t>
            </w:r>
          </w:p>
        </w:tc>
      </w:tr>
      <w:tr>
        <w:tc>
          <w:tcPr>
            <w:tcW w:type="dxa" w:w="2880"/>
          </w:tcPr>
          <w:p>
            <w:r>
              <w:t>sku.fieldData.ec-sku-subscription-plan.frequency</w:t>
            </w:r>
          </w:p>
        </w:tc>
        <w:tc>
          <w:tcPr>
            <w:tcW w:type="dxa" w:w="2880"/>
          </w:tcPr>
          <w:p>
            <w:r>
              <w:t>number</w:t>
            </w:r>
          </w:p>
        </w:tc>
        <w:tc>
          <w:tcPr>
            <w:tcW w:type="dxa" w:w="2880"/>
          </w:tcPr>
          <w:p>
            <w:r>
              <w:t>Frequency of billing within interval.</w:t>
            </w:r>
          </w:p>
        </w:tc>
      </w:tr>
      <w:tr>
        <w:tc>
          <w:tcPr>
            <w:tcW w:type="dxa" w:w="2880"/>
          </w:tcPr>
          <w:p>
            <w:r>
              <w:t>sku.fieldData.ec-sku-subscription-plan.trial</w:t>
            </w:r>
          </w:p>
        </w:tc>
        <w:tc>
          <w:tcPr>
            <w:tcW w:type="dxa" w:w="2880"/>
          </w:tcPr>
          <w:p>
            <w:r>
              <w:t>number</w:t>
            </w:r>
          </w:p>
        </w:tc>
        <w:tc>
          <w:tcPr>
            <w:tcW w:type="dxa" w:w="2880"/>
          </w:tcPr>
          <w:p>
            <w:r>
              <w:t>Trial length in days.</w:t>
            </w:r>
          </w:p>
        </w:tc>
      </w:tr>
      <w:tr>
        <w:tc>
          <w:tcPr>
            <w:tcW w:type="dxa" w:w="2880"/>
          </w:tcPr>
          <w:p>
            <w:r>
              <w:t>sku.fieldData.ec-sku-subscription-plan.plans</w:t>
            </w:r>
          </w:p>
        </w:tc>
        <w:tc>
          <w:tcPr>
            <w:tcW w:type="dxa" w:w="2880"/>
          </w:tcPr>
          <w:p>
            <w:r>
              <w:t>array</w:t>
            </w:r>
          </w:p>
        </w:tc>
        <w:tc>
          <w:tcPr>
            <w:tcW w:type="dxa" w:w="2880"/>
          </w:tcPr>
          <w:p>
            <w:r>
              <w:t>Platform plan references.</w:t>
            </w:r>
          </w:p>
        </w:tc>
      </w:tr>
      <w:tr>
        <w:tc>
          <w:tcPr>
            <w:tcW w:type="dxa" w:w="2880"/>
          </w:tcPr>
          <w:p>
            <w:r>
              <w:t>sku.fieldData.ec-sku-subscription-plan.plans[].platform</w:t>
            </w:r>
          </w:p>
        </w:tc>
        <w:tc>
          <w:tcPr>
            <w:tcW w:type="dxa" w:w="2880"/>
          </w:tcPr>
          <w:p>
            <w:r>
              <w:t>string</w:t>
            </w:r>
          </w:p>
        </w:tc>
        <w:tc>
          <w:tcPr>
            <w:tcW w:type="dxa" w:w="2880"/>
          </w:tcPr>
          <w:p>
            <w:r>
              <w:t>Platform. Allowed: stripe.</w:t>
            </w:r>
          </w:p>
        </w:tc>
      </w:tr>
      <w:tr>
        <w:tc>
          <w:tcPr>
            <w:tcW w:type="dxa" w:w="2880"/>
          </w:tcPr>
          <w:p>
            <w:r>
              <w:t>sku.fieldData.ec-sku-subscription-plan.plans[].id</w:t>
            </w:r>
          </w:p>
        </w:tc>
        <w:tc>
          <w:tcPr>
            <w:tcW w:type="dxa" w:w="2880"/>
          </w:tcPr>
          <w:p>
            <w:r>
              <w:t>string</w:t>
            </w:r>
          </w:p>
        </w:tc>
        <w:tc>
          <w:tcPr>
            <w:tcW w:type="dxa" w:w="2880"/>
          </w:tcPr>
          <w:p>
            <w:r>
              <w:t>Unique identifier of the plan.</w:t>
            </w:r>
          </w:p>
        </w:tc>
      </w:tr>
      <w:tr>
        <w:tc>
          <w:tcPr>
            <w:tcW w:type="dxa" w:w="2880"/>
          </w:tcPr>
          <w:p>
            <w:r>
              <w:t>sku.fieldData.ec-sku-subscription-plan.plans[].status</w:t>
            </w:r>
          </w:p>
        </w:tc>
        <w:tc>
          <w:tcPr>
            <w:tcW w:type="dxa" w:w="2880"/>
          </w:tcPr>
          <w:p>
            <w:r>
              <w:t>string</w:t>
            </w:r>
          </w:p>
        </w:tc>
        <w:tc>
          <w:tcPr>
            <w:tcW w:type="dxa" w:w="2880"/>
          </w:tcPr>
          <w:p>
            <w:r>
              <w:t>Plan status. Allowed: active, inactive, canceled.</w:t>
            </w:r>
          </w:p>
        </w:tc>
      </w:tr>
      <w:tr>
        <w:tc>
          <w:tcPr>
            <w:tcW w:type="dxa" w:w="2880"/>
          </w:tcPr>
          <w:p>
            <w:r>
              <w:t>sku.fieldData.main-image</w:t>
            </w:r>
          </w:p>
        </w:tc>
        <w:tc>
          <w:tcPr>
            <w:tcW w:type="dxa" w:w="2880"/>
          </w:tcPr>
          <w:p>
            <w:r>
              <w:t>string</w:t>
            </w:r>
          </w:p>
        </w:tc>
        <w:tc>
          <w:tcPr>
            <w:tcW w:type="dxa" w:w="2880"/>
          </w:tcPr>
          <w:p>
            <w:r>
              <w:t>URL for the main image of the SKU.</w:t>
            </w:r>
          </w:p>
        </w:tc>
      </w:tr>
      <w:tr>
        <w:tc>
          <w:tcPr>
            <w:tcW w:type="dxa" w:w="2880"/>
          </w:tcPr>
          <w:p>
            <w:r>
              <w:t>sku.fieldData.sku</w:t>
            </w:r>
          </w:p>
        </w:tc>
        <w:tc>
          <w:tcPr>
            <w:tcW w:type="dxa" w:w="2880"/>
          </w:tcPr>
          <w:p>
            <w:r>
              <w:t>string</w:t>
            </w:r>
          </w:p>
        </w:tc>
        <w:tc>
          <w:tcPr>
            <w:tcW w:type="dxa" w:w="2880"/>
          </w:tcPr>
          <w:p>
            <w:r>
              <w:t>A unique identifier for the SKU.</w:t>
            </w:r>
          </w:p>
        </w:tc>
      </w:tr>
      <w:tr>
        <w:tc>
          <w:tcPr>
            <w:tcW w:type="dxa" w:w="2880"/>
          </w:tcPr>
          <w:p>
            <w:r>
              <w:t>sku.fieldData.sku-properties</w:t>
            </w:r>
          </w:p>
        </w:tc>
        <w:tc>
          <w:tcPr>
            <w:tcW w:type="dxa" w:w="2880"/>
          </w:tcPr>
          <w:p>
            <w:r>
              <w:t>array</w:t>
            </w:r>
          </w:p>
        </w:tc>
        <w:tc>
          <w:tcPr>
            <w:tcW w:type="dxa" w:w="2880"/>
          </w:tcPr>
          <w:p>
            <w:r>
              <w:t>The properties of the SKU (same structure as product sku-properties).</w:t>
            </w:r>
          </w:p>
        </w:tc>
      </w:tr>
      <w:tr>
        <w:tc>
          <w:tcPr>
            <w:tcW w:type="dxa" w:w="2880"/>
          </w:tcPr>
          <w:p>
            <w:r>
              <w:t>sku.fieldData.[additionalProperties]</w:t>
            </w:r>
          </w:p>
        </w:tc>
        <w:tc>
          <w:tcPr>
            <w:tcW w:type="dxa" w:w="2880"/>
          </w:tcPr>
          <w:p>
            <w:r>
              <w:t>string</w:t>
            </w:r>
          </w:p>
        </w:tc>
        <w:tc>
          <w:tcPr>
            <w:tcW w:type="dxa" w:w="2880"/>
          </w:tcPr>
          <w:p>
            <w:r>
              <w:t>Additional SKU fields may be provided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 {</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"T-Shirt",</w:t>
        <w:br/>
        <w:t xml:space="preserve"> "slug": "t-shirt",</w:t>
        <w:br/>
        <w:t xml:space="preserve"> "description": "A classic tee",</w:t>
        <w:br/>
        <w:t xml:space="preserve"> "shippable": true,</w:t>
        <w:br/>
        <w:t xml:space="preserve"> "sku-properties": [</w:t>
        <w:br/>
        <w:t xml:space="preserve"> {</w:t>
        <w:br/>
        <w:t xml:space="preserve"> "id": null,</w:t>
        <w:br/>
        <w:t xml:space="preserve"> "name": "Color",</w:t>
        <w:br/>
        <w:t xml:space="preserve"> "enum": [</w:t>
        <w:br/>
        <w:t xml:space="preserve"> { "id": null, "name": "Red", "slug": "red" },</w:t>
        <w:br/>
        <w:t xml:space="preserve"> { "id": null, "name": "Blue", "slug": "blue" }</w:t>
        <w:br/>
        <w:t xml:space="preserve"> ]</w:t>
        <w:br/>
        <w:t xml:space="preserve"> }</w:t>
        <w:br/>
        <w:t xml:space="preserve"> ],</w:t>
        <w:br/>
        <w:t xml:space="preserve"> "category": ["Apparel"],</w:t>
        <w:br/>
        <w:t xml:space="preserve"> "tax-category": "clothing",</w:t>
        <w:br/>
        <w:t xml:space="preserve"> "default-sku": "SKU_DEFAULT_ID",</w:t>
        <w:br/>
        <w:t xml:space="preserve"> "ec-product-type": "b6ccc1830db4b1babeb06a9ac5f6dd76"</w:t>
        <w:br/>
        <w:t xml:space="preserve"> }</w:t>
        <w:br/>
        <w:t xml:space="preserve"> },</w:t>
        <w:br/>
        <w:t xml:space="preserve"> "skus": [</w:t>
        <w:br/>
        <w:t xml:space="preserve"> {</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"fieldData": {</w:t>
        <w:br/>
        <w:t xml:space="preserve"> "sku-values": {</w:t>
        <w:br/>
        <w:t xml:space="preserve"> "Color": "Red"</w:t>
        <w:br/>
        <w:t xml:space="preserve"> },</w:t>
        <w:br/>
        <w:t xml:space="preserve"> "name": "T-Shirt - Red",</w:t>
        <w:br/>
        <w:t xml:space="preserve"> "slug": "t-shirt-red",</w:t>
        <w:br/>
        <w:t xml:space="preserve"> "price": {</w:t>
        <w:br/>
        <w:t xml:space="preserve"> "value": 29,</w:t>
        <w:br/>
        <w:t xml:space="preserve"> "unit": "USD",</w:t>
        <w:br/>
        <w:t xml:space="preserve"> "currency": "USD"</w:t>
        <w:br/>
        <w:t xml:space="preserve"> },</w:t>
        <w:br/>
        <w:t xml:space="preserve"> "compare-at-price": {</w:t>
        <w:br/>
        <w:t xml:space="preserve"> "value": 39,</w:t>
        <w:br/>
        <w:t xml:space="preserve"> "unit": "USD"</w:t>
        <w:br/>
        <w:t xml:space="preserve"> },</w:t>
        <w:br/>
        <w:t xml:space="preserve"> "ec-sku-billing-method": "one-time",</w:t>
        <w:br/>
        <w:t xml:space="preserve"> "ec-sku-subscription-plan": {</w:t>
        <w:br/>
        <w:t xml:space="preserve"> "interval": "month",</w:t>
        <w:br/>
        <w:t xml:space="preserve"> "frequency": 1,</w:t>
        <w:br/>
        <w:t xml:space="preserve"> "trial": 0,</w:t>
        <w:br/>
        <w:t xml:space="preserve"> "plans": [</w:t>
        <w:br/>
        <w:t xml:space="preserve"> { "platform": "stripe", "id": "plan_123", "status": "active" }</w:t>
        <w:br/>
        <w:t xml:space="preserve"> ]</w:t>
        <w:br/>
        <w:t xml:space="preserve"> },</w:t>
        <w:br/>
        <w:t xml:space="preserve"> "main-image": "https://example.com/images/tshirt-red.png",</w:t>
        <w:br/>
        <w:t xml:space="preserve"> "sku": "TSHIRT-RED-001",</w:t>
        <w:br/>
        <w:t xml:space="preserve"> "sku-properties": [</w:t>
        <w:br/>
        <w:t xml:space="preserve"> {</w:t>
        <w:br/>
        <w:t xml:space="preserve"> "id": null,</w:t>
        <w:br/>
        <w:t xml:space="preserve"> "name": "Color",</w:t>
        <w:br/>
        <w:t xml:space="preserve"> "enum": [</w:t>
        <w:br/>
        <w:t xml:space="preserve"> { "id": null, "name": "Red", "slug": "red"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 such as X-RateLimit-Remaining and X-RateLimit-Limit.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Created product object.</w:t>
            </w:r>
          </w:p>
        </w:tc>
      </w:tr>
      <w:tr>
        <w:tc>
          <w:tcPr>
            <w:tcW w:type="dxa" w:w="2880"/>
          </w:tcPr>
          <w:p>
            <w:r>
              <w:t>product.id</w:t>
            </w:r>
          </w:p>
        </w:tc>
        <w:tc>
          <w:tcPr>
            <w:tcW w:type="dxa" w:w="2880"/>
          </w:tcPr>
          <w:p>
            <w:r>
              <w:t>string</w:t>
            </w:r>
          </w:p>
        </w:tc>
        <w:tc>
          <w:tcPr>
            <w:tcW w:type="dxa" w:w="2880"/>
          </w:tcPr>
          <w:p>
            <w:r>
              <w:t>Unique identifier for the Product.</w:t>
            </w:r>
          </w:p>
        </w:tc>
      </w:tr>
      <w:tr>
        <w:tc>
          <w:tcPr>
            <w:tcW w:type="dxa" w:w="2880"/>
          </w:tcPr>
          <w:p>
            <w:r>
              <w:t>product.cmsLocaleId</w:t>
            </w:r>
          </w:p>
        </w:tc>
        <w:tc>
          <w:tcPr>
            <w:tcW w:type="dxa" w:w="2880"/>
          </w:tcPr>
          <w:p>
            <w:r>
              <w:t>string</w:t>
            </w:r>
          </w:p>
        </w:tc>
        <w:tc>
          <w:tcPr>
            <w:tcW w:type="dxa" w:w="2880"/>
          </w:tcPr>
          <w:p>
            <w:r>
              <w:t>Identifier for the locale of the CMS item.</w:t>
            </w:r>
          </w:p>
        </w:tc>
      </w:tr>
      <w:tr>
        <w:tc>
          <w:tcPr>
            <w:tcW w:type="dxa" w:w="2880"/>
          </w:tcPr>
          <w:p>
            <w:r>
              <w:t>product.lastPublished</w:t>
            </w:r>
          </w:p>
        </w:tc>
        <w:tc>
          <w:tcPr>
            <w:tcW w:type="dxa" w:w="2880"/>
          </w:tcPr>
          <w:p>
            <w:r>
              <w:t>string</w:t>
            </w:r>
          </w:p>
        </w:tc>
        <w:tc>
          <w:tcPr>
            <w:tcW w:type="dxa" w:w="2880"/>
          </w:tcPr>
          <w:p>
            <w:r>
              <w:t>Date the Product was last published (ISO 8601).</w:t>
            </w:r>
          </w:p>
        </w:tc>
      </w:tr>
      <w:tr>
        <w:tc>
          <w:tcPr>
            <w:tcW w:type="dxa" w:w="2880"/>
          </w:tcPr>
          <w:p>
            <w:r>
              <w:t>product.lastUpdated</w:t>
            </w:r>
          </w:p>
        </w:tc>
        <w:tc>
          <w:tcPr>
            <w:tcW w:type="dxa" w:w="2880"/>
          </w:tcPr>
          <w:p>
            <w:r>
              <w:t>string</w:t>
            </w:r>
          </w:p>
        </w:tc>
        <w:tc>
          <w:tcPr>
            <w:tcW w:type="dxa" w:w="2880"/>
          </w:tcPr>
          <w:p>
            <w:r>
              <w:t>Date the Product was last updated (ISO 8601).</w:t>
            </w:r>
          </w:p>
        </w:tc>
      </w:tr>
      <w:tr>
        <w:tc>
          <w:tcPr>
            <w:tcW w:type="dxa" w:w="2880"/>
          </w:tcPr>
          <w:p>
            <w:r>
              <w:t>product.createdOn</w:t>
            </w:r>
          </w:p>
        </w:tc>
        <w:tc>
          <w:tcPr>
            <w:tcW w:type="dxa" w:w="2880"/>
          </w:tcPr>
          <w:p>
            <w:r>
              <w:t>string</w:t>
            </w:r>
          </w:p>
        </w:tc>
        <w:tc>
          <w:tcPr>
            <w:tcW w:type="dxa" w:w="2880"/>
          </w:tcPr>
          <w:p>
            <w:r>
              <w:t>Date the Product was created (ISO 8601).</w:t>
            </w:r>
          </w:p>
        </w:tc>
      </w:tr>
      <w:tr>
        <w:tc>
          <w:tcPr>
            <w:tcW w:type="dxa" w:w="2880"/>
          </w:tcPr>
          <w:p>
            <w:r>
              <w:t>product.isArchived</w:t>
            </w:r>
          </w:p>
        </w:tc>
        <w:tc>
          <w:tcPr>
            <w:tcW w:type="dxa" w:w="2880"/>
          </w:tcPr>
          <w:p>
            <w:r>
              <w:t>boolean</w:t>
            </w:r>
          </w:p>
        </w:tc>
        <w:tc>
          <w:tcPr>
            <w:tcW w:type="dxa" w:w="2880"/>
          </w:tcPr>
          <w:p>
            <w:r>
              <w:t>Whether the Product is archived. Default: false.</w:t>
            </w:r>
          </w:p>
        </w:tc>
      </w:tr>
      <w:tr>
        <w:tc>
          <w:tcPr>
            <w:tcW w:type="dxa" w:w="2880"/>
          </w:tcPr>
          <w:p>
            <w:r>
              <w:t>product.isDraft</w:t>
            </w:r>
          </w:p>
        </w:tc>
        <w:tc>
          <w:tcPr>
            <w:tcW w:type="dxa" w:w="2880"/>
          </w:tcPr>
          <w:p>
            <w:r>
              <w:t>boolean</w:t>
            </w:r>
          </w:p>
        </w:tc>
        <w:tc>
          <w:tcPr>
            <w:tcW w:type="dxa" w:w="2880"/>
          </w:tcPr>
          <w:p>
            <w:r>
              <w:t>Whether the Product is a draft. Default: false.</w:t>
            </w:r>
          </w:p>
        </w:tc>
      </w:tr>
      <w:tr>
        <w:tc>
          <w:tcPr>
            <w:tcW w:type="dxa" w:w="2880"/>
          </w:tcPr>
          <w:p>
            <w:r>
              <w:t>product.fieldData</w:t>
            </w:r>
          </w:p>
        </w:tc>
        <w:tc>
          <w:tcPr>
            <w:tcW w:type="dxa" w:w="2880"/>
          </w:tcPr>
          <w:p>
            <w:r>
              <w:t>object</w:t>
            </w:r>
          </w:p>
        </w:tc>
        <w:tc>
          <w:tcPr>
            <w:tcW w:type="dxa" w:w="2880"/>
          </w:tcPr>
          <w:p>
            <w:r>
              <w:t>Product field data.</w:t>
            </w:r>
          </w:p>
        </w:tc>
      </w:tr>
      <w:tr>
        <w:tc>
          <w:tcPr>
            <w:tcW w:type="dxa" w:w="2880"/>
          </w:tcPr>
          <w:p>
            <w:r>
              <w:t>product.fieldData.name</w:t>
            </w:r>
          </w:p>
        </w:tc>
        <w:tc>
          <w:tcPr>
            <w:tcW w:type="dxa" w:w="2880"/>
          </w:tcPr>
          <w:p>
            <w:r>
              <w:t>string</w:t>
            </w:r>
          </w:p>
        </w:tc>
        <w:tc>
          <w:tcPr>
            <w:tcW w:type="dxa" w:w="2880"/>
          </w:tcPr>
          <w:p>
            <w:r>
              <w:t>Name of the Product.</w:t>
            </w:r>
          </w:p>
        </w:tc>
      </w:tr>
      <w:tr>
        <w:tc>
          <w:tcPr>
            <w:tcW w:type="dxa" w:w="2880"/>
          </w:tcPr>
          <w:p>
            <w:r>
              <w:t>product.fieldData.slug</w:t>
            </w:r>
          </w:p>
        </w:tc>
        <w:tc>
          <w:tcPr>
            <w:tcW w:type="dxa" w:w="2880"/>
          </w:tcPr>
          <w:p>
            <w:r>
              <w:t>string</w:t>
            </w:r>
          </w:p>
        </w:tc>
        <w:tc>
          <w:tcPr>
            <w:tcW w:type="dxa" w:w="2880"/>
          </w:tcPr>
          <w:p>
            <w:r>
              <w:t>Product slug in the site URL structure.</w:t>
            </w:r>
          </w:p>
        </w:tc>
      </w:tr>
      <w:tr>
        <w:tc>
          <w:tcPr>
            <w:tcW w:type="dxa" w:w="2880"/>
          </w:tcPr>
          <w:p>
            <w:r>
              <w:t>product.fieldData.description</w:t>
            </w:r>
          </w:p>
        </w:tc>
        <w:tc>
          <w:tcPr>
            <w:tcW w:type="dxa" w:w="2880"/>
          </w:tcPr>
          <w:p>
            <w:r>
              <w:t>string</w:t>
            </w:r>
          </w:p>
        </w:tc>
        <w:tc>
          <w:tcPr>
            <w:tcW w:type="dxa" w:w="2880"/>
          </w:tcPr>
          <w:p>
            <w:r>
              <w:t>Product description.</w:t>
            </w:r>
          </w:p>
        </w:tc>
      </w:tr>
      <w:tr>
        <w:tc>
          <w:tcPr>
            <w:tcW w:type="dxa" w:w="2880"/>
          </w:tcPr>
          <w:p>
            <w:r>
              <w:t>product.fieldData.shippable</w:t>
            </w:r>
          </w:p>
        </w:tc>
        <w:tc>
          <w:tcPr>
            <w:tcW w:type="dxa" w:w="2880"/>
          </w:tcPr>
          <w:p>
            <w:r>
              <w:t>boolean</w:t>
            </w:r>
          </w:p>
        </w:tc>
        <w:tc>
          <w:tcPr>
            <w:tcW w:type="dxa" w:w="2880"/>
          </w:tcPr>
          <w:p>
            <w:r>
              <w:t>Whether the Product is shippable.</w:t>
            </w:r>
          </w:p>
        </w:tc>
      </w:tr>
      <w:tr>
        <w:tc>
          <w:tcPr>
            <w:tcW w:type="dxa" w:w="2880"/>
          </w:tcPr>
          <w:p>
            <w:r>
              <w:t>product.fieldData.sku-properties</w:t>
            </w:r>
          </w:p>
        </w:tc>
        <w:tc>
          <w:tcPr>
            <w:tcW w:type="dxa" w:w="2880"/>
          </w:tcPr>
          <w:p>
            <w:r>
              <w:t>array</w:t>
            </w:r>
          </w:p>
        </w:tc>
        <w:tc>
          <w:tcPr>
            <w:tcW w:type="dxa" w:w="2880"/>
          </w:tcPr>
          <w:p>
            <w:r>
              <w:t>Variant types to include in SKUs.</w:t>
            </w:r>
          </w:p>
        </w:tc>
      </w:tr>
      <w:tr>
        <w:tc>
          <w:tcPr>
            <w:tcW w:type="dxa" w:w="2880"/>
          </w:tcPr>
          <w:p>
            <w:r>
              <w:t>product.fieldData.category</w:t>
            </w:r>
          </w:p>
        </w:tc>
        <w:tc>
          <w:tcPr>
            <w:tcW w:type="dxa" w:w="2880"/>
          </w:tcPr>
          <w:p>
            <w:r>
              <w:t>string[]</w:t>
            </w:r>
          </w:p>
        </w:tc>
        <w:tc>
          <w:tcPr>
            <w:tcW w:type="dxa" w:w="2880"/>
          </w:tcPr>
          <w:p>
            <w:r>
              <w:t>Category/categories the product belongs to.</w:t>
            </w:r>
          </w:p>
        </w:tc>
      </w:tr>
      <w:tr>
        <w:tc>
          <w:tcPr>
            <w:tcW w:type="dxa" w:w="2880"/>
          </w:tcPr>
          <w:p>
            <w:r>
              <w:t>product.fieldData.tax-category</w:t>
            </w:r>
          </w:p>
        </w:tc>
        <w:tc>
          <w:tcPr>
            <w:tcW w:type="dxa" w:w="2880"/>
          </w:tcPr>
          <w:p>
            <w:r>
              <w:t>string</w:t>
            </w:r>
          </w:p>
        </w:tc>
        <w:tc>
          <w:tcPr>
            <w:tcW w:type="dxa" w:w="2880"/>
          </w:tcPr>
          <w:p>
            <w:r>
              <w:t>Product tax class.</w:t>
            </w:r>
          </w:p>
        </w:tc>
      </w:tr>
      <w:tr>
        <w:tc>
          <w:tcPr>
            <w:tcW w:type="dxa" w:w="2880"/>
          </w:tcPr>
          <w:p>
            <w:r>
              <w:t>product.fieldData.default-sku</w:t>
            </w:r>
          </w:p>
        </w:tc>
        <w:tc>
          <w:tcPr>
            <w:tcW w:type="dxa" w:w="2880"/>
          </w:tcPr>
          <w:p>
            <w:r>
              <w:t>string</w:t>
            </w:r>
          </w:p>
        </w:tc>
        <w:tc>
          <w:tcPr>
            <w:tcW w:type="dxa" w:w="2880"/>
          </w:tcPr>
          <w:p>
            <w:r>
              <w:t>The default SKU associated with this product.</w:t>
            </w:r>
          </w:p>
        </w:tc>
      </w:tr>
      <w:tr>
        <w:tc>
          <w:tcPr>
            <w:tcW w:type="dxa" w:w="2880"/>
          </w:tcPr>
          <w:p>
            <w:r>
              <w:t>product.fieldData.ec-product-type</w:t>
            </w:r>
          </w:p>
        </w:tc>
        <w:tc>
          <w:tcPr>
            <w:tcW w:type="dxa" w:w="2880"/>
          </w:tcPr>
          <w:p>
            <w:r>
              <w:t>string</w:t>
            </w:r>
          </w:p>
        </w:tc>
        <w:tc>
          <w:tcPr>
            <w:tcW w:type="dxa" w:w="2880"/>
          </w:tcPr>
          <w:p>
            <w:r>
              <w:t>Product type enum ID.</w:t>
            </w:r>
          </w:p>
        </w:tc>
      </w:tr>
      <w:tr>
        <w:tc>
          <w:tcPr>
            <w:tcW w:type="dxa" w:w="2880"/>
          </w:tcPr>
          <w:p>
            <w:r>
              <w:t>skus</w:t>
            </w:r>
          </w:p>
        </w:tc>
        <w:tc>
          <w:tcPr>
            <w:tcW w:type="dxa" w:w="2880"/>
          </w:tcPr>
          <w:p>
            <w:r>
              <w:t>array</w:t>
            </w:r>
          </w:p>
        </w:tc>
        <w:tc>
          <w:tcPr>
            <w:tcW w:type="dxa" w:w="2880"/>
          </w:tcPr>
          <w:p>
            <w:r>
              <w:t>A list of SKU objects (includes the default SKU).</w:t>
            </w:r>
          </w:p>
        </w:tc>
      </w:tr>
      <w:tr>
        <w:tc>
          <w:tcPr>
            <w:tcW w:type="dxa" w:w="2880"/>
          </w:tcPr>
          <w:p>
            <w:r>
              <w:t>skus[].id</w:t>
            </w:r>
          </w:p>
        </w:tc>
        <w:tc>
          <w:tcPr>
            <w:tcW w:type="dxa" w:w="2880"/>
          </w:tcPr>
          <w:p>
            <w:r>
              <w:t>string</w:t>
            </w:r>
          </w:p>
        </w:tc>
        <w:tc>
          <w:tcPr>
            <w:tcW w:type="dxa" w:w="2880"/>
          </w:tcPr>
          <w:p>
            <w:r>
              <w:t>Unique identifier (as documented).</w:t>
            </w:r>
          </w:p>
        </w:tc>
      </w:tr>
      <w:tr>
        <w:tc>
          <w:tcPr>
            <w:tcW w:type="dxa" w:w="2880"/>
          </w:tcPr>
          <w:p>
            <w:r>
              <w:t>skus[].cmsLocaleId</w:t>
            </w:r>
          </w:p>
        </w:tc>
        <w:tc>
          <w:tcPr>
            <w:tcW w:type="dxa" w:w="2880"/>
          </w:tcPr>
          <w:p>
            <w:r>
              <w:t>string</w:t>
            </w:r>
          </w:p>
        </w:tc>
        <w:tc>
          <w:tcPr>
            <w:tcW w:type="dxa" w:w="2880"/>
          </w:tcPr>
          <w:p>
            <w:r>
              <w:t>Identifier for the locale of the CMS item.</w:t>
            </w:r>
          </w:p>
        </w:tc>
      </w:tr>
      <w:tr>
        <w:tc>
          <w:tcPr>
            <w:tcW w:type="dxa" w:w="2880"/>
          </w:tcPr>
          <w:p>
            <w:r>
              <w:t>skus[].lastPublished</w:t>
            </w:r>
          </w:p>
        </w:tc>
        <w:tc>
          <w:tcPr>
            <w:tcW w:type="dxa" w:w="2880"/>
          </w:tcPr>
          <w:p>
            <w:r>
              <w:t>string</w:t>
            </w:r>
          </w:p>
        </w:tc>
        <w:tc>
          <w:tcPr>
            <w:tcW w:type="dxa" w:w="2880"/>
          </w:tcPr>
          <w:p>
            <w:r>
              <w:t>Date the SKU item was last published (ISO 8601).</w:t>
            </w:r>
          </w:p>
        </w:tc>
      </w:tr>
      <w:tr>
        <w:tc>
          <w:tcPr>
            <w:tcW w:type="dxa" w:w="2880"/>
          </w:tcPr>
          <w:p>
            <w:r>
              <w:t>skus[].lastUpdated</w:t>
            </w:r>
          </w:p>
        </w:tc>
        <w:tc>
          <w:tcPr>
            <w:tcW w:type="dxa" w:w="2880"/>
          </w:tcPr>
          <w:p>
            <w:r>
              <w:t>string</w:t>
            </w:r>
          </w:p>
        </w:tc>
        <w:tc>
          <w:tcPr>
            <w:tcW w:type="dxa" w:w="2880"/>
          </w:tcPr>
          <w:p>
            <w:r>
              <w:t>Date the SKU item was last updated (ISO 8601).</w:t>
            </w:r>
          </w:p>
        </w:tc>
      </w:tr>
      <w:tr>
        <w:tc>
          <w:tcPr>
            <w:tcW w:type="dxa" w:w="2880"/>
          </w:tcPr>
          <w:p>
            <w:r>
              <w:t>skus[].createdOn</w:t>
            </w:r>
          </w:p>
        </w:tc>
        <w:tc>
          <w:tcPr>
            <w:tcW w:type="dxa" w:w="2880"/>
          </w:tcPr>
          <w:p>
            <w:r>
              <w:t>string</w:t>
            </w:r>
          </w:p>
        </w:tc>
        <w:tc>
          <w:tcPr>
            <w:tcW w:type="dxa" w:w="2880"/>
          </w:tcPr>
          <w:p>
            <w:r>
              <w:t>Date the SKU item was created (ISO 8601).</w:t>
            </w:r>
          </w:p>
        </w:tc>
      </w:tr>
      <w:tr>
        <w:tc>
          <w:tcPr>
            <w:tcW w:type="dxa" w:w="2880"/>
          </w:tcPr>
          <w:p>
            <w:r>
              <w:t>skus[].fieldData</w:t>
            </w:r>
          </w:p>
        </w:tc>
        <w:tc>
          <w:tcPr>
            <w:tcW w:type="dxa" w:w="2880"/>
          </w:tcPr>
          <w:p>
            <w:r>
              <w:t>object</w:t>
            </w:r>
          </w:p>
        </w:tc>
        <w:tc>
          <w:tcPr>
            <w:tcW w:type="dxa" w:w="2880"/>
          </w:tcPr>
          <w:p>
            <w:r>
              <w:t>SKU field data.</w:t>
            </w:r>
          </w:p>
        </w:tc>
      </w:tr>
      <w:tr>
        <w:tc>
          <w:tcPr>
            <w:tcW w:type="dxa" w:w="2880"/>
          </w:tcPr>
          <w:p>
            <w:r>
              <w:t>skus[].fieldData.sku-values</w:t>
            </w:r>
          </w:p>
        </w:tc>
        <w:tc>
          <w:tcPr>
            <w:tcW w:type="dxa" w:w="2880"/>
          </w:tcPr>
          <w:p>
            <w:r>
              <w:t>object</w:t>
            </w:r>
          </w:p>
        </w:tc>
        <w:tc>
          <w:tcPr>
            <w:tcW w:type="dxa" w:w="2880"/>
          </w:tcPr>
          <w:p>
            <w:r>
              <w:t>Variant/property values for the SKU ({[key: string]: string}).</w:t>
            </w:r>
          </w:p>
        </w:tc>
      </w:tr>
      <w:tr>
        <w:tc>
          <w:tcPr>
            <w:tcW w:type="dxa" w:w="2880"/>
          </w:tcPr>
          <w:p>
            <w:r>
              <w:t>skus[].fieldData.name</w:t>
            </w:r>
          </w:p>
        </w:tc>
        <w:tc>
          <w:tcPr>
            <w:tcW w:type="dxa" w:w="2880"/>
          </w:tcPr>
          <w:p>
            <w:r>
              <w:t>string</w:t>
            </w:r>
          </w:p>
        </w:tc>
        <w:tc>
          <w:tcPr>
            <w:tcW w:type="dxa" w:w="2880"/>
          </w:tcPr>
          <w:p>
            <w:r>
              <w:t>Name of the SKU.</w:t>
            </w:r>
          </w:p>
        </w:tc>
      </w:tr>
      <w:tr>
        <w:tc>
          <w:tcPr>
            <w:tcW w:type="dxa" w:w="2880"/>
          </w:tcPr>
          <w:p>
            <w:r>
              <w:t>skus[].fieldData.slug</w:t>
            </w:r>
          </w:p>
        </w:tc>
        <w:tc>
          <w:tcPr>
            <w:tcW w:type="dxa" w:w="2880"/>
          </w:tcPr>
          <w:p>
            <w:r>
              <w:t>string</w:t>
            </w:r>
          </w:p>
        </w:tc>
        <w:tc>
          <w:tcPr>
            <w:tcW w:type="dxa" w:w="2880"/>
          </w:tcPr>
          <w:p>
            <w:r>
              <w:t>SKU slug.</w:t>
            </w:r>
          </w:p>
        </w:tc>
      </w:tr>
      <w:tr>
        <w:tc>
          <w:tcPr>
            <w:tcW w:type="dxa" w:w="2880"/>
          </w:tcPr>
          <w:p>
            <w:r>
              <w:t>skus[].fieldData.price</w:t>
            </w:r>
          </w:p>
        </w:tc>
        <w:tc>
          <w:tcPr>
            <w:tcW w:type="dxa" w:w="2880"/>
          </w:tcPr>
          <w:p>
            <w:r>
              <w:t>object</w:t>
            </w:r>
          </w:p>
        </w:tc>
        <w:tc>
          <w:tcPr>
            <w:tcW w:type="dxa" w:w="2880"/>
          </w:tcPr>
          <w:p>
            <w:r>
              <w:t>SKU price object.</w:t>
            </w:r>
          </w:p>
        </w:tc>
      </w:tr>
      <w:tr>
        <w:tc>
          <w:tcPr>
            <w:tcW w:type="dxa" w:w="2880"/>
          </w:tcPr>
          <w:p>
            <w:r>
              <w:t>skus[].fieldData.price.value</w:t>
            </w:r>
          </w:p>
        </w:tc>
        <w:tc>
          <w:tcPr>
            <w:tcW w:type="dxa" w:w="2880"/>
          </w:tcPr>
          <w:p>
            <w:r>
              <w:t>number</w:t>
            </w:r>
          </w:p>
        </w:tc>
        <w:tc>
          <w:tcPr>
            <w:tcW w:type="dxa" w:w="2880"/>
          </w:tcPr>
          <w:p>
            <w:r>
              <w:t>SKU price value.</w:t>
            </w:r>
          </w:p>
        </w:tc>
      </w:tr>
      <w:tr>
        <w:tc>
          <w:tcPr>
            <w:tcW w:type="dxa" w:w="2880"/>
          </w:tcPr>
          <w:p>
            <w:r>
              <w:t>skus[].fieldData.price.unit</w:t>
            </w:r>
          </w:p>
        </w:tc>
        <w:tc>
          <w:tcPr>
            <w:tcW w:type="dxa" w:w="2880"/>
          </w:tcPr>
          <w:p>
            <w:r>
              <w:t>string</w:t>
            </w:r>
          </w:p>
        </w:tc>
        <w:tc>
          <w:tcPr>
            <w:tcW w:type="dxa" w:w="2880"/>
          </w:tcPr>
          <w:p>
            <w:r>
              <w:t>Currency unit representation.</w:t>
            </w:r>
          </w:p>
        </w:tc>
      </w:tr>
      <w:tr>
        <w:tc>
          <w:tcPr>
            <w:tcW w:type="dxa" w:w="2880"/>
          </w:tcPr>
          <w:p>
            <w:r>
              <w:t>skus[].fieldData.price.currency</w:t>
            </w:r>
          </w:p>
        </w:tc>
        <w:tc>
          <w:tcPr>
            <w:tcW w:type="dxa" w:w="2880"/>
          </w:tcPr>
          <w:p>
            <w:r>
              <w:t>string</w:t>
            </w:r>
          </w:p>
        </w:tc>
        <w:tc>
          <w:tcPr>
            <w:tcW w:type="dxa" w:w="2880"/>
          </w:tcPr>
          <w:p>
            <w:r>
              <w:t>Currency alternative representation.</w:t>
            </w:r>
          </w:p>
        </w:tc>
      </w:tr>
      <w:tr>
        <w:tc>
          <w:tcPr>
            <w:tcW w:type="dxa" w:w="2880"/>
          </w:tcPr>
          <w:p>
            <w:r>
              <w:t>skus[].fieldData.compare-at-price</w:t>
            </w:r>
          </w:p>
        </w:tc>
        <w:tc>
          <w:tcPr>
            <w:tcW w:type="dxa" w:w="2880"/>
          </w:tcPr>
          <w:p>
            <w:r>
              <w:t>object</w:t>
            </w:r>
          </w:p>
        </w:tc>
        <w:tc>
          <w:tcPr>
            <w:tcW w:type="dxa" w:w="2880"/>
          </w:tcPr>
          <w:p>
            <w:r>
              <w:t>Compare-at price object.</w:t>
            </w:r>
          </w:p>
        </w:tc>
      </w:tr>
      <w:tr>
        <w:tc>
          <w:tcPr>
            <w:tcW w:type="dxa" w:w="2880"/>
          </w:tcPr>
          <w:p>
            <w:r>
              <w:t>skus[].fieldData.ec-sku-billing-method</w:t>
            </w:r>
          </w:p>
        </w:tc>
        <w:tc>
          <w:tcPr>
            <w:tcW w:type="dxa" w:w="2880"/>
          </w:tcPr>
          <w:p>
            <w:r>
              <w:t>string</w:t>
            </w:r>
          </w:p>
        </w:tc>
        <w:tc>
          <w:tcPr>
            <w:tcW w:type="dxa" w:w="2880"/>
          </w:tcPr>
          <w:p>
            <w:r>
              <w:t>Billing method (one-time or subscription).</w:t>
            </w:r>
          </w:p>
        </w:tc>
      </w:tr>
      <w:tr>
        <w:tc>
          <w:tcPr>
            <w:tcW w:type="dxa" w:w="2880"/>
          </w:tcPr>
          <w:p>
            <w:r>
              <w:t>skus[].fieldData.ec-sku-subscription-plan</w:t>
            </w:r>
          </w:p>
        </w:tc>
        <w:tc>
          <w:tcPr>
            <w:tcW w:type="dxa" w:w="2880"/>
          </w:tcPr>
          <w:p>
            <w:r>
              <w:t>object</w:t>
            </w:r>
          </w:p>
        </w:tc>
        <w:tc>
          <w:tcPr>
            <w:tcW w:type="dxa" w:w="2880"/>
          </w:tcPr>
          <w:p>
            <w:r>
              <w:t>Subscription plan details.</w:t>
            </w:r>
          </w:p>
        </w:tc>
      </w:tr>
      <w:tr>
        <w:tc>
          <w:tcPr>
            <w:tcW w:type="dxa" w:w="2880"/>
          </w:tcPr>
          <w:p>
            <w:r>
              <w:t>skus[].fieldData.main-image</w:t>
            </w:r>
          </w:p>
        </w:tc>
        <w:tc>
          <w:tcPr>
            <w:tcW w:type="dxa" w:w="2880"/>
          </w:tcPr>
          <w:p>
            <w:r>
              <w:t>string</w:t>
            </w:r>
          </w:p>
        </w:tc>
        <w:tc>
          <w:tcPr>
            <w:tcW w:type="dxa" w:w="2880"/>
          </w:tcPr>
          <w:p>
            <w:r>
              <w:t>URL for the main image of the SKU.</w:t>
            </w:r>
          </w:p>
        </w:tc>
      </w:tr>
      <w:tr>
        <w:tc>
          <w:tcPr>
            <w:tcW w:type="dxa" w:w="2880"/>
          </w:tcPr>
          <w:p>
            <w:r>
              <w:t>skus[].fieldData.sku</w:t>
            </w:r>
          </w:p>
        </w:tc>
        <w:tc>
          <w:tcPr>
            <w:tcW w:type="dxa" w:w="2880"/>
          </w:tcPr>
          <w:p>
            <w:r>
              <w:t>string</w:t>
            </w:r>
          </w:p>
        </w:tc>
        <w:tc>
          <w:tcPr>
            <w:tcW w:type="dxa" w:w="2880"/>
          </w:tcPr>
          <w:p>
            <w:r>
              <w:t>Unique identifier for the SKU.</w:t>
            </w:r>
          </w:p>
        </w:tc>
      </w:tr>
      <w:tr>
        <w:tc>
          <w:tcPr>
            <w:tcW w:type="dxa" w:w="2880"/>
          </w:tcPr>
          <w:p>
            <w:r>
              <w:t>skus[].fieldData.sku-properties</w:t>
            </w:r>
          </w:p>
        </w:tc>
        <w:tc>
          <w:tcPr>
            <w:tcW w:type="dxa" w:w="2880"/>
          </w:tcPr>
          <w:p>
            <w:r>
              <w:t>array</w:t>
            </w:r>
          </w:p>
        </w:tc>
        <w:tc>
          <w:tcPr>
            <w:tcW w:type="dxa" w:w="2880"/>
          </w:tcPr>
          <w:p>
            <w:r>
              <w:t>SKU properties (variant groups).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'https://api.webflow.com/v2/sites/580e63e98c9a982ac9b8b741/products' \</w:t>
        <w:br/>
        <w:t xml:space="preserve"> --header 'Accept: application/json' \</w:t>
        <w:br/>
        <w:t xml:space="preserve"> --header 'Content-Type: application/json' \</w:t>
        <w:br/>
        <w:t xml:space="preserve"> --data '{</w:t>
        <w:br/>
        <w:t xml:space="preserve"> "publishStatus": "staging",</w:t>
        <w:br/>
        <w:t xml:space="preserve"> "product": {</w:t>
        <w:br/>
        <w:t xml:space="preserve"> "fieldData": {</w:t>
        <w:br/>
        <w:t xml:space="preserve"> "name": "T-Shirt",</w:t>
        <w:br/>
        <w:t xml:space="preserve"> "slug": "t-shirt",</w:t>
        <w:br/>
        <w:t xml:space="preserve"> "description": "A classic tee",</w:t>
        <w:br/>
        <w:t xml:space="preserve"> "shippable": true,</w:t>
        <w:br/>
        <w:t xml:space="preserve"> "sku-properties": [</w:t>
        <w:br/>
        <w:t xml:space="preserve">          {</w:t>
        <w:br/>
        <w:t xml:space="preserve"> "id": null,</w:t>
        <w:br/>
        <w:t xml:space="preserve"> "name": "Color",</w:t>
        <w:br/>
        <w:t xml:space="preserve"> "enum": [</w:t>
        <w:br/>
        <w:t xml:space="preserve">              { "id": null, "name": "Red", "slug": "red" },</w:t>
        <w:br/>
        <w:t xml:space="preserve">              { "id": null, "name": "Blue", "slug": "blue" }</w:t>
        <w:br/>
        <w:t xml:space="preserve">            ]</w:t>
        <w:br/>
        <w:t xml:space="preserve">          },</w:t>
        <w:br/>
        <w:t xml:space="preserve">          {</w:t>
        <w:br/>
        <w:t xml:space="preserve"> "id": null,</w:t>
        <w:br/>
        <w:t xml:space="preserve"> "name": "Size",</w:t>
        <w:br/>
        <w:t xml:space="preserve"> "enum": [</w:t>
        <w:br/>
        <w:t xml:space="preserve">              { "id": null, "name": "Small", "slug": "small" },</w:t>
        <w:br/>
        <w:t xml:space="preserve">              { "id": null, "name": "Medium", "slug": "medium" }</w:t>
        <w:br/>
        <w:t xml:space="preserve">            ]</w:t>
        <w:br/>
        <w:t xml:space="preserve">          }</w:t>
        <w:br/>
        <w:t xml:space="preserve">        ],</w:t>
        <w:br/>
        <w:t xml:space="preserve"> "category": ["Apparel"],</w:t>
        <w:br/>
        <w:t xml:space="preserve"> "tax-category": "clothing"</w:t>
        <w:br/>
        <w:t xml:space="preserve">      }</w:t>
        <w:br/>
        <w:t xml:space="preserve">    },</w:t>
        <w:br/>
        <w:t xml:space="preserve"> "sku": {</w:t>
        <w:br/>
        <w:t xml:space="preserve"> "fieldData": {</w:t>
        <w:br/>
        <w:t xml:space="preserve"> "name": "T-Shirt - Small - Red",</w:t>
        <w:br/>
        <w:t xml:space="preserve"> "slug": "t-shirt-small-red",</w:t>
        <w:br/>
        <w:t xml:space="preserve"> "price": { "value": 29, "unit": "USD", "currency": "USD" },</w:t>
        <w:br/>
        <w:t xml:space="preserve"> "sku": "TSHIRT-SMALL-RED-001"</w:t>
        <w:br/>
        <w:t xml:space="preserve">      }</w:t>
        <w:br/>
        <w:t xml:space="preserve">    }</w:t>
        <w:br/>
        <w:t xml:space="preserve">  }'</w:t>
      </w:r>
    </w:p>
    <w:p>
      <w:pPr>
        <w:pStyle w:val="Heading3"/>
      </w:pPr>
      <w:r>
        <w:t>Example Usage</w:t>
      </w:r>
    </w:p>
    <w:p>
      <w:pPr>
        <w:pStyle w:val="Heading3"/>
      </w:pPr>
      <w:r>
        <w:t>Example 1: Create a simple product with a single default SKU (no variants)</w:t>
      </w:r>
    </w:p>
    <w:p>
      <w:r>
        <w:rPr>
          <w:b/>
          <w:color w:val="666666"/>
          <w:sz w:val="16"/>
        </w:rPr>
        <w:t>[bash]</w:t>
      </w:r>
    </w:p>
    <w:p>
      <w:pPr>
        <w:shd w:fill="F2F2F2" w:val="clear"/>
      </w:pPr>
      <w:r>
        <w:rPr>
          <w:rFonts w:ascii="Courier New" w:hAnsi="Courier New"/>
          <w:sz w:val="17"/>
        </w:rPr>
        <w:t>curl -i --request POST 'https://api.webflow.com/v2/sites/580e63e98c9a982ac9b8b741/products' \</w:t>
        <w:br/>
        <w:t xml:space="preserve"> --header 'Accept: application/json' \</w:t>
        <w:br/>
        <w:t xml:space="preserve"> --header 'Content-Type: application/json' \</w:t>
        <w:br/>
        <w:t xml:space="preserve"> --data '{</w:t>
        <w:br/>
        <w:t xml:space="preserve"> "publishStatus": "staging",</w:t>
        <w:br/>
        <w:t xml:space="preserve"> "product": {</w:t>
        <w:br/>
        <w:t xml:space="preserve"> "fieldData": {</w:t>
        <w:br/>
        <w:t xml:space="preserve"> "name": "Sticker Pack",</w:t>
        <w:br/>
        <w:t xml:space="preserve"> "slug": "sticker-pack",</w:t>
        <w:br/>
        <w:t xml:space="preserve"> "description": "A pack of 5 stickers",</w:t>
        <w:br/>
        <w:t xml:space="preserve"> "shippable": true</w:t>
        <w:br/>
        <w:t xml:space="preserve">      }</w:t>
        <w:br/>
        <w:t xml:space="preserve">    },</w:t>
        <w:br/>
        <w:t xml:space="preserve"> "sku": {</w:t>
        <w:br/>
        <w:t xml:space="preserve"> "fieldData": {</w:t>
        <w:br/>
        <w:t xml:space="preserve"> "name": "Sticker Pack",</w:t>
        <w:br/>
        <w:t xml:space="preserve"> "slug": "sticker-pack",</w:t>
        <w:br/>
        <w:t xml:space="preserve"> "price": { "value": 9, "unit": "USD", "currency": "USD" },</w:t>
        <w:br/>
        <w:t xml:space="preserve"> "sku": "STICKERS-001"</w:t>
        <w:br/>
        <w:t xml:space="preserve">      }</w:t>
        <w:br/>
        <w:t xml:space="preserve">    }</w:t>
        <w:br/>
        <w:t xml:space="preserve">  }'</w:t>
      </w:r>
    </w:p>
    <w:p>
      <w:pPr>
        <w:pStyle w:val="Heading3"/>
      </w:pPr>
      <w:r>
        <w:t>Example 2: Create a product with variants (sku-properties) so Webflow generates a default SKU combination</w:t>
      </w:r>
    </w:p>
    <w:p>
      <w:r>
        <w:rPr>
          <w:b/>
          <w:color w:val="666666"/>
          <w:sz w:val="16"/>
        </w:rPr>
        <w:t>[bash]</w:t>
      </w:r>
    </w:p>
    <w:p>
      <w:pPr>
        <w:shd w:fill="F2F2F2" w:val="clear"/>
      </w:pPr>
      <w:r>
        <w:rPr>
          <w:rFonts w:ascii="Courier New" w:hAnsi="Courier New"/>
          <w:sz w:val="17"/>
        </w:rPr>
        <w:t>curl -i --request POST 'https://api.webflow.com/v2/sites/580e63e98c9a982ac9b8b741/products' \</w:t>
        <w:br/>
        <w:t xml:space="preserve"> --header 'Accept: application/json' \</w:t>
        <w:br/>
        <w:t xml:space="preserve"> --header 'Content-Type: application/json' \</w:t>
        <w:br/>
        <w:t xml:space="preserve"> --data '{</w:t>
        <w:br/>
        <w:t xml:space="preserve"> "product": {</w:t>
        <w:br/>
        <w:t xml:space="preserve"> "fieldData": {</w:t>
        <w:br/>
        <w:t xml:space="preserve"> "name": "T-Shirt",</w:t>
        <w:br/>
        <w:t xml:space="preserve"> "slug": "t-shirt",</w:t>
        <w:br/>
        <w:t xml:space="preserve"> "sku-properties": [</w:t>
        <w:br/>
        <w:t xml:space="preserve">          {</w:t>
        <w:br/>
        <w:t xml:space="preserve"> "id": null,</w:t>
        <w:br/>
        <w:t xml:space="preserve"> "name": "Color",</w:t>
        <w:br/>
        <w:t xml:space="preserve"> "enum": [</w:t>
        <w:br/>
        <w:t xml:space="preserve">              { "id": null, "name": "Red", "slug": "red" },</w:t>
        <w:br/>
        <w:t xml:space="preserve">              { "id": null, "name": "Yellow", "slug": "yellow" }</w:t>
        <w:br/>
        <w:t xml:space="preserve">            ]</w:t>
        <w:br/>
        <w:t xml:space="preserve">          },</w:t>
        <w:br/>
        <w:t xml:space="preserve">          {</w:t>
        <w:br/>
        <w:t xml:space="preserve"> "id": null,</w:t>
        <w:br/>
        <w:t xml:space="preserve"> "name": "Size",</w:t>
        <w:br/>
        <w:t xml:space="preserve"> "enum": [</w:t>
        <w:br/>
        <w:t xml:space="preserve">              { "id": null, "name": "Small", "slug": "small" },</w:t>
        <w:br/>
        <w:t xml:space="preserve">              { "id": null, "name": "Large", "slug": "large" }</w:t>
        <w:br/>
        <w:t xml:space="preserve">            ]</w:t>
        <w:br/>
        <w:t xml:space="preserve">          }</w:t>
        <w:br/>
        <w:t xml:space="preserve">        ]</w:t>
        <w:br/>
        <w:t xml:space="preserve">      }</w:t>
        <w:br/>
        <w:t xml:space="preserve">    },</w:t>
        <w:br/>
        <w:t xml:space="preserve"> "sku": {</w:t>
        <w:br/>
        <w:t xml:space="preserve"> "fieldData": {</w:t>
        <w:br/>
        <w:t xml:space="preserve"> "name": "T-Shirt - Small - Red",</w:t>
        <w:br/>
        <w:t xml:space="preserve"> "slug": "t-shirt-small-red",</w:t>
        <w:br/>
        <w:t xml:space="preserve"> "price": { "value": 29, "unit": "USD", "currency": "USD" }</w:t>
        <w:br/>
        <w:t xml:space="preserve">      }</w:t>
        <w:br/>
        <w:t xml:space="preserve">    }</w:t>
        <w:br/>
        <w:t xml:space="preserve">  }'</w:t>
      </w:r>
    </w:p>
    <w:p>
      <w:pPr>
        <w:pStyle w:val="Heading3"/>
      </w:pPr>
      <w:r>
        <w:t>Example 3: Create product directly in live</w:t>
      </w:r>
    </w:p>
    <w:p>
      <w:r>
        <w:rPr>
          <w:b/>
          <w:color w:val="666666"/>
          <w:sz w:val="16"/>
        </w:rPr>
        <w:t>[bash]</w:t>
      </w:r>
    </w:p>
    <w:p>
      <w:pPr>
        <w:shd w:fill="F2F2F2" w:val="clear"/>
      </w:pPr>
      <w:r>
        <w:rPr>
          <w:rFonts w:ascii="Courier New" w:hAnsi="Courier New"/>
          <w:sz w:val="17"/>
        </w:rPr>
        <w:t>curl -i --request POST 'https://api.webflow.com/v2/sites/580e63e98c9a982ac9b8b741/products' \</w:t>
        <w:br/>
        <w:t xml:space="preserve"> --header 'Accept: application/json' \</w:t>
        <w:br/>
        <w:t xml:space="preserve"> --header 'Content-Type: application/json' \</w:t>
        <w:br/>
        <w:t xml:space="preserve"> --data '{</w:t>
        <w:br/>
        <w:t xml:space="preserve"> "publishStatus": "live",</w:t>
        <w:br/>
        <w:t xml:space="preserve"> "product": {</w:t>
        <w:br/>
        <w:t xml:space="preserve"> "fieldData": {</w:t>
        <w:br/>
        <w:t xml:space="preserve"> "name": "Digital Guide",</w:t>
        <w:br/>
        <w:t xml:space="preserve"> "slug": "digital-guide",</w:t>
        <w:br/>
        <w:t xml:space="preserve"> "shippable": false,</w:t>
        <w:br/>
        <w:t xml:space="preserve"> "tax-category": "digital-goods"</w:t>
        <w:br/>
        <w:t xml:space="preserve">      }</w:t>
        <w:br/>
        <w:t xml:space="preserve">    },</w:t>
        <w:br/>
        <w:t xml:space="preserve"> "sku": {</w:t>
        <w:br/>
        <w:t xml:space="preserve"> "fieldData": {</w:t>
        <w:br/>
        <w:t xml:space="preserve"> "name": "Digital Guide",</w:t>
        <w:br/>
        <w:t xml:space="preserve"> "slug": "digital-guide",</w:t>
        <w:br/>
        <w:t xml:space="preserve"> "price": { "value": 19, "unit": "USD", "currency": "USD" },</w:t>
        <w:br/>
        <w:t xml:space="preserve"> "ec-sku-billing-method": "one-time"</w:t>
        <w:br/>
        <w:t xml:space="preserve">      }</w:t>
        <w:br/>
        <w:t xml:space="preserve">    }</w:t>
        <w:br/>
        <w:t xml:space="preserve">  }'</w:t>
      </w:r>
    </w:p>
    <w:p>
      <w:pPr>
        <w:pStyle w:val="Heading3"/>
      </w:pPr>
      <w:r>
        <w:t>Behavior</w:t>
      </w:r>
    </w:p>
    <w:p>
      <w:pPr>
        <w:pStyle w:val="ListBullet"/>
      </w:pPr>
      <w:r>
        <w:t>Validates the request body format and required fields.</w:t>
      </w:r>
    </w:p>
    <w:p>
      <w:pPr>
        <w:pStyle w:val="ListBullet"/>
      </w:pPr>
      <w:r>
        <w:t>Creates the Product.</w:t>
      </w:r>
    </w:p>
    <w:p>
      <w:pPr>
        <w:pStyle w:val="ListBullet"/>
      </w:pPr>
      <w:r>
        <w:t>Creates the default SKU (a product must have at least one SKU).</w:t>
      </w:r>
    </w:p>
    <w:p>
      <w:pPr>
        <w:pStyle w:val="ListBullet"/>
      </w:pPr>
      <w:r>
        <w:t>If sku-properties are provided, the default SKU corresponds to the first enum value in each property group.</w:t>
      </w:r>
    </w:p>
    <w:p>
      <w:pPr>
        <w:pStyle w:val="ListBullet"/>
      </w:pPr>
      <w:r>
        <w:t>Returns the created Product object and a list of SKU objects.</w:t>
      </w:r>
    </w:p>
    <w:p>
      <w:pPr>
        <w:pStyle w:val="Heading3"/>
      </w:pPr>
      <w:r>
        <w:t>Notes</w:t>
      </w:r>
    </w:p>
    <w:p>
      <w:pPr>
        <w:pStyle w:val="ListBullet"/>
      </w:pPr>
      <w:r>
        <w:t>To create a product with multiple SKUs (variants), first include sku-properties (product options). After creation, create additional SKUs using the “Create SKUs” endpoint referenced in the source documentation.</w:t>
      </w:r>
    </w:p>
    <w:p>
      <w:pPr>
        <w:pStyle w:val="ListBullet"/>
      </w:pPr>
      <w:r>
        <w:t>Upon creation, the default product type is Advanced (so all Product and SKU fields are shown in the Designer).</w:t>
      </w:r>
    </w:p>
    <w:p>
      <w:pPr>
        <w:pStyle w:val="Heading3"/>
      </w:pPr>
      <w:r>
        <w:t>Gotchas</w:t>
      </w:r>
    </w:p>
    <w:p>
      <w:pPr>
        <w:pStyle w:val="ListBullet"/>
      </w:pPr>
      <w:r>
        <w:t>sku-properties and nested enum objects include id fields documented with default null; ensure your payload matches what Webflow expects for creating new properties/options.</w:t>
      </w:r>
    </w:p>
    <w:p>
      <w:pPr>
        <w:pStyle w:val="ListBullet"/>
      </w:pPr>
      <w:r>
        <w:t>The documentation shows the same generic error example (code: "not_authorized") across multiple status codes; rely on the HTTP status code plus code to determine the actual failure type.</w:t>
      </w:r>
    </w:p>
    <w:p>
      <w:pPr>
        <w:pStyle w:val="Heading3"/>
      </w:pPr>
      <w:r>
        <w:t>Error Handling</w:t>
      </w:r>
    </w:p>
    <w:p>
      <w:pPr>
        <w:pStyle w:val="ListBullet"/>
      </w:pPr>
      <w:r>
        <w:t>400 Bad Request: Request body incorrectly formatted.</w:t>
      </w:r>
    </w:p>
    <w:p>
      <w:pPr>
        <w:pStyle w:val="ListBullet"/>
      </w:pPr>
      <w:r>
        <w:t>401 Unauthorized: Access token invalid or doesn’t have access.</w:t>
      </w:r>
    </w:p>
    <w:p>
      <w:pPr>
        <w:pStyle w:val="ListBullet"/>
      </w:pPr>
      <w:r>
        <w:t>403 Forbidden: Token is valid but missing required scopes (requires ecommerce:write).</w:t>
      </w:r>
    </w:p>
    <w:p>
      <w:pPr>
        <w:pStyle w:val="ListBullet"/>
      </w:pPr>
      <w:r>
        <w:t>404 Not Found: Requested resource not found.</w:t>
      </w:r>
    </w:p>
    <w:p>
      <w:pPr>
        <w:pStyle w:val="ListBullet"/>
      </w:pPr>
      <w:r>
        <w:t>409 Conflict: Site does not have Ecommerce enabled.</w:t>
      </w:r>
    </w:p>
    <w:p>
      <w:pPr>
        <w:pStyle w:val="ListBullet"/>
      </w:pPr>
      <w:r>
        <w:t>429 Too Many Requests: Rate limit reached; check X-RateLimit-Remaining / X-RateLimit-Limit headers.</w:t>
      </w:r>
    </w:p>
    <w:p>
      <w:pPr>
        <w:pStyle w:val="ListBullet"/>
      </w:pPr>
      <w:r>
        <w:t>500 Internal Server Error: Webflow server error; retry later.</w:t>
      </w:r>
    </w:p>
    <w:p>
      <w:pPr>
        <w:pStyle w:val="Heading3"/>
      </w:pPr>
      <w:r>
        <w:t>Related products actions</w:t>
      </w:r>
    </w:p>
    <w:p>
      <w:pPr>
        <w:pStyle w:val="ListBullet"/>
      </w:pPr>
      <w:r>
        <w:t>[GET] Get a Site’s Product and SKUs — /v2/sites/{{siteId}}/products/{{productId}}</w:t>
      </w:r>
    </w:p>
    <w:p>
      <w:pPr>
        <w:pStyle w:val="ListBullet"/>
      </w:pPr>
      <w:r>
        <w:t>[GET] List a Site’s Products &amp; SKUs — /v2/sites/{{siteId}}/products</w:t>
      </w:r>
    </w:p>
    <w:p>
      <w:pPr>
        <w:pStyle w:val="ListBullet"/>
      </w:pPr>
      <w:r>
        <w:t>[PATCH] Update a Site’s Product — /v2/sites/{{siteId}}/products/{{productId}}</w:t>
      </w:r>
    </w:p>
    <w:p>
      <w:r>
        <w:br w:type="page"/>
      </w:r>
    </w:p>
    <w:p>
      <w:pPr>
        <w:pStyle w:val="Heading2"/>
      </w:pPr>
      <w:r>
        <w:t>90. [PATCH] Update a Site’s Product</w:t>
      </w:r>
    </w:p>
    <w:p>
      <w:r>
        <w:rPr>
          <w:b/>
        </w:rPr>
        <w:t xml:space="preserve">Endpoint: </w:t>
      </w:r>
      <w:r>
        <w:rPr>
          <w:rFonts w:ascii="Courier New" w:hAnsi="Courier New"/>
          <w:sz w:val="18"/>
        </w:rPr>
        <w:t>/v2/sites/{{siteId}}/products/{{productId}}</w:t>
      </w:r>
    </w:p>
    <w:p>
      <w:pPr>
        <w:pStyle w:val="Heading3"/>
      </w:pPr>
      <w:r>
        <w:t>Prerequisites</w:t>
      </w:r>
    </w:p>
    <w:p>
      <w:pPr>
        <w:pStyle w:val="ListBullet"/>
      </w:pPr>
      <w:r>
        <w:t>Site must have Ecommerce enabled</w:t>
      </w:r>
    </w:p>
    <w:p>
      <w:pPr>
        <w:pStyle w:val="ListBullet"/>
      </w:pPr>
      <w:r>
        <w:t>Must have the required scope: ecommerce:write</w:t>
      </w:r>
    </w:p>
    <w:p>
      <w:pPr>
        <w:pStyle w:val="Heading3"/>
      </w:pPr>
      <w:r>
        <w:t>Method</w:t>
      </w:r>
    </w:p>
    <w:p>
      <w:r>
        <w:t>PATCH</w:t>
      </w:r>
    </w:p>
    <w:p>
      <w:pPr>
        <w:pStyle w:val="Heading3"/>
      </w:pPr>
      <w:r>
        <w:t>URL</w:t>
      </w:r>
    </w:p>
    <w:p>
      <w:r>
        <w:t>https://api.webflow.com/v2/sites/{{site_id}}/products/{{product_id}}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in a Webflow Site. Updating an existing Product will set the product type to Advanced, which ensures all Product and SKU fields will be shown to users in the Designer.</w:t>
      </w:r>
    </w:p>
    <w:p>
      <w:pPr>
        <w:pStyle w:val="Heading3"/>
      </w:pPr>
      <w:r>
        <w:t>Enforcement Rules</w:t>
      </w:r>
    </w:p>
    <w:p>
      <w:pPr>
        <w:pStyle w:val="ListBullet"/>
      </w:pPr>
      <w:r>
        <w:t>The site_id path parameter must always be present.</w:t>
      </w:r>
    </w:p>
    <w:p>
      <w:pPr>
        <w:pStyle w:val="ListBullet"/>
      </w:pPr>
      <w:r>
        <w:t>The product_id path parameter must always be present.</w:t>
      </w:r>
    </w:p>
    <w:p>
      <w:pPr>
        <w:pStyle w:val="ListBullet"/>
      </w:pPr>
      <w:r>
        <w:t>Always construct the path as /v2/sites/{{site_id}}/products/{{product_id}}, where both {{site_id}} and {{product_id}} are non-empty strings.</w:t>
      </w:r>
    </w:p>
    <w:p>
      <w:pPr>
        <w:pStyle w:val="ListBullet"/>
      </w:pPr>
      <w:r>
        <w:t>Do not call the API with missing or empty path parameters (e.g., avoid /v2/sites//products/... or /v2/sites/{{site_id}}/products/).</w:t>
      </w:r>
    </w:p>
    <w:p>
      <w:pPr>
        <w:pStyle w:val="ListBullet"/>
      </w:pPr>
      <w:r>
        <w:t>Do not infer or guess site_id or product_id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/v2/sites/580e63e98c9a982ac9b8b741/products/580e63fc8c9a982ac9b8b745</w:t>
      </w:r>
    </w:p>
    <w:p>
      <w:pPr>
        <w:pStyle w:val="Heading3"/>
      </w:pPr>
      <w:r>
        <w:t>Invalid Examples</w:t>
      </w:r>
    </w:p>
    <w:p>
      <w:r>
        <w:rPr>
          <w:b/>
          <w:color w:val="666666"/>
          <w:sz w:val="16"/>
        </w:rPr>
        <w:t>[http]</w:t>
      </w:r>
    </w:p>
    <w:p>
      <w:pPr>
        <w:shd w:fill="F2F2F2" w:val="clear"/>
      </w:pPr>
      <w:r>
        <w:rPr>
          <w:rFonts w:ascii="Courier New" w:hAnsi="Courier New"/>
          <w:sz w:val="17"/>
        </w:rPr>
        <w:t>/v2/sites//products/580e63fc8c9a982ac9b8b745</w:t>
        <w:br/>
        <w:t>/v2/sites/580e63e98c9a982ac9b8b741/products/</w:t>
        <w:br/>
        <w:t>/v2/sites/580e63e98c9a982ac9b8b741/products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 Sent in the URL path.</w:t>
            </w:r>
          </w:p>
        </w:tc>
      </w:tr>
      <w:tr>
        <w:tc>
          <w:tcPr>
            <w:tcW w:type="dxa" w:w="2880"/>
          </w:tcPr>
          <w:p>
            <w:r>
              <w:t>product_id</w:t>
            </w:r>
          </w:p>
        </w:tc>
        <w:tc>
          <w:tcPr>
            <w:tcW w:type="dxa" w:w="2880"/>
          </w:tcPr>
          <w:p>
            <w:r>
              <w:t>string</w:t>
            </w:r>
          </w:p>
        </w:tc>
        <w:tc>
          <w:tcPr>
            <w:tcW w:type="dxa" w:w="2880"/>
          </w:tcPr>
          <w:p>
            <w:r>
              <w:t>Unique identifier for a Product. Example: "580e63fc8c9a982ac9b8b745".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publishStatus</w:t>
            </w:r>
          </w:p>
        </w:tc>
        <w:tc>
          <w:tcPr>
            <w:tcW w:type="dxa" w:w="2880"/>
          </w:tcPr>
          <w:p>
            <w:r>
              <w:t>string</w:t>
            </w:r>
          </w:p>
        </w:tc>
        <w:tc>
          <w:tcPr>
            <w:tcW w:type="dxa" w:w="2880"/>
          </w:tcPr>
          <w:p>
            <w:r>
              <w:t>Indicates whether your Product should be set as "staging" or "live". Default: "staging". Allowed values: staging, live.</w:t>
            </w:r>
          </w:p>
        </w:tc>
      </w:tr>
      <w:tr>
        <w:tc>
          <w:tcPr>
            <w:tcW w:type="dxa" w:w="2880"/>
          </w:tcPr>
          <w:p>
            <w:r>
              <w:t>product</w:t>
            </w:r>
          </w:p>
        </w:tc>
        <w:tc>
          <w:tcPr>
            <w:tcW w:type="dxa" w:w="2880"/>
          </w:tcPr>
          <w:p>
            <w:r>
              <w:t>object</w:t>
            </w:r>
          </w:p>
        </w:tc>
        <w:tc>
          <w:tcPr>
            <w:tcW w:type="dxa" w:w="2880"/>
          </w:tcPr>
          <w:p>
            <w:r>
              <w:t>The product to update.</w:t>
            </w:r>
          </w:p>
        </w:tc>
      </w:tr>
      <w:tr>
        <w:tc>
          <w:tcPr>
            <w:tcW w:type="dxa" w:w="2880"/>
          </w:tcPr>
          <w:p>
            <w:r>
              <w:t>sku</w:t>
            </w:r>
          </w:p>
        </w:tc>
        <w:tc>
          <w:tcPr>
            <w:tcW w:type="dxa" w:w="2880"/>
          </w:tcPr>
          <w:p>
            <w:r>
              <w:t>object</w:t>
            </w:r>
          </w:p>
        </w:tc>
        <w:tc>
          <w:tcPr>
            <w:tcW w:type="dxa" w:w="2880"/>
          </w:tcPr>
          <w:p>
            <w:r>
              <w:t>The SKU payload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Unique identifier for the Product. Example: "580e63fc8c9a982ac9b8b745".</w:t>
            </w:r>
          </w:p>
        </w:tc>
      </w:tr>
      <w:tr>
        <w:tc>
          <w:tcPr>
            <w:tcW w:type="dxa" w:w="2880"/>
          </w:tcPr>
          <w:p>
            <w:r>
              <w:t>product.cmsLocaleId</w:t>
            </w:r>
          </w:p>
        </w:tc>
        <w:tc>
          <w:tcPr>
            <w:tcW w:type="dxa" w:w="2880"/>
          </w:tcPr>
          <w:p>
            <w:r>
              <w:t>string</w:t>
            </w:r>
          </w:p>
        </w:tc>
        <w:tc>
          <w:tcPr>
            <w:tcW w:type="dxa" w:w="2880"/>
          </w:tcPr>
          <w:p>
            <w:r>
              <w:t>Identifier for the locale of the CMS item. Example: "653ad57de882f528b32e810e".</w:t>
            </w:r>
          </w:p>
        </w:tc>
      </w:tr>
      <w:tr>
        <w:tc>
          <w:tcPr>
            <w:tcW w:type="dxa" w:w="2880"/>
          </w:tcPr>
          <w:p>
            <w:r>
              <w:t>product.lastPublished</w:t>
            </w:r>
          </w:p>
        </w:tc>
        <w:tc>
          <w:tcPr>
            <w:tcW w:type="dxa" w:w="2880"/>
          </w:tcPr>
          <w:p>
            <w:r>
              <w:t>string</w:t>
            </w:r>
          </w:p>
        </w:tc>
        <w:tc>
          <w:tcPr>
            <w:tcW w:type="dxa" w:w="2880"/>
          </w:tcPr>
          <w:p>
            <w:r>
              <w:t>Date the Product was last published (ISO 8601). Example: "2023-03-17T18:47:35.560Z".</w:t>
            </w:r>
          </w:p>
        </w:tc>
      </w:tr>
      <w:tr>
        <w:tc>
          <w:tcPr>
            <w:tcW w:type="dxa" w:w="2880"/>
          </w:tcPr>
          <w:p>
            <w:r>
              <w:t>product.lastUpdated</w:t>
            </w:r>
          </w:p>
        </w:tc>
        <w:tc>
          <w:tcPr>
            <w:tcW w:type="dxa" w:w="2880"/>
          </w:tcPr>
          <w:p>
            <w:r>
              <w:t>string</w:t>
            </w:r>
          </w:p>
        </w:tc>
        <w:tc>
          <w:tcPr>
            <w:tcW w:type="dxa" w:w="2880"/>
          </w:tcPr>
          <w:p>
            <w:r>
              <w:t>Date the Product was last updated (ISO 8601). Example: "2023-03-17T18:47:35.560Z".</w:t>
            </w:r>
          </w:p>
        </w:tc>
      </w:tr>
      <w:tr>
        <w:tc>
          <w:tcPr>
            <w:tcW w:type="dxa" w:w="2880"/>
          </w:tcPr>
          <w:p>
            <w:r>
              <w:t>product.createdOn</w:t>
            </w:r>
          </w:p>
        </w:tc>
        <w:tc>
          <w:tcPr>
            <w:tcW w:type="dxa" w:w="2880"/>
          </w:tcPr>
          <w:p>
            <w:r>
              <w:t>string</w:t>
            </w:r>
          </w:p>
        </w:tc>
        <w:tc>
          <w:tcPr>
            <w:tcW w:type="dxa" w:w="2880"/>
          </w:tcPr>
          <w:p>
            <w:r>
              <w:t>Date the Product was created (ISO 8601). Example: "2023-03-17T18:47:35.560Z".</w:t>
            </w:r>
          </w:p>
        </w:tc>
      </w:tr>
      <w:tr>
        <w:tc>
          <w:tcPr>
            <w:tcW w:type="dxa" w:w="2880"/>
          </w:tcPr>
          <w:p>
            <w:r>
              <w:t>product.isArchived</w:t>
            </w:r>
          </w:p>
        </w:tc>
        <w:tc>
          <w:tcPr>
            <w:tcW w:type="dxa" w:w="2880"/>
          </w:tcPr>
          <w:p>
            <w:r>
              <w:t>boolean</w:t>
            </w:r>
          </w:p>
        </w:tc>
        <w:tc>
          <w:tcPr>
            <w:tcW w:type="dxa" w:w="2880"/>
          </w:tcPr>
          <w:p>
            <w:r>
              <w:t>Whether the Product is archived. Default: false. Example: false.</w:t>
            </w:r>
          </w:p>
        </w:tc>
      </w:tr>
      <w:tr>
        <w:tc>
          <w:tcPr>
            <w:tcW w:type="dxa" w:w="2880"/>
          </w:tcPr>
          <w:p>
            <w:r>
              <w:t>product.isDraft</w:t>
            </w:r>
          </w:p>
        </w:tc>
        <w:tc>
          <w:tcPr>
            <w:tcW w:type="dxa" w:w="2880"/>
          </w:tcPr>
          <w:p>
            <w:r>
              <w:t>boolean</w:t>
            </w:r>
          </w:p>
        </w:tc>
        <w:tc>
          <w:tcPr>
            <w:tcW w:type="dxa" w:w="2880"/>
          </w:tcPr>
          <w:p>
            <w:r>
              <w:t>Whether the Product is a draft. Default: false. Example: false.</w:t>
            </w:r>
          </w:p>
        </w:tc>
      </w:tr>
      <w:tr>
        <w:tc>
          <w:tcPr>
            <w:tcW w:type="dxa" w:w="2880"/>
          </w:tcPr>
          <w:p>
            <w:r>
              <w:t>product.fieldData</w:t>
            </w:r>
          </w:p>
        </w:tc>
        <w:tc>
          <w:tcPr>
            <w:tcW w:type="dxa" w:w="2880"/>
          </w:tcPr>
          <w:p>
            <w:r>
              <w:t>object</w:t>
            </w:r>
          </w:p>
        </w:tc>
        <w:tc>
          <w:tcPr>
            <w:tcW w:type="dxa" w:w="2880"/>
          </w:tcPr>
          <w:p>
            <w:r>
              <w:t>Product field data (includes core fields and additional properties).</w:t>
            </w:r>
          </w:p>
        </w:tc>
      </w:tr>
      <w:tr>
        <w:tc>
          <w:tcPr>
            <w:tcW w:type="dxa" w:w="2880"/>
          </w:tcPr>
          <w:p>
            <w:r>
              <w:t>product.fieldData.name</w:t>
            </w:r>
          </w:p>
        </w:tc>
        <w:tc>
          <w:tcPr>
            <w:tcW w:type="dxa" w:w="2880"/>
          </w:tcPr>
          <w:p>
            <w:r>
              <w:t>string</w:t>
            </w:r>
          </w:p>
        </w:tc>
        <w:tc>
          <w:tcPr>
            <w:tcW w:type="dxa" w:w="2880"/>
          </w:tcPr>
          <w:p>
            <w:r>
              <w:t>Name of the Product.</w:t>
            </w:r>
          </w:p>
        </w:tc>
      </w:tr>
      <w:tr>
        <w:tc>
          <w:tcPr>
            <w:tcW w:type="dxa" w:w="2880"/>
          </w:tcPr>
          <w:p>
            <w:r>
              <w:t>product.fieldData.slug</w:t>
            </w:r>
          </w:p>
        </w:tc>
        <w:tc>
          <w:tcPr>
            <w:tcW w:type="dxa" w:w="2880"/>
          </w:tcPr>
          <w:p>
            <w:r>
              <w:t>string</w:t>
            </w:r>
          </w:p>
        </w:tc>
        <w:tc>
          <w:tcPr>
            <w:tcW w:type="dxa" w:w="2880"/>
          </w:tcPr>
          <w:p>
            <w:r>
              <w:t>URL structure of the Product in your site.</w:t>
            </w:r>
          </w:p>
        </w:tc>
      </w:tr>
      <w:tr>
        <w:tc>
          <w:tcPr>
            <w:tcW w:type="dxa" w:w="2880"/>
          </w:tcPr>
          <w:p>
            <w:r>
              <w:t>product.fieldData.description</w:t>
            </w:r>
          </w:p>
        </w:tc>
        <w:tc>
          <w:tcPr>
            <w:tcW w:type="dxa" w:w="2880"/>
          </w:tcPr>
          <w:p>
            <w:r>
              <w:t>string</w:t>
            </w:r>
          </w:p>
        </w:tc>
        <w:tc>
          <w:tcPr>
            <w:tcW w:type="dxa" w:w="2880"/>
          </w:tcPr>
          <w:p>
            <w:r>
              <w:t>A description of your product.</w:t>
            </w:r>
          </w:p>
        </w:tc>
      </w:tr>
      <w:tr>
        <w:tc>
          <w:tcPr>
            <w:tcW w:type="dxa" w:w="2880"/>
          </w:tcPr>
          <w:p>
            <w:r>
              <w:t>product.fieldData.shippable</w:t>
            </w:r>
          </w:p>
        </w:tc>
        <w:tc>
          <w:tcPr>
            <w:tcW w:type="dxa" w:w="2880"/>
          </w:tcPr>
          <w:p>
            <w:r>
              <w:t>boolean</w:t>
            </w:r>
          </w:p>
        </w:tc>
        <w:tc>
          <w:tcPr>
            <w:tcW w:type="dxa" w:w="2880"/>
          </w:tcPr>
          <w:p>
            <w:r>
              <w:t>Whether the Product is shippable.</w:t>
            </w:r>
          </w:p>
        </w:tc>
      </w:tr>
      <w:tr>
        <w:tc>
          <w:tcPr>
            <w:tcW w:type="dxa" w:w="2880"/>
          </w:tcPr>
          <w:p>
            <w:r>
              <w:t>product.fieldData.sku-properties</w:t>
            </w:r>
          </w:p>
        </w:tc>
        <w:tc>
          <w:tcPr>
            <w:tcW w:type="dxa" w:w="2880"/>
          </w:tcPr>
          <w:p>
            <w:r>
              <w:t>array</w:t>
            </w:r>
          </w:p>
        </w:tc>
        <w:tc>
          <w:tcPr>
            <w:tcW w:type="dxa" w:w="2880"/>
          </w:tcPr>
          <w:p>
            <w:r>
              <w:t>Variant types to include in SKUs. Each item is a variant type definition.</w:t>
            </w:r>
          </w:p>
        </w:tc>
      </w:tr>
      <w:tr>
        <w:tc>
          <w:tcPr>
            <w:tcW w:type="dxa" w:w="2880"/>
          </w:tcPr>
          <w:p>
            <w:r>
              <w:t>product.fieldData.sku-properties[].id</w:t>
            </w:r>
          </w:p>
        </w:tc>
        <w:tc>
          <w:tcPr>
            <w:tcW w:type="dxa" w:w="2880"/>
          </w:tcPr>
          <w:p>
            <w:r>
              <w:t>string</w:t>
            </w:r>
          </w:p>
        </w:tc>
        <w:tc>
          <w:tcPr>
            <w:tcW w:type="dxa" w:w="2880"/>
          </w:tcPr>
          <w:p>
            <w:r>
              <w:t>Unique identifier for a collection of Product Variants. Default: null. Required (per schema).</w:t>
            </w:r>
          </w:p>
        </w:tc>
      </w:tr>
      <w:tr>
        <w:tc>
          <w:tcPr>
            <w:tcW w:type="dxa" w:w="2880"/>
          </w:tcPr>
          <w:p>
            <w:r>
              <w:t>product.fieldData.sku-properties[].name</w:t>
            </w:r>
          </w:p>
        </w:tc>
        <w:tc>
          <w:tcPr>
            <w:tcW w:type="dxa" w:w="2880"/>
          </w:tcPr>
          <w:p>
            <w:r>
              <w:t>string</w:t>
            </w:r>
          </w:p>
        </w:tc>
        <w:tc>
          <w:tcPr>
            <w:tcW w:type="dxa" w:w="2880"/>
          </w:tcPr>
          <w:p>
            <w:r>
              <w:t>Name of the collection of Product Variants. Required (per schema).</w:t>
            </w:r>
          </w:p>
        </w:tc>
      </w:tr>
      <w:tr>
        <w:tc>
          <w:tcPr>
            <w:tcW w:type="dxa" w:w="2880"/>
          </w:tcPr>
          <w:p>
            <w:r>
              <w:t>product.fieldData.sku-properties[].enum</w:t>
            </w:r>
          </w:p>
        </w:tc>
        <w:tc>
          <w:tcPr>
            <w:tcW w:type="dxa" w:w="2880"/>
          </w:tcPr>
          <w:p>
            <w:r>
              <w:t>array</w:t>
            </w:r>
          </w:p>
        </w:tc>
        <w:tc>
          <w:tcPr>
            <w:tcW w:type="dxa" w:w="2880"/>
          </w:tcPr>
          <w:p>
            <w:r>
              <w:t>Individual Product variants/options contained within the collection. Required (per schema).</w:t>
            </w:r>
          </w:p>
        </w:tc>
      </w:tr>
      <w:tr>
        <w:tc>
          <w:tcPr>
            <w:tcW w:type="dxa" w:w="2880"/>
          </w:tcPr>
          <w:p>
            <w:r>
              <w:t>product.fieldData.sku-properties[].enum[].id</w:t>
            </w:r>
          </w:p>
        </w:tc>
        <w:tc>
          <w:tcPr>
            <w:tcW w:type="dxa" w:w="2880"/>
          </w:tcPr>
          <w:p>
            <w:r>
              <w:t>string</w:t>
            </w:r>
          </w:p>
        </w:tc>
        <w:tc>
          <w:tcPr>
            <w:tcW w:type="dxa" w:w="2880"/>
          </w:tcPr>
          <w:p>
            <w:r>
              <w:t>Unique identifier for a Product variant/Option. Default: null. Required (per schema).</w:t>
            </w:r>
          </w:p>
        </w:tc>
      </w:tr>
      <w:tr>
        <w:tc>
          <w:tcPr>
            <w:tcW w:type="dxa" w:w="2880"/>
          </w:tcPr>
          <w:p>
            <w:r>
              <w:t>product.fieldData.sku-properties[].enum[].name</w:t>
            </w:r>
          </w:p>
        </w:tc>
        <w:tc>
          <w:tcPr>
            <w:tcW w:type="dxa" w:w="2880"/>
          </w:tcPr>
          <w:p>
            <w:r>
              <w:t>string</w:t>
            </w:r>
          </w:p>
        </w:tc>
        <w:tc>
          <w:tcPr>
            <w:tcW w:type="dxa" w:w="2880"/>
          </w:tcPr>
          <w:p>
            <w:r>
              <w:t>Name of the Product variant/Option. Required (per schema).</w:t>
            </w:r>
          </w:p>
        </w:tc>
      </w:tr>
      <w:tr>
        <w:tc>
          <w:tcPr>
            <w:tcW w:type="dxa" w:w="2880"/>
          </w:tcPr>
          <w:p>
            <w:r>
              <w:t>product.fieldData.sku-properties[].enum[].slug</w:t>
            </w:r>
          </w:p>
        </w:tc>
        <w:tc>
          <w:tcPr>
            <w:tcW w:type="dxa" w:w="2880"/>
          </w:tcPr>
          <w:p>
            <w:r>
              <w:t>string</w:t>
            </w:r>
          </w:p>
        </w:tc>
        <w:tc>
          <w:tcPr>
            <w:tcW w:type="dxa" w:w="2880"/>
          </w:tcPr>
          <w:p>
            <w:r>
              <w:t>Slug for the Product variant/Option in the Site URL structure. Required (per schema).</w:t>
            </w:r>
          </w:p>
        </w:tc>
      </w:tr>
      <w:tr>
        <w:tc>
          <w:tcPr>
            <w:tcW w:type="dxa" w:w="2880"/>
          </w:tcPr>
          <w:p>
            <w:r>
              <w:t>product.fieldData.category</w:t>
            </w:r>
          </w:p>
        </w:tc>
        <w:tc>
          <w:tcPr>
            <w:tcW w:type="dxa" w:w="2880"/>
          </w:tcPr>
          <w:p>
            <w:r>
              <w:t>array</w:t>
            </w:r>
          </w:p>
        </w:tc>
        <w:tc>
          <w:tcPr>
            <w:tcW w:type="dxa" w:w="2880"/>
          </w:tcPr>
          <w:p>
            <w:r>
              <w:t>The category your product belongs to. Array of strings.</w:t>
            </w:r>
          </w:p>
        </w:tc>
      </w:tr>
      <w:tr>
        <w:tc>
          <w:tcPr>
            <w:tcW w:type="dxa" w:w="2880"/>
          </w:tcPr>
          <w:p>
            <w:r>
              <w:t>product.fieldData.tax-category</w:t>
            </w:r>
          </w:p>
        </w:tc>
        <w:tc>
          <w:tcPr>
            <w:tcW w:type="dxa" w:w="2880"/>
          </w:tcPr>
          <w:p>
            <w:r>
              <w:t>string</w:t>
            </w:r>
          </w:p>
        </w:tc>
        <w:tc>
          <w:tcPr>
            <w:tcW w:type="dxa" w:w="2880"/>
          </w:tcPr>
          <w:p>
            <w:r>
              <w:t>Product tax class. Allowed values: standard-taxable, standard-exempt, books-religious, books-textbook, clothing, clothing-swimwear, digital-goods, digital-service, drugs-non-prescription, drugs-prescription, food-bottled-water, food-candy, food-groceries, food-prepared, food-soda, food-supplements, magazine-individual, magazine-subscription, service-admission, service-advertising, service-dry-cleaning, service-hairdressing, service-installation, service-miscellaneous, service-parking, service-printing, service-professional, service-repair, service-training.</w:t>
            </w:r>
          </w:p>
        </w:tc>
      </w:tr>
      <w:tr>
        <w:tc>
          <w:tcPr>
            <w:tcW w:type="dxa" w:w="2880"/>
          </w:tcPr>
          <w:p>
            <w:r>
              <w:t>product.fieldData.default-sku</w:t>
            </w:r>
          </w:p>
        </w:tc>
        <w:tc>
          <w:tcPr>
            <w:tcW w:type="dxa" w:w="2880"/>
          </w:tcPr>
          <w:p>
            <w:r>
              <w:t>string</w:t>
            </w:r>
          </w:p>
        </w:tc>
        <w:tc>
          <w:tcPr>
            <w:tcW w:type="dxa" w:w="2880"/>
          </w:tcPr>
          <w:p>
            <w:r>
              <w:t>The default SKU associated with this product.</w:t>
            </w:r>
          </w:p>
        </w:tc>
      </w:tr>
      <w:tr>
        <w:tc>
          <w:tcPr>
            <w:tcW w:type="dxa" w:w="2880"/>
          </w:tcPr>
          <w:p>
            <w:r>
              <w:t>product.fieldData.ec-product-type</w:t>
            </w:r>
          </w:p>
        </w:tc>
        <w:tc>
          <w:tcPr>
            <w:tcW w:type="dxa" w:w="2880"/>
          </w:tcPr>
          <w:p>
            <w:r>
              <w:t>string</w:t>
            </w:r>
          </w:p>
        </w:tc>
        <w:tc>
          <w:tcPr>
            <w:tcW w:type="dxa" w:w="2880"/>
          </w:tcPr>
          <w:p>
            <w:r>
              <w:t>Product type enum ID. Allowed values: ff42fee0113744f693a764e3431a9cc2, f22027db68002190aef89a4a2b7ac8a1, c599e43b1a1c34d5a323aedf75d3adf6, b6ccc1830db4b1babeb06a9ac5f6dd76. (Docs note: these map in order to Physical, Digital, Service, Advanced.)</w:t>
            </w:r>
          </w:p>
        </w:tc>
      </w:tr>
      <w:tr>
        <w:tc>
          <w:tcPr>
            <w:tcW w:type="dxa" w:w="2880"/>
          </w:tcPr>
          <w:p>
            <w:r>
              <w:t>product.fieldData.[additionalProperties]</w:t>
            </w:r>
          </w:p>
        </w:tc>
        <w:tc>
          <w:tcPr>
            <w:tcW w:type="dxa" w:w="2880"/>
          </w:tcPr>
          <w:p>
            <w:r>
              <w:t>string</w:t>
            </w:r>
          </w:p>
        </w:tc>
        <w:tc>
          <w:tcPr>
            <w:tcW w:type="dxa" w:w="2880"/>
          </w:tcPr>
          <w:p>
            <w:r>
              <w:t>Additional, unspecified product fields may be provided as string values.</w:t>
            </w:r>
          </w:p>
        </w:tc>
      </w:tr>
      <w:tr>
        <w:tc>
          <w:tcPr>
            <w:tcW w:type="dxa" w:w="2880"/>
          </w:tcPr>
          <w:p>
            <w:r>
              <w:t>sku.id</w:t>
            </w:r>
          </w:p>
        </w:tc>
        <w:tc>
          <w:tcPr>
            <w:tcW w:type="dxa" w:w="2880"/>
          </w:tcPr>
          <w:p>
            <w:r>
              <w:t>string</w:t>
            </w:r>
          </w:p>
        </w:tc>
        <w:tc>
          <w:tcPr>
            <w:tcW w:type="dxa" w:w="2880"/>
          </w:tcPr>
          <w:p>
            <w:r>
              <w:t>Unique identifier for the SKU (docs label shows “Product” but context indicates SKU). Example: "580e63fc8c9a982ac9b8b745".</w:t>
            </w:r>
          </w:p>
        </w:tc>
      </w:tr>
      <w:tr>
        <w:tc>
          <w:tcPr>
            <w:tcW w:type="dxa" w:w="2880"/>
          </w:tcPr>
          <w:p>
            <w:r>
              <w:t>sku.cmsLocaleId</w:t>
            </w:r>
          </w:p>
        </w:tc>
        <w:tc>
          <w:tcPr>
            <w:tcW w:type="dxa" w:w="2880"/>
          </w:tcPr>
          <w:p>
            <w:r>
              <w:t>string</w:t>
            </w:r>
          </w:p>
        </w:tc>
        <w:tc>
          <w:tcPr>
            <w:tcW w:type="dxa" w:w="2880"/>
          </w:tcPr>
          <w:p>
            <w:r>
              <w:t>Identifier for the locale of the CMS item. Example: "653ad57de882f528b32e810e".</w:t>
            </w:r>
          </w:p>
        </w:tc>
      </w:tr>
      <w:tr>
        <w:tc>
          <w:tcPr>
            <w:tcW w:type="dxa" w:w="2880"/>
          </w:tcPr>
          <w:p>
            <w:r>
              <w:t>sku.lastPublished</w:t>
            </w:r>
          </w:p>
        </w:tc>
        <w:tc>
          <w:tcPr>
            <w:tcW w:type="dxa" w:w="2880"/>
          </w:tcPr>
          <w:p>
            <w:r>
              <w:t>string</w:t>
            </w:r>
          </w:p>
        </w:tc>
        <w:tc>
          <w:tcPr>
            <w:tcW w:type="dxa" w:w="2880"/>
          </w:tcPr>
          <w:p>
            <w:r>
              <w:t>Date the SKU was last published (ISO 8601). Example: "2023-03-17T18:47:35.560Z".</w:t>
            </w:r>
          </w:p>
        </w:tc>
      </w:tr>
      <w:tr>
        <w:tc>
          <w:tcPr>
            <w:tcW w:type="dxa" w:w="2880"/>
          </w:tcPr>
          <w:p>
            <w:r>
              <w:t>sku.lastUpdated</w:t>
            </w:r>
          </w:p>
        </w:tc>
        <w:tc>
          <w:tcPr>
            <w:tcW w:type="dxa" w:w="2880"/>
          </w:tcPr>
          <w:p>
            <w:r>
              <w:t>string</w:t>
            </w:r>
          </w:p>
        </w:tc>
        <w:tc>
          <w:tcPr>
            <w:tcW w:type="dxa" w:w="2880"/>
          </w:tcPr>
          <w:p>
            <w:r>
              <w:t>Date the SKU was last updated (ISO 8601). Example: "2023-03-17T18:47:35.560Z".</w:t>
            </w:r>
          </w:p>
        </w:tc>
      </w:tr>
      <w:tr>
        <w:tc>
          <w:tcPr>
            <w:tcW w:type="dxa" w:w="2880"/>
          </w:tcPr>
          <w:p>
            <w:r>
              <w:t>sku.createdOn</w:t>
            </w:r>
          </w:p>
        </w:tc>
        <w:tc>
          <w:tcPr>
            <w:tcW w:type="dxa" w:w="2880"/>
          </w:tcPr>
          <w:p>
            <w:r>
              <w:t>string</w:t>
            </w:r>
          </w:p>
        </w:tc>
        <w:tc>
          <w:tcPr>
            <w:tcW w:type="dxa" w:w="2880"/>
          </w:tcPr>
          <w:p>
            <w:r>
              <w:t>Date the SKU was created (ISO 8601). Example: "2023-03-17T18:47:35.560Z".</w:t>
            </w:r>
          </w:p>
        </w:tc>
      </w:tr>
      <w:tr>
        <w:tc>
          <w:tcPr>
            <w:tcW w:type="dxa" w:w="2880"/>
          </w:tcPr>
          <w:p>
            <w:r>
              <w:t>sku.fieldData</w:t>
            </w:r>
          </w:p>
        </w:tc>
        <w:tc>
          <w:tcPr>
            <w:tcW w:type="dxa" w:w="2880"/>
          </w:tcPr>
          <w:p>
            <w:r>
              <w:t>object</w:t>
            </w:r>
          </w:p>
        </w:tc>
        <w:tc>
          <w:tcPr>
            <w:tcW w:type="dxa" w:w="2880"/>
          </w:tcPr>
          <w:p>
            <w:r>
              <w:t>SKU field data (includes required and optional fields and additional properties).</w:t>
            </w:r>
          </w:p>
        </w:tc>
      </w:tr>
      <w:tr>
        <w:tc>
          <w:tcPr>
            <w:tcW w:type="dxa" w:w="2880"/>
          </w:tcPr>
          <w:p>
            <w:r>
              <w:t>sku.fieldData.sku-values</w:t>
            </w:r>
          </w:p>
        </w:tc>
        <w:tc>
          <w:tcPr>
            <w:tcW w:type="dxa" w:w="2880"/>
          </w:tcPr>
          <w:p>
            <w:r>
              <w:t>object</w:t>
            </w:r>
          </w:p>
        </w:tc>
        <w:tc>
          <w:tcPr>
            <w:tcW w:type="dxa" w:w="2880"/>
          </w:tcPr>
          <w:p>
            <w:r>
              <w:t>Map of variant keys to selected values: {[key: string]: string}.</w:t>
            </w:r>
          </w:p>
        </w:tc>
      </w:tr>
      <w:tr>
        <w:tc>
          <w:tcPr>
            <w:tcW w:type="dxa" w:w="2880"/>
          </w:tcPr>
          <w:p>
            <w:r>
              <w:t>sku.fieldData.name</w:t>
            </w:r>
          </w:p>
        </w:tc>
        <w:tc>
          <w:tcPr>
            <w:tcW w:type="dxa" w:w="2880"/>
          </w:tcPr>
          <w:p>
            <w:r>
              <w:t>string</w:t>
            </w:r>
          </w:p>
        </w:tc>
        <w:tc>
          <w:tcPr>
            <w:tcW w:type="dxa" w:w="2880"/>
          </w:tcPr>
          <w:p>
            <w:r>
              <w:t>Name of the Product (SKU-level). Required (per schema).</w:t>
            </w:r>
          </w:p>
        </w:tc>
      </w:tr>
      <w:tr>
        <w:tc>
          <w:tcPr>
            <w:tcW w:type="dxa" w:w="2880"/>
          </w:tcPr>
          <w:p>
            <w:r>
              <w:t>sku.fieldData.slug</w:t>
            </w:r>
          </w:p>
        </w:tc>
        <w:tc>
          <w:tcPr>
            <w:tcW w:type="dxa" w:w="2880"/>
          </w:tcPr>
          <w:p>
            <w:r>
              <w:t>string</w:t>
            </w:r>
          </w:p>
        </w:tc>
        <w:tc>
          <w:tcPr>
            <w:tcW w:type="dxa" w:w="2880"/>
          </w:tcPr>
          <w:p>
            <w:r>
              <w:t>URL structure in your site (SKU-level). Required (per schema).</w:t>
            </w:r>
          </w:p>
        </w:tc>
      </w:tr>
      <w:tr>
        <w:tc>
          <w:tcPr>
            <w:tcW w:type="dxa" w:w="2880"/>
          </w:tcPr>
          <w:p>
            <w:r>
              <w:t>sku.fieldData.price</w:t>
            </w:r>
          </w:p>
        </w:tc>
        <w:tc>
          <w:tcPr>
            <w:tcW w:type="dxa" w:w="2880"/>
          </w:tcPr>
          <w:p>
            <w:r>
              <w:t>object</w:t>
            </w:r>
          </w:p>
        </w:tc>
        <w:tc>
          <w:tcPr>
            <w:tcW w:type="dxa" w:w="2880"/>
          </w:tcPr>
          <w:p>
            <w:r>
              <w:t>SKU price. Required (per schema).</w:t>
            </w:r>
          </w:p>
        </w:tc>
      </w:tr>
      <w:tr>
        <w:tc>
          <w:tcPr>
            <w:tcW w:type="dxa" w:w="2880"/>
          </w:tcPr>
          <w:p>
            <w:r>
              <w:t>sku.fieldData.price.value</w:t>
            </w:r>
          </w:p>
        </w:tc>
        <w:tc>
          <w:tcPr>
            <w:tcW w:type="dxa" w:w="2880"/>
          </w:tcPr>
          <w:p>
            <w:r>
              <w:t>number</w:t>
            </w:r>
          </w:p>
        </w:tc>
        <w:tc>
          <w:tcPr>
            <w:tcW w:type="dxa" w:w="2880"/>
          </w:tcPr>
          <w:p>
            <w:r>
              <w:t>Price value.</w:t>
            </w:r>
          </w:p>
        </w:tc>
      </w:tr>
      <w:tr>
        <w:tc>
          <w:tcPr>
            <w:tcW w:type="dxa" w:w="2880"/>
          </w:tcPr>
          <w:p>
            <w:r>
              <w:t>sku.fieldData.price.unit</w:t>
            </w:r>
          </w:p>
        </w:tc>
        <w:tc>
          <w:tcPr>
            <w:tcW w:type="dxa" w:w="2880"/>
          </w:tcPr>
          <w:p>
            <w:r>
              <w:t>string</w:t>
            </w:r>
          </w:p>
        </w:tc>
        <w:tc>
          <w:tcPr>
            <w:tcW w:type="dxa" w:w="2880"/>
          </w:tcPr>
          <w:p>
            <w:r>
              <w:t>Currency of item.</w:t>
            </w:r>
          </w:p>
        </w:tc>
      </w:tr>
      <w:tr>
        <w:tc>
          <w:tcPr>
            <w:tcW w:type="dxa" w:w="2880"/>
          </w:tcPr>
          <w:p>
            <w:r>
              <w:t>sku.fieldData.price.currency</w:t>
            </w:r>
          </w:p>
        </w:tc>
        <w:tc>
          <w:tcPr>
            <w:tcW w:type="dxa" w:w="2880"/>
          </w:tcPr>
          <w:p>
            <w:r>
              <w:t>string</w:t>
            </w:r>
          </w:p>
        </w:tc>
        <w:tc>
          <w:tcPr>
            <w:tcW w:type="dxa" w:w="2880"/>
          </w:tcPr>
          <w:p>
            <w:r>
              <w:t>Currency of item (alternative representation).</w:t>
            </w:r>
          </w:p>
        </w:tc>
      </w:tr>
      <w:tr>
        <w:tc>
          <w:tcPr>
            <w:tcW w:type="dxa" w:w="2880"/>
          </w:tcPr>
          <w:p>
            <w:r>
              <w:t>sku.fieldData.compare-at-price</w:t>
            </w:r>
          </w:p>
        </w:tc>
        <w:tc>
          <w:tcPr>
            <w:tcW w:type="dxa" w:w="2880"/>
          </w:tcPr>
          <w:p>
            <w:r>
              <w:t>object</w:t>
            </w:r>
          </w:p>
        </w:tc>
        <w:tc>
          <w:tcPr>
            <w:tcW w:type="dxa" w:w="2880"/>
          </w:tcPr>
          <w:p>
            <w:r>
              <w:t>Compare-at price.</w:t>
            </w:r>
          </w:p>
        </w:tc>
      </w:tr>
      <w:tr>
        <w:tc>
          <w:tcPr>
            <w:tcW w:type="dxa" w:w="2880"/>
          </w:tcPr>
          <w:p>
            <w:r>
              <w:t>sku.fieldData.compare-at-price.value</w:t>
            </w:r>
          </w:p>
        </w:tc>
        <w:tc>
          <w:tcPr>
            <w:tcW w:type="dxa" w:w="2880"/>
          </w:tcPr>
          <w:p>
            <w:r>
              <w:t>number</w:t>
            </w:r>
          </w:p>
        </w:tc>
        <w:tc>
          <w:tcPr>
            <w:tcW w:type="dxa" w:w="2880"/>
          </w:tcPr>
          <w:p>
            <w:r>
              <w:t>Compare-at price value.</w:t>
            </w:r>
          </w:p>
        </w:tc>
      </w:tr>
      <w:tr>
        <w:tc>
          <w:tcPr>
            <w:tcW w:type="dxa" w:w="2880"/>
          </w:tcPr>
          <w:p>
            <w:r>
              <w:t>sku.fieldData.compare-at-price.unit</w:t>
            </w:r>
          </w:p>
        </w:tc>
        <w:tc>
          <w:tcPr>
            <w:tcW w:type="dxa" w:w="2880"/>
          </w:tcPr>
          <w:p>
            <w:r>
              <w:t>string</w:t>
            </w:r>
          </w:p>
        </w:tc>
        <w:tc>
          <w:tcPr>
            <w:tcW w:type="dxa" w:w="2880"/>
          </w:tcPr>
          <w:p>
            <w:r>
              <w:t>Currency of item.</w:t>
            </w:r>
          </w:p>
        </w:tc>
      </w:tr>
      <w:tr>
        <w:tc>
          <w:tcPr>
            <w:tcW w:type="dxa" w:w="2880"/>
          </w:tcPr>
          <w:p>
            <w:r>
              <w:t>sku.fieldData.ec-sku-billing-method</w:t>
            </w:r>
          </w:p>
        </w:tc>
        <w:tc>
          <w:tcPr>
            <w:tcW w:type="dxa" w:w="2880"/>
          </w:tcPr>
          <w:p>
            <w:r>
              <w:t>string</w:t>
            </w:r>
          </w:p>
        </w:tc>
        <w:tc>
          <w:tcPr>
            <w:tcW w:type="dxa" w:w="2880"/>
          </w:tcPr>
          <w:p>
            <w:r>
              <w:t>Billing method. Allowed values: one-time, subscription.</w:t>
            </w:r>
          </w:p>
        </w:tc>
      </w:tr>
      <w:tr>
        <w:tc>
          <w:tcPr>
            <w:tcW w:type="dxa" w:w="2880"/>
          </w:tcPr>
          <w:p>
            <w:r>
              <w:t>sku.fieldData.ec-sku-subscription-plan</w:t>
            </w:r>
          </w:p>
        </w:tc>
        <w:tc>
          <w:tcPr>
            <w:tcW w:type="dxa" w:w="2880"/>
          </w:tcPr>
          <w:p>
            <w:r>
              <w:t>object</w:t>
            </w:r>
          </w:p>
        </w:tc>
        <w:tc>
          <w:tcPr>
            <w:tcW w:type="dxa" w:w="2880"/>
          </w:tcPr>
          <w:p>
            <w:r>
              <w:t>Subscription plan details.</w:t>
            </w:r>
          </w:p>
        </w:tc>
      </w:tr>
      <w:tr>
        <w:tc>
          <w:tcPr>
            <w:tcW w:type="dxa" w:w="2880"/>
          </w:tcPr>
          <w:p>
            <w:r>
              <w:t>sku.fieldData.ec-sku-subscription-plan.interval</w:t>
            </w:r>
          </w:p>
        </w:tc>
        <w:tc>
          <w:tcPr>
            <w:tcW w:type="dxa" w:w="2880"/>
          </w:tcPr>
          <w:p>
            <w:r>
              <w:t>string</w:t>
            </w:r>
          </w:p>
        </w:tc>
        <w:tc>
          <w:tcPr>
            <w:tcW w:type="dxa" w:w="2880"/>
          </w:tcPr>
          <w:p>
            <w:r>
              <w:t>Renewal interval. Allowed values: day, week, month, year.</w:t>
            </w:r>
          </w:p>
        </w:tc>
      </w:tr>
      <w:tr>
        <w:tc>
          <w:tcPr>
            <w:tcW w:type="dxa" w:w="2880"/>
          </w:tcPr>
          <w:p>
            <w:r>
              <w:t>sku.fieldData.ec-sku-subscription-plan.frequency</w:t>
            </w:r>
          </w:p>
        </w:tc>
        <w:tc>
          <w:tcPr>
            <w:tcW w:type="dxa" w:w="2880"/>
          </w:tcPr>
          <w:p>
            <w:r>
              <w:t>number</w:t>
            </w:r>
          </w:p>
        </w:tc>
        <w:tc>
          <w:tcPr>
            <w:tcW w:type="dxa" w:w="2880"/>
          </w:tcPr>
          <w:p>
            <w:r>
              <w:t>Frequency of billing within interval.</w:t>
            </w:r>
          </w:p>
        </w:tc>
      </w:tr>
      <w:tr>
        <w:tc>
          <w:tcPr>
            <w:tcW w:type="dxa" w:w="2880"/>
          </w:tcPr>
          <w:p>
            <w:r>
              <w:t>sku.fieldData.ec-sku-subscription-plan.trial</w:t>
            </w:r>
          </w:p>
        </w:tc>
        <w:tc>
          <w:tcPr>
            <w:tcW w:type="dxa" w:w="2880"/>
          </w:tcPr>
          <w:p>
            <w:r>
              <w:t>number</w:t>
            </w:r>
          </w:p>
        </w:tc>
        <w:tc>
          <w:tcPr>
            <w:tcW w:type="dxa" w:w="2880"/>
          </w:tcPr>
          <w:p>
            <w:r>
              <w:t>Number of days of a trial.</w:t>
            </w:r>
          </w:p>
        </w:tc>
      </w:tr>
      <w:tr>
        <w:tc>
          <w:tcPr>
            <w:tcW w:type="dxa" w:w="2880"/>
          </w:tcPr>
          <w:p>
            <w:r>
              <w:t>sku.fieldData.ec-sku-subscription-plan.plans</w:t>
            </w:r>
          </w:p>
        </w:tc>
        <w:tc>
          <w:tcPr>
            <w:tcW w:type="dxa" w:w="2880"/>
          </w:tcPr>
          <w:p>
            <w:r>
              <w:t>array</w:t>
            </w:r>
          </w:p>
        </w:tc>
        <w:tc>
          <w:tcPr>
            <w:tcW w:type="dxa" w:w="2880"/>
          </w:tcPr>
          <w:p>
            <w:r>
              <w:t>Platform plan objects.</w:t>
            </w:r>
          </w:p>
        </w:tc>
      </w:tr>
      <w:tr>
        <w:tc>
          <w:tcPr>
            <w:tcW w:type="dxa" w:w="2880"/>
          </w:tcPr>
          <w:p>
            <w:r>
              <w:t>sku.fieldData.ec-sku-subscription-plan.plans[].platform</w:t>
            </w:r>
          </w:p>
        </w:tc>
        <w:tc>
          <w:tcPr>
            <w:tcW w:type="dxa" w:w="2880"/>
          </w:tcPr>
          <w:p>
            <w:r>
              <w:t>string</w:t>
            </w:r>
          </w:p>
        </w:tc>
        <w:tc>
          <w:tcPr>
            <w:tcW w:type="dxa" w:w="2880"/>
          </w:tcPr>
          <w:p>
            <w:r>
              <w:t>Platform. Allowed values: stripe.</w:t>
            </w:r>
          </w:p>
        </w:tc>
      </w:tr>
      <w:tr>
        <w:tc>
          <w:tcPr>
            <w:tcW w:type="dxa" w:w="2880"/>
          </w:tcPr>
          <w:p>
            <w:r>
              <w:t>sku.fieldData.ec-sku-subscription-plan.plans[].id</w:t>
            </w:r>
          </w:p>
        </w:tc>
        <w:tc>
          <w:tcPr>
            <w:tcW w:type="dxa" w:w="2880"/>
          </w:tcPr>
          <w:p>
            <w:r>
              <w:t>string</w:t>
            </w:r>
          </w:p>
        </w:tc>
        <w:tc>
          <w:tcPr>
            <w:tcW w:type="dxa" w:w="2880"/>
          </w:tcPr>
          <w:p>
            <w:r>
              <w:t>Unique identifier of the plan.</w:t>
            </w:r>
          </w:p>
        </w:tc>
      </w:tr>
      <w:tr>
        <w:tc>
          <w:tcPr>
            <w:tcW w:type="dxa" w:w="2880"/>
          </w:tcPr>
          <w:p>
            <w:r>
              <w:t>sku.fieldData.ec-sku-subscription-plan.plans[].status</w:t>
            </w:r>
          </w:p>
        </w:tc>
        <w:tc>
          <w:tcPr>
            <w:tcW w:type="dxa" w:w="2880"/>
          </w:tcPr>
          <w:p>
            <w:r>
              <w:t>string</w:t>
            </w:r>
          </w:p>
        </w:tc>
        <w:tc>
          <w:tcPr>
            <w:tcW w:type="dxa" w:w="2880"/>
          </w:tcPr>
          <w:p>
            <w:r>
              <w:t>Plan status. Allowed values: active, inactive, canceled.</w:t>
            </w:r>
          </w:p>
        </w:tc>
      </w:tr>
      <w:tr>
        <w:tc>
          <w:tcPr>
            <w:tcW w:type="dxa" w:w="2880"/>
          </w:tcPr>
          <w:p>
            <w:r>
              <w:t>sku.fieldData.main-image</w:t>
            </w:r>
          </w:p>
        </w:tc>
        <w:tc>
          <w:tcPr>
            <w:tcW w:type="dxa" w:w="2880"/>
          </w:tcPr>
          <w:p>
            <w:r>
              <w:t>string</w:t>
            </w:r>
          </w:p>
        </w:tc>
        <w:tc>
          <w:tcPr>
            <w:tcW w:type="dxa" w:w="2880"/>
          </w:tcPr>
          <w:p>
            <w:r>
              <w:t>URL for the main image of the SKU.</w:t>
            </w:r>
          </w:p>
        </w:tc>
      </w:tr>
      <w:tr>
        <w:tc>
          <w:tcPr>
            <w:tcW w:type="dxa" w:w="2880"/>
          </w:tcPr>
          <w:p>
            <w:r>
              <w:t>sku.fieldData.sku</w:t>
            </w:r>
          </w:p>
        </w:tc>
        <w:tc>
          <w:tcPr>
            <w:tcW w:type="dxa" w:w="2880"/>
          </w:tcPr>
          <w:p>
            <w:r>
              <w:t>string</w:t>
            </w:r>
          </w:p>
        </w:tc>
        <w:tc>
          <w:tcPr>
            <w:tcW w:type="dxa" w:w="2880"/>
          </w:tcPr>
          <w:p>
            <w:r>
              <w:t>A unique identifier for the SKU.</w:t>
            </w:r>
          </w:p>
        </w:tc>
      </w:tr>
      <w:tr>
        <w:tc>
          <w:tcPr>
            <w:tcW w:type="dxa" w:w="2880"/>
          </w:tcPr>
          <w:p>
            <w:r>
              <w:t>sku.fieldData.sku-properties</w:t>
            </w:r>
          </w:p>
        </w:tc>
        <w:tc>
          <w:tcPr>
            <w:tcW w:type="dxa" w:w="2880"/>
          </w:tcPr>
          <w:p>
            <w:r>
              <w:t>array</w:t>
            </w:r>
          </w:p>
        </w:tc>
        <w:tc>
          <w:tcPr>
            <w:tcW w:type="dxa" w:w="2880"/>
          </w:tcPr>
          <w:p>
            <w:r>
              <w:t>The properties of the SKU (variant selections/definitions).</w:t>
            </w:r>
          </w:p>
        </w:tc>
      </w:tr>
      <w:tr>
        <w:tc>
          <w:tcPr>
            <w:tcW w:type="dxa" w:w="2880"/>
          </w:tcPr>
          <w:p>
            <w:r>
              <w:t>sku.fieldData.sku-properties[].id</w:t>
            </w:r>
          </w:p>
        </w:tc>
        <w:tc>
          <w:tcPr>
            <w:tcW w:type="dxa" w:w="2880"/>
          </w:tcPr>
          <w:p>
            <w:r>
              <w:t>string</w:t>
            </w:r>
          </w:p>
        </w:tc>
        <w:tc>
          <w:tcPr>
            <w:tcW w:type="dxa" w:w="2880"/>
          </w:tcPr>
          <w:p>
            <w:r>
              <w:t>Unique identifier for a collection of Product Variants. Default: null. Required (per schema).</w:t>
            </w:r>
          </w:p>
        </w:tc>
      </w:tr>
      <w:tr>
        <w:tc>
          <w:tcPr>
            <w:tcW w:type="dxa" w:w="2880"/>
          </w:tcPr>
          <w:p>
            <w:r>
              <w:t>sku.fieldData.sku-properties[].name</w:t>
            </w:r>
          </w:p>
        </w:tc>
        <w:tc>
          <w:tcPr>
            <w:tcW w:type="dxa" w:w="2880"/>
          </w:tcPr>
          <w:p>
            <w:r>
              <w:t>string</w:t>
            </w:r>
          </w:p>
        </w:tc>
        <w:tc>
          <w:tcPr>
            <w:tcW w:type="dxa" w:w="2880"/>
          </w:tcPr>
          <w:p>
            <w:r>
              <w:t>Name of the collection of Product Variants. Required (per schema).</w:t>
            </w:r>
          </w:p>
        </w:tc>
      </w:tr>
      <w:tr>
        <w:tc>
          <w:tcPr>
            <w:tcW w:type="dxa" w:w="2880"/>
          </w:tcPr>
          <w:p>
            <w:r>
              <w:t>sku.fieldData.sku-properties[].enum</w:t>
            </w:r>
          </w:p>
        </w:tc>
        <w:tc>
          <w:tcPr>
            <w:tcW w:type="dxa" w:w="2880"/>
          </w:tcPr>
          <w:p>
            <w:r>
              <w:t>array</w:t>
            </w:r>
          </w:p>
        </w:tc>
        <w:tc>
          <w:tcPr>
            <w:tcW w:type="dxa" w:w="2880"/>
          </w:tcPr>
          <w:p>
            <w:r>
              <w:t>Individual Product variants/options contained within the collection. Required (per schema).</w:t>
            </w:r>
          </w:p>
        </w:tc>
      </w:tr>
      <w:tr>
        <w:tc>
          <w:tcPr>
            <w:tcW w:type="dxa" w:w="2880"/>
          </w:tcPr>
          <w:p>
            <w:r>
              <w:t>sku.fieldData.sku-properties[].enum[].id</w:t>
            </w:r>
          </w:p>
        </w:tc>
        <w:tc>
          <w:tcPr>
            <w:tcW w:type="dxa" w:w="2880"/>
          </w:tcPr>
          <w:p>
            <w:r>
              <w:t>string</w:t>
            </w:r>
          </w:p>
        </w:tc>
        <w:tc>
          <w:tcPr>
            <w:tcW w:type="dxa" w:w="2880"/>
          </w:tcPr>
          <w:p>
            <w:r>
              <w:t>Unique identifier for a Product variant/Option. Default: null. Required (per schema).</w:t>
            </w:r>
          </w:p>
        </w:tc>
      </w:tr>
      <w:tr>
        <w:tc>
          <w:tcPr>
            <w:tcW w:type="dxa" w:w="2880"/>
          </w:tcPr>
          <w:p>
            <w:r>
              <w:t>sku.fieldData.sku-properties[].enum[].name</w:t>
            </w:r>
          </w:p>
        </w:tc>
        <w:tc>
          <w:tcPr>
            <w:tcW w:type="dxa" w:w="2880"/>
          </w:tcPr>
          <w:p>
            <w:r>
              <w:t>string</w:t>
            </w:r>
          </w:p>
        </w:tc>
        <w:tc>
          <w:tcPr>
            <w:tcW w:type="dxa" w:w="2880"/>
          </w:tcPr>
          <w:p>
            <w:r>
              <w:t>Name of the Product variant/Option. Required (per schema).</w:t>
            </w:r>
          </w:p>
        </w:tc>
      </w:tr>
      <w:tr>
        <w:tc>
          <w:tcPr>
            <w:tcW w:type="dxa" w:w="2880"/>
          </w:tcPr>
          <w:p>
            <w:r>
              <w:t>sku.fieldData.sku-properties[].enum[].slug</w:t>
            </w:r>
          </w:p>
        </w:tc>
        <w:tc>
          <w:tcPr>
            <w:tcW w:type="dxa" w:w="2880"/>
          </w:tcPr>
          <w:p>
            <w:r>
              <w:t>string</w:t>
            </w:r>
          </w:p>
        </w:tc>
        <w:tc>
          <w:tcPr>
            <w:tcW w:type="dxa" w:w="2880"/>
          </w:tcPr>
          <w:p>
            <w:r>
              <w:t>Slug for the Product variant/Option. Required (per schema).</w:t>
            </w:r>
          </w:p>
        </w:tc>
      </w:tr>
      <w:tr>
        <w:tc>
          <w:tcPr>
            <w:tcW w:type="dxa" w:w="2880"/>
          </w:tcPr>
          <w:p>
            <w:r>
              <w:t>sku.fieldData.[additionalProperties]</w:t>
            </w:r>
          </w:p>
        </w:tc>
        <w:tc>
          <w:tcPr>
            <w:tcW w:type="dxa" w:w="2880"/>
          </w:tcPr>
          <w:p>
            <w:r>
              <w:t>string</w:t>
            </w:r>
          </w:p>
        </w:tc>
        <w:tc>
          <w:tcPr>
            <w:tcW w:type="dxa" w:w="2880"/>
          </w:tcPr>
          <w:p>
            <w:r>
              <w:t>Additional, unspecified SKU fields may be provided as string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"580e63fc8c9a982ac9b8b745",</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"T-Shirt",</w:t>
        <w:br/>
        <w:t xml:space="preserve"> "slug": "t-shirt",</w:t>
        <w:br/>
        <w:t xml:space="preserve"> "description": "A plain cotton t-shirt.",</w:t>
        <w:br/>
        <w:t xml:space="preserve"> "shippable": true,</w:t>
        <w:br/>
        <w:t xml:space="preserve"> "sku-properties": [</w:t>
        <w:br/>
        <w:t xml:space="preserve"> {</w:t>
        <w:br/>
        <w:t xml:space="preserve"> "id": null,</w:t>
        <w:br/>
        <w:t xml:space="preserve"> "name": "Size",</w:t>
        <w:br/>
        <w:t xml:space="preserve"> "enum": [</w:t>
        <w:br/>
        <w:t xml:space="preserve"> {</w:t>
        <w:br/>
        <w:t xml:space="preserve"> "id": null,</w:t>
        <w:br/>
        <w:t xml:space="preserve"> "name": "Small",</w:t>
        <w:br/>
        <w:t xml:space="preserve"> "slug": "small"</w:t>
        <w:br/>
        <w:t xml:space="preserve"> }</w:t>
        <w:br/>
        <w:t xml:space="preserve"> ]</w:t>
        <w:br/>
        <w:t xml:space="preserve"> }</w:t>
        <w:br/>
        <w:t xml:space="preserve"> ],</w:t>
        <w:br/>
        <w:t xml:space="preserve"> "category": ["Apparel"],</w:t>
        <w:br/>
        <w:t xml:space="preserve"> "tax-category": "standard-taxable",</w:t>
        <w:br/>
        <w:t xml:space="preserve"> "default-sku": "TSHIRT-SMALL",</w:t>
        <w:br/>
        <w:t xml:space="preserve"> "ec-product-type": "b6ccc1830db4b1babeb06a9ac5f6dd76"</w:t>
        <w:br/>
        <w:t xml:space="preserve"> }</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(403 Client Error)</w:t>
      </w:r>
    </w:p>
    <w:p>
      <w:r>
        <w:t>Provided access token is valid, but is missing the required scopes.</w:t>
      </w:r>
    </w:p>
    <w:p>
      <w:pPr>
        <w:pStyle w:val="Heading3"/>
      </w:pPr>
      <w:r>
        <w:t>Error Response (404 Client Error)</w:t>
      </w:r>
    </w:p>
    <w:p>
      <w:r>
        <w:t>Requested resource not found.</w:t>
      </w:r>
    </w:p>
    <w:p>
      <w:pPr>
        <w:pStyle w:val="Heading3"/>
      </w:pPr>
      <w:r>
        <w:t>Error Response (409 Client Error)</w:t>
      </w:r>
    </w:p>
    <w:p>
      <w:r>
        <w:t>The site does not have ecommerce enabled.</w:t>
      </w:r>
    </w:p>
    <w:p>
      <w:pPr>
        <w:pStyle w:val="Heading3"/>
      </w:pPr>
      <w:r>
        <w:t>Error Response (429 Client Error)</w:t>
      </w:r>
    </w:p>
    <w:p>
      <w:r>
        <w:t>The rate limit of the provided access_token has been reached.</w:t>
      </w:r>
    </w:p>
    <w:p>
      <w:r>
        <w:t>Response headers include:</w:t>
      </w:r>
    </w:p>
    <w:p>
      <w:pPr>
        <w:pStyle w:val="ListBullet"/>
      </w:pPr>
      <w:r>
        <w:t>X-RateLimit-Remaining: number</w:t>
      </w:r>
    </w:p>
    <w:p>
      <w:pPr>
        <w:pStyle w:val="ListBullet"/>
      </w:pPr>
      <w:r>
        <w:t>X-RateLimit-Limit: number</w:t>
      </w:r>
    </w:p>
    <w:p>
      <w:pPr>
        <w:pStyle w:val="Heading3"/>
      </w:pPr>
      <w:r>
        <w:t>Error Response (500 Server Error)</w:t>
      </w:r>
    </w:p>
    <w:p>
      <w:r>
        <w:t>We had a problem with our server.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Product.</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Date the Product was last published (ISO 8601).</w:t>
            </w:r>
          </w:p>
        </w:tc>
      </w:tr>
      <w:tr>
        <w:tc>
          <w:tcPr>
            <w:tcW w:type="dxa" w:w="2880"/>
          </w:tcPr>
          <w:p>
            <w:r>
              <w:t>lastUpdated</w:t>
            </w:r>
          </w:p>
        </w:tc>
        <w:tc>
          <w:tcPr>
            <w:tcW w:type="dxa" w:w="2880"/>
          </w:tcPr>
          <w:p>
            <w:r>
              <w:t>string</w:t>
            </w:r>
          </w:p>
        </w:tc>
        <w:tc>
          <w:tcPr>
            <w:tcW w:type="dxa" w:w="2880"/>
          </w:tcPr>
          <w:p>
            <w:r>
              <w:t>Date the Product was last updated (ISO 8601).</w:t>
            </w:r>
          </w:p>
        </w:tc>
      </w:tr>
      <w:tr>
        <w:tc>
          <w:tcPr>
            <w:tcW w:type="dxa" w:w="2880"/>
          </w:tcPr>
          <w:p>
            <w:r>
              <w:t>createdOn</w:t>
            </w:r>
          </w:p>
        </w:tc>
        <w:tc>
          <w:tcPr>
            <w:tcW w:type="dxa" w:w="2880"/>
          </w:tcPr>
          <w:p>
            <w:r>
              <w:t>string</w:t>
            </w:r>
          </w:p>
        </w:tc>
        <w:tc>
          <w:tcPr>
            <w:tcW w:type="dxa" w:w="2880"/>
          </w:tcPr>
          <w:p>
            <w:r>
              <w:t>Date the Product was created (ISO 8601).</w:t>
            </w:r>
          </w:p>
        </w:tc>
      </w:tr>
      <w:tr>
        <w:tc>
          <w:tcPr>
            <w:tcW w:type="dxa" w:w="2880"/>
          </w:tcPr>
          <w:p>
            <w:r>
              <w:t>isArchived</w:t>
            </w:r>
          </w:p>
        </w:tc>
        <w:tc>
          <w:tcPr>
            <w:tcW w:type="dxa" w:w="2880"/>
          </w:tcPr>
          <w:p>
            <w:r>
              <w:t>boolean</w:t>
            </w:r>
          </w:p>
        </w:tc>
        <w:tc>
          <w:tcPr>
            <w:tcW w:type="dxa" w:w="2880"/>
          </w:tcPr>
          <w:p>
            <w:r>
              <w:t>Whether the Product is archived. Default: false.</w:t>
            </w:r>
          </w:p>
        </w:tc>
      </w:tr>
      <w:tr>
        <w:tc>
          <w:tcPr>
            <w:tcW w:type="dxa" w:w="2880"/>
          </w:tcPr>
          <w:p>
            <w:r>
              <w:t>isDraft</w:t>
            </w:r>
          </w:p>
        </w:tc>
        <w:tc>
          <w:tcPr>
            <w:tcW w:type="dxa" w:w="2880"/>
          </w:tcPr>
          <w:p>
            <w:r>
              <w:t>boolean</w:t>
            </w:r>
          </w:p>
        </w:tc>
        <w:tc>
          <w:tcPr>
            <w:tcW w:type="dxa" w:w="2880"/>
          </w:tcPr>
          <w:p>
            <w:r>
              <w:t>Whether the Product is a draft. Default: false.</w:t>
            </w:r>
          </w:p>
        </w:tc>
      </w:tr>
      <w:tr>
        <w:tc>
          <w:tcPr>
            <w:tcW w:type="dxa" w:w="2880"/>
          </w:tcPr>
          <w:p>
            <w:r>
              <w:t>fieldData</w:t>
            </w:r>
          </w:p>
        </w:tc>
        <w:tc>
          <w:tcPr>
            <w:tcW w:type="dxa" w:w="2880"/>
          </w:tcPr>
          <w:p>
            <w:r>
              <w:t>object</w:t>
            </w:r>
          </w:p>
        </w:tc>
        <w:tc>
          <w:tcPr>
            <w:tcW w:type="dxa" w:w="2880"/>
          </w:tcPr>
          <w:p>
            <w:r>
              <w:t>Product field data.</w:t>
            </w:r>
          </w:p>
        </w:tc>
      </w:tr>
      <w:tr>
        <w:tc>
          <w:tcPr>
            <w:tcW w:type="dxa" w:w="2880"/>
          </w:tcPr>
          <w:p>
            <w:r>
              <w:t>fieldData.name</w:t>
            </w:r>
          </w:p>
        </w:tc>
        <w:tc>
          <w:tcPr>
            <w:tcW w:type="dxa" w:w="2880"/>
          </w:tcPr>
          <w:p>
            <w:r>
              <w:t>string</w:t>
            </w:r>
          </w:p>
        </w:tc>
        <w:tc>
          <w:tcPr>
            <w:tcW w:type="dxa" w:w="2880"/>
          </w:tcPr>
          <w:p>
            <w:r>
              <w:t>Name of the Product.</w:t>
            </w:r>
          </w:p>
        </w:tc>
      </w:tr>
      <w:tr>
        <w:tc>
          <w:tcPr>
            <w:tcW w:type="dxa" w:w="2880"/>
          </w:tcPr>
          <w:p>
            <w:r>
              <w:t>fieldData.slug</w:t>
            </w:r>
          </w:p>
        </w:tc>
        <w:tc>
          <w:tcPr>
            <w:tcW w:type="dxa" w:w="2880"/>
          </w:tcPr>
          <w:p>
            <w:r>
              <w:t>string</w:t>
            </w:r>
          </w:p>
        </w:tc>
        <w:tc>
          <w:tcPr>
            <w:tcW w:type="dxa" w:w="2880"/>
          </w:tcPr>
          <w:p>
            <w:r>
              <w:t>URL structure of the Product in your site.</w:t>
            </w:r>
          </w:p>
        </w:tc>
      </w:tr>
      <w:tr>
        <w:tc>
          <w:tcPr>
            <w:tcW w:type="dxa" w:w="2880"/>
          </w:tcPr>
          <w:p>
            <w:r>
              <w:t>fieldData.description</w:t>
            </w:r>
          </w:p>
        </w:tc>
        <w:tc>
          <w:tcPr>
            <w:tcW w:type="dxa" w:w="2880"/>
          </w:tcPr>
          <w:p>
            <w:r>
              <w:t>string</w:t>
            </w:r>
          </w:p>
        </w:tc>
        <w:tc>
          <w:tcPr>
            <w:tcW w:type="dxa" w:w="2880"/>
          </w:tcPr>
          <w:p>
            <w:r>
              <w:t>A description of your product.</w:t>
            </w:r>
          </w:p>
        </w:tc>
      </w:tr>
      <w:tr>
        <w:tc>
          <w:tcPr>
            <w:tcW w:type="dxa" w:w="2880"/>
          </w:tcPr>
          <w:p>
            <w:r>
              <w:t>fieldData.shippable</w:t>
            </w:r>
          </w:p>
        </w:tc>
        <w:tc>
          <w:tcPr>
            <w:tcW w:type="dxa" w:w="2880"/>
          </w:tcPr>
          <w:p>
            <w:r>
              <w:t>boolean</w:t>
            </w:r>
          </w:p>
        </w:tc>
        <w:tc>
          <w:tcPr>
            <w:tcW w:type="dxa" w:w="2880"/>
          </w:tcPr>
          <w:p>
            <w:r>
              <w:t>Whether the Product is shippable.</w:t>
            </w:r>
          </w:p>
        </w:tc>
      </w:tr>
      <w:tr>
        <w:tc>
          <w:tcPr>
            <w:tcW w:type="dxa" w:w="2880"/>
          </w:tcPr>
          <w:p>
            <w:r>
              <w:t>fieldData.sku-properties</w:t>
            </w:r>
          </w:p>
        </w:tc>
        <w:tc>
          <w:tcPr>
            <w:tcW w:type="dxa" w:w="2880"/>
          </w:tcPr>
          <w:p>
            <w:r>
              <w:t>array</w:t>
            </w:r>
          </w:p>
        </w:tc>
        <w:tc>
          <w:tcPr>
            <w:tcW w:type="dxa" w:w="2880"/>
          </w:tcPr>
          <w:p>
            <w:r>
              <w:t>Variant types to include in SKUs.</w:t>
            </w:r>
          </w:p>
        </w:tc>
      </w:tr>
      <w:tr>
        <w:tc>
          <w:tcPr>
            <w:tcW w:type="dxa" w:w="2880"/>
          </w:tcPr>
          <w:p>
            <w:r>
              <w:t>fieldData.sku-properties[].id</w:t>
            </w:r>
          </w:p>
        </w:tc>
        <w:tc>
          <w:tcPr>
            <w:tcW w:type="dxa" w:w="2880"/>
          </w:tcPr>
          <w:p>
            <w:r>
              <w:t>string</w:t>
            </w:r>
          </w:p>
        </w:tc>
        <w:tc>
          <w:tcPr>
            <w:tcW w:type="dxa" w:w="2880"/>
          </w:tcPr>
          <w:p>
            <w:r>
              <w:t>Unique identifier for a collection of Product Variants. Default: null.</w:t>
            </w:r>
          </w:p>
        </w:tc>
      </w:tr>
      <w:tr>
        <w:tc>
          <w:tcPr>
            <w:tcW w:type="dxa" w:w="2880"/>
          </w:tcPr>
          <w:p>
            <w:r>
              <w:t>fieldData.sku-properties[].name</w:t>
            </w:r>
          </w:p>
        </w:tc>
        <w:tc>
          <w:tcPr>
            <w:tcW w:type="dxa" w:w="2880"/>
          </w:tcPr>
          <w:p>
            <w:r>
              <w:t>string</w:t>
            </w:r>
          </w:p>
        </w:tc>
        <w:tc>
          <w:tcPr>
            <w:tcW w:type="dxa" w:w="2880"/>
          </w:tcPr>
          <w:p>
            <w:r>
              <w:t>Name of the collection of Product Variants.</w:t>
            </w:r>
          </w:p>
        </w:tc>
      </w:tr>
      <w:tr>
        <w:tc>
          <w:tcPr>
            <w:tcW w:type="dxa" w:w="2880"/>
          </w:tcPr>
          <w:p>
            <w:r>
              <w:t>fieldData.sku-properties[].enum</w:t>
            </w:r>
          </w:p>
        </w:tc>
        <w:tc>
          <w:tcPr>
            <w:tcW w:type="dxa" w:w="2880"/>
          </w:tcPr>
          <w:p>
            <w:r>
              <w:t>array</w:t>
            </w:r>
          </w:p>
        </w:tc>
        <w:tc>
          <w:tcPr>
            <w:tcW w:type="dxa" w:w="2880"/>
          </w:tcPr>
          <w:p>
            <w:r>
              <w:t>Individual Product variants/options.</w:t>
            </w:r>
          </w:p>
        </w:tc>
      </w:tr>
      <w:tr>
        <w:tc>
          <w:tcPr>
            <w:tcW w:type="dxa" w:w="2880"/>
          </w:tcPr>
          <w:p>
            <w:r>
              <w:t>fieldData.sku-properties[].enum[].id</w:t>
            </w:r>
          </w:p>
        </w:tc>
        <w:tc>
          <w:tcPr>
            <w:tcW w:type="dxa" w:w="2880"/>
          </w:tcPr>
          <w:p>
            <w:r>
              <w:t>string</w:t>
            </w:r>
          </w:p>
        </w:tc>
        <w:tc>
          <w:tcPr>
            <w:tcW w:type="dxa" w:w="2880"/>
          </w:tcPr>
          <w:p>
            <w:r>
              <w:t>Unique identifier for a Product variant/Option. Default: null.</w:t>
            </w:r>
          </w:p>
        </w:tc>
      </w:tr>
      <w:tr>
        <w:tc>
          <w:tcPr>
            <w:tcW w:type="dxa" w:w="2880"/>
          </w:tcPr>
          <w:p>
            <w:r>
              <w:t>fieldData.sku-properties[].enum[].name</w:t>
            </w:r>
          </w:p>
        </w:tc>
        <w:tc>
          <w:tcPr>
            <w:tcW w:type="dxa" w:w="2880"/>
          </w:tcPr>
          <w:p>
            <w:r>
              <w:t>string</w:t>
            </w:r>
          </w:p>
        </w:tc>
        <w:tc>
          <w:tcPr>
            <w:tcW w:type="dxa" w:w="2880"/>
          </w:tcPr>
          <w:p>
            <w:r>
              <w:t>Name of the Product variant/Option.</w:t>
            </w:r>
          </w:p>
        </w:tc>
      </w:tr>
      <w:tr>
        <w:tc>
          <w:tcPr>
            <w:tcW w:type="dxa" w:w="2880"/>
          </w:tcPr>
          <w:p>
            <w:r>
              <w:t>fieldData.sku-properties[].enum[].slug</w:t>
            </w:r>
          </w:p>
        </w:tc>
        <w:tc>
          <w:tcPr>
            <w:tcW w:type="dxa" w:w="2880"/>
          </w:tcPr>
          <w:p>
            <w:r>
              <w:t>string</w:t>
            </w:r>
          </w:p>
        </w:tc>
        <w:tc>
          <w:tcPr>
            <w:tcW w:type="dxa" w:w="2880"/>
          </w:tcPr>
          <w:p>
            <w:r>
              <w:t>Slug for the Product variant/Option in the Site URL structure.</w:t>
            </w:r>
          </w:p>
        </w:tc>
      </w:tr>
      <w:tr>
        <w:tc>
          <w:tcPr>
            <w:tcW w:type="dxa" w:w="2880"/>
          </w:tcPr>
          <w:p>
            <w:r>
              <w:t>fieldData.category</w:t>
            </w:r>
          </w:p>
        </w:tc>
        <w:tc>
          <w:tcPr>
            <w:tcW w:type="dxa" w:w="2880"/>
          </w:tcPr>
          <w:p>
            <w:r>
              <w:t>array</w:t>
            </w:r>
          </w:p>
        </w:tc>
        <w:tc>
          <w:tcPr>
            <w:tcW w:type="dxa" w:w="2880"/>
          </w:tcPr>
          <w:p>
            <w:r>
              <w:t>The category your product belongs to.</w:t>
            </w:r>
          </w:p>
        </w:tc>
      </w:tr>
      <w:tr>
        <w:tc>
          <w:tcPr>
            <w:tcW w:type="dxa" w:w="2880"/>
          </w:tcPr>
          <w:p>
            <w:r>
              <w:t>fieldData.tax-category</w:t>
            </w:r>
          </w:p>
        </w:tc>
        <w:tc>
          <w:tcPr>
            <w:tcW w:type="dxa" w:w="2880"/>
          </w:tcPr>
          <w:p>
            <w:r>
              <w:t>string</w:t>
            </w:r>
          </w:p>
        </w:tc>
        <w:tc>
          <w:tcPr>
            <w:tcW w:type="dxa" w:w="2880"/>
          </w:tcPr>
          <w:p>
            <w:r>
              <w:t>Product tax class.</w:t>
            </w:r>
          </w:p>
        </w:tc>
      </w:tr>
      <w:tr>
        <w:tc>
          <w:tcPr>
            <w:tcW w:type="dxa" w:w="2880"/>
          </w:tcPr>
          <w:p>
            <w:r>
              <w:t>fieldData.default-sku</w:t>
            </w:r>
          </w:p>
        </w:tc>
        <w:tc>
          <w:tcPr>
            <w:tcW w:type="dxa" w:w="2880"/>
          </w:tcPr>
          <w:p>
            <w:r>
              <w:t>string</w:t>
            </w:r>
          </w:p>
        </w:tc>
        <w:tc>
          <w:tcPr>
            <w:tcW w:type="dxa" w:w="2880"/>
          </w:tcPr>
          <w:p>
            <w:r>
              <w:t>The default SKU associated with this product.</w:t>
            </w:r>
          </w:p>
        </w:tc>
      </w:tr>
      <w:tr>
        <w:tc>
          <w:tcPr>
            <w:tcW w:type="dxa" w:w="2880"/>
          </w:tcPr>
          <w:p>
            <w:r>
              <w:t>fieldData.ec-product-type</w:t>
            </w:r>
          </w:p>
        </w:tc>
        <w:tc>
          <w:tcPr>
            <w:tcW w:type="dxa" w:w="2880"/>
          </w:tcPr>
          <w:p>
            <w:r>
              <w:t>string</w:t>
            </w:r>
          </w:p>
        </w:tc>
        <w:tc>
          <w:tcPr>
            <w:tcW w:type="dxa" w:w="2880"/>
          </w:tcPr>
          <w:p>
            <w:r>
              <w:t>Product type enum ID (see allowed values in request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"https://api.webflow.com/v2/sites/580e63e98c9a982ac9b8b741/products/580e63fc8c9a982ac9b8b745" \</w:t>
        <w:br/>
        <w:t xml:space="preserve"> --header "Accept: application/json" \</w:t>
        <w:br/>
        <w:t xml:space="preserve"> --header "Content-Type: application/json" \</w:t>
        <w:br/>
        <w:t xml:space="preserve"> --data '{</w:t>
        <w:br/>
        <w:t xml:space="preserve"> "publishStatus": "staging",</w:t>
        <w:br/>
        <w:t xml:space="preserve"> "product": {</w:t>
        <w:br/>
        <w:t xml:space="preserve"> "id": "580e63fc8c9a982ac9b8b745",</w:t>
        <w:br/>
        <w:t xml:space="preserve"> "isArchived": false,</w:t>
        <w:br/>
        <w:t xml:space="preserve"> "isDraft": false,</w:t>
        <w:br/>
        <w:t xml:space="preserve"> "fieldData": {</w:t>
        <w:br/>
        <w:t xml:space="preserve"> "name": "T-Shirt",</w:t>
        <w:br/>
        <w:t xml:space="preserve"> "slug": "t-shirt",</w:t>
        <w:br/>
        <w:t xml:space="preserve"> "description": "A plain cotton t-shirt.",</w:t>
        <w:br/>
        <w:t xml:space="preserve"> "shippable": true,</w:t>
        <w:br/>
        <w:t xml:space="preserve"> "tax-category": "standard-taxable",</w:t>
        <w:br/>
        <w:t xml:space="preserve"> "default-sku": "TSHIRT-SMALL",</w:t>
        <w:br/>
        <w:t xml:space="preserve"> "ec-product-type": "b6ccc1830db4b1babeb06a9ac5f6dd76"</w:t>
        <w:br/>
        <w:t xml:space="preserve">      }</w:t>
        <w:br/>
        <w:t xml:space="preserve">    },</w:t>
        <w:br/>
        <w:t xml:space="preserve"> "sku": {</w:t>
        <w:br/>
        <w:t xml:space="preserve"> "id": "580e63fc8c9a982ac9b8b745",</w:t>
        <w:br/>
        <w:t xml:space="preserve"> "fieldData": {</w:t>
        <w:br/>
        <w:t xml:space="preserve"> "name": "T-Shirt — Small",</w:t>
        <w:br/>
        <w:t xml:space="preserve"> "slug": "t-shirt-small",</w:t>
        <w:br/>
        <w:t xml:space="preserve"> "price": {</w:t>
        <w:br/>
        <w:t xml:space="preserve"> "value": 2000,</w:t>
        <w:br/>
        <w:t xml:space="preserve"> "unit": "USD",</w:t>
        <w:br/>
        <w:t xml:space="preserve"> "currency": "USD"</w:t>
        <w:br/>
        <w:t xml:space="preserve">        },</w:t>
        <w:br/>
        <w:t xml:space="preserve"> "sku": "TSHIRT-SMALL"</w:t>
        <w:br/>
        <w:t xml:space="preserve">      }</w:t>
        <w:br/>
        <w:t xml:space="preserve">    }</w:t>
        <w:br/>
        <w:t xml:space="preserve">  }'</w:t>
      </w:r>
    </w:p>
    <w:p>
      <w:pPr>
        <w:pStyle w:val="Heading3"/>
      </w:pPr>
      <w:r>
        <w:t>Example Usage</w:t>
      </w:r>
    </w:p>
    <w:p>
      <w:pPr>
        <w:pStyle w:val="Heading3"/>
      </w:pPr>
      <w:r>
        <w:t>Example 1: Update product publish status to live</w:t>
      </w:r>
    </w:p>
    <w:p>
      <w:r>
        <w:rPr>
          <w:b/>
          <w:color w:val="666666"/>
          <w:sz w:val="16"/>
        </w:rPr>
        <w:t>[bash]</w:t>
      </w:r>
    </w:p>
    <w:p>
      <w:pPr>
        <w:shd w:fill="F2F2F2" w:val="clear"/>
      </w:pPr>
      <w:r>
        <w:rPr>
          <w:rFonts w:ascii="Courier New" w:hAnsi="Courier New"/>
          <w:sz w:val="17"/>
        </w:rPr>
        <w:t>curl -i --request PATCH \</w:t>
        <w:br/>
        <w:t xml:space="preserve"> "https://api.webflow.com/v2/sites/580e63e98c9a982ac9b8b741/products/580e63fc8c9a982ac9b8b745" \</w:t>
        <w:br/>
        <w:t xml:space="preserve"> --header "Accept: application/json" \</w:t>
        <w:br/>
        <w:t xml:space="preserve"> --header "Content-Type: application/json" \</w:t>
        <w:br/>
        <w:t xml:space="preserve"> --data '{</w:t>
        <w:br/>
        <w:t xml:space="preserve"> "publishStatus": "live",</w:t>
        <w:br/>
        <w:t xml:space="preserve"> "product": {</w:t>
        <w:br/>
        <w:t xml:space="preserve"> "id": "580e63fc8c9a982ac9b8b745",</w:t>
        <w:br/>
        <w:t xml:space="preserve"> "fieldData": {</w:t>
        <w:br/>
        <w:t xml:space="preserve"> "name": "T-Shirt",</w:t>
        <w:br/>
        <w:t xml:space="preserve"> "slug": "t-shirt"</w:t>
        <w:br/>
        <w:t xml:space="preserve">      }</w:t>
        <w:br/>
        <w:t xml:space="preserve">    },</w:t>
        <w:br/>
        <w:t xml:space="preserve"> "sku": {</w:t>
        <w:br/>
        <w:t xml:space="preserve"> "id": "580e63fc8c9a982ac9b8b745",</w:t>
        <w:br/>
        <w:t xml:space="preserve"> "fieldData": {</w:t>
        <w:br/>
        <w:t xml:space="preserve"> "name": "T-Shirt — Default",</w:t>
        <w:br/>
        <w:t xml:space="preserve"> "slug": "t-shirt-default",</w:t>
        <w:br/>
        <w:t xml:space="preserve"> "price": { "value": 2000, "unit": "USD", "currency": "USD" }</w:t>
        <w:br/>
        <w:t xml:space="preserve">      }</w:t>
        <w:br/>
        <w:t xml:space="preserve">    }</w:t>
        <w:br/>
        <w:t xml:space="preserve">  }'</w:t>
      </w:r>
    </w:p>
    <w:p>
      <w:pPr>
        <w:pStyle w:val="Heading3"/>
      </w:pPr>
      <w:r>
        <w:t>Example 2: Update product description and tax category</w:t>
      </w:r>
    </w:p>
    <w:p>
      <w:r>
        <w:rPr>
          <w:b/>
          <w:color w:val="666666"/>
          <w:sz w:val="16"/>
        </w:rPr>
        <w:t>[bash]</w:t>
      </w:r>
    </w:p>
    <w:p>
      <w:pPr>
        <w:shd w:fill="F2F2F2" w:val="clear"/>
      </w:pPr>
      <w:r>
        <w:rPr>
          <w:rFonts w:ascii="Courier New" w:hAnsi="Courier New"/>
          <w:sz w:val="17"/>
        </w:rPr>
        <w:t>curl -i --request PATCH \</w:t>
        <w:br/>
        <w:t xml:space="preserve"> "https://api.webflow.com/v2/sites/580e63e98c9a982ac9b8b741/products/580e63fc8c9a982ac9b8b745" \</w:t>
        <w:br/>
        <w:t xml:space="preserve"> --header "Accept: application/json" \</w:t>
        <w:br/>
        <w:t xml:space="preserve"> --header "Content-Type: application/json" \</w:t>
        <w:br/>
        <w:t xml:space="preserve"> --data '{</w:t>
        <w:br/>
        <w:t xml:space="preserve"> "publishStatus": "staging",</w:t>
        <w:br/>
        <w:t xml:space="preserve"> "product": {</w:t>
        <w:br/>
        <w:t xml:space="preserve"> "id": "580e63fc8c9a982ac9b8b745",</w:t>
        <w:br/>
        <w:t xml:space="preserve"> "fieldData": {</w:t>
        <w:br/>
        <w:t xml:space="preserve"> "description": "Updated description for the product.",</w:t>
        <w:br/>
        <w:t xml:space="preserve"> "tax-category": "standard-taxable"</w:t>
        <w:br/>
        <w:t xml:space="preserve">      }</w:t>
        <w:br/>
        <w:t xml:space="preserve">    },</w:t>
        <w:br/>
        <w:t xml:space="preserve"> "sku": {</w:t>
        <w:br/>
        <w:t xml:space="preserve"> "id": "580e63fc8c9a982ac9b8b745",</w:t>
        <w:br/>
        <w:t xml:space="preserve"> "fieldData": {</w:t>
        <w:br/>
        <w:t xml:space="preserve"> "name": "T-Shirt — Default",</w:t>
        <w:br/>
        <w:t xml:space="preserve"> "slug": "t-shirt-default",</w:t>
        <w:br/>
        <w:t xml:space="preserve"> "price": { "value": 2000, "unit": "USD", "currency": "USD" }</w:t>
        <w:br/>
        <w:t xml:space="preserve">      }</w:t>
        <w:br/>
        <w:t xml:space="preserve">    }</w:t>
        <w:br/>
        <w:t xml:space="preserve">  }'</w:t>
      </w:r>
    </w:p>
    <w:p>
      <w:pPr>
        <w:pStyle w:val="Heading3"/>
      </w:pPr>
      <w:r>
        <w:t>Behavior</w:t>
      </w:r>
    </w:p>
    <w:p>
      <w:pPr>
        <w:pStyle w:val="ListBullet"/>
      </w:pPr>
      <w:r>
        <w:t>Validates site_id and product_id from the URL path.</w:t>
      </w:r>
    </w:p>
    <w:p>
      <w:pPr>
        <w:pStyle w:val="ListBullet"/>
      </w:pPr>
      <w:r>
        <w:t>Validates the request body is correctly formatted JSON and includes required top-level fields.</w:t>
      </w:r>
    </w:p>
    <w:p>
      <w:pPr>
        <w:pStyle w:val="ListBullet"/>
      </w:pPr>
      <w:r>
        <w:t>Updates the Product and SKU based on provided payload.</w:t>
      </w:r>
    </w:p>
    <w:p>
      <w:pPr>
        <w:pStyle w:val="ListBullet"/>
      </w:pPr>
      <w:r>
        <w:t>Sets the product type to Advanced after updating.</w:t>
      </w:r>
    </w:p>
    <w:p>
      <w:pPr>
        <w:pStyle w:val="ListBullet"/>
      </w:pPr>
      <w:r>
        <w:t>Returns the updated Product object.</w:t>
      </w:r>
    </w:p>
    <w:p>
      <w:pPr>
        <w:pStyle w:val="Heading3"/>
      </w:pPr>
      <w:r>
        <w:t>Notes</w:t>
      </w:r>
    </w:p>
    <w:p>
      <w:pPr>
        <w:pStyle w:val="ListBullet"/>
      </w:pPr>
      <w:r>
        <w:t>Updating an existing Product sets its type to Advanced (per endpoint description).</w:t>
      </w:r>
    </w:p>
    <w:p>
      <w:pPr>
        <w:pStyle w:val="ListBullet"/>
      </w:pPr>
      <w:r>
        <w:t>The schema indicates some nested fields are “required”; ensure your payload includes the required fields relevant to the object(s) you are updating.</w:t>
      </w:r>
    </w:p>
    <w:p>
      <w:pPr>
        <w:pStyle w:val="ListBullet"/>
      </w:pPr>
      <w:r>
        <w:t>Error responses share a common structure: code, message, externalReference, details.</w:t>
      </w:r>
    </w:p>
    <w:p>
      <w:pPr>
        <w:pStyle w:val="Heading3"/>
      </w:pPr>
      <w:r>
        <w:t>Error Handling</w:t>
      </w:r>
    </w:p>
    <w:p>
      <w:pPr>
        <w:pStyle w:val="ListBullet"/>
      </w:pPr>
      <w:r>
        <w:t>400: Request body incorrectly formatted.</w:t>
      </w:r>
    </w:p>
    <w:p>
      <w:pPr>
        <w:pStyle w:val="ListBullet"/>
      </w:pPr>
      <w:r>
        <w:t>401: Access token invalid or doesn’t have access to the resource.</w:t>
      </w:r>
    </w:p>
    <w:p>
      <w:pPr>
        <w:pStyle w:val="ListBullet"/>
      </w:pPr>
      <w:r>
        <w:t>403: Missing required scopes (requires ecommerce:write).</w:t>
      </w:r>
    </w:p>
    <w:p>
      <w:pPr>
        <w:pStyle w:val="ListBullet"/>
      </w:pPr>
      <w:r>
        <w:t>404: Requested resource not found.</w:t>
      </w:r>
    </w:p>
    <w:p>
      <w:pPr>
        <w:pStyle w:val="ListBullet"/>
      </w:pPr>
      <w:r>
        <w:t>409: Ecommerce not enabled for the site.</w:t>
      </w:r>
    </w:p>
    <w:p>
      <w:pPr>
        <w:pStyle w:val="ListBullet"/>
      </w:pPr>
      <w:r>
        <w:t>429: Rate limit reached (see X-RateLimit-Remaining, X-RateLimit-Limit headers).</w:t>
      </w:r>
    </w:p>
    <w:p>
      <w:pPr>
        <w:pStyle w:val="ListBullet"/>
      </w:pPr>
      <w:r>
        <w:t>500: Server error; try again later.</w:t>
      </w:r>
    </w:p>
    <w:p>
      <w:pPr>
        <w:pStyle w:val="Heading3"/>
      </w:pPr>
      <w:r>
        <w:t>Related products actions</w:t>
      </w:r>
    </w:p>
    <w:p>
      <w:pPr>
        <w:pStyle w:val="ListBullet"/>
      </w:pPr>
      <w:r>
        <w:t>[GET] Get a Site’s Product and SKUs — /v2/sites/{{siteId}}/products/{{productId}}</w:t>
      </w:r>
    </w:p>
    <w:p>
      <w:pPr>
        <w:pStyle w:val="ListBullet"/>
      </w:pPr>
      <w:r>
        <w:t>[GET] List a Site’s Products &amp; SKUs — /v2/sites/{{siteId}}/products</w:t>
      </w:r>
    </w:p>
    <w:p>
      <w:pPr>
        <w:pStyle w:val="ListBullet"/>
      </w:pPr>
      <w:r>
        <w:t>[POST] Create a Site Product &amp; Default SKU — /v2/sites/{{siteId}}/products</w:t>
      </w:r>
    </w:p>
    <w:p>
      <w:r>
        <w:br w:type="page"/>
      </w:r>
    </w:p>
    <w:p>
      <w:pPr>
        <w:pStyle w:val="Heading2"/>
      </w:pPr>
      <w:r>
        <w:t>91. [DELETE] Remove a Webhook</w:t>
      </w:r>
    </w:p>
    <w:p>
      <w:r>
        <w:rPr>
          <w:b/>
        </w:rPr>
        <w:t xml:space="preserve">Endpoint: </w:t>
      </w:r>
      <w:r>
        <w:rPr>
          <w:rFonts w:ascii="Courier New" w:hAnsi="Courier New"/>
          <w:sz w:val="18"/>
        </w:rPr>
        <w:t>/v2/webhooks/{{webhookId}}</w:t>
      </w:r>
    </w:p>
    <w:p>
      <w:pPr>
        <w:pStyle w:val="Heading3"/>
      </w:pPr>
      <w:r>
        <w:t>Prerequisites</w:t>
      </w:r>
    </w:p>
    <w:p>
      <w:pPr>
        <w:pStyle w:val="ListBullet"/>
      </w:pPr>
      <w:r>
        <w:t>Required scope: sites:read</w:t>
      </w:r>
    </w:p>
    <w:p>
      <w:pPr>
        <w:pStyle w:val="Heading3"/>
      </w:pPr>
      <w:r>
        <w:t>Method</w:t>
      </w:r>
    </w:p>
    <w:p>
      <w:r>
        <w:t>DELETE</w:t>
      </w:r>
    </w:p>
    <w:p>
      <w:pPr>
        <w:pStyle w:val="Heading3"/>
      </w:pPr>
      <w:r>
        <w:t>URL</w:t>
      </w:r>
    </w:p>
    <w:p>
      <w:r>
        <w:t>https://api.webflow.com/v2/webhooks/{{webhook_id}}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an existing Webhook by its unique identifier. On success, the API returns no content.</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/v2/webhooks/ or /v2/webhooks//).</w:t>
      </w:r>
    </w:p>
    <w:p>
      <w:pPr>
        <w:pStyle w:val="ListBullet"/>
      </w:pPr>
      <w:r>
        <w:t>Always construct the path as /v2/webhooks/{{webhook_id}}, where {{webhook_id}} is a non-empty string.</w:t>
      </w:r>
    </w:p>
    <w:p>
      <w:pPr>
        <w:pStyle w:val="ListBullet"/>
      </w:pPr>
      <w:r>
        <w:t>Do not infer or guess the webhook_id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/v2/webhooks/580e64008c9a982ac9b8b754</w:t>
      </w:r>
    </w:p>
    <w:p>
      <w:pPr>
        <w:pStyle w:val="Heading3"/>
      </w:pPr>
      <w:r>
        <w:t>Invalid Examples</w:t>
      </w:r>
    </w:p>
    <w:p>
      <w:r>
        <w:rPr>
          <w:b/>
          <w:color w:val="666666"/>
          <w:sz w:val="16"/>
        </w:rPr>
        <w:t>[http]</w:t>
      </w:r>
    </w:p>
    <w:p>
      <w:pPr>
        <w:shd w:fill="F2F2F2" w:val="clear"/>
      </w:pPr>
      <w:r>
        <w:rPr>
          <w:rFonts w:ascii="Courier New" w:hAnsi="Courier New"/>
          <w:sz w:val="17"/>
        </w:rPr>
        <w:t>/v2/webhooks/</w:t>
        <w:br/>
        <w:t>/v2/webhooks//</w:t>
        <w:br/>
        <w:t>/v2/webhooks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Unique identifier for a Webhook (example: 580e64008c9a982ac9b8b754).</w:t>
            </w:r>
          </w:p>
        </w:tc>
      </w:tr>
    </w:tbl>
    <w:p/>
    <w:p>
      <w:pPr>
        <w:pStyle w:val="Heading3"/>
      </w:pPr>
      <w:r>
        <w:t>Response</w:t>
      </w:r>
    </w:p>
    <w:p>
      <w:pPr>
        <w:pStyle w:val="Heading3"/>
      </w:pPr>
      <w:r>
        <w:t>Success Response (204 No Content)</w:t>
      </w:r>
    </w:p>
    <w:p>
      <w:r>
        <w:t>No content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w:t>
            </w:r>
          </w:p>
        </w:tc>
      </w:tr>
      <w:tr>
        <w:tc>
          <w:tcPr>
            <w:tcW w:type="dxa" w:w="2880"/>
          </w:tcPr>
          <w:p>
            <w:r>
              <w:t>details</w:t>
            </w:r>
          </w:p>
        </w:tc>
        <w:tc>
          <w:tcPr>
            <w:tcW w:type="dxa" w:w="2880"/>
          </w:tcPr>
          <w:p>
            <w:r>
              <w:t>array</w:t>
            </w:r>
          </w:p>
        </w:tc>
        <w:tc>
          <w:tcPr>
            <w:tcW w:type="dxa" w:w="2880"/>
          </w:tcPr>
          <w:p>
            <w:r>
              <w:t>Array of errors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'https://api.webflow.com/v2/webhooks/580e64008c9a982ac9b8b754' \</w:t>
        <w:br/>
        <w:t xml:space="preserve"> --header 'Accept: application/json'</w:t>
      </w:r>
    </w:p>
    <w:p>
      <w:pPr>
        <w:pStyle w:val="Heading3"/>
      </w:pPr>
      <w:r>
        <w:t>Behavior</w:t>
      </w:r>
    </w:p>
    <w:p>
      <w:pPr>
        <w:pStyle w:val="ListBullet"/>
      </w:pPr>
      <w:r>
        <w:t>Validates the webhook_id path parameter is present.</w:t>
      </w:r>
    </w:p>
    <w:p>
      <w:pPr>
        <w:pStyle w:val="ListBullet"/>
      </w:pPr>
      <w:r>
        <w:t>Attempts to remove the Webhook identified by webhook_id.</w:t>
      </w:r>
    </w:p>
    <w:p>
      <w:pPr>
        <w:pStyle w:val="ListBullet"/>
      </w:pPr>
      <w:r>
        <w:t>Returns 204 No Content if deletion succeeds; otherwise returns an error response.</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respect X-RateLimit-Remaining.</w:t>
      </w:r>
    </w:p>
    <w:p>
      <w:pPr>
        <w:pStyle w:val="ListBullet"/>
      </w:pPr>
      <w:r>
        <w:t>500 Internal Server Error: Server-side error; try again later.</w:t>
      </w:r>
    </w:p>
    <w:p>
      <w:pPr>
        <w:pStyle w:val="Heading3"/>
      </w:pPr>
      <w:r>
        <w:t>Related webhooks actions</w:t>
      </w:r>
    </w:p>
    <w:p>
      <w:pPr>
        <w:pStyle w:val="ListBullet"/>
      </w:pPr>
      <w:r>
        <w:t>[GET] Get a Webhook — /v2/webhooks/{{webhookId}}</w:t>
      </w:r>
    </w:p>
    <w:p>
      <w:pPr>
        <w:pStyle w:val="ListBullet"/>
      </w:pPr>
      <w:r>
        <w:t>[GET] List a Site’s Webhooks — /v2/sites/{{siteId}}/webhooks</w:t>
      </w:r>
    </w:p>
    <w:p>
      <w:r>
        <w:br w:type="page"/>
      </w:r>
    </w:p>
    <w:p>
      <w:pPr>
        <w:pStyle w:val="Heading2"/>
      </w:pPr>
      <w:r>
        <w:t>92. [DELETE] Delete a Site’s Well-Known Files</w:t>
      </w:r>
    </w:p>
    <w:p>
      <w:r>
        <w:rPr>
          <w:b/>
        </w:rPr>
        <w:t xml:space="preserve">Endpoint: </w:t>
      </w:r>
      <w:r>
        <w:rPr>
          <w:rFonts w:ascii="Courier New" w:hAnsi="Courier New"/>
          <w:sz w:val="18"/>
        </w:rPr>
        <w:t>/v2/sites/{{siteId}}/well_known</w:t>
      </w:r>
    </w:p>
    <w:p>
      <w:pPr>
        <w:pStyle w:val="Heading3"/>
      </w:pPr>
      <w:r>
        <w:t>Prerequisites</w:t>
      </w:r>
    </w:p>
    <w:p>
      <w:pPr>
        <w:pStyle w:val="ListBullet"/>
      </w:pPr>
      <w:r>
        <w:t>Site must be in an Enterprise workspace (Enterprise-only endpoint)</w:t>
      </w:r>
    </w:p>
    <w:p>
      <w:pPr>
        <w:pStyle w:val="ListBullet"/>
      </w:pPr>
      <w:r>
        <w:t>Required scope: site_config:write</w:t>
      </w:r>
    </w:p>
    <w:p>
      <w:pPr>
        <w:pStyle w:val="Heading3"/>
      </w:pPr>
      <w:r>
        <w:t>Method</w:t>
      </w:r>
    </w:p>
    <w:p>
      <w:r>
        <w:t>DELETE</w:t>
      </w:r>
    </w:p>
    <w:p>
      <w:pPr>
        <w:pStyle w:val="Heading3"/>
      </w:pPr>
      <w:r>
        <w:t>URL</w:t>
      </w:r>
    </w:p>
    <w:p>
      <w:r>
        <w:t>https://api.webflow.com/v2/sites/{{site_id}}/well_known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existing well-known files from a specific Webflow site by providing a list of file names to remove.</w:t>
      </w:r>
    </w:p>
    <w:p>
      <w:pPr>
        <w:pStyle w:val="Heading3"/>
      </w:pPr>
      <w:r>
        <w:t>Enforcement Rules</w:t>
      </w:r>
    </w:p>
    <w:p>
      <w:pPr>
        <w:pStyle w:val="ListBullet"/>
      </w:pPr>
      <w:r>
        <w:t>The site_id path parameter must always be present.</w:t>
      </w:r>
    </w:p>
    <w:p>
      <w:pPr>
        <w:pStyle w:val="ListBullet"/>
      </w:pPr>
      <w:r>
        <w:t>Always construct the path as /v2/sites/{{site_id}}/well_known, where {{site_id}} is a non-empty string.</w:t>
      </w:r>
    </w:p>
    <w:p>
      <w:pPr>
        <w:pStyle w:val="ListBullet"/>
      </w:pPr>
      <w:r>
        <w:t>Do not call the API with a missing or empty site_id (e.g., avoid /v2/sites//well_known).</w:t>
      </w:r>
    </w:p>
    <w:p>
      <w:pPr>
        <w:pStyle w:val="ListBullet"/>
      </w:pPr>
      <w:r>
        <w:t>Do not infer or guess the site_id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must be JSON with fileNames as an array of strings (file names to delete).</w:t>
      </w:r>
    </w:p>
    <w:p>
      <w:pPr>
        <w:pStyle w:val="Heading3"/>
      </w:pPr>
      <w:r>
        <w:t>Valid Examples</w:t>
      </w:r>
    </w:p>
    <w:p>
      <w:r>
        <w:rPr>
          <w:b/>
          <w:color w:val="666666"/>
          <w:sz w:val="16"/>
        </w:rPr>
        <w:t>[http]</w:t>
      </w:r>
    </w:p>
    <w:p>
      <w:pPr>
        <w:shd w:fill="F2F2F2" w:val="clear"/>
      </w:pPr>
      <w:r>
        <w:rPr>
          <w:rFonts w:ascii="Courier New" w:hAnsi="Courier New"/>
          <w:sz w:val="17"/>
        </w:rPr>
        <w:t>/v2/sites/580e63e98c9a982ac9b8b741/well_known</w:t>
      </w:r>
    </w:p>
    <w:p>
      <w:pPr>
        <w:pStyle w:val="Heading3"/>
      </w:pPr>
      <w:r>
        <w:t>Invalid Examples</w:t>
      </w:r>
    </w:p>
    <w:p>
      <w:r>
        <w:rPr>
          <w:b/>
          <w:color w:val="666666"/>
          <w:sz w:val="16"/>
        </w:rPr>
        <w:t>[http]</w:t>
      </w:r>
    </w:p>
    <w:p>
      <w:pPr>
        <w:shd w:fill="F2F2F2" w:val="clear"/>
      </w:pPr>
      <w:r>
        <w:rPr>
          <w:rFonts w:ascii="Courier New" w:hAnsi="Courier New"/>
          <w:sz w:val="17"/>
        </w:rPr>
        <w:t>/v2/sites//well_known</w:t>
        <w:br/>
        <w:t>/v2/sites/well_known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fileNames</w:t>
            </w:r>
          </w:p>
        </w:tc>
        <w:tc>
          <w:tcPr>
            <w:tcW w:type="dxa" w:w="2880"/>
          </w:tcPr>
          <w:p>
            <w:r>
              <w:t>string[]</w:t>
            </w:r>
          </w:p>
        </w:tc>
        <w:tc>
          <w:tcPr>
            <w:tcW w:type="dxa" w:w="2880"/>
          </w:tcPr>
          <w:p>
            <w:r>
              <w:t>A list of file names to delete.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body was incorrectly formatted.",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"Requested resource not found",</w:t>
        <w:br/>
        <w:t xml:space="preserve"> "externalReference": "",</w:t>
        <w:br/>
        <w:t xml:space="preserve"> "details": []</w:t>
        <w:br/>
        <w:t>}</w:t>
      </w:r>
    </w:p>
    <w:p>
      <w:pPr>
        <w:pStyle w:val="Heading3"/>
      </w:pPr>
      <w:r>
        <w:t>Error Response (429 Too Many Requests)</w:t>
      </w:r>
    </w:p>
    <w:p>
      <w:r>
        <w:t>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"The rate limit of the provided access_token has been reached. Please have your application respect the X-RateLimit-Remaining header we include on API responses.",</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"We had a problem with our server. Try again later.",</w:t>
        <w:br/>
        <w:t xml:space="preserve"> "externalReference": "",</w:t>
        <w:br/>
        <w:t xml:space="preserve"> "details": []</w:t>
        <w:br/>
        <w:t>}</w:t>
      </w:r>
    </w:p>
    <w:p>
      <w:pPr>
        <w:pStyle w:val="Heading3"/>
      </w:pPr>
      <w:r>
        <w:t>Response Fields</w:t>
      </w:r>
    </w:p>
    <w:p>
      <w:r>
        <w:t>Applies to error responses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w:t>
            </w:r>
          </w:p>
        </w:tc>
      </w:tr>
      <w:tr>
        <w:tc>
          <w:tcPr>
            <w:tcW w:type="dxa" w:w="2880"/>
          </w:tcPr>
          <w:p>
            <w:r>
              <w:t>externalReference</w:t>
            </w:r>
          </w:p>
        </w:tc>
        <w:tc>
          <w:tcPr>
            <w:tcW w:type="dxa" w:w="2880"/>
          </w:tcPr>
          <w:p>
            <w:r>
              <w:t>string</w:t>
            </w:r>
          </w:p>
        </w:tc>
        <w:tc>
          <w:tcPr>
            <w:tcW w:type="dxa" w:w="2880"/>
          </w:tcPr>
          <w:p>
            <w:r>
              <w:t>Link to more information (may be empty).</w:t>
            </w:r>
          </w:p>
        </w:tc>
      </w:tr>
      <w:tr>
        <w:tc>
          <w:tcPr>
            <w:tcW w:type="dxa" w:w="2880"/>
          </w:tcPr>
          <w:p>
            <w:r>
              <w:t>details</w:t>
            </w:r>
          </w:p>
        </w:tc>
        <w:tc>
          <w:tcPr>
            <w:tcW w:type="dxa" w:w="2880"/>
          </w:tcPr>
          <w:p>
            <w:r>
              <w:t>any[]</w:t>
            </w:r>
          </w:p>
        </w:tc>
        <w:tc>
          <w:tcPr>
            <w:tcW w:type="dxa" w:w="2880"/>
          </w:tcPr>
          <w:p>
            <w:r>
              <w:t>Array of errors/details.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'https://api.webflow.com/v2/sites/580e63e98c9a982ac9b8b741/well_known' \</w:t>
        <w:br/>
        <w:t xml:space="preserve"> --header 'Accept: application/json' \</w:t>
        <w:br/>
        <w:t xml:space="preserve"> --header 'Content-Type: application/json' \</w:t>
        <w:br/>
        <w:t xml:space="preserve"> --data '{</w:t>
        <w:br/>
        <w:t xml:space="preserve"> "fileNames": [</w:t>
        <w:br/>
        <w:t xml:space="preserve"> "security.txt",</w:t>
        <w:br/>
        <w:t xml:space="preserve"> "apple-app-site-association"</w:t>
        <w:br/>
        <w:t xml:space="preserve">    ]</w:t>
        <w:br/>
        <w:t xml:space="preserve">  }'</w:t>
      </w:r>
    </w:p>
    <w:p>
      <w:pPr>
        <w:pStyle w:val="Heading3"/>
      </w:pPr>
      <w:r>
        <w:t>Example Usage</w:t>
      </w:r>
    </w:p>
    <w:p>
      <w:pPr>
        <w:pStyle w:val="Heading3"/>
      </w:pPr>
      <w:r>
        <w:t>Example 1: Delete a Single Well-Known File</w:t>
      </w:r>
    </w:p>
    <w:p>
      <w:r>
        <w:rPr>
          <w:b/>
          <w:color w:val="666666"/>
          <w:sz w:val="16"/>
        </w:rPr>
        <w:t>[bash]</w:t>
      </w:r>
    </w:p>
    <w:p>
      <w:pPr>
        <w:shd w:fill="F2F2F2" w:val="clear"/>
      </w:pPr>
      <w:r>
        <w:rPr>
          <w:rFonts w:ascii="Courier New" w:hAnsi="Courier New"/>
          <w:sz w:val="17"/>
        </w:rPr>
        <w:t>curl -i --request DELETE \</w:t>
        <w:br/>
        <w:t xml:space="preserve"> 'https://api.webflow.com/v2/sites/580e63e98c9a982ac9b8b741/well_known' \</w:t>
        <w:br/>
        <w:t xml:space="preserve"> --header 'Accept: application/json' \</w:t>
        <w:br/>
        <w:t xml:space="preserve"> --header 'Content-Type: application/json' \</w:t>
        <w:br/>
        <w:t xml:space="preserve"> --data '{</w:t>
        <w:br/>
        <w:t xml:space="preserve"> "fileNames": ["security.txt"]</w:t>
        <w:br/>
        <w:t xml:space="preserve">  }'</w:t>
      </w:r>
    </w:p>
    <w:p>
      <w:pPr>
        <w:pStyle w:val="Heading3"/>
      </w:pPr>
      <w:r>
        <w:t>Example 2: Delete Multiple Well-Known Files</w:t>
      </w:r>
    </w:p>
    <w:p>
      <w:r>
        <w:rPr>
          <w:b/>
          <w:color w:val="666666"/>
          <w:sz w:val="16"/>
        </w:rPr>
        <w:t>[bash]</w:t>
      </w:r>
    </w:p>
    <w:p>
      <w:pPr>
        <w:shd w:fill="F2F2F2" w:val="clear"/>
      </w:pPr>
      <w:r>
        <w:rPr>
          <w:rFonts w:ascii="Courier New" w:hAnsi="Courier New"/>
          <w:sz w:val="17"/>
        </w:rPr>
        <w:t>curl -i --request DELETE \</w:t>
        <w:br/>
        <w:t xml:space="preserve"> 'https://api.webflow.com/v2/sites/580e63e98c9a982ac9b8b741/well_known' \</w:t>
        <w:br/>
        <w:t xml:space="preserve"> --header 'Accept: application/json' \</w:t>
        <w:br/>
        <w:t xml:space="preserve"> --header 'Content-Type: application/json' \</w:t>
        <w:br/>
        <w:t xml:space="preserve"> --data '{</w:t>
        <w:br/>
        <w:t xml:space="preserve"> "fileNames": ["security.txt", "assetlinks.json"]</w:t>
        <w:br/>
        <w:t xml:space="preserve">  }'</w:t>
      </w:r>
    </w:p>
    <w:p>
      <w:pPr>
        <w:pStyle w:val="Heading3"/>
      </w:pPr>
      <w:r>
        <w:t>Behavior</w:t>
      </w:r>
    </w:p>
    <w:p>
      <w:pPr>
        <w:pStyle w:val="ListBullet"/>
      </w:pPr>
      <w:r>
        <w:t>Validates site_id and request body format.</w:t>
      </w:r>
    </w:p>
    <w:p>
      <w:pPr>
        <w:pStyle w:val="ListBullet"/>
      </w:pPr>
      <w:r>
        <w:t>Attempts to delete each file listed in fileNames from the site’s well-known configuration.</w:t>
      </w:r>
    </w:p>
    <w:p>
      <w:pPr>
        <w:pStyle w:val="ListBullet"/>
      </w:pPr>
      <w:r>
        <w:t>Returns 204 No Content on success; otherwise returns an error object.</w:t>
      </w:r>
    </w:p>
    <w:p>
      <w:pPr>
        <w:pStyle w:val="Heading3"/>
      </w:pPr>
      <w:r>
        <w:t>Notes</w:t>
      </w:r>
    </w:p>
    <w:p>
      <w:pPr>
        <w:pStyle w:val="ListBullet"/>
      </w:pPr>
      <w:r>
        <w:t>This endpoint is explicitly marked Enterprise Only (requires an Enterprise workspace).</w:t>
      </w:r>
    </w:p>
    <w:p>
      <w:pPr>
        <w:pStyle w:val="ListBullet"/>
      </w:pPr>
      <w:r>
        <w:t>The request body is required and must be JSON (application/json) with fileNames as a string array.</w:t>
      </w:r>
    </w:p>
    <w:p>
      <w:pPr>
        <w:pStyle w:val="Heading3"/>
      </w:pPr>
      <w:r>
        <w:t>Gotchas</w:t>
      </w:r>
    </w:p>
    <w:p>
      <w:pPr>
        <w:pStyle w:val="ListBullet"/>
      </w:pPr>
      <w:r>
        <w:t>A 204 response has no response body; treat it as success even though no JSON is returned.</w:t>
      </w:r>
    </w:p>
    <w:p>
      <w:pPr>
        <w:pStyle w:val="ListBullet"/>
      </w:pPr>
      <w:r>
        <w:t>If you hit rate limits, check X-RateLimit-Remaining / X-RateLimit-Limit headers (documented for 429 responses).</w:t>
      </w:r>
    </w:p>
    <w:p>
      <w:pPr>
        <w:pStyle w:val="Heading3"/>
      </w:pPr>
      <w:r>
        <w:t>Error Handling</w:t>
      </w:r>
    </w:p>
    <w:p>
      <w:pPr>
        <w:pStyle w:val="ListBullet"/>
      </w:pPr>
      <w:r>
        <w:t>400: Request body incorrectly formatted.</w:t>
      </w:r>
    </w:p>
    <w:p>
      <w:pPr>
        <w:pStyle w:val="ListBullet"/>
      </w:pPr>
      <w:r>
        <w:t>401: Access token invalid or not authorized for the resource.</w:t>
      </w:r>
    </w:p>
    <w:p>
      <w:pPr>
        <w:pStyle w:val="ListBullet"/>
      </w:pPr>
      <w:r>
        <w:t>404: Site or requested resource not found.</w:t>
      </w:r>
    </w:p>
    <w:p>
      <w:pPr>
        <w:pStyle w:val="ListBullet"/>
      </w:pPr>
      <w:r>
        <w:t>429: Rate limit reached (inspect rate limit headers).</w:t>
      </w:r>
    </w:p>
    <w:p>
      <w:pPr>
        <w:pStyle w:val="ListBullet"/>
      </w:pPr>
      <w:r>
        <w:t>500: Server error; retry later.</w:t>
      </w:r>
    </w:p>
    <w:p>
      <w:r>
        <w:br w:type="page"/>
      </w:r>
    </w:p>
    <w:p>
      <w:pPr>
        <w:pStyle w:val="Heading2"/>
      </w:pPr>
      <w:r>
        <w:t>93. [POST] Create a Site Collection</w:t>
      </w:r>
    </w:p>
    <w:p>
      <w:r>
        <w:rPr>
          <w:b/>
        </w:rPr>
        <w:t xml:space="preserve">Endpoint: </w:t>
      </w:r>
      <w:r>
        <w:rPr>
          <w:rFonts w:ascii="Courier New" w:hAnsi="Courier New"/>
          <w:sz w:val="18"/>
        </w:rPr>
        <w:t>/v2/sites/{{siteId}}/collections</w:t>
      </w:r>
    </w:p>
    <w:p>
      <w:pPr>
        <w:pStyle w:val="Heading3"/>
      </w:pPr>
      <w:r>
        <w:t>Prerequisites</w:t>
      </w:r>
    </w:p>
    <w:p>
      <w:pPr>
        <w:pStyle w:val="ListBullet"/>
      </w:pPr>
      <w:r>
        <w:t>Your token/app must have the required scope: cms:write</w:t>
      </w:r>
    </w:p>
    <w:p>
      <w:pPr>
        <w:pStyle w:val="Heading3"/>
      </w:pPr>
      <w:r>
        <w:t>Method</w:t>
      </w:r>
    </w:p>
    <w:p>
      <w:r>
        <w:t>POST</w:t>
      </w:r>
    </w:p>
    <w:p>
      <w:pPr>
        <w:pStyle w:val="Heading3"/>
      </w:pPr>
      <w:r>
        <w:t>URL</w:t>
      </w:r>
    </w:p>
    <w:p>
      <w:r>
        <w:t>https://api.webflow.com/v2/sites/{{site_id}}/collections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CMS Collection for a specific Webflow Site, including optional custom fields. Each collection automatically includes required _name_ and _slug_ fields; you may update their displayName, but the slug for those required fields cannot be changed.</w:t>
      </w:r>
    </w:p>
    <w:p>
      <w:pPr>
        <w:pStyle w:val="Heading3"/>
      </w:pPr>
      <w:r>
        <w:t>Enforcement Rules</w:t>
      </w:r>
    </w:p>
    <w:p>
      <w:pPr>
        <w:pStyle w:val="ListBullet"/>
      </w:pPr>
      <w:r>
        <w:t>The site_id path parameter must always be present.</w:t>
      </w:r>
    </w:p>
    <w:p>
      <w:pPr>
        <w:pStyle w:val="ListBullet"/>
      </w:pPr>
      <w:r>
        <w:t>Always construct the path as /v2/sites/{{site_id}}/collections, where {{site_id}} is a non-empty string.</w:t>
      </w:r>
    </w:p>
    <w:p>
      <w:pPr>
        <w:pStyle w:val="ListBullet"/>
      </w:pPr>
      <w:r>
        <w:t>Do not call the API with a missing or empty site_id (e.g., avoid /v2/sites//collections or /v2/sites/collections).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/v2/sites/580e63e98c9a982ac9b8b741/collections</w:t>
      </w:r>
    </w:p>
    <w:p>
      <w:pPr>
        <w:pStyle w:val="Heading3"/>
      </w:pPr>
      <w:r>
        <w:t>Invalid Examples</w:t>
      </w:r>
    </w:p>
    <w:p>
      <w:r>
        <w:rPr>
          <w:b/>
          <w:color w:val="666666"/>
          <w:sz w:val="16"/>
        </w:rPr>
        <w:t>[http]</w:t>
      </w:r>
    </w:p>
    <w:p>
      <w:pPr>
        <w:shd w:fill="F2F2F2" w:val="clear"/>
      </w:pPr>
      <w:r>
        <w:rPr>
          <w:rFonts w:ascii="Courier New" w:hAnsi="Courier New"/>
          <w:sz w:val="17"/>
        </w:rPr>
        <w:t>/v2/sites//collections</w:t>
        <w:br/>
        <w:t>/v2/sites/collections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Name of the collection. Each collection name must be distinct.</w:t>
            </w:r>
          </w:p>
        </w:tc>
      </w:tr>
      <w:tr>
        <w:tc>
          <w:tcPr>
            <w:tcW w:type="dxa" w:w="2880"/>
          </w:tcPr>
          <w:p>
            <w:r>
              <w:t>singularName</w:t>
            </w:r>
          </w:p>
        </w:tc>
        <w:tc>
          <w:tcPr>
            <w:tcW w:type="dxa" w:w="2880"/>
          </w:tcPr>
          <w:p>
            <w:r>
              <w:t>string</w:t>
            </w:r>
          </w:p>
        </w:tc>
        <w:tc>
          <w:tcPr>
            <w:tcW w:type="dxa" w:w="2880"/>
          </w:tcPr>
          <w:p>
            <w:r>
              <w:t>Singular name of each item in the collection.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Part of a URL that identifier.</w:t>
            </w:r>
          </w:p>
        </w:tc>
      </w:tr>
      <w:tr>
        <w:tc>
          <w:tcPr>
            <w:tcW w:type="dxa" w:w="2880"/>
          </w:tcPr>
          <w:p>
            <w:r>
              <w:t>fields</w:t>
            </w:r>
          </w:p>
        </w:tc>
        <w:tc>
          <w:tcPr>
            <w:tcW w:type="dxa" w:w="2880"/>
          </w:tcPr>
          <w:p>
            <w:r>
              <w:t>array</w:t>
            </w:r>
          </w:p>
        </w:tc>
        <w:tc>
          <w:tcPr>
            <w:tcW w:type="dxa" w:w="2880"/>
          </w:tcPr>
          <w:p>
            <w:r>
              <w:t>Array of custom fields to add to the collection. Each element must match one of the supported field shapes (see below).</w:t>
            </w:r>
          </w:p>
        </w:tc>
      </w:tr>
    </w:tbl>
    <w:p/>
    <w:p>
      <w:pPr>
        <w:pStyle w:val="Heading3"/>
      </w:pPr>
      <w:r>
        <w:t>fields[] item shapes (OneOf)</w:t>
      </w:r>
    </w:p>
    <w:p>
      <w:pPr>
        <w:pStyle w:val="Heading4"/>
      </w:pPr>
      <w:r>
        <w:t>Shape A: Basic field types</w:t>
      </w:r>
    </w:p>
    <w:p>
      <w:r>
        <w:t>Applies when type is one of: Color, DateTime, Email, File, Image, Link, MultiImage, Number, Phone, PlainText, RichText, Switch, VideoLink.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Field.</w:t>
            </w:r>
          </w:p>
        </w:tc>
      </w:tr>
      <w:tr>
        <w:tc>
          <w:tcPr>
            <w:tcW w:type="dxa" w:w="2880"/>
          </w:tcPr>
          <w:p>
            <w:r>
              <w:t>isEditable</w:t>
            </w:r>
          </w:p>
        </w:tc>
        <w:tc>
          <w:tcPr>
            <w:tcW w:type="dxa" w:w="2880"/>
          </w:tcPr>
          <w:p>
            <w:r>
              <w:t>boolean</w:t>
            </w:r>
          </w:p>
        </w:tc>
        <w:tc>
          <w:tcPr>
            <w:tcW w:type="dxa" w:w="2880"/>
          </w:tcPr>
          <w:p>
            <w:r>
              <w:t>Define whether the field is editable.</w:t>
            </w:r>
          </w:p>
        </w:tc>
      </w:tr>
      <w:tr>
        <w:tc>
          <w:tcPr>
            <w:tcW w:type="dxa" w:w="2880"/>
          </w:tcPr>
          <w:p>
            <w:r>
              <w:t>isRequired</w:t>
            </w:r>
          </w:p>
        </w:tc>
        <w:tc>
          <w:tcPr>
            <w:tcW w:type="dxa" w:w="2880"/>
          </w:tcPr>
          <w:p>
            <w:r>
              <w:t>boolean</w:t>
            </w:r>
          </w:p>
        </w:tc>
        <w:tc>
          <w:tcPr>
            <w:tcW w:type="dxa" w:w="2880"/>
          </w:tcPr>
          <w:p>
            <w:r>
              <w:t>Define whether a field is required in a collection.</w:t>
            </w:r>
          </w:p>
        </w:tc>
      </w:tr>
      <w:tr>
        <w:tc>
          <w:tcPr>
            <w:tcW w:type="dxa" w:w="2880"/>
          </w:tcPr>
          <w:p>
            <w:r>
              <w:t>type</w:t>
            </w:r>
          </w:p>
        </w:tc>
        <w:tc>
          <w:tcPr>
            <w:tcW w:type="dxa" w:w="2880"/>
          </w:tcPr>
          <w:p>
            <w:r>
              <w:t>string</w:t>
            </w:r>
          </w:p>
        </w:tc>
        <w:tc>
          <w:tcPr>
            <w:tcW w:type="dxa" w:w="2880"/>
          </w:tcPr>
          <w:p>
            <w:r>
              <w:t>Required. One of: Color, DateTime, Email, File, Image, Link, MultiImage, Number, Phone, PlainText, RichText, Switch, VideoLink.</w:t>
            </w:r>
          </w:p>
        </w:tc>
      </w:tr>
      <w:tr>
        <w:tc>
          <w:tcPr>
            <w:tcW w:type="dxa" w:w="2880"/>
          </w:tcPr>
          <w:p>
            <w:r>
              <w:t>displayName</w:t>
            </w:r>
          </w:p>
        </w:tc>
        <w:tc>
          <w:tcPr>
            <w:tcW w:type="dxa" w:w="2880"/>
          </w:tcPr>
          <w:p>
            <w:r>
              <w:t>string</w:t>
            </w:r>
          </w:p>
        </w:tc>
        <w:tc>
          <w:tcPr>
            <w:tcW w:type="dxa" w:w="2880"/>
          </w:tcPr>
          <w:p>
            <w:r>
              <w:t>Required. The name of a field.</w:t>
            </w:r>
          </w:p>
        </w:tc>
      </w:tr>
      <w:tr>
        <w:tc>
          <w:tcPr>
            <w:tcW w:type="dxa" w:w="2880"/>
          </w:tcPr>
          <w:p>
            <w:r>
              <w:t>helpText</w:t>
            </w:r>
          </w:p>
        </w:tc>
        <w:tc>
          <w:tcPr>
            <w:tcW w:type="dxa" w:w="2880"/>
          </w:tcPr>
          <w:p>
            <w:r>
              <w:t>string</w:t>
            </w:r>
          </w:p>
        </w:tc>
        <w:tc>
          <w:tcPr>
            <w:tcW w:type="dxa" w:w="2880"/>
          </w:tcPr>
          <w:p>
            <w:r>
              <w:t>Additional text to help anyone filling out this field.</w:t>
            </w:r>
          </w:p>
        </w:tc>
      </w:tr>
    </w:tbl>
    <w:p/>
    <w:p>
      <w:pPr>
        <w:pStyle w:val="Heading4"/>
      </w:pPr>
      <w:r>
        <w:t>Shape B: Option field</w:t>
      </w:r>
    </w:p>
    <w:p>
      <w:r>
        <w:t>Applies when type is Option.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Field.</w:t>
            </w:r>
          </w:p>
        </w:tc>
      </w:tr>
      <w:tr>
        <w:tc>
          <w:tcPr>
            <w:tcW w:type="dxa" w:w="2880"/>
          </w:tcPr>
          <w:p>
            <w:r>
              <w:t>isEditable</w:t>
            </w:r>
          </w:p>
        </w:tc>
        <w:tc>
          <w:tcPr>
            <w:tcW w:type="dxa" w:w="2880"/>
          </w:tcPr>
          <w:p>
            <w:r>
              <w:t>boolean</w:t>
            </w:r>
          </w:p>
        </w:tc>
        <w:tc>
          <w:tcPr>
            <w:tcW w:type="dxa" w:w="2880"/>
          </w:tcPr>
          <w:p>
            <w:r>
              <w:t>Define whether the field is editable.</w:t>
            </w:r>
          </w:p>
        </w:tc>
      </w:tr>
      <w:tr>
        <w:tc>
          <w:tcPr>
            <w:tcW w:type="dxa" w:w="2880"/>
          </w:tcPr>
          <w:p>
            <w:r>
              <w:t>isRequired</w:t>
            </w:r>
          </w:p>
        </w:tc>
        <w:tc>
          <w:tcPr>
            <w:tcW w:type="dxa" w:w="2880"/>
          </w:tcPr>
          <w:p>
            <w:r>
              <w:t>boolean</w:t>
            </w:r>
          </w:p>
        </w:tc>
        <w:tc>
          <w:tcPr>
            <w:tcW w:type="dxa" w:w="2880"/>
          </w:tcPr>
          <w:p>
            <w:r>
              <w:t>Define whether a field is required in a collection.</w:t>
            </w:r>
          </w:p>
        </w:tc>
      </w:tr>
      <w:tr>
        <w:tc>
          <w:tcPr>
            <w:tcW w:type="dxa" w:w="2880"/>
          </w:tcPr>
          <w:p>
            <w:r>
              <w:t>type</w:t>
            </w:r>
          </w:p>
        </w:tc>
        <w:tc>
          <w:tcPr>
            <w:tcW w:type="dxa" w:w="2880"/>
          </w:tcPr>
          <w:p>
            <w:r>
              <w:t>string</w:t>
            </w:r>
          </w:p>
        </w:tc>
        <w:tc>
          <w:tcPr>
            <w:tcW w:type="dxa" w:w="2880"/>
          </w:tcPr>
          <w:p>
            <w:r>
              <w:t>Required. Must be Option.</w:t>
            </w:r>
          </w:p>
        </w:tc>
      </w:tr>
      <w:tr>
        <w:tc>
          <w:tcPr>
            <w:tcW w:type="dxa" w:w="2880"/>
          </w:tcPr>
          <w:p>
            <w:r>
              <w:t>displayName</w:t>
            </w:r>
          </w:p>
        </w:tc>
        <w:tc>
          <w:tcPr>
            <w:tcW w:type="dxa" w:w="2880"/>
          </w:tcPr>
          <w:p>
            <w:r>
              <w:t>string</w:t>
            </w:r>
          </w:p>
        </w:tc>
        <w:tc>
          <w:tcPr>
            <w:tcW w:type="dxa" w:w="2880"/>
          </w:tcPr>
          <w:p>
            <w:r>
              <w:t>Required. The name of a field.</w:t>
            </w:r>
          </w:p>
        </w:tc>
      </w:tr>
      <w:tr>
        <w:tc>
          <w:tcPr>
            <w:tcW w:type="dxa" w:w="2880"/>
          </w:tcPr>
          <w:p>
            <w:r>
              <w:t>helpText</w:t>
            </w:r>
          </w:p>
        </w:tc>
        <w:tc>
          <w:tcPr>
            <w:tcW w:type="dxa" w:w="2880"/>
          </w:tcPr>
          <w:p>
            <w:r>
              <w:t>string</w:t>
            </w:r>
          </w:p>
        </w:tc>
        <w:tc>
          <w:tcPr>
            <w:tcW w:type="dxa" w:w="2880"/>
          </w:tcPr>
          <w:p>
            <w:r>
              <w:t>Additional text to help anyone filling out this field.</w:t>
            </w:r>
          </w:p>
        </w:tc>
      </w:tr>
      <w:tr>
        <w:tc>
          <w:tcPr>
            <w:tcW w:type="dxa" w:w="2880"/>
          </w:tcPr>
          <w:p>
            <w:r>
              <w:t>metadata</w:t>
            </w:r>
          </w:p>
        </w:tc>
        <w:tc>
          <w:tcPr>
            <w:tcW w:type="dxa" w:w="2880"/>
          </w:tcPr>
          <w:p>
            <w:r>
              <w:t>object</w:t>
            </w:r>
          </w:p>
        </w:tc>
        <w:tc>
          <w:tcPr>
            <w:tcW w:type="dxa" w:w="2880"/>
          </w:tcPr>
          <w:p>
            <w:r>
              <w:t>Required. Option configuration.</w:t>
            </w:r>
          </w:p>
        </w:tc>
      </w:tr>
    </w:tbl>
    <w:p/>
    <w:p>
      <w:r>
        <w:rPr>
          <w:b/>
        </w:rPr>
        <w:t>metadata (Option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Required. The option values for the Option field.</w:t>
            </w:r>
          </w:p>
        </w:tc>
      </w:tr>
    </w:tbl>
    <w:p/>
    <w:p>
      <w:r>
        <w:rPr>
          <w:b/>
        </w:rPr>
        <w:t>metadata.options[]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option.</w:t>
            </w:r>
          </w:p>
        </w:tc>
      </w:tr>
      <w:tr>
        <w:tc>
          <w:tcPr>
            <w:tcW w:type="dxa" w:w="2880"/>
          </w:tcPr>
          <w:p>
            <w:r>
              <w:t>id</w:t>
            </w:r>
          </w:p>
        </w:tc>
        <w:tc>
          <w:tcPr>
            <w:tcW w:type="dxa" w:w="2880"/>
          </w:tcPr>
          <w:p>
            <w:r>
              <w:t>string</w:t>
            </w:r>
          </w:p>
        </w:tc>
        <w:tc>
          <w:tcPr>
            <w:tcW w:type="dxa" w:w="2880"/>
          </w:tcPr>
          <w:p>
            <w:r>
              <w:t>The unique identifier of the option.</w:t>
            </w:r>
          </w:p>
        </w:tc>
      </w:tr>
    </w:tbl>
    <w:p/>
    <w:p>
      <w:pPr>
        <w:pStyle w:val="Heading4"/>
      </w:pPr>
      <w:r>
        <w:t>Shape C: Reference fields</w:t>
      </w:r>
    </w:p>
    <w:p>
      <w:r>
        <w:t>Applies when type is MultiReference or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Field.</w:t>
            </w:r>
          </w:p>
        </w:tc>
      </w:tr>
      <w:tr>
        <w:tc>
          <w:tcPr>
            <w:tcW w:type="dxa" w:w="2880"/>
          </w:tcPr>
          <w:p>
            <w:r>
              <w:t>isEditable</w:t>
            </w:r>
          </w:p>
        </w:tc>
        <w:tc>
          <w:tcPr>
            <w:tcW w:type="dxa" w:w="2880"/>
          </w:tcPr>
          <w:p>
            <w:r>
              <w:t>boolean</w:t>
            </w:r>
          </w:p>
        </w:tc>
        <w:tc>
          <w:tcPr>
            <w:tcW w:type="dxa" w:w="2880"/>
          </w:tcPr>
          <w:p>
            <w:r>
              <w:t>Define whether the field is editable.</w:t>
            </w:r>
          </w:p>
        </w:tc>
      </w:tr>
      <w:tr>
        <w:tc>
          <w:tcPr>
            <w:tcW w:type="dxa" w:w="2880"/>
          </w:tcPr>
          <w:p>
            <w:r>
              <w:t>isRequired</w:t>
            </w:r>
          </w:p>
        </w:tc>
        <w:tc>
          <w:tcPr>
            <w:tcW w:type="dxa" w:w="2880"/>
          </w:tcPr>
          <w:p>
            <w:r>
              <w:t>boolean</w:t>
            </w:r>
          </w:p>
        </w:tc>
        <w:tc>
          <w:tcPr>
            <w:tcW w:type="dxa" w:w="2880"/>
          </w:tcPr>
          <w:p>
            <w:r>
              <w:t>Define whether a field is required in a collection.</w:t>
            </w:r>
          </w:p>
        </w:tc>
      </w:tr>
      <w:tr>
        <w:tc>
          <w:tcPr>
            <w:tcW w:type="dxa" w:w="2880"/>
          </w:tcPr>
          <w:p>
            <w:r>
              <w:t>type</w:t>
            </w:r>
          </w:p>
        </w:tc>
        <w:tc>
          <w:tcPr>
            <w:tcW w:type="dxa" w:w="2880"/>
          </w:tcPr>
          <w:p>
            <w:r>
              <w:t>string</w:t>
            </w:r>
          </w:p>
        </w:tc>
        <w:tc>
          <w:tcPr>
            <w:tcW w:type="dxa" w:w="2880"/>
          </w:tcPr>
          <w:p>
            <w:r>
              <w:t>Required. One of: MultiReference, Reference.</w:t>
            </w:r>
          </w:p>
        </w:tc>
      </w:tr>
      <w:tr>
        <w:tc>
          <w:tcPr>
            <w:tcW w:type="dxa" w:w="2880"/>
          </w:tcPr>
          <w:p>
            <w:r>
              <w:t>displayName</w:t>
            </w:r>
          </w:p>
        </w:tc>
        <w:tc>
          <w:tcPr>
            <w:tcW w:type="dxa" w:w="2880"/>
          </w:tcPr>
          <w:p>
            <w:r>
              <w:t>string</w:t>
            </w:r>
          </w:p>
        </w:tc>
        <w:tc>
          <w:tcPr>
            <w:tcW w:type="dxa" w:w="2880"/>
          </w:tcPr>
          <w:p>
            <w:r>
              <w:t>Required. The name of a field.</w:t>
            </w:r>
          </w:p>
        </w:tc>
      </w:tr>
      <w:tr>
        <w:tc>
          <w:tcPr>
            <w:tcW w:type="dxa" w:w="2880"/>
          </w:tcPr>
          <w:p>
            <w:r>
              <w:t>helpText</w:t>
            </w:r>
          </w:p>
        </w:tc>
        <w:tc>
          <w:tcPr>
            <w:tcW w:type="dxa" w:w="2880"/>
          </w:tcPr>
          <w:p>
            <w:r>
              <w:t>string</w:t>
            </w:r>
          </w:p>
        </w:tc>
        <w:tc>
          <w:tcPr>
            <w:tcW w:type="dxa" w:w="2880"/>
          </w:tcPr>
          <w:p>
            <w:r>
              <w:t>Additional text to help anyone filling out this field.</w:t>
            </w:r>
          </w:p>
        </w:tc>
      </w:tr>
      <w:tr>
        <w:tc>
          <w:tcPr>
            <w:tcW w:type="dxa" w:w="2880"/>
          </w:tcPr>
          <w:p>
            <w:r>
              <w:t>metadata</w:t>
            </w:r>
          </w:p>
        </w:tc>
        <w:tc>
          <w:tcPr>
            <w:tcW w:type="dxa" w:w="2880"/>
          </w:tcPr>
          <w:p>
            <w:r>
              <w:t>object</w:t>
            </w:r>
          </w:p>
        </w:tc>
        <w:tc>
          <w:tcPr>
            <w:tcW w:type="dxa" w:w="2880"/>
          </w:tcPr>
          <w:p>
            <w:r>
              <w:t>Required. Reference configuration.</w:t>
            </w:r>
          </w:p>
        </w:tc>
      </w:tr>
    </w:tbl>
    <w:p/>
    <w:p>
      <w:r>
        <w:rPr>
          <w:b/>
        </w:rPr>
        <w:t>metadata (Reference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Required. The unique identifier of the referenced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"562ac0395358780a1f5e6fbd",</w:t>
        <w:br/>
        <w:t xml:space="preserve"> "displayName": "Blog Posts",</w:t>
        <w:br/>
        <w:t xml:space="preserve"> "singularName": "Blog Post",</w:t>
        <w:br/>
        <w:t xml:space="preserve"> "slug": "blog-posts",</w:t>
        <w:br/>
        <w:t xml:space="preserve"> "createdOn": "2022-12-07T16:51:37.571Z",</w:t>
        <w:br/>
        <w:t xml:space="preserve"> "lastUpdated": "2022-12-07T16:51:37.571Z",</w:t>
        <w:br/>
        <w:t xml:space="preserve"> "fields": [</w:t>
        <w:br/>
        <w:t xml:space="preserve"> {</w:t>
        <w:br/>
        <w:t xml:space="preserve"> "id": "7e1c2c3a4b5d6e7f8a9b0c1d",</w:t>
        <w:br/>
        <w:t xml:space="preserve"> "isRequired": true,</w:t>
        <w:br/>
        <w:t xml:space="preserve"> "isEditable": true,</w:t>
        <w:br/>
        <w:t xml:space="preserve"> "type": "PlainText",</w:t>
        <w:br/>
        <w:t xml:space="preserve"> "slug": "title",</w:t>
        <w:br/>
        <w:t xml:space="preserve"> "displayName": "Title",</w:t>
        <w:br/>
        <w:t xml:space="preserve"> "helpText": "The title of the blog post",</w:t>
        <w:br/>
        <w:t xml:space="preserve"> "validations":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(409 Conflict)</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Collection.</w:t>
            </w:r>
          </w:p>
        </w:tc>
      </w:tr>
      <w:tr>
        <w:tc>
          <w:tcPr>
            <w:tcW w:type="dxa" w:w="2880"/>
          </w:tcPr>
          <w:p>
            <w:r>
              <w:t>displayName</w:t>
            </w:r>
          </w:p>
        </w:tc>
        <w:tc>
          <w:tcPr>
            <w:tcW w:type="dxa" w:w="2880"/>
          </w:tcPr>
          <w:p>
            <w:r>
              <w:t>string</w:t>
            </w:r>
          </w:p>
        </w:tc>
        <w:tc>
          <w:tcPr>
            <w:tcW w:type="dxa" w:w="2880"/>
          </w:tcPr>
          <w:p>
            <w:r>
              <w:t>Name given to the Collection.</w:t>
            </w:r>
          </w:p>
        </w:tc>
      </w:tr>
      <w:tr>
        <w:tc>
          <w:tcPr>
            <w:tcW w:type="dxa" w:w="2880"/>
          </w:tcPr>
          <w:p>
            <w:r>
              <w:t>singularName</w:t>
            </w:r>
          </w:p>
        </w:tc>
        <w:tc>
          <w:tcPr>
            <w:tcW w:type="dxa" w:w="2880"/>
          </w:tcPr>
          <w:p>
            <w:r>
              <w:t>string</w:t>
            </w:r>
          </w:p>
        </w:tc>
        <w:tc>
          <w:tcPr>
            <w:tcW w:type="dxa" w:w="2880"/>
          </w:tcPr>
          <w:p>
            <w:r>
              <w:t>The name of one Item in Collection (e.g. “Blog Post” if the Collection is called “Blog Posts”).</w:t>
            </w:r>
          </w:p>
        </w:tc>
      </w:tr>
      <w:tr>
        <w:tc>
          <w:tcPr>
            <w:tcW w:type="dxa" w:w="2880"/>
          </w:tcPr>
          <w:p>
            <w:r>
              <w:t>slug</w:t>
            </w:r>
          </w:p>
        </w:tc>
        <w:tc>
          <w:tcPr>
            <w:tcW w:type="dxa" w:w="2880"/>
          </w:tcPr>
          <w:p>
            <w:r>
              <w:t>string</w:t>
            </w:r>
          </w:p>
        </w:tc>
        <w:tc>
          <w:tcPr>
            <w:tcW w:type="dxa" w:w="2880"/>
          </w:tcPr>
          <w:p>
            <w:r>
              <w:t>Slug of Collection in Site URL structure.</w:t>
            </w:r>
          </w:p>
        </w:tc>
      </w:tr>
      <w:tr>
        <w:tc>
          <w:tcPr>
            <w:tcW w:type="dxa" w:w="2880"/>
          </w:tcPr>
          <w:p>
            <w:r>
              <w:t>createdOn</w:t>
            </w:r>
          </w:p>
        </w:tc>
        <w:tc>
          <w:tcPr>
            <w:tcW w:type="dxa" w:w="2880"/>
          </w:tcPr>
          <w:p>
            <w:r>
              <w:t>string</w:t>
            </w:r>
          </w:p>
        </w:tc>
        <w:tc>
          <w:tcPr>
            <w:tcW w:type="dxa" w:w="2880"/>
          </w:tcPr>
          <w:p>
            <w:r>
              <w:t>The date the collection was created (ISO 8601).</w:t>
            </w:r>
          </w:p>
        </w:tc>
      </w:tr>
      <w:tr>
        <w:tc>
          <w:tcPr>
            <w:tcW w:type="dxa" w:w="2880"/>
          </w:tcPr>
          <w:p>
            <w:r>
              <w:t>lastUpdated</w:t>
            </w:r>
          </w:p>
        </w:tc>
        <w:tc>
          <w:tcPr>
            <w:tcW w:type="dxa" w:w="2880"/>
          </w:tcPr>
          <w:p>
            <w:r>
              <w:t>string</w:t>
            </w:r>
          </w:p>
        </w:tc>
        <w:tc>
          <w:tcPr>
            <w:tcW w:type="dxa" w:w="2880"/>
          </w:tcPr>
          <w:p>
            <w:r>
              <w:t>The date the collection was last updated (ISO 8601).</w:t>
            </w:r>
          </w:p>
        </w:tc>
      </w:tr>
      <w:tr>
        <w:tc>
          <w:tcPr>
            <w:tcW w:type="dxa" w:w="2880"/>
          </w:tcPr>
          <w:p>
            <w:r>
              <w:t>fields</w:t>
            </w:r>
          </w:p>
        </w:tc>
        <w:tc>
          <w:tcPr>
            <w:tcW w:type="dxa" w:w="2880"/>
          </w:tcPr>
          <w:p>
            <w:r>
              <w:t>array</w:t>
            </w:r>
          </w:p>
        </w:tc>
        <w:tc>
          <w:tcPr>
            <w:tcW w:type="dxa" w:w="2880"/>
          </w:tcPr>
          <w:p>
            <w:r>
              <w:t>The list of fields in the Collection.</w:t>
            </w:r>
          </w:p>
        </w:tc>
      </w:tr>
      <w:tr>
        <w:tc>
          <w:tcPr>
            <w:tcW w:type="dxa" w:w="2880"/>
          </w:tcPr>
          <w:p>
            <w:r>
              <w:t>fields[].id</w:t>
            </w:r>
          </w:p>
        </w:tc>
        <w:tc>
          <w:tcPr>
            <w:tcW w:type="dxa" w:w="2880"/>
          </w:tcPr>
          <w:p>
            <w:r>
              <w:t>string</w:t>
            </w:r>
          </w:p>
        </w:tc>
        <w:tc>
          <w:tcPr>
            <w:tcW w:type="dxa" w:w="2880"/>
          </w:tcPr>
          <w:p>
            <w:r>
              <w:t>Unique identifier for a Field.</w:t>
            </w:r>
          </w:p>
        </w:tc>
      </w:tr>
      <w:tr>
        <w:tc>
          <w:tcPr>
            <w:tcW w:type="dxa" w:w="2880"/>
          </w:tcPr>
          <w:p>
            <w:r>
              <w:t>fields[].isRequired</w:t>
            </w:r>
          </w:p>
        </w:tc>
        <w:tc>
          <w:tcPr>
            <w:tcW w:type="dxa" w:w="2880"/>
          </w:tcPr>
          <w:p>
            <w:r>
              <w:t>boolean</w:t>
            </w:r>
          </w:p>
        </w:tc>
        <w:tc>
          <w:tcPr>
            <w:tcW w:type="dxa" w:w="2880"/>
          </w:tcPr>
          <w:p>
            <w:r>
              <w:t>Define whether a field is required in a collection.</w:t>
            </w:r>
          </w:p>
        </w:tc>
      </w:tr>
      <w:tr>
        <w:tc>
          <w:tcPr>
            <w:tcW w:type="dxa" w:w="2880"/>
          </w:tcPr>
          <w:p>
            <w:r>
              <w:t>fields[].isEditable</w:t>
            </w:r>
          </w:p>
        </w:tc>
        <w:tc>
          <w:tcPr>
            <w:tcW w:type="dxa" w:w="2880"/>
          </w:tcPr>
          <w:p>
            <w:r>
              <w:t>boolean</w:t>
            </w:r>
          </w:p>
        </w:tc>
        <w:tc>
          <w:tcPr>
            <w:tcW w:type="dxa" w:w="2880"/>
          </w:tcPr>
          <w:p>
            <w:r>
              <w:t>Define whether the field is editable.</w:t>
            </w:r>
          </w:p>
        </w:tc>
      </w:tr>
      <w:tr>
        <w:tc>
          <w:tcPr>
            <w:tcW w:type="dxa" w:w="2880"/>
          </w:tcPr>
          <w:p>
            <w:r>
              <w:t>fields[].type</w:t>
            </w:r>
          </w:p>
        </w:tc>
        <w:tc>
          <w:tcPr>
            <w:tcW w:type="dxa" w:w="2880"/>
          </w:tcPr>
          <w:p>
            <w:r>
              <w:t>string</w:t>
            </w:r>
          </w:p>
        </w:tc>
        <w:tc>
          <w:tcPr>
            <w:tcW w:type="dxa" w:w="2880"/>
          </w:tcPr>
          <w:p>
            <w:r>
              <w:t>Field type. One of: Color, DateTime, Email, ExtFileRef, File, Image, Link, MultiImage, MultiReference, Number, Option, Phone, PlainText, Reference, RichText, Switch, VideoLink.</w:t>
            </w:r>
          </w:p>
        </w:tc>
      </w:tr>
      <w:tr>
        <w:tc>
          <w:tcPr>
            <w:tcW w:type="dxa" w:w="2880"/>
          </w:tcPr>
          <w:p>
            <w:r>
              <w:t>fields[].slug</w:t>
            </w:r>
          </w:p>
        </w:tc>
        <w:tc>
          <w:tcPr>
            <w:tcW w:type="dxa" w:w="2880"/>
          </w:tcPr>
          <w:p>
            <w:r>
              <w:t>string</w:t>
            </w:r>
          </w:p>
        </w:tc>
        <w:tc>
          <w:tcPr>
            <w:tcW w:type="dxa" w:w="2880"/>
          </w:tcPr>
          <w:p>
            <w:r>
              <w:t>Slug of Field in Site URL structure. Slugs should be all lowercase with no spaces; spaces convert to -.</w:t>
            </w:r>
          </w:p>
        </w:tc>
      </w:tr>
      <w:tr>
        <w:tc>
          <w:tcPr>
            <w:tcW w:type="dxa" w:w="2880"/>
          </w:tcPr>
          <w:p>
            <w:r>
              <w:t>fields[].displayName</w:t>
            </w:r>
          </w:p>
        </w:tc>
        <w:tc>
          <w:tcPr>
            <w:tcW w:type="dxa" w:w="2880"/>
          </w:tcPr>
          <w:p>
            <w:r>
              <w:t>string</w:t>
            </w:r>
          </w:p>
        </w:tc>
        <w:tc>
          <w:tcPr>
            <w:tcW w:type="dxa" w:w="2880"/>
          </w:tcPr>
          <w:p>
            <w:r>
              <w:t>The name of a field.</w:t>
            </w:r>
          </w:p>
        </w:tc>
      </w:tr>
      <w:tr>
        <w:tc>
          <w:tcPr>
            <w:tcW w:type="dxa" w:w="2880"/>
          </w:tcPr>
          <w:p>
            <w:r>
              <w:t>fields[].helpText</w:t>
            </w:r>
          </w:p>
        </w:tc>
        <w:tc>
          <w:tcPr>
            <w:tcW w:type="dxa" w:w="2880"/>
          </w:tcPr>
          <w:p>
            <w:r>
              <w:t>string</w:t>
            </w:r>
          </w:p>
        </w:tc>
        <w:tc>
          <w:tcPr>
            <w:tcW w:type="dxa" w:w="2880"/>
          </w:tcPr>
          <w:p>
            <w:r>
              <w:t>Additional text to help anyone filling out this field.</w:t>
            </w:r>
          </w:p>
        </w:tc>
      </w:tr>
      <w:tr>
        <w:tc>
          <w:tcPr>
            <w:tcW w:type="dxa" w:w="2880"/>
          </w:tcPr>
          <w:p>
            <w:r>
              <w:t>fields[].validations</w:t>
            </w:r>
          </w:p>
        </w:tc>
        <w:tc>
          <w:tcPr>
            <w:tcW w:type="dxa" w:w="2880"/>
          </w:tcPr>
          <w:p>
            <w:r>
              <w:t>object</w:t>
            </w:r>
          </w:p>
        </w:tc>
        <w:tc>
          <w:tcPr>
            <w:tcW w:type="dxa" w:w="2880"/>
          </w:tcPr>
          <w:p>
            <w:r>
              <w:t>Validation configuration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'https://api.webflow.com/v2/sites/580e63e98c9a982ac9b8b741/collections' \</w:t>
        <w:br/>
        <w:t xml:space="preserve"> --header 'Accept: application/json' \</w:t>
        <w:br/>
        <w:t xml:space="preserve"> --header 'Content-Type: application/json' \</w:t>
        <w:br/>
        <w:t xml:space="preserve"> --data '{</w:t>
        <w:br/>
        <w:t xml:space="preserve"> "displayName": "Blog Posts",</w:t>
        <w:br/>
        <w:t xml:space="preserve"> "singularName": "Blog Post",</w:t>
        <w:br/>
        <w:t xml:space="preserve"> "slug": "posts",</w:t>
        <w:br/>
        <w:t xml:space="preserve"> "fields": [</w:t>
        <w:br/>
        <w:t xml:space="preserve">      {</w:t>
        <w:br/>
        <w:t xml:space="preserve"> "type": "PlainText",</w:t>
        <w:br/>
        <w:t xml:space="preserve"> "displayName": "Title",</w:t>
        <w:br/>
        <w:t xml:space="preserve"> "slug": "title",</w:t>
        <w:br/>
        <w:t xml:space="preserve"> "isRequired": true,</w:t>
        <w:br/>
        <w:t xml:space="preserve"> "helpText": "The title of the blog post"</w:t>
        <w:br/>
        <w:t xml:space="preserve">      },</w:t>
        <w:br/>
        <w:t xml:space="preserve">      {</w:t>
        <w:br/>
        <w:t xml:space="preserve"> "type": "RichText",</w:t>
        <w:br/>
        <w:t xml:space="preserve"> "displayName": "Content",</w:t>
        <w:br/>
        <w:t xml:space="preserve"> "slug": "content",</w:t>
        <w:br/>
        <w:t xml:space="preserve"> "isRequired": true,</w:t>
        <w:br/>
        <w:t xml:space="preserve"> "helpText": "The content of the blog post"</w:t>
        <w:br/>
        <w:t xml:space="preserve">      },</w:t>
        <w:br/>
        <w:t xml:space="preserve">      {</w:t>
        <w:br/>
        <w:t xml:space="preserve"> "type": "Reference",</w:t>
        <w:br/>
        <w:t xml:space="preserve"> "displayName": "Author",</w:t>
        <w:br/>
        <w:t xml:space="preserve"> "slug": "author",</w:t>
        <w:br/>
        <w:t xml:space="preserve"> "isRequired": true,</w:t>
        <w:br/>
        <w:t xml:space="preserve"> "helpText": "The author of the blog post",</w:t>
        <w:br/>
        <w:t xml:space="preserve"> "metadata": {</w:t>
        <w:br/>
        <w:t xml:space="preserve"> "collectionId": "23cc2d952d4e4631ffd4345d2743db4e"</w:t>
        <w:br/>
        <w:t xml:space="preserve">        }</w:t>
        <w:br/>
        <w:t xml:space="preserve">      }</w:t>
        <w:br/>
        <w:t xml:space="preserve">    ]</w:t>
        <w:br/>
        <w:t xml:space="preserve">  }'</w:t>
      </w:r>
    </w:p>
    <w:p>
      <w:pPr>
        <w:pStyle w:val="Heading3"/>
      </w:pPr>
      <w:r>
        <w:t>Example Usage</w:t>
      </w:r>
    </w:p>
    <w:p>
      <w:pPr>
        <w:pStyle w:val="Heading3"/>
      </w:pPr>
      <w:r>
        <w:t>Example 1: Create a minimal collection</w:t>
      </w:r>
    </w:p>
    <w:p>
      <w:r>
        <w:rPr>
          <w:b/>
          <w:color w:val="666666"/>
          <w:sz w:val="16"/>
        </w:rPr>
        <w:t>[bash]</w:t>
      </w:r>
    </w:p>
    <w:p>
      <w:pPr>
        <w:shd w:fill="F2F2F2" w:val="clear"/>
      </w:pPr>
      <w:r>
        <w:rPr>
          <w:rFonts w:ascii="Courier New" w:hAnsi="Courier New"/>
          <w:sz w:val="17"/>
        </w:rPr>
        <w:t>curl -X POST \</w:t>
        <w:br/>
        <w:t xml:space="preserve"> 'https://api.webflow.com/v2/sites/580e63e98c9a982ac9b8b741/collections' \</w:t>
        <w:br/>
        <w:t xml:space="preserve"> -H 'Accept: application/json' \</w:t>
        <w:br/>
        <w:t xml:space="preserve"> -H 'Content-Type: application/json' \</w:t>
        <w:br/>
        <w:t xml:space="preserve"> -d '{</w:t>
        <w:br/>
        <w:t xml:space="preserve"> "displayName": "Testimonials",</w:t>
        <w:br/>
        <w:t xml:space="preserve"> "singularName": "Testimonial"</w:t>
        <w:br/>
        <w:t xml:space="preserve">  }'</w:t>
      </w:r>
    </w:p>
    <w:p>
      <w:pPr>
        <w:pStyle w:val="Heading3"/>
      </w:pPr>
      <w:r>
        <w:t>Example 2: Create a collection with an Option field</w:t>
      </w:r>
    </w:p>
    <w:p>
      <w:r>
        <w:rPr>
          <w:b/>
          <w:color w:val="666666"/>
          <w:sz w:val="16"/>
        </w:rPr>
        <w:t>[bash]</w:t>
      </w:r>
    </w:p>
    <w:p>
      <w:pPr>
        <w:shd w:fill="F2F2F2" w:val="clear"/>
      </w:pPr>
      <w:r>
        <w:rPr>
          <w:rFonts w:ascii="Courier New" w:hAnsi="Courier New"/>
          <w:sz w:val="17"/>
        </w:rPr>
        <w:t>curl -X POST \</w:t>
        <w:br/>
        <w:t xml:space="preserve"> 'https://api.webflow.com/v2/sites/580e63e98c9a982ac9b8b741/collections' \</w:t>
        <w:br/>
        <w:t xml:space="preserve"> -H 'Accept: application/json' \</w:t>
        <w:br/>
        <w:t xml:space="preserve"> -H 'Content-Type: application/json' \</w:t>
        <w:br/>
        <w:t xml:space="preserve"> -d '{</w:t>
        <w:br/>
        <w:t xml:space="preserve"> "displayName": "Products",</w:t>
        <w:br/>
        <w:t xml:space="preserve"> "singularName": "Product",</w:t>
        <w:br/>
        <w:t xml:space="preserve"> "fields": [</w:t>
        <w:br/>
        <w:t xml:space="preserve">      {</w:t>
        <w:br/>
        <w:t xml:space="preserve"> "type": "Option",</w:t>
        <w:br/>
        <w:t xml:space="preserve"> "displayName": "Category",</w:t>
        <w:br/>
        <w:t xml:space="preserve"> "isRequired": true,</w:t>
        <w:br/>
        <w:t xml:space="preserve"> "metadata": {</w:t>
        <w:br/>
        <w:t xml:space="preserve"> "options": [</w:t>
        <w:br/>
        <w:t xml:space="preserve">            { "name": "Books" },</w:t>
        <w:br/>
        <w:t xml:space="preserve">            { "name": "Software" }</w:t>
        <w:br/>
        <w:t xml:space="preserve">          ]</w:t>
        <w:br/>
        <w:t xml:space="preserve">        }</w:t>
        <w:br/>
        <w:t xml:space="preserve">      }</w:t>
        <w:br/>
        <w:t xml:space="preserve">    ]</w:t>
        <w:br/>
        <w:t xml:space="preserve">  }'</w:t>
      </w:r>
    </w:p>
    <w:p>
      <w:pPr>
        <w:pStyle w:val="Heading3"/>
      </w:pPr>
      <w:r>
        <w:t>Example 3: Create a collection with a Reference field</w:t>
      </w:r>
    </w:p>
    <w:p>
      <w:r>
        <w:rPr>
          <w:b/>
          <w:color w:val="666666"/>
          <w:sz w:val="16"/>
        </w:rPr>
        <w:t>[bash]</w:t>
      </w:r>
    </w:p>
    <w:p>
      <w:pPr>
        <w:shd w:fill="F2F2F2" w:val="clear"/>
      </w:pPr>
      <w:r>
        <w:rPr>
          <w:rFonts w:ascii="Courier New" w:hAnsi="Courier New"/>
          <w:sz w:val="17"/>
        </w:rPr>
        <w:t>curl -X POST \</w:t>
        <w:br/>
        <w:t xml:space="preserve"> 'https://api.webflow.com/v2/sites/580e63e98c9a982ac9b8b741/collections' \</w:t>
        <w:br/>
        <w:t xml:space="preserve"> -H 'Accept: application/json' \</w:t>
        <w:br/>
        <w:t xml:space="preserve"> -H 'Content-Type: application/json' \</w:t>
        <w:br/>
        <w:t xml:space="preserve"> -d '{</w:t>
        <w:br/>
        <w:t xml:space="preserve"> "displayName": "Blog Posts",</w:t>
        <w:br/>
        <w:t xml:space="preserve"> "singularName": "Blog Post",</w:t>
        <w:br/>
        <w:t xml:space="preserve"> "fields": [</w:t>
        <w:br/>
        <w:t xml:space="preserve">      {</w:t>
        <w:br/>
        <w:t xml:space="preserve"> "type": "Reference",</w:t>
        <w:br/>
        <w:t xml:space="preserve"> "displayName": "Author",</w:t>
        <w:br/>
        <w:t xml:space="preserve"> "metadata": {</w:t>
        <w:br/>
        <w:t xml:space="preserve"> "collectionId": "23cc2d952d4e4631ffd4345d2743db4e"</w:t>
        <w:br/>
        <w:t xml:space="preserve">        }</w:t>
        <w:br/>
        <w:t xml:space="preserve">      }</w:t>
        <w:br/>
        <w:t xml:space="preserve">    ]</w:t>
        <w:br/>
        <w:t xml:space="preserve">  }'</w:t>
      </w:r>
    </w:p>
    <w:p>
      <w:pPr>
        <w:pStyle w:val="Heading3"/>
      </w:pPr>
      <w:r>
        <w:t>Behavior</w:t>
      </w:r>
    </w:p>
    <w:p>
      <w:pPr>
        <w:pStyle w:val="ListBullet"/>
      </w:pPr>
      <w:r>
        <w:t>Creates a new collection under the specified site.</w:t>
      </w:r>
    </w:p>
    <w:p>
      <w:pPr>
        <w:pStyle w:val="ListBullet"/>
      </w:pPr>
      <w:r>
        <w:t>Automatically generates required _name_ and _slug_ fields for the collection.</w:t>
      </w:r>
    </w:p>
    <w:p>
      <w:pPr>
        <w:pStyle w:val="ListBullet"/>
      </w:pPr>
      <w:r>
        <w:t>Applies slug normalization rules (lowercase; spaces converted to hyphens).</w:t>
      </w:r>
    </w:p>
    <w:p>
      <w:pPr>
        <w:pStyle w:val="ListBullet"/>
      </w:pPr>
      <w:r>
        <w:t>Creates any provided custom fields and returns the created collection definition.</w:t>
      </w:r>
    </w:p>
    <w:p>
      <w:pPr>
        <w:pStyle w:val="Heading3"/>
      </w:pPr>
      <w:r>
        <w:t>Notes</w:t>
      </w:r>
    </w:p>
    <w:p>
      <w:pPr>
        <w:pStyle w:val="ListBullet"/>
      </w:pPr>
      <w:r>
        <w:t>_name_ and _slug_ fields are generated automatically; you can update their displayName, but their slug cannot be changed.</w:t>
      </w:r>
    </w:p>
    <w:p>
      <w:pPr>
        <w:pStyle w:val="ListBullet"/>
      </w:pPr>
      <w:r>
        <w:t>Field slugs are automatically converted to lowercase.</w:t>
      </w:r>
    </w:p>
    <w:p>
      <w:pPr>
        <w:pStyle w:val="ListBullet"/>
      </w:pPr>
      <w:r>
        <w:t>Spaces in slugs are replaced with hyphens (-).</w:t>
      </w:r>
    </w:p>
    <w:p>
      <w:pPr>
        <w:pStyle w:val="Heading3"/>
      </w:pPr>
      <w:r>
        <w:t>Error Handling</w:t>
      </w:r>
    </w:p>
    <w:p>
      <w:pPr>
        <w:pStyle w:val="ListBullet"/>
      </w:pPr>
      <w:r>
        <w:t>400: Validation failure.</w:t>
      </w:r>
    </w:p>
    <w:p>
      <w:pPr>
        <w:pStyle w:val="ListBullet"/>
      </w:pPr>
      <w:r>
        <w:t>401: Access token is invalid or does not have access to the requested resource.</w:t>
      </w:r>
    </w:p>
    <w:p>
      <w:pPr>
        <w:pStyle w:val="ListBullet"/>
      </w:pPr>
      <w:r>
        <w:t>404: Requested resource not found.</w:t>
      </w:r>
    </w:p>
    <w:p>
      <w:pPr>
        <w:pStyle w:val="ListBullet"/>
      </w:pPr>
      <w:r>
        <w:t>409: Collection already exists.</w:t>
      </w:r>
    </w:p>
    <w:p>
      <w:pPr>
        <w:pStyle w:val="ListBullet"/>
      </w:pPr>
      <w:r>
        <w:t>429: Rate limit reached for the provided access token; respect X-RateLimit-Remaining.</w:t>
      </w:r>
    </w:p>
    <w:p>
      <w:pPr>
        <w:pStyle w:val="ListBullet"/>
      </w:pPr>
      <w:r>
        <w:t>500: Server-side error; try again later.</w:t>
      </w:r>
    </w:p>
    <w:p>
      <w:pPr>
        <w:pStyle w:val="Heading3"/>
      </w:pPr>
      <w:r>
        <w:t>Related collections actions</w:t>
      </w:r>
    </w:p>
    <w:p>
      <w:pPr>
        <w:pStyle w:val="ListBullet"/>
      </w:pPr>
      <w:r>
        <w:t>[DELETE] Delete a Collection — /v2/collections/{{collectionId}}</w:t>
      </w:r>
    </w:p>
    <w:p>
      <w:pPr>
        <w:pStyle w:val="ListBullet"/>
      </w:pPr>
      <w:r>
        <w:t>[GET] List a Site’s Collections — /v2/sites/{{siteId}}/collections</w:t>
      </w:r>
    </w:p>
    <w:p>
      <w:pPr>
        <w:pStyle w:val="ListBullet"/>
      </w:pPr>
      <w:r>
        <w:t>[GET] Get a Collection’s Details — /v2/collections/{{collectionId}}</w:t>
      </w:r>
    </w:p>
    <w:p>
      <w:r>
        <w:br w:type="page"/>
      </w:r>
    </w:p>
    <w:p>
      <w:pPr>
        <w:pStyle w:val="Heading2"/>
      </w:pPr>
      <w:r>
        <w:t>94. [PATCH] Update a Collection Item</w:t>
      </w:r>
    </w:p>
    <w:p>
      <w:r>
        <w:rPr>
          <w:b/>
        </w:rPr>
        <w:t xml:space="preserve">Endpoint: </w:t>
      </w:r>
      <w:r>
        <w:rPr>
          <w:rFonts w:ascii="Courier New" w:hAnsi="Courier New"/>
          <w:sz w:val="18"/>
        </w:rPr>
        <w:t>/v2/collections/{{collectionId}}/items/{{itemId}}</w:t>
      </w:r>
    </w:p>
    <w:p>
      <w:pPr>
        <w:pStyle w:val="Heading3"/>
      </w:pPr>
      <w:r>
        <w:t>Prerequisites</w:t>
      </w:r>
    </w:p>
    <w:p>
      <w:pPr>
        <w:pStyle w:val="ListBullet"/>
      </w:pPr>
      <w:r>
        <w:t>Required scope: CMS:write</w:t>
      </w:r>
    </w:p>
    <w:p>
      <w:pPr>
        <w:pStyle w:val="Heading3"/>
      </w:pPr>
      <w:r>
        <w:t>Method</w:t>
      </w:r>
    </w:p>
    <w:p>
      <w:r>
        <w:t>PATCH</w:t>
      </w:r>
    </w:p>
    <w:p>
      <w:pPr>
        <w:pStyle w:val="Heading3"/>
      </w:pPr>
      <w:r>
        <w:t>URL</w:t>
      </w:r>
    </w:p>
    <w:p>
      <w:r>
        <w:t>https://api.webflow.com/v2/collections/{{collection_id}}/items/{{item_id}}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selected Item in a Webflow Collection.</w:t>
      </w:r>
    </w:p>
    <w:p>
      <w:pPr>
        <w:pStyle w:val="Heading3"/>
      </w:pPr>
      <w:r>
        <w:t>Enforcement Rules</w:t>
      </w:r>
    </w:p>
    <w:p>
      <w:pPr>
        <w:pStyle w:val="ListBullet"/>
      </w:pPr>
      <w:r>
        <w:t>The collection_id path parameter must always be present and must be a non-empty string.</w:t>
      </w:r>
    </w:p>
    <w:p>
      <w:pPr>
        <w:pStyle w:val="ListBullet"/>
      </w:pPr>
      <w:r>
        <w:t>The item_id path parameter must always be present and must be a non-empty string.</w:t>
      </w:r>
    </w:p>
    <w:p>
      <w:pPr>
        <w:pStyle w:val="ListBullet"/>
      </w:pPr>
      <w:r>
        <w:t>Always construct the path as /v2/collections/{{collection_id}}/items/{{item_id}}.</w:t>
      </w:r>
    </w:p>
    <w:p>
      <w:pPr>
        <w:pStyle w:val="ListBullet"/>
      </w:pPr>
      <w:r>
        <w:t>Do not call the API with missing or empty path parameters (e.g., avoid /v2/collections//items/{{item_id}} or /v2/collections/{{collection_id}}/items/).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/v2/collections/580e63fc8c9a982ac9b8b745/items/580e64008c9a982ac9b8b754</w:t>
      </w:r>
    </w:p>
    <w:p>
      <w:pPr>
        <w:pStyle w:val="Heading3"/>
      </w:pPr>
      <w:r>
        <w:t>Invalid Examples</w:t>
      </w:r>
    </w:p>
    <w:p>
      <w:r>
        <w:rPr>
          <w:b/>
          <w:color w:val="666666"/>
          <w:sz w:val="16"/>
        </w:rPr>
        <w:t>[http]</w:t>
      </w:r>
    </w:p>
    <w:p>
      <w:pPr>
        <w:shd w:fill="F2F2F2" w:val="clear"/>
      </w:pPr>
      <w:r>
        <w:rPr>
          <w:rFonts w:ascii="Courier New" w:hAnsi="Courier New"/>
          <w:sz w:val="17"/>
        </w:rPr>
        <w:t>/v2/collections//items/580e64008c9a982ac9b8b754</w:t>
        <w:br/>
        <w:t>/v2/collections/580e63fc8c9a982ac9b8b745/items/</w:t>
        <w:br/>
        <w:t>/v2/collections/580e63fc8c9a982ac9b8b745/items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r>
        <w:tc>
          <w:tcPr>
            <w:tcW w:type="dxa" w:w="2880"/>
          </w:tcPr>
          <w:p>
            <w:r>
              <w:t>item_id</w:t>
            </w:r>
          </w:p>
        </w:tc>
        <w:tc>
          <w:tcPr>
            <w:tcW w:type="dxa" w:w="2880"/>
          </w:tcPr>
          <w:p>
            <w:r>
              <w:t>string</w:t>
            </w:r>
          </w:p>
        </w:tc>
        <w:tc>
          <w:tcPr>
            <w:tcW w:type="dxa" w:w="2880"/>
          </w:tcPr>
          <w:p>
            <w:r>
              <w:t>Unique identifier for an Item. Example: 580e64008c9a982ac9b8b754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Request Body</w:t>
      </w:r>
    </w:p>
    <w:p>
      <w:r>
        <w:t>Content-Type: application/json</w:t>
      </w:r>
    </w:p>
    <w:p>
      <w:pPr>
        <w:pStyle w:val="Heading3"/>
      </w:pPr>
      <w:r>
        <w:t>Request Body Fields (All Optional unless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 Example: 580e64008c9a982ac9b8b754</w:t>
            </w:r>
          </w:p>
        </w:tc>
      </w:tr>
      <w:tr>
        <w:tc>
          <w:tcPr>
            <w:tcW w:type="dxa" w:w="2880"/>
          </w:tcPr>
          <w:p>
            <w:r>
              <w:t>cmsLocaleId</w:t>
            </w:r>
          </w:p>
        </w:tc>
        <w:tc>
          <w:tcPr>
            <w:tcW w:type="dxa" w:w="2880"/>
          </w:tcPr>
          <w:p>
            <w:r>
              <w:t>string</w:t>
            </w:r>
          </w:p>
        </w:tc>
        <w:tc>
          <w:tcPr>
            <w:tcW w:type="dxa" w:w="2880"/>
          </w:tcPr>
          <w:p>
            <w:r>
              <w:t>Identifier for the locale of the CMS item. Example: 653ad57de882f528b32e810e</w:t>
            </w:r>
          </w:p>
        </w:tc>
      </w:tr>
      <w:tr>
        <w:tc>
          <w:tcPr>
            <w:tcW w:type="dxa" w:w="2880"/>
          </w:tcPr>
          <w:p>
            <w:r>
              <w:t>lastPublished</w:t>
            </w:r>
          </w:p>
        </w:tc>
        <w:tc>
          <w:tcPr>
            <w:tcW w:type="dxa" w:w="2880"/>
          </w:tcPr>
          <w:p>
            <w:r>
              <w:t>string</w:t>
            </w:r>
          </w:p>
        </w:tc>
        <w:tc>
          <w:tcPr>
            <w:tcW w:type="dxa" w:w="2880"/>
          </w:tcPr>
          <w:p>
            <w:r>
              <w:t>The date the item was last published (ISO 8601). Example: 2023-03-17T18:47:35.560Z</w:t>
            </w:r>
          </w:p>
        </w:tc>
      </w:tr>
      <w:tr>
        <w:tc>
          <w:tcPr>
            <w:tcW w:type="dxa" w:w="2880"/>
          </w:tcPr>
          <w:p>
            <w:r>
              <w:t>lastUpdated</w:t>
            </w:r>
          </w:p>
        </w:tc>
        <w:tc>
          <w:tcPr>
            <w:tcW w:type="dxa" w:w="2880"/>
          </w:tcPr>
          <w:p>
            <w:r>
              <w:t>string</w:t>
            </w:r>
          </w:p>
        </w:tc>
        <w:tc>
          <w:tcPr>
            <w:tcW w:type="dxa" w:w="2880"/>
          </w:tcPr>
          <w:p>
            <w:r>
              <w:t>The date the item was last updated (ISO 8601). Example: 2023-03-17T18:47:35.560Z</w:t>
            </w:r>
          </w:p>
        </w:tc>
      </w:tr>
      <w:tr>
        <w:tc>
          <w:tcPr>
            <w:tcW w:type="dxa" w:w="2880"/>
          </w:tcPr>
          <w:p>
            <w:r>
              <w:t>createdOn</w:t>
            </w:r>
          </w:p>
        </w:tc>
        <w:tc>
          <w:tcPr>
            <w:tcW w:type="dxa" w:w="2880"/>
          </w:tcPr>
          <w:p>
            <w:r>
              <w:t>string</w:t>
            </w:r>
          </w:p>
        </w:tc>
        <w:tc>
          <w:tcPr>
            <w:tcW w:type="dxa" w:w="2880"/>
          </w:tcPr>
          <w:p>
            <w:r>
              <w:t>The date the item was created (ISO 8601). Example: 2023-03-17T18:47:35.560Z</w:t>
            </w:r>
          </w:p>
        </w:tc>
      </w:tr>
      <w:tr>
        <w:tc>
          <w:tcPr>
            <w:tcW w:type="dxa" w:w="2880"/>
          </w:tcPr>
          <w:p>
            <w:r>
              <w:t>isArchived</w:t>
            </w:r>
          </w:p>
        </w:tc>
        <w:tc>
          <w:tcPr>
            <w:tcW w:type="dxa" w:w="2880"/>
          </w:tcPr>
          <w:p>
            <w:r>
              <w:t>boolean</w:t>
            </w:r>
          </w:p>
        </w:tc>
        <w:tc>
          <w:tcPr>
            <w:tcW w:type="dxa" w:w="2880"/>
          </w:tcPr>
          <w:p>
            <w:r>
              <w:t>Boolean determining if the Item is set to archived.</w:t>
            </w:r>
          </w:p>
        </w:tc>
      </w:tr>
      <w:tr>
        <w:tc>
          <w:tcPr>
            <w:tcW w:type="dxa" w:w="2880"/>
          </w:tcPr>
          <w:p>
            <w:r>
              <w:t>isDraft</w:t>
            </w:r>
          </w:p>
        </w:tc>
        <w:tc>
          <w:tcPr>
            <w:tcW w:type="dxa" w:w="2880"/>
          </w:tcPr>
          <w:p>
            <w:r>
              <w:t>boolean</w:t>
            </w:r>
          </w:p>
        </w:tc>
        <w:tc>
          <w:tcPr>
            <w:tcW w:type="dxa" w:w="2880"/>
          </w:tcPr>
          <w:p>
            <w:r>
              <w:t>Boolean determining if the Item is set to draft.</w:t>
            </w:r>
          </w:p>
        </w:tc>
      </w:tr>
      <w:tr>
        <w:tc>
          <w:tcPr>
            <w:tcW w:type="dxa" w:w="2880"/>
          </w:tcPr>
          <w:p>
            <w:r>
              <w:t>fieldData</w:t>
            </w:r>
          </w:p>
        </w:tc>
        <w:tc>
          <w:tcPr>
            <w:tcW w:type="dxa" w:w="2880"/>
          </w:tcPr>
          <w:p>
            <w:r>
              <w:t>object</w:t>
            </w:r>
          </w:p>
        </w:tc>
        <w:tc>
          <w:tcPr>
            <w:tcW w:type="dxa" w:w="2880"/>
          </w:tcPr>
          <w:p>
            <w:r>
              <w:t>Item field data. Supports additional properties.</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 Note: Updates to an item slug will break all links referencing the old slug.</w:t>
            </w:r>
          </w:p>
        </w:tc>
      </w:tr>
      <w:tr>
        <w:tc>
          <w:tcPr>
            <w:tcW w:type="dxa" w:w="2880"/>
          </w:tcPr>
          <w:p>
            <w:r>
              <w:t>fieldData.*</w:t>
            </w:r>
          </w:p>
        </w:tc>
        <w:tc>
          <w:tcPr>
            <w:tcW w:type="dxa" w:w="2880"/>
          </w:tcPr>
          <w:p>
            <w:r>
              <w:t>any</w:t>
            </w:r>
          </w:p>
        </w:tc>
        <w:tc>
          <w:tcPr>
            <w:tcW w:type="dxa" w:w="2880"/>
          </w:tcPr>
          <w:p>
            <w:r>
              <w:t>Additional properties are allowed (per [additionalProperties]: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"Example Item Name",</w:t>
        <w:br/>
        <w:t xml:space="preserve"> "slug": "example-item-slug"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The date the item was last published (ISO 8601).</w:t>
            </w:r>
          </w:p>
        </w:tc>
      </w:tr>
      <w:tr>
        <w:tc>
          <w:tcPr>
            <w:tcW w:type="dxa" w:w="2880"/>
          </w:tcPr>
          <w:p>
            <w:r>
              <w:t>lastUpdated</w:t>
            </w:r>
          </w:p>
        </w:tc>
        <w:tc>
          <w:tcPr>
            <w:tcW w:type="dxa" w:w="2880"/>
          </w:tcPr>
          <w:p>
            <w:r>
              <w:t>string</w:t>
            </w:r>
          </w:p>
        </w:tc>
        <w:tc>
          <w:tcPr>
            <w:tcW w:type="dxa" w:w="2880"/>
          </w:tcPr>
          <w:p>
            <w:r>
              <w:t>The date the item was last updated (ISO 8601).</w:t>
            </w:r>
          </w:p>
        </w:tc>
      </w:tr>
      <w:tr>
        <w:tc>
          <w:tcPr>
            <w:tcW w:type="dxa" w:w="2880"/>
          </w:tcPr>
          <w:p>
            <w:r>
              <w:t>createdOn</w:t>
            </w:r>
          </w:p>
        </w:tc>
        <w:tc>
          <w:tcPr>
            <w:tcW w:type="dxa" w:w="2880"/>
          </w:tcPr>
          <w:p>
            <w:r>
              <w:t>string</w:t>
            </w:r>
          </w:p>
        </w:tc>
        <w:tc>
          <w:tcPr>
            <w:tcW w:type="dxa" w:w="2880"/>
          </w:tcPr>
          <w:p>
            <w:r>
              <w:t>The date the item was created (ISO 8601).</w:t>
            </w:r>
          </w:p>
        </w:tc>
      </w:tr>
      <w:tr>
        <w:tc>
          <w:tcPr>
            <w:tcW w:type="dxa" w:w="2880"/>
          </w:tcPr>
          <w:p>
            <w:r>
              <w:t>isArchived</w:t>
            </w:r>
          </w:p>
        </w:tc>
        <w:tc>
          <w:tcPr>
            <w:tcW w:type="dxa" w:w="2880"/>
          </w:tcPr>
          <w:p>
            <w:r>
              <w:t>boolean</w:t>
            </w:r>
          </w:p>
        </w:tc>
        <w:tc>
          <w:tcPr>
            <w:tcW w:type="dxa" w:w="2880"/>
          </w:tcPr>
          <w:p>
            <w:r>
              <w:t>Boolean determining if the Item is set to archived. Default: false.</w:t>
            </w:r>
          </w:p>
        </w:tc>
      </w:tr>
      <w:tr>
        <w:tc>
          <w:tcPr>
            <w:tcW w:type="dxa" w:w="2880"/>
          </w:tcPr>
          <w:p>
            <w:r>
              <w:t>isDraft</w:t>
            </w:r>
          </w:p>
        </w:tc>
        <w:tc>
          <w:tcPr>
            <w:tcW w:type="dxa" w:w="2880"/>
          </w:tcPr>
          <w:p>
            <w:r>
              <w:t>boolean</w:t>
            </w:r>
          </w:p>
        </w:tc>
        <w:tc>
          <w:tcPr>
            <w:tcW w:type="dxa" w:w="2880"/>
          </w:tcPr>
          <w:p>
            <w:r>
              <w:t>Boolean determining if the Item is set to draft. Default: false.</w:t>
            </w:r>
          </w:p>
        </w:tc>
      </w:tr>
      <w:tr>
        <w:tc>
          <w:tcPr>
            <w:tcW w:type="dxa" w:w="2880"/>
          </w:tcPr>
          <w:p>
            <w:r>
              <w:t>fieldData</w:t>
            </w:r>
          </w:p>
        </w:tc>
        <w:tc>
          <w:tcPr>
            <w:tcW w:type="dxa" w:w="2880"/>
          </w:tcPr>
          <w:p>
            <w:r>
              <w:t>object</w:t>
            </w:r>
          </w:p>
        </w:tc>
        <w:tc>
          <w:tcPr>
            <w:tcW w:type="dxa" w:w="2880"/>
          </w:tcPr>
          <w:p>
            <w:r>
              <w:t>Item field data.</w:t>
            </w:r>
          </w:p>
        </w:tc>
      </w:tr>
      <w:tr>
        <w:tc>
          <w:tcPr>
            <w:tcW w:type="dxa" w:w="2880"/>
          </w:tcPr>
          <w:p>
            <w:r>
              <w:t>fieldData.name</w:t>
            </w:r>
          </w:p>
        </w:tc>
        <w:tc>
          <w:tcPr>
            <w:tcW w:type="dxa" w:w="2880"/>
          </w:tcPr>
          <w:p>
            <w:r>
              <w:t>string</w:t>
            </w:r>
          </w:p>
        </w:tc>
        <w:tc>
          <w:tcPr>
            <w:tcW w:type="dxa" w:w="2880"/>
          </w:tcPr>
          <w:p>
            <w:r>
              <w:t>Name of the Item.</w:t>
            </w:r>
          </w:p>
        </w:tc>
      </w:tr>
      <w:tr>
        <w:tc>
          <w:tcPr>
            <w:tcW w:type="dxa" w:w="2880"/>
          </w:tcPr>
          <w:p>
            <w:r>
              <w:t>fieldData.slug</w:t>
            </w:r>
          </w:p>
        </w:tc>
        <w:tc>
          <w:tcPr>
            <w:tcW w:type="dxa" w:w="2880"/>
          </w:tcPr>
          <w:p>
            <w:r>
              <w:t>string</w:t>
            </w:r>
          </w:p>
        </w:tc>
        <w:tc>
          <w:tcPr>
            <w:tcW w:type="dxa" w:w="2880"/>
          </w:tcPr>
          <w:p>
            <w:r>
              <w:t>URL structure of the Item in your site.</w:t>
            </w:r>
          </w:p>
        </w:tc>
      </w:tr>
      <w:tr>
        <w:tc>
          <w:tcPr>
            <w:tcW w:type="dxa" w:w="2880"/>
          </w:tcPr>
          <w:p>
            <w:r>
              <w:t>fieldData.*</w:t>
            </w:r>
          </w:p>
        </w:tc>
        <w:tc>
          <w:tcPr>
            <w:tcW w:type="dxa" w:w="2880"/>
          </w:tcPr>
          <w:p>
            <w:r>
              <w:t>any</w:t>
            </w:r>
          </w:p>
        </w:tc>
        <w:tc>
          <w:tcPr>
            <w:tcW w:type="dxa" w:w="2880"/>
          </w:tcPr>
          <w:p>
            <w:r>
              <w:t>Additional properties may be present.</w:t>
            </w:r>
          </w:p>
        </w:tc>
      </w:tr>
      <w:tr>
        <w:tc>
          <w:tcPr>
            <w:tcW w:type="dxa" w:w="2880"/>
          </w:tcPr>
          <w:p>
            <w:r>
              <w:t>code</w:t>
            </w:r>
          </w:p>
        </w:tc>
        <w:tc>
          <w:tcPr>
            <w:tcW w:type="dxa" w:w="2880"/>
          </w:tcPr>
          <w:p>
            <w:r>
              <w:t>string</w:t>
            </w:r>
          </w:p>
        </w:tc>
        <w:tc>
          <w:tcPr>
            <w:tcW w:type="dxa" w:w="2880"/>
          </w:tcPr>
          <w:p>
            <w:r>
              <w:t>(Errors) 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(Errors) Error message.</w:t>
            </w:r>
          </w:p>
        </w:tc>
      </w:tr>
      <w:tr>
        <w:tc>
          <w:tcPr>
            <w:tcW w:type="dxa" w:w="2880"/>
          </w:tcPr>
          <w:p>
            <w:r>
              <w:t>externalReference</w:t>
            </w:r>
          </w:p>
        </w:tc>
        <w:tc>
          <w:tcPr>
            <w:tcW w:type="dxa" w:w="2880"/>
          </w:tcPr>
          <w:p>
            <w:r>
              <w:t>string</w:t>
            </w:r>
          </w:p>
        </w:tc>
        <w:tc>
          <w:tcPr>
            <w:tcW w:type="dxa" w:w="2880"/>
          </w:tcPr>
          <w:p>
            <w:r>
              <w:t>(Errors) Link to more information.</w:t>
            </w:r>
          </w:p>
        </w:tc>
      </w:tr>
      <w:tr>
        <w:tc>
          <w:tcPr>
            <w:tcW w:type="dxa" w:w="2880"/>
          </w:tcPr>
          <w:p>
            <w:r>
              <w:t>details</w:t>
            </w:r>
          </w:p>
        </w:tc>
        <w:tc>
          <w:tcPr>
            <w:tcW w:type="dxa" w:w="2880"/>
          </w:tcPr>
          <w:p>
            <w:r>
              <w:t>array</w:t>
            </w:r>
          </w:p>
        </w:tc>
        <w:tc>
          <w:tcPr>
            <w:tcW w:type="dxa" w:w="2880"/>
          </w:tcPr>
          <w:p>
            <w:r>
              <w:t>(Errors) 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'https://api.webflow.com/v2/collections/580e63fc8c9a982ac9b8b745/items/580e64008c9a982ac9b8b754?skipInvalidFiles=true' \</w:t>
        <w:br/>
        <w:t xml:space="preserve"> --header 'Accept: application/json' \</w:t>
        <w:br/>
        <w:t xml:space="preserve"> --header 'Content-Type: application/json' \</w:t>
        <w:br/>
        <w:t xml:space="preserve"> --data '{</w:t>
        <w:br/>
        <w:t xml:space="preserve"> "isDraft": false,</w:t>
        <w:br/>
        <w:t xml:space="preserve"> "isArchived": false,</w:t>
        <w:br/>
        <w:t xml:space="preserve"> "fieldData": {</w:t>
        <w:br/>
        <w:t xml:space="preserve"> "name": "Updated Item Name",</w:t>
        <w:br/>
        <w:t xml:space="preserve"> "slug": "updated-item-slug"</w:t>
        <w:br/>
        <w:t xml:space="preserve">    }</w:t>
        <w:br/>
        <w:t xml:space="preserve">  }'</w:t>
      </w:r>
    </w:p>
    <w:p>
      <w:pPr>
        <w:pStyle w:val="Heading3"/>
      </w:pPr>
      <w:r>
        <w:t>Example Usage</w:t>
      </w:r>
    </w:p>
    <w:p>
      <w:pPr>
        <w:pStyle w:val="Heading3"/>
      </w:pPr>
      <w:r>
        <w:t>Example 1: Update field data (name + slug)</w:t>
      </w:r>
    </w:p>
    <w:p>
      <w:r>
        <w:rPr>
          <w:b/>
          <w:color w:val="666666"/>
          <w:sz w:val="16"/>
        </w:rPr>
        <w:t>[bash]</w:t>
      </w:r>
    </w:p>
    <w:p>
      <w:pPr>
        <w:shd w:fill="F2F2F2" w:val="clear"/>
      </w:pPr>
      <w:r>
        <w:rPr>
          <w:rFonts w:ascii="Courier New" w:hAnsi="Courier New"/>
          <w:sz w:val="17"/>
        </w:rPr>
        <w:t>curl -X PATCH \</w:t>
        <w:br/>
        <w:t xml:space="preserve"> 'https://api.webflow.com/v2/collections/580e63fc8c9a982ac9b8b745/items/580e64008c9a982ac9b8b754' \</w:t>
        <w:br/>
        <w:t xml:space="preserve"> -H 'Accept: application/json' \</w:t>
        <w:br/>
        <w:t xml:space="preserve"> -H 'Content-Type: application/json' \</w:t>
        <w:br/>
        <w:t xml:space="preserve"> -d '{</w:t>
        <w:br/>
        <w:t xml:space="preserve"> "fieldData": {</w:t>
        <w:br/>
        <w:t xml:space="preserve"> "name": "New Name",</w:t>
        <w:br/>
        <w:t xml:space="preserve"> "slug": "new-name"</w:t>
        <w:br/>
        <w:t xml:space="preserve">    }</w:t>
        <w:br/>
        <w:t xml:space="preserve">  }'</w:t>
      </w:r>
    </w:p>
    <w:p>
      <w:pPr>
        <w:pStyle w:val="Heading3"/>
      </w:pPr>
      <w:r>
        <w:t>Example 2: Archive an item</w:t>
      </w:r>
    </w:p>
    <w:p>
      <w:r>
        <w:rPr>
          <w:b/>
          <w:color w:val="666666"/>
          <w:sz w:val="16"/>
        </w:rPr>
        <w:t>[bash]</w:t>
      </w:r>
    </w:p>
    <w:p>
      <w:pPr>
        <w:shd w:fill="F2F2F2" w:val="clear"/>
      </w:pPr>
      <w:r>
        <w:rPr>
          <w:rFonts w:ascii="Courier New" w:hAnsi="Courier New"/>
          <w:sz w:val="17"/>
        </w:rPr>
        <w:t>curl -X PATCH \</w:t>
        <w:br/>
        <w:t xml:space="preserve"> 'https://api.webflow.com/v2/collections/580e63fc8c9a982ac9b8b745/items/580e64008c9a982ac9b8b754' \</w:t>
        <w:br/>
        <w:t xml:space="preserve"> -H 'Accept: application/json' \</w:t>
        <w:br/>
        <w:t xml:space="preserve"> -H 'Content-Type: application/json' \</w:t>
        <w:br/>
        <w:t xml:space="preserve"> -d '{</w:t>
        <w:br/>
        <w:t xml:space="preserve"> "isArchived": true</w:t>
        <w:br/>
        <w:t xml:space="preserve">  }'</w:t>
      </w:r>
    </w:p>
    <w:p>
      <w:pPr>
        <w:pStyle w:val="Heading3"/>
      </w:pPr>
      <w:r>
        <w:t>Example 3: Skip invalid files during processing</w:t>
      </w:r>
    </w:p>
    <w:p>
      <w:r>
        <w:rPr>
          <w:b/>
          <w:color w:val="666666"/>
          <w:sz w:val="16"/>
        </w:rPr>
        <w:t>[bash]</w:t>
      </w:r>
    </w:p>
    <w:p>
      <w:pPr>
        <w:shd w:fill="F2F2F2" w:val="clear"/>
      </w:pPr>
      <w:r>
        <w:rPr>
          <w:rFonts w:ascii="Courier New" w:hAnsi="Courier New"/>
          <w:sz w:val="17"/>
        </w:rPr>
        <w:t>curl -X PATCH \</w:t>
        <w:br/>
        <w:t xml:space="preserve"> 'https://api.webflow.com/v2/collections/580e63fc8c9a982ac9b8b745/items/580e64008c9a982ac9b8b754?skipInvalidFiles=true' \</w:t>
        <w:br/>
        <w:t xml:space="preserve"> -H 'Accept: application/json' \</w:t>
        <w:br/>
        <w:t xml:space="preserve"> -H 'Content-Type: application/json' \</w:t>
        <w:br/>
        <w:t xml:space="preserve"> -d '{</w:t>
        <w:br/>
        <w:t xml:space="preserve"> "fieldData": {</w:t>
        <w:br/>
        <w:t xml:space="preserve"> "name": "Update With Skip Invalid Files"</w:t>
        <w:br/>
        <w:t xml:space="preserve">    }</w:t>
        <w:br/>
        <w:t xml:space="preserve">  }'</w:t>
      </w:r>
    </w:p>
    <w:p>
      <w:pPr>
        <w:pStyle w:val="Heading3"/>
      </w:pPr>
      <w:r>
        <w:t>Behavior</w:t>
      </w:r>
    </w:p>
    <w:p>
      <w:pPr>
        <w:pStyle w:val="ListBullet"/>
      </w:pPr>
      <w:r>
        <w:t>Accepts a PATCH request targeting a specific collection_id and item_id.</w:t>
      </w:r>
    </w:p>
    <w:p>
      <w:pPr>
        <w:pStyle w:val="ListBullet"/>
      </w:pPr>
      <w:r>
        <w:t>Applies updates from the JSON body (including isArchived, isDraft, and fieldData).</w:t>
      </w:r>
    </w:p>
    <w:p>
      <w:pPr>
        <w:pStyle w:val="ListBullet"/>
      </w:pPr>
      <w:r>
        <w:t>If skipInvalidFiles=true, invalid files are skipped; otherwise the request fails if any file is invalid.</w:t>
      </w:r>
    </w:p>
    <w:p>
      <w:pPr>
        <w:pStyle w:val="ListBullet"/>
      </w:pPr>
      <w:r>
        <w:t>Returns the updated item on success.</w:t>
      </w:r>
    </w:p>
    <w:p>
      <w:pPr>
        <w:pStyle w:val="Heading3"/>
      </w:pPr>
      <w:r>
        <w:t>Notes</w:t>
      </w:r>
    </w:p>
    <w:p>
      <w:pPr>
        <w:pStyle w:val="ListBullet"/>
      </w:pPr>
      <w:r>
        <w:t>Updating fieldData.slug can break links referencing the old slug.</w:t>
      </w:r>
    </w:p>
    <w:p>
      <w:pPr>
        <w:pStyle w:val="ListBullet"/>
      </w:pPr>
      <w:r>
        <w:t>fieldData supports additional properties beyond name and slug.</w:t>
      </w:r>
    </w:p>
    <w:p>
      <w:pPr>
        <w:pStyle w:val="Heading3"/>
      </w:pPr>
      <w:r>
        <w:t>Error Handling</w:t>
      </w:r>
    </w:p>
    <w:p>
      <w:pPr>
        <w:pStyle w:val="ListBullet"/>
      </w:pPr>
      <w:r>
        <w:t>400 Bad Request: Request body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check X-RateLimit-Remaining.</w:t>
      </w:r>
    </w:p>
    <w:p>
      <w:pPr>
        <w:pStyle w:val="ListBullet"/>
      </w:pPr>
      <w:r>
        <w:t>500 Internal Server Error: Server error; try again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95. [GET] Get a Page’s Metadata</w:t>
      </w:r>
    </w:p>
    <w:p>
      <w:r>
        <w:rPr>
          <w:b/>
        </w:rPr>
        <w:t xml:space="preserve">Endpoint: </w:t>
      </w:r>
      <w:r>
        <w:rPr>
          <w:rFonts w:ascii="Courier New" w:hAnsi="Courier New"/>
          <w:sz w:val="18"/>
        </w:rPr>
        <w:t>/v2/pages/{{pageId}}</w:t>
      </w:r>
    </w:p>
    <w:p>
      <w:pPr>
        <w:pStyle w:val="Heading3"/>
      </w:pPr>
      <w:r>
        <w:t>Prerequisites</w:t>
      </w:r>
    </w:p>
    <w:p>
      <w:pPr>
        <w:pStyle w:val="ListBullet"/>
      </w:pPr>
      <w:r>
        <w:t>Must have the required scope: pages:read</w:t>
      </w:r>
    </w:p>
    <w:p>
      <w:pPr>
        <w:pStyle w:val="Heading3"/>
      </w:pPr>
      <w:r>
        <w:t>Method</w:t>
      </w:r>
    </w:p>
    <w:p>
      <w:r>
        <w:t>GET</w:t>
      </w:r>
    </w:p>
    <w:p>
      <w:pPr>
        <w:pStyle w:val="Heading3"/>
      </w:pPr>
      <w:r>
        <w:t>URL</w:t>
      </w:r>
    </w:p>
    <w:p>
      <w:r>
        <w:t>https://api.webflow.com/v2/pages/{{page_id}}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information for a single Webflow page.</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/v2/pages// or /v2/pages/).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/v2/pages/{{page_id}}, where {{page_id}} is a non-empty string.</w:t>
      </w:r>
    </w:p>
    <w:p>
      <w:pPr>
        <w:pStyle w:val="Heading3"/>
      </w:pPr>
      <w:r>
        <w:t>Valid Examples</w:t>
      </w:r>
    </w:p>
    <w:p>
      <w:r>
        <w:rPr>
          <w:b/>
          <w:color w:val="666666"/>
          <w:sz w:val="16"/>
        </w:rPr>
        <w:t>[http]</w:t>
      </w:r>
    </w:p>
    <w:p>
      <w:pPr>
        <w:shd w:fill="F2F2F2" w:val="clear"/>
      </w:pPr>
      <w:r>
        <w:rPr>
          <w:rFonts w:ascii="Courier New" w:hAnsi="Courier New"/>
          <w:sz w:val="17"/>
        </w:rPr>
        <w:t>/v2/pages/63c720f9347c2139b248e552</w:t>
      </w:r>
    </w:p>
    <w:p>
      <w:pPr>
        <w:pStyle w:val="Heading3"/>
      </w:pPr>
      <w:r>
        <w:t>Invalid Examples</w:t>
      </w:r>
    </w:p>
    <w:p>
      <w:r>
        <w:rPr>
          <w:b/>
          <w:color w:val="666666"/>
          <w:sz w:val="16"/>
        </w:rPr>
        <w:t>[http]</w:t>
      </w:r>
    </w:p>
    <w:p>
      <w:pPr>
        <w:shd w:fill="F2F2F2" w:val="clear"/>
      </w:pPr>
      <w:r>
        <w:rPr>
          <w:rFonts w:ascii="Courier New" w:hAnsi="Courier New"/>
          <w:sz w:val="17"/>
        </w:rPr>
        <w:t>/v2/pages//</w:t>
        <w:br/>
        <w:t>/v2/pages/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Unique identifier for a Page. Example: 63c720f9347c2139b248e552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localeId</w:t>
            </w:r>
          </w:p>
        </w:tc>
        <w:tc>
          <w:tcPr>
            <w:tcW w:type="dxa" w:w="2880"/>
          </w:tcPr>
          <w:p>
            <w:r>
              <w:t>string</w:t>
            </w:r>
          </w:p>
        </w:tc>
        <w:tc>
          <w:tcPr>
            <w:tcW w:type="dxa" w:w="2880"/>
          </w:tcPr>
          <w:p>
            <w:r>
              <w:t>Unique identifier for a specific Locale. Example: 65427cf400e02b306eaa04a0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"63499e4e6e9ed5abbfe42b69",</w:t>
        <w:br/>
        <w:t xml:space="preserve"> "siteId": "580e63e98c9a982ac9b8b741",</w:t>
        <w:br/>
        <w:t xml:space="preserve"> "title": "My New Page",</w:t>
        <w:br/>
        <w:t xml:space="preserve"> "slug": "my-new-page",</w:t>
        <w:br/>
        <w:t xml:space="preserve"> "parentId": "6419db964a9c435aa3af6251",</w:t>
        <w:br/>
        <w:t xml:space="preserve"> "collectionId": "6390c49774a71f12831a08e3",</w:t>
        <w:br/>
        <w:t xml:space="preserve"> "createdOn": "2016-10-24T19:42:38.929Z",</w:t>
        <w:br/>
        <w:t xml:space="preserve"> "lastUpdated": "2016-10-24T19:42:38.929Z",</w:t>
        <w:br/>
        <w:t xml:space="preserve"> "archived": false,</w:t>
        <w:br/>
        <w:t xml:space="preserve"> "draft": false,</w:t>
        <w:br/>
        <w:t xml:space="preserve"> "canBranch": false,</w:t>
        <w:br/>
        <w:t xml:space="preserve"> "isBranch": false,</w:t>
        <w:br/>
        <w:t xml:space="preserve"> "branchId": "68026fa68ef6dc744c75b833",</w:t>
        <w:br/>
        <w:t xml:space="preserve"> "seo": {</w:t>
        <w:br/>
        <w:t xml:space="preserve"> "title": "CoffeeStyle eCommerce - Webflow HTML website template",</w:t>
        <w:br/>
        <w:t xml:space="preserve"> "description": "This Webflow template offers a quick start into an ecommerce / memberships site"</w:t>
        <w:br/>
        <w:t xml:space="preserve"> },</w:t>
        <w:br/>
        <w:t xml:space="preserve"> "openGraph": {</w:t>
        <w:br/>
        <w:t xml:space="preserve"> "title": "My snazzy Open Graph title",</w:t>
        <w:br/>
        <w:t xml:space="preserve"> "titleCopied": true,</w:t>
        <w:br/>
        <w:t xml:space="preserve"> "description": "My informative Open Graph description",</w:t>
        <w:br/>
        <w:t xml:space="preserve"> "descriptionCopied": true</w:t>
        <w:br/>
        <w:t xml:space="preserve"> },</w:t>
        <w:br/>
        <w:t xml:space="preserve"> "localeId": "653fd9af6a07fc9cfd7a5e57",</w:t>
        <w:br/>
        <w:t xml:space="preserve"> "publishedPath": "/heart-of-gold"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may include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Page</w:t>
            </w:r>
          </w:p>
        </w:tc>
      </w:tr>
      <w:tr>
        <w:tc>
          <w:tcPr>
            <w:tcW w:type="dxa" w:w="2880"/>
          </w:tcPr>
          <w:p>
            <w:r>
              <w:t>siteId</w:t>
            </w:r>
          </w:p>
        </w:tc>
        <w:tc>
          <w:tcPr>
            <w:tcW w:type="dxa" w:w="2880"/>
          </w:tcPr>
          <w:p>
            <w:r>
              <w:t>string</w:t>
            </w:r>
          </w:p>
        </w:tc>
        <w:tc>
          <w:tcPr>
            <w:tcW w:type="dxa" w:w="2880"/>
          </w:tcPr>
          <w:p>
            <w:r>
              <w:t>Unique identifier for the Site</w:t>
            </w:r>
          </w:p>
        </w:tc>
      </w:tr>
      <w:tr>
        <w:tc>
          <w:tcPr>
            <w:tcW w:type="dxa" w:w="2880"/>
          </w:tcPr>
          <w:p>
            <w:r>
              <w:t>title</w:t>
            </w:r>
          </w:p>
        </w:tc>
        <w:tc>
          <w:tcPr>
            <w:tcW w:type="dxa" w:w="2880"/>
          </w:tcPr>
          <w:p>
            <w:r>
              <w:t>string</w:t>
            </w:r>
          </w:p>
        </w:tc>
        <w:tc>
          <w:tcPr>
            <w:tcW w:type="dxa" w:w="2880"/>
          </w:tcPr>
          <w:p>
            <w:r>
              <w:t>Title of the Page</w:t>
            </w:r>
          </w:p>
        </w:tc>
      </w:tr>
      <w:tr>
        <w:tc>
          <w:tcPr>
            <w:tcW w:type="dxa" w:w="2880"/>
          </w:tcPr>
          <w:p>
            <w:r>
              <w:t>slug</w:t>
            </w:r>
          </w:p>
        </w:tc>
        <w:tc>
          <w:tcPr>
            <w:tcW w:type="dxa" w:w="2880"/>
          </w:tcPr>
          <w:p>
            <w:r>
              <w:t>string</w:t>
            </w:r>
          </w:p>
        </w:tc>
        <w:tc>
          <w:tcPr>
            <w:tcW w:type="dxa" w:w="2880"/>
          </w:tcPr>
          <w:p>
            <w:r>
              <w:t>Slug of the Page (derived from title)</w:t>
            </w:r>
          </w:p>
        </w:tc>
      </w:tr>
      <w:tr>
        <w:tc>
          <w:tcPr>
            <w:tcW w:type="dxa" w:w="2880"/>
          </w:tcPr>
          <w:p>
            <w:r>
              <w:t>parentId</w:t>
            </w:r>
          </w:p>
        </w:tc>
        <w:tc>
          <w:tcPr>
            <w:tcW w:type="dxa" w:w="2880"/>
          </w:tcPr>
          <w:p>
            <w:r>
              <w:t>string</w:t>
            </w:r>
          </w:p>
        </w:tc>
        <w:tc>
          <w:tcPr>
            <w:tcW w:type="dxa" w:w="2880"/>
          </w:tcPr>
          <w:p>
            <w:r>
              <w:t>Identifier of the parent folder</w:t>
            </w:r>
          </w:p>
        </w:tc>
      </w:tr>
      <w:tr>
        <w:tc>
          <w:tcPr>
            <w:tcW w:type="dxa" w:w="2880"/>
          </w:tcPr>
          <w:p>
            <w:r>
              <w:t>collectionId</w:t>
            </w:r>
          </w:p>
        </w:tc>
        <w:tc>
          <w:tcPr>
            <w:tcW w:type="dxa" w:w="2880"/>
          </w:tcPr>
          <w:p>
            <w:r>
              <w:t>string | null</w:t>
            </w:r>
          </w:p>
        </w:tc>
        <w:tc>
          <w:tcPr>
            <w:tcW w:type="dxa" w:w="2880"/>
          </w:tcPr>
          <w:p>
            <w:r>
              <w:t>Unique identifier for a linked Collection; null if the Page is not part of a Collection</w:t>
            </w:r>
          </w:p>
        </w:tc>
      </w:tr>
      <w:tr>
        <w:tc>
          <w:tcPr>
            <w:tcW w:type="dxa" w:w="2880"/>
          </w:tcPr>
          <w:p>
            <w:r>
              <w:t>createdOn</w:t>
            </w:r>
          </w:p>
        </w:tc>
        <w:tc>
          <w:tcPr>
            <w:tcW w:type="dxa" w:w="2880"/>
          </w:tcPr>
          <w:p>
            <w:r>
              <w:t>string</w:t>
            </w:r>
          </w:p>
        </w:tc>
        <w:tc>
          <w:tcPr>
            <w:tcW w:type="dxa" w:w="2880"/>
          </w:tcPr>
          <w:p>
            <w:r>
              <w:t>The date the Page was created (timestamp string)</w:t>
            </w:r>
          </w:p>
        </w:tc>
      </w:tr>
      <w:tr>
        <w:tc>
          <w:tcPr>
            <w:tcW w:type="dxa" w:w="2880"/>
          </w:tcPr>
          <w:p>
            <w:r>
              <w:t>lastUpdated</w:t>
            </w:r>
          </w:p>
        </w:tc>
        <w:tc>
          <w:tcPr>
            <w:tcW w:type="dxa" w:w="2880"/>
          </w:tcPr>
          <w:p>
            <w:r>
              <w:t>string</w:t>
            </w:r>
          </w:p>
        </w:tc>
        <w:tc>
          <w:tcPr>
            <w:tcW w:type="dxa" w:w="2880"/>
          </w:tcPr>
          <w:p>
            <w:r>
              <w:t>The date the Page was most recently updated (timestamp string)</w:t>
            </w:r>
          </w:p>
        </w:tc>
      </w:tr>
      <w:tr>
        <w:tc>
          <w:tcPr>
            <w:tcW w:type="dxa" w:w="2880"/>
          </w:tcPr>
          <w:p>
            <w:r>
              <w:t>archived</w:t>
            </w:r>
          </w:p>
        </w:tc>
        <w:tc>
          <w:tcPr>
            <w:tcW w:type="dxa" w:w="2880"/>
          </w:tcPr>
          <w:p>
            <w:r>
              <w:t>boolean</w:t>
            </w:r>
          </w:p>
        </w:tc>
        <w:tc>
          <w:tcPr>
            <w:tcW w:type="dxa" w:w="2880"/>
          </w:tcPr>
          <w:p>
            <w:r>
              <w:t>Whether the Page has been archived. Default: false</w:t>
            </w:r>
          </w:p>
        </w:tc>
      </w:tr>
      <w:tr>
        <w:tc>
          <w:tcPr>
            <w:tcW w:type="dxa" w:w="2880"/>
          </w:tcPr>
          <w:p>
            <w:r>
              <w:t>draft</w:t>
            </w:r>
          </w:p>
        </w:tc>
        <w:tc>
          <w:tcPr>
            <w:tcW w:type="dxa" w:w="2880"/>
          </w:tcPr>
          <w:p>
            <w:r>
              <w:t>boolean</w:t>
            </w:r>
          </w:p>
        </w:tc>
        <w:tc>
          <w:tcPr>
            <w:tcW w:type="dxa" w:w="2880"/>
          </w:tcPr>
          <w:p>
            <w:r>
              <w:t>Whether the Page is a draft. Default: false</w:t>
            </w:r>
          </w:p>
        </w:tc>
      </w:tr>
      <w:tr>
        <w:tc>
          <w:tcPr>
            <w:tcW w:type="dxa" w:w="2880"/>
          </w:tcPr>
          <w:p>
            <w:r>
              <w:t>canBranch</w:t>
            </w:r>
          </w:p>
        </w:tc>
        <w:tc>
          <w:tcPr>
            <w:tcW w:type="dxa" w:w="2880"/>
          </w:tcPr>
          <w:p>
            <w:r>
              <w:t>boolean</w:t>
            </w:r>
          </w:p>
        </w:tc>
        <w:tc>
          <w:tcPr>
            <w:tcW w:type="dxa" w:w="2880"/>
          </w:tcPr>
          <w:p>
            <w:r>
              <w:t>Indicates whether the Page supports Page Branching. Pages that are already branches cannot be branched again. Default: false</w:t>
            </w:r>
          </w:p>
        </w:tc>
      </w:tr>
      <w:tr>
        <w:tc>
          <w:tcPr>
            <w:tcW w:type="dxa" w:w="2880"/>
          </w:tcPr>
          <w:p>
            <w:r>
              <w:t>isBranch</w:t>
            </w:r>
          </w:p>
        </w:tc>
        <w:tc>
          <w:tcPr>
            <w:tcW w:type="dxa" w:w="2880"/>
          </w:tcPr>
          <w:p>
            <w:r>
              <w:t>boolean</w:t>
            </w:r>
          </w:p>
        </w:tc>
        <w:tc>
          <w:tcPr>
            <w:tcW w:type="dxa" w:w="2880"/>
          </w:tcPr>
          <w:p>
            <w:r>
              <w:t>Indicates whether the Page is a Branch of another Page. Default: false</w:t>
            </w:r>
          </w:p>
        </w:tc>
      </w:tr>
      <w:tr>
        <w:tc>
          <w:tcPr>
            <w:tcW w:type="dxa" w:w="2880"/>
          </w:tcPr>
          <w:p>
            <w:r>
              <w:t>branchId</w:t>
            </w:r>
          </w:p>
        </w:tc>
        <w:tc>
          <w:tcPr>
            <w:tcW w:type="dxa" w:w="2880"/>
          </w:tcPr>
          <w:p>
            <w:r>
              <w:t>string</w:t>
            </w:r>
          </w:p>
        </w:tc>
        <w:tc>
          <w:tcPr>
            <w:tcW w:type="dxa" w:w="2880"/>
          </w:tcPr>
          <w:p>
            <w:r>
              <w:t>If the Page is a Branch of another Page, this is the ID of the Branch</w:t>
            </w:r>
          </w:p>
        </w:tc>
      </w:tr>
      <w:tr>
        <w:tc>
          <w:tcPr>
            <w:tcW w:type="dxa" w:w="2880"/>
          </w:tcPr>
          <w:p>
            <w:r>
              <w:t>seo</w:t>
            </w:r>
          </w:p>
        </w:tc>
        <w:tc>
          <w:tcPr>
            <w:tcW w:type="dxa" w:w="2880"/>
          </w:tcPr>
          <w:p>
            <w:r>
              <w:t>object</w:t>
            </w:r>
          </w:p>
        </w:tc>
        <w:tc>
          <w:tcPr>
            <w:tcW w:type="dxa" w:w="2880"/>
          </w:tcPr>
          <w:p>
            <w:r>
              <w:t>SEO metadata</w:t>
            </w:r>
          </w:p>
        </w:tc>
      </w:tr>
      <w:tr>
        <w:tc>
          <w:tcPr>
            <w:tcW w:type="dxa" w:w="2880"/>
          </w:tcPr>
          <w:p>
            <w:r>
              <w:t>seo.title</w:t>
            </w:r>
          </w:p>
        </w:tc>
        <w:tc>
          <w:tcPr>
            <w:tcW w:type="dxa" w:w="2880"/>
          </w:tcPr>
          <w:p>
            <w:r>
              <w:t>string</w:t>
            </w:r>
          </w:p>
        </w:tc>
        <w:tc>
          <w:tcPr>
            <w:tcW w:type="dxa" w:w="2880"/>
          </w:tcPr>
          <w:p>
            <w:r>
              <w:t>The Page title shown in search engine results</w:t>
            </w:r>
          </w:p>
        </w:tc>
      </w:tr>
      <w:tr>
        <w:tc>
          <w:tcPr>
            <w:tcW w:type="dxa" w:w="2880"/>
          </w:tcPr>
          <w:p>
            <w:r>
              <w:t>seo.description</w:t>
            </w:r>
          </w:p>
        </w:tc>
        <w:tc>
          <w:tcPr>
            <w:tcW w:type="dxa" w:w="2880"/>
          </w:tcPr>
          <w:p>
            <w:r>
              <w:t>string</w:t>
            </w:r>
          </w:p>
        </w:tc>
        <w:tc>
          <w:tcPr>
            <w:tcW w:type="dxa" w:w="2880"/>
          </w:tcPr>
          <w:p>
            <w:r>
              <w:t>The Page description shown in search engine results</w:t>
            </w:r>
          </w:p>
        </w:tc>
      </w:tr>
      <w:tr>
        <w:tc>
          <w:tcPr>
            <w:tcW w:type="dxa" w:w="2880"/>
          </w:tcPr>
          <w:p>
            <w:r>
              <w:t>openGraph</w:t>
            </w:r>
          </w:p>
        </w:tc>
        <w:tc>
          <w:tcPr>
            <w:tcW w:type="dxa" w:w="2880"/>
          </w:tcPr>
          <w:p>
            <w:r>
              <w:t>object</w:t>
            </w:r>
          </w:p>
        </w:tc>
        <w:tc>
          <w:tcPr>
            <w:tcW w:type="dxa" w:w="2880"/>
          </w:tcPr>
          <w:p>
            <w:r>
              <w:t>Open Graph metadata</w:t>
            </w:r>
          </w:p>
        </w:tc>
      </w:tr>
      <w:tr>
        <w:tc>
          <w:tcPr>
            <w:tcW w:type="dxa" w:w="2880"/>
          </w:tcPr>
          <w:p>
            <w:r>
              <w:t>openGraph.title</w:t>
            </w:r>
          </w:p>
        </w:tc>
        <w:tc>
          <w:tcPr>
            <w:tcW w:type="dxa" w:w="2880"/>
          </w:tcPr>
          <w:p>
            <w:r>
              <w:t>string</w:t>
            </w:r>
          </w:p>
        </w:tc>
        <w:tc>
          <w:tcPr>
            <w:tcW w:type="dxa" w:w="2880"/>
          </w:tcPr>
          <w:p>
            <w:r>
              <w:t>The title supplied to Open Graph annotations</w:t>
            </w:r>
          </w:p>
        </w:tc>
      </w:tr>
      <w:tr>
        <w:tc>
          <w:tcPr>
            <w:tcW w:type="dxa" w:w="2880"/>
          </w:tcPr>
          <w:p>
            <w:r>
              <w:t>openGraph.titleCopied</w:t>
            </w:r>
          </w:p>
        </w:tc>
        <w:tc>
          <w:tcPr>
            <w:tcW w:type="dxa" w:w="2880"/>
          </w:tcPr>
          <w:p>
            <w:r>
              <w:t>boolean</w:t>
            </w:r>
          </w:p>
        </w:tc>
        <w:tc>
          <w:tcPr>
            <w:tcW w:type="dxa" w:w="2880"/>
          </w:tcPr>
          <w:p>
            <w:r>
              <w:t>Indicates the Open Graph title was copied from the SEO title. Default: true</w:t>
            </w:r>
          </w:p>
        </w:tc>
      </w:tr>
      <w:tr>
        <w:tc>
          <w:tcPr>
            <w:tcW w:type="dxa" w:w="2880"/>
          </w:tcPr>
          <w:p>
            <w:r>
              <w:t>openGraph.description</w:t>
            </w:r>
          </w:p>
        </w:tc>
        <w:tc>
          <w:tcPr>
            <w:tcW w:type="dxa" w:w="2880"/>
          </w:tcPr>
          <w:p>
            <w:r>
              <w:t>string</w:t>
            </w:r>
          </w:p>
        </w:tc>
        <w:tc>
          <w:tcPr>
            <w:tcW w:type="dxa" w:w="2880"/>
          </w:tcPr>
          <w:p>
            <w:r>
              <w:t>The description supplied to Open Graph annotations</w:t>
            </w:r>
          </w:p>
        </w:tc>
      </w:tr>
      <w:tr>
        <w:tc>
          <w:tcPr>
            <w:tcW w:type="dxa" w:w="2880"/>
          </w:tcPr>
          <w:p>
            <w:r>
              <w:t>openGraph.descriptionCopied</w:t>
            </w:r>
          </w:p>
        </w:tc>
        <w:tc>
          <w:tcPr>
            <w:tcW w:type="dxa" w:w="2880"/>
          </w:tcPr>
          <w:p>
            <w:r>
              <w:t>boolean</w:t>
            </w:r>
          </w:p>
        </w:tc>
        <w:tc>
          <w:tcPr>
            <w:tcW w:type="dxa" w:w="2880"/>
          </w:tcPr>
          <w:p>
            <w:r>
              <w:t>Indicates the Open Graph description was copied from the SEO description. Default: true</w:t>
            </w:r>
          </w:p>
        </w:tc>
      </w:tr>
      <w:tr>
        <w:tc>
          <w:tcPr>
            <w:tcW w:type="dxa" w:w="2880"/>
          </w:tcPr>
          <w:p>
            <w:r>
              <w:t>localeId</w:t>
            </w:r>
          </w:p>
        </w:tc>
        <w:tc>
          <w:tcPr>
            <w:tcW w:type="dxa" w:w="2880"/>
          </w:tcPr>
          <w:p>
            <w:r>
              <w:t>string</w:t>
            </w:r>
          </w:p>
        </w:tc>
        <w:tc>
          <w:tcPr>
            <w:tcW w:type="dxa" w:w="2880"/>
          </w:tcPr>
          <w:p>
            <w:r>
              <w:t>Unique ID of the page locale</w:t>
            </w:r>
          </w:p>
        </w:tc>
      </w:tr>
      <w:tr>
        <w:tc>
          <w:tcPr>
            <w:tcW w:type="dxa" w:w="2880"/>
          </w:tcPr>
          <w:p>
            <w:r>
              <w:t>publishedPath</w:t>
            </w:r>
          </w:p>
        </w:tc>
        <w:tc>
          <w:tcPr>
            <w:tcW w:type="dxa" w:w="2880"/>
          </w:tcPr>
          <w:p>
            <w:r>
              <w:t>string</w:t>
            </w:r>
          </w:p>
        </w:tc>
        <w:tc>
          <w:tcPr>
            <w:tcW w:type="dxa" w:w="2880"/>
          </w:tcPr>
          <w:p>
            <w:r>
              <w:t>Relative path of the published page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'https://api.webflow.com/v2/pages/63c720f9347c2139b248e552?localeId=65427cf400e02b306eaa04a0' \</w:t>
        <w:br/>
        <w:t xml:space="preserve"> --header 'Accept: application/json'</w:t>
      </w:r>
    </w:p>
    <w:p>
      <w:pPr>
        <w:pStyle w:val="Heading3"/>
      </w:pPr>
      <w:r>
        <w:t>Example Usage</w:t>
      </w:r>
    </w:p>
    <w:p>
      <w:pPr>
        <w:pStyle w:val="Heading3"/>
      </w:pPr>
      <w:r>
        <w:t>Example 1: Get page metadata (default locale)</w:t>
      </w:r>
    </w:p>
    <w:p>
      <w:r>
        <w:rPr>
          <w:b/>
          <w:color w:val="666666"/>
          <w:sz w:val="16"/>
        </w:rPr>
        <w:t>[bash]</w:t>
      </w:r>
    </w:p>
    <w:p>
      <w:pPr>
        <w:shd w:fill="F2F2F2" w:val="clear"/>
      </w:pPr>
      <w:r>
        <w:rPr>
          <w:rFonts w:ascii="Courier New" w:hAnsi="Courier New"/>
          <w:sz w:val="17"/>
        </w:rPr>
        <w:t>curl -X GET 'https://api.webflow.com/v2/pages/63c720f9347c2139b248e552' \</w:t>
        <w:br/>
        <w:t xml:space="preserve"> -H 'Accept: application/json'</w:t>
      </w:r>
    </w:p>
    <w:p>
      <w:pPr>
        <w:pStyle w:val="Heading3"/>
      </w:pPr>
      <w:r>
        <w:t>Example 2: Get page metadata for a specific locale</w:t>
      </w:r>
    </w:p>
    <w:p>
      <w:r>
        <w:rPr>
          <w:b/>
          <w:color w:val="666666"/>
          <w:sz w:val="16"/>
        </w:rPr>
        <w:t>[bash]</w:t>
      </w:r>
    </w:p>
    <w:p>
      <w:pPr>
        <w:shd w:fill="F2F2F2" w:val="clear"/>
      </w:pPr>
      <w:r>
        <w:rPr>
          <w:rFonts w:ascii="Courier New" w:hAnsi="Courier New"/>
          <w:sz w:val="17"/>
        </w:rPr>
        <w:t>curl -X GET 'https://api.webflow.com/v2/pages/63c720f9347c2139b248e552?localeId=65427cf400e02b306eaa04a0' \</w:t>
        <w:br/>
        <w:t xml:space="preserve"> -H 'Accept: application/json'</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for the provided access token; respect X-RateLimit-Remaining.</w:t>
      </w:r>
    </w:p>
    <w:p>
      <w:pPr>
        <w:pStyle w:val="ListBullet"/>
      </w:pPr>
      <w:r>
        <w:t>500 Internal Server Error: Server error; try again later.</w:t>
      </w:r>
    </w:p>
    <w:p>
      <w:pPr>
        <w:pStyle w:val="Heading3"/>
      </w:pPr>
      <w:r>
        <w:t>Related pages actions</w:t>
      </w:r>
    </w:p>
    <w:p>
      <w:pPr>
        <w:pStyle w:val="ListBullet"/>
      </w:pPr>
      <w:r>
        <w:t>[GET] Get a Page’s DOM Content — /v2/pages/{{pageId}}/dom</w:t>
      </w:r>
    </w:p>
    <w:p>
      <w:pPr>
        <w:pStyle w:val="ListBullet"/>
      </w:pPr>
      <w:r>
        <w:t>[POST] Update a Page’s Localized DOM Content (Secondary Locale) — /v2/pages/{{pageId}}/dom</w:t>
      </w:r>
    </w:p>
    <w:p>
      <w:pPr>
        <w:pStyle w:val="ListBullet"/>
      </w:pPr>
      <w:r>
        <w:t>[GET] Get a Page’s Custom Code — /v2/pages/{{pageId}}/custom_code</w:t>
      </w:r>
    </w:p>
    <w:p>
      <w:pPr>
        <w:pStyle w:val="ListBullet"/>
      </w:pPr>
      <w:r>
        <w:t>[GET] List a Site’s Pages — /v2/sites/{{siteId}}/pages</w:t>
      </w:r>
    </w:p>
    <w:p>
      <w:pPr>
        <w:pStyle w:val="ListBullet"/>
      </w:pPr>
      <w:r>
        <w:t>[PUT] Update a Page’s Metadata (SEO &amp; Open Graph) — /v2/pages/{{pageId}}</w:t>
      </w:r>
    </w:p>
    <w:p>
      <w:r>
        <w:br w:type="page"/>
      </w:r>
    </w:p>
    <w:p>
      <w:pPr>
        <w:pStyle w:val="Heading2"/>
      </w:pPr>
      <w:r>
        <w:t>96. [GET] List a Site’s Custom Domains</w:t>
      </w:r>
    </w:p>
    <w:p>
      <w:r>
        <w:rPr>
          <w:b/>
        </w:rPr>
        <w:t xml:space="preserve">Endpoint: </w:t>
      </w:r>
      <w:r>
        <w:rPr>
          <w:rFonts w:ascii="Courier New" w:hAnsi="Courier New"/>
          <w:sz w:val="18"/>
        </w:rPr>
        <w:t>/v2/sites/{{siteId}}/custom_domains</w:t>
      </w:r>
    </w:p>
    <w:p>
      <w:pPr>
        <w:pStyle w:val="Heading3"/>
      </w:pPr>
      <w:r>
        <w:t>Prerequisites</w:t>
      </w:r>
    </w:p>
    <w:p>
      <w:pPr>
        <w:pStyle w:val="ListBullet"/>
      </w:pPr>
      <w:r>
        <w:t>Must have the required scope: sites:read</w:t>
      </w:r>
    </w:p>
    <w:p>
      <w:pPr>
        <w:pStyle w:val="Heading3"/>
      </w:pPr>
      <w:r>
        <w:t>Method</w:t>
      </w:r>
    </w:p>
    <w:p>
      <w:r>
        <w:t>GET</w:t>
      </w:r>
    </w:p>
    <w:p>
      <w:pPr>
        <w:pStyle w:val="Heading3"/>
      </w:pPr>
      <w:r>
        <w:t>URL</w:t>
      </w:r>
    </w:p>
    <w:p>
      <w:r>
        <w:t>https://api.webflow.com/v2/sites/{{site_id}}/custom_domains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custom domains related to a specific Webflow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/v2/sites//custom_domains or /v2/sites/custom_domains).</w:t>
      </w:r>
    </w:p>
    <w:p>
      <w:pPr>
        <w:pStyle w:val="ListBullet"/>
      </w:pPr>
      <w:r>
        <w:t>Always construct the path as /v2/sites/{{site_id}}/custom_domains,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/v2/sites/580e63e98c9a982ac9b8b741/custom_domains</w:t>
      </w:r>
    </w:p>
    <w:p>
      <w:pPr>
        <w:pStyle w:val="Heading3"/>
      </w:pPr>
      <w:r>
        <w:t>Invalid Examples</w:t>
      </w:r>
    </w:p>
    <w:p>
      <w:r>
        <w:rPr>
          <w:b/>
          <w:color w:val="666666"/>
          <w:sz w:val="16"/>
        </w:rPr>
        <w:t>[http]</w:t>
      </w:r>
    </w:p>
    <w:p>
      <w:pPr>
        <w:shd w:fill="F2F2F2" w:val="clear"/>
      </w:pPr>
      <w:r>
        <w:rPr>
          <w:rFonts w:ascii="Courier New" w:hAnsi="Courier New"/>
          <w:sz w:val="17"/>
        </w:rPr>
        <w:t>/v2/sites//custom_domains</w:t>
        <w:br/>
        <w:t>/v2/sites/custom_domains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"customDomains": [</w:t>
        <w:br/>
        <w:t xml:space="preserve"> {</w:t>
        <w:br/>
        <w:t xml:space="preserve"> "id": "589a331aa51e760df7ccb89d",</w:t>
        <w:br/>
        <w:t xml:space="preserve"> "url": "test-api-domain.com",</w:t>
        <w:br/>
        <w:t xml:space="preserve"> "lastPublished": "2022-12-07T16:51:37.571Z"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(403 Forbidden)</w:t>
      </w:r>
    </w:p>
    <w:p>
      <w:pPr>
        <w:pStyle w:val="Heading3"/>
      </w:pPr>
      <w:r>
        <w:t>Error Response (404 Not Found)</w:t>
      </w:r>
    </w:p>
    <w:p>
      <w:pPr>
        <w:pStyle w:val="Heading3"/>
      </w:pPr>
      <w:r>
        <w:t>Error Response (429 Too Many Requests)</w:t>
      </w:r>
    </w:p>
    <w:p>
      <w:r>
        <w:t>Response includes rate limit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customDomains</w:t>
            </w:r>
          </w:p>
        </w:tc>
        <w:tc>
          <w:tcPr>
            <w:tcW w:type="dxa" w:w="2880"/>
          </w:tcPr>
          <w:p>
            <w:r>
              <w:t>array</w:t>
            </w:r>
          </w:p>
        </w:tc>
        <w:tc>
          <w:tcPr>
            <w:tcW w:type="dxa" w:w="2880"/>
          </w:tcPr>
          <w:p>
            <w:r>
              <w:t>Array of custom domain objects related to the site.</w:t>
            </w:r>
          </w:p>
        </w:tc>
      </w:tr>
      <w:tr>
        <w:tc>
          <w:tcPr>
            <w:tcW w:type="dxa" w:w="2880"/>
          </w:tcPr>
          <w:p>
            <w:r>
              <w:t>customDomains[].id</w:t>
            </w:r>
          </w:p>
        </w:tc>
        <w:tc>
          <w:tcPr>
            <w:tcW w:type="dxa" w:w="2880"/>
          </w:tcPr>
          <w:p>
            <w:r>
              <w:t>string</w:t>
            </w:r>
          </w:p>
        </w:tc>
        <w:tc>
          <w:tcPr>
            <w:tcW w:type="dxa" w:w="2880"/>
          </w:tcPr>
          <w:p>
            <w:r>
              <w:t>Unique identifier for the Domain (example: 589a331aa51e760df7ccb89d).</w:t>
            </w:r>
          </w:p>
        </w:tc>
      </w:tr>
      <w:tr>
        <w:tc>
          <w:tcPr>
            <w:tcW w:type="dxa" w:w="2880"/>
          </w:tcPr>
          <w:p>
            <w:r>
              <w:t>customDomains[].url</w:t>
            </w:r>
          </w:p>
        </w:tc>
        <w:tc>
          <w:tcPr>
            <w:tcW w:type="dxa" w:w="2880"/>
          </w:tcPr>
          <w:p>
            <w:r>
              <w:t>string</w:t>
            </w:r>
          </w:p>
        </w:tc>
        <w:tc>
          <w:tcPr>
            <w:tcW w:type="dxa" w:w="2880"/>
          </w:tcPr>
          <w:p>
            <w:r>
              <w:t>The registered Domain name (example: test-api-domain.com).</w:t>
            </w:r>
          </w:p>
        </w:tc>
      </w:tr>
      <w:tr>
        <w:tc>
          <w:tcPr>
            <w:tcW w:type="dxa" w:w="2880"/>
          </w:tcPr>
          <w:p>
            <w:r>
              <w:t>customDomains[].lastPublished</w:t>
            </w:r>
          </w:p>
        </w:tc>
        <w:tc>
          <w:tcPr>
            <w:tcW w:type="dxa" w:w="2880"/>
          </w:tcPr>
          <w:p>
            <w:r>
              <w:t>string</w:t>
            </w:r>
          </w:p>
        </w:tc>
        <w:tc>
          <w:tcPr>
            <w:tcW w:type="dxa" w:w="2880"/>
          </w:tcPr>
          <w:p>
            <w:r>
              <w:t>The date the custom domain was last published to (example: 2022-12-07T16:51:37.571Z).</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empty string).</w:t>
            </w:r>
          </w:p>
        </w:tc>
      </w:tr>
      <w:tr>
        <w:tc>
          <w:tcPr>
            <w:tcW w:type="dxa" w:w="2880"/>
          </w:tcPr>
          <w:p>
            <w:r>
              <w:t>details</w:t>
            </w:r>
          </w:p>
        </w:tc>
        <w:tc>
          <w:tcPr>
            <w:tcW w:type="dxa" w:w="2880"/>
          </w:tcPr>
          <w:p>
            <w:r>
              <w:t>array</w:t>
            </w:r>
          </w:p>
        </w:tc>
        <w:tc>
          <w:tcPr>
            <w:tcW w:type="dxa" w:w="2880"/>
          </w:tcPr>
          <w:p>
            <w:r>
              <w:t>Array of errors (type: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'https://api.webflow.com/v2/sites/580e63e98c9a982ac9b8b741/custom_domains' \</w:t>
        <w:br/>
        <w:t xml:space="preserve"> --header 'Accept: application/json'</w:t>
      </w:r>
    </w:p>
    <w:p>
      <w:pPr>
        <w:pStyle w:val="Heading3"/>
      </w:pPr>
      <w:r>
        <w:t>Behavior</w:t>
      </w:r>
    </w:p>
    <w:p>
      <w:pPr>
        <w:pStyle w:val="ListBullet"/>
      </w:pPr>
      <w:r>
        <w:t>Validates the site_id path parameter is present.</w:t>
      </w:r>
    </w:p>
    <w:p>
      <w:pPr>
        <w:pStyle w:val="ListBullet"/>
      </w:pPr>
      <w:r>
        <w:t>Checks the caller has the sites:read scope.</w:t>
      </w:r>
    </w:p>
    <w:p>
      <w:pPr>
        <w:pStyle w:val="ListBullet"/>
      </w:pPr>
      <w:r>
        <w:t>Returns a JSON object containing customDomains for the specified site.</w:t>
      </w:r>
    </w:p>
    <w:p>
      <w:pPr>
        <w:pStyle w:val="Heading3"/>
      </w:pPr>
      <w:r>
        <w:t>Notes</w:t>
      </w:r>
    </w:p>
    <w:p>
      <w:pPr>
        <w:pStyle w:val="ListBullet"/>
      </w:pPr>
      <w:r>
        <w:t>The response returns customDomains as an array of domain objects.</w:t>
      </w:r>
    </w:p>
    <w:p>
      <w:pPr>
        <w:pStyle w:val="ListBullet"/>
      </w:pPr>
      <w:r>
        <w:t>If rate limited, the API returns 429 and includes X-RateLimit-Remaining and X-RateLimit-Limit headers.</w:t>
      </w:r>
    </w:p>
    <w:p>
      <w:pPr>
        <w:pStyle w:val="Heading3"/>
      </w:pPr>
      <w:r>
        <w:t>Error Handling</w:t>
      </w:r>
    </w:p>
    <w:p>
      <w:pPr>
        <w:pStyle w:val="ListBullet"/>
      </w:pPr>
      <w:r>
        <w:t>401: Access token is invalid or does not have access to the requested resource.</w:t>
      </w:r>
    </w:p>
    <w:p>
      <w:pPr>
        <w:pStyle w:val="ListBullet"/>
      </w:pPr>
      <w:r>
        <w:t>403: Forbidden.</w:t>
      </w:r>
    </w:p>
    <w:p>
      <w:pPr>
        <w:pStyle w:val="ListBullet"/>
      </w:pPr>
      <w:r>
        <w:t>404: Requested resource not found.</w:t>
      </w:r>
    </w:p>
    <w:p>
      <w:pPr>
        <w:pStyle w:val="ListBullet"/>
      </w:pPr>
      <w:r>
        <w:t>429: Rate limit reached for the provided access token (check X-RateLimit-Remaining).</w:t>
      </w:r>
    </w:p>
    <w:p>
      <w:pPr>
        <w:pStyle w:val="ListBullet"/>
      </w:pPr>
      <w:r>
        <w:t>500: Server error; try again later.</w:t>
      </w:r>
    </w:p>
    <w:p>
      <w:r>
        <w:br w:type="page"/>
      </w:r>
    </w:p>
    <w:p>
      <w:pPr>
        <w:pStyle w:val="Heading2"/>
      </w:pPr>
      <w:r>
        <w:t>97. [POST] Create a 301 Redirect for a Site</w:t>
      </w:r>
    </w:p>
    <w:p>
      <w:r>
        <w:rPr>
          <w:b/>
        </w:rPr>
        <w:t xml:space="preserve">Endpoint: </w:t>
      </w:r>
      <w:r>
        <w:rPr>
          <w:rFonts w:ascii="Courier New" w:hAnsi="Courier New"/>
          <w:sz w:val="18"/>
        </w:rPr>
        <w:t>/v2/sites/{{siteId}}/redirects</w:t>
      </w:r>
    </w:p>
    <w:p>
      <w:pPr>
        <w:pStyle w:val="Heading3"/>
      </w:pPr>
      <w:r>
        <w:t>Prerequisites</w:t>
      </w:r>
    </w:p>
    <w:p>
      <w:pPr>
        <w:pStyle w:val="ListBullet"/>
      </w:pPr>
      <w:r>
        <w:t>Site must be in an Enterprise workspace (Enterprise-only endpoint)</w:t>
      </w:r>
    </w:p>
    <w:p>
      <w:pPr>
        <w:pStyle w:val="ListBullet"/>
      </w:pPr>
      <w:r>
        <w:t>Required scope: sites:write</w:t>
      </w:r>
    </w:p>
    <w:p>
      <w:pPr>
        <w:pStyle w:val="Heading3"/>
      </w:pPr>
      <w:r>
        <w:t>Method</w:t>
      </w:r>
    </w:p>
    <w:p>
      <w:r>
        <w:t>POST</w:t>
      </w:r>
    </w:p>
    <w:p>
      <w:pPr>
        <w:pStyle w:val="Heading3"/>
      </w:pPr>
      <w:r>
        <w:t>URL</w:t>
      </w:r>
    </w:p>
    <w:p>
      <w:r>
        <w:t>https://api.webflow.com/v2/sites/{{site_id}}/redirects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301 redirection rule to a site by defining a source path (fromUrl) and destination path (toUrl). Useful for restructuring URLs or handling outdated links.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/v2/sites//redirects or /v2/sites/redirects).</w:t>
      </w:r>
    </w:p>
    <w:p>
      <w:pPr>
        <w:pStyle w:val="ListBullet"/>
      </w:pPr>
      <w:r>
        <w:t>Always construct the path as /v2/sites/{{site_id}}/redirects,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/v2/sites/580e63e98c9a982ac9b8b741/redirects</w:t>
      </w:r>
    </w:p>
    <w:p>
      <w:pPr>
        <w:pStyle w:val="Heading3"/>
      </w:pPr>
      <w:r>
        <w:t>Invalid Examples</w:t>
      </w:r>
    </w:p>
    <w:p>
      <w:r>
        <w:rPr>
          <w:b/>
          <w:color w:val="666666"/>
          <w:sz w:val="16"/>
        </w:rPr>
        <w:t>[http]</w:t>
      </w:r>
    </w:p>
    <w:p>
      <w:pPr>
        <w:shd w:fill="F2F2F2" w:val="clear"/>
      </w:pPr>
      <w:r>
        <w:rPr>
          <w:rFonts w:ascii="Courier New" w:hAnsi="Courier New"/>
          <w:sz w:val="17"/>
        </w:rPr>
        <w:t>/v2/sites//redirects</w:t>
        <w:br/>
        <w:t>/v2/sites/redirects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specific redirect rule (example: 66c4cb9a20cac35ed19500e6).</w:t>
            </w:r>
          </w:p>
        </w:tc>
      </w:tr>
      <w:tr>
        <w:tc>
          <w:tcPr>
            <w:tcW w:type="dxa" w:w="2880"/>
          </w:tcPr>
          <w:p>
            <w:r>
              <w:t>fromUrl</w:t>
            </w:r>
          </w:p>
        </w:tc>
        <w:tc>
          <w:tcPr>
            <w:tcW w:type="dxa" w:w="2880"/>
          </w:tcPr>
          <w:p>
            <w:r>
              <w:t>string</w:t>
            </w:r>
          </w:p>
        </w:tc>
        <w:tc>
          <w:tcPr>
            <w:tcW w:type="dxa" w:w="2880"/>
          </w:tcPr>
          <w:p>
            <w:r>
              <w:t>The source URL path that will be redirected (example: /mostly-harmless).</w:t>
            </w:r>
          </w:p>
        </w:tc>
      </w:tr>
      <w:tr>
        <w:tc>
          <w:tcPr>
            <w:tcW w:type="dxa" w:w="2880"/>
          </w:tcPr>
          <w:p>
            <w:r>
              <w:t>toUrl</w:t>
            </w:r>
          </w:p>
        </w:tc>
        <w:tc>
          <w:tcPr>
            <w:tcW w:type="dxa" w:w="2880"/>
          </w:tcPr>
          <w:p>
            <w:r>
              <w:t>string</w:t>
            </w:r>
          </w:p>
        </w:tc>
        <w:tc>
          <w:tcPr>
            <w:tcW w:type="dxa" w:w="2880"/>
          </w:tcPr>
          <w:p>
            <w:r>
              <w:t>The target URL path where the user/client will be redirected (example: /earth).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"66c4cb9a20cac35ed19500e6",</w:t>
        <w:br/>
        <w:t xml:space="preserve"> "fromUrl": "/mostly-harmless",</w:t>
        <w:br/>
        <w:t xml:space="preserve"> "toUrl": "/earth"</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(429 Client Error)</w:t>
      </w:r>
    </w:p>
    <w:p>
      <w:r>
        <w:t>Rate limit reached. API responses include rate limit headers such as X-RateLimit-Remaining and X-RateLimit-Limit.</w:t>
      </w:r>
    </w:p>
    <w:p>
      <w:pPr>
        <w:pStyle w:val="Heading3"/>
      </w:pPr>
      <w:r>
        <w:t>Error Response (500 Server Error)</w:t>
      </w:r>
    </w:p>
    <w:p>
      <w:r>
        <w:t>Server error.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specific redirect rule.</w:t>
            </w:r>
          </w:p>
        </w:tc>
      </w:tr>
      <w:tr>
        <w:tc>
          <w:tcPr>
            <w:tcW w:type="dxa" w:w="2880"/>
          </w:tcPr>
          <w:p>
            <w:r>
              <w:t>fromUrl</w:t>
            </w:r>
          </w:p>
        </w:tc>
        <w:tc>
          <w:tcPr>
            <w:tcW w:type="dxa" w:w="2880"/>
          </w:tcPr>
          <w:p>
            <w:r>
              <w:t>string</w:t>
            </w:r>
          </w:p>
        </w:tc>
        <w:tc>
          <w:tcPr>
            <w:tcW w:type="dxa" w:w="2880"/>
          </w:tcPr>
          <w:p>
            <w:r>
              <w:t>The source URL path that will be redirected.</w:t>
            </w:r>
          </w:p>
        </w:tc>
      </w:tr>
      <w:tr>
        <w:tc>
          <w:tcPr>
            <w:tcW w:type="dxa" w:w="2880"/>
          </w:tcPr>
          <w:p>
            <w:r>
              <w:t>toUrl</w:t>
            </w:r>
          </w:p>
        </w:tc>
        <w:tc>
          <w:tcPr>
            <w:tcW w:type="dxa" w:w="2880"/>
          </w:tcPr>
          <w:p>
            <w:r>
              <w:t>string</w:t>
            </w:r>
          </w:p>
        </w:tc>
        <w:tc>
          <w:tcPr>
            <w:tcW w:type="dxa" w:w="2880"/>
          </w:tcPr>
          <w:p>
            <w:r>
              <w:t>The target URL path where the user/client will be redirected.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'https://api.webflow.com/v2/sites/580e63e98c9a982ac9b8b741/redirects' \</w:t>
        <w:br/>
        <w:t xml:space="preserve"> --header 'Accept: application/json' \</w:t>
        <w:br/>
        <w:t xml:space="preserve"> --header 'Content-Type: application/json' \</w:t>
        <w:br/>
        <w:t xml:space="preserve"> --data '{</w:t>
        <w:br/>
        <w:t xml:space="preserve"> "id": "66c4cb9a20cac35ed19500e6",</w:t>
        <w:br/>
        <w:t xml:space="preserve"> "fromUrl": "/mostly-harmless",</w:t>
        <w:br/>
        <w:t xml:space="preserve"> "toUrl": "/earth"</w:t>
        <w:br/>
        <w:t xml:space="preserve">  }'</w:t>
      </w:r>
    </w:p>
    <w:p>
      <w:pPr>
        <w:pStyle w:val="Heading3"/>
      </w:pPr>
      <w:r>
        <w:t>Example Usage</w:t>
      </w:r>
    </w:p>
    <w:p>
      <w:pPr>
        <w:pStyle w:val="Heading3"/>
      </w:pPr>
      <w:r>
        <w:t>Example 1: Create a redirect for a renamed page</w:t>
      </w:r>
    </w:p>
    <w:p>
      <w:r>
        <w:rPr>
          <w:b/>
          <w:color w:val="666666"/>
          <w:sz w:val="16"/>
        </w:rPr>
        <w:t>[bash]</w:t>
      </w:r>
    </w:p>
    <w:p>
      <w:pPr>
        <w:shd w:fill="F2F2F2" w:val="clear"/>
      </w:pPr>
      <w:r>
        <w:rPr>
          <w:rFonts w:ascii="Courier New" w:hAnsi="Courier New"/>
          <w:sz w:val="17"/>
        </w:rPr>
        <w:t>curl -X POST \</w:t>
        <w:br/>
        <w:t xml:space="preserve"> 'https://api.webflow.com/v2/sites/580e63e98c9a982ac9b8b741/redirects' \</w:t>
        <w:br/>
        <w:t xml:space="preserve"> -H 'Accept: application/json' \</w:t>
        <w:br/>
        <w:t xml:space="preserve"> -H 'Content-Type: application/json' \</w:t>
        <w:br/>
        <w:t xml:space="preserve"> -d '{</w:t>
        <w:br/>
        <w:t xml:space="preserve"> "id": "66c4cb9a20cac35ed19500e6",</w:t>
        <w:br/>
        <w:t xml:space="preserve"> "fromUrl": "/old-page",</w:t>
        <w:br/>
        <w:t xml:space="preserve"> "toUrl": "/new-page"</w:t>
        <w:br/>
        <w:t xml:space="preserve">  }'</w:t>
      </w:r>
    </w:p>
    <w:p>
      <w:pPr>
        <w:pStyle w:val="Heading3"/>
      </w:pPr>
      <w:r>
        <w:t>Example 2: Redirect an outdated blog URL to a new category path</w:t>
      </w:r>
    </w:p>
    <w:p>
      <w:r>
        <w:rPr>
          <w:b/>
          <w:color w:val="666666"/>
          <w:sz w:val="16"/>
        </w:rPr>
        <w:t>[bash]</w:t>
      </w:r>
    </w:p>
    <w:p>
      <w:pPr>
        <w:shd w:fill="F2F2F2" w:val="clear"/>
      </w:pPr>
      <w:r>
        <w:rPr>
          <w:rFonts w:ascii="Courier New" w:hAnsi="Courier New"/>
          <w:sz w:val="17"/>
        </w:rPr>
        <w:t>curl -X POST \</w:t>
        <w:br/>
        <w:t xml:space="preserve"> 'https://api.webflow.com/v2/sites/580e63e98c9a982ac9b8b741/redirects' \</w:t>
        <w:br/>
        <w:t xml:space="preserve"> -H 'Accept: application/json' \</w:t>
        <w:br/>
        <w:t xml:space="preserve"> -H 'Content-Type: application/json' \</w:t>
        <w:br/>
        <w:t xml:space="preserve"> -d '{</w:t>
        <w:br/>
        <w:t xml:space="preserve"> "id": "66c4cb9a20cac35ed19500e7",</w:t>
        <w:br/>
        <w:t xml:space="preserve"> "fromUrl": "/blog/mostly-harmless",</w:t>
        <w:br/>
        <w:t xml:space="preserve"> "toUrl": "/articles/earth"</w:t>
        <w:br/>
        <w:t xml:space="preserve">  }'</w:t>
      </w:r>
    </w:p>
    <w:p>
      <w:pPr>
        <w:pStyle w:val="Heading3"/>
      </w:pPr>
      <w:r>
        <w:t>Behavior</w:t>
      </w:r>
    </w:p>
    <w:p>
      <w:pPr>
        <w:pStyle w:val="ListBullet"/>
      </w:pPr>
      <w:r>
        <w:t>Accepts a redirect rule definition (id, fromUrl, toUrl) for the specified site.</w:t>
      </w:r>
    </w:p>
    <w:p>
      <w:pPr>
        <w:pStyle w:val="ListBullet"/>
      </w:pPr>
      <w:r>
        <w:t>Creates the 301 redirect rule.</w:t>
      </w:r>
    </w:p>
    <w:p>
      <w:pPr>
        <w:pStyle w:val="ListBullet"/>
      </w:pPr>
      <w:r>
        <w:t>Returns the created redirect rule object on success.</w:t>
      </w:r>
    </w:p>
    <w:p>
      <w:pPr>
        <w:pStyle w:val="Heading3"/>
      </w:pPr>
      <w:r>
        <w:t>Notes</w:t>
      </w:r>
    </w:p>
    <w:p>
      <w:pPr>
        <w:pStyle w:val="ListBullet"/>
      </w:pPr>
      <w:r>
        <w:t>This endpoint is explicitly marked Enterprise Only (requires an Enterprise workspace).</w:t>
      </w:r>
    </w:p>
    <w:p>
      <w:pPr>
        <w:pStyle w:val="ListBullet"/>
      </w:pPr>
      <w:r>
        <w:t>fromUrl and toUrl are documented as URL paths (examples begin with /).</w:t>
      </w:r>
    </w:p>
    <w:p>
      <w:pPr>
        <w:pStyle w:val="Heading3"/>
      </w:pPr>
      <w:r>
        <w:t>Error Handling</w:t>
      </w:r>
    </w:p>
    <w:p>
      <w:pPr>
        <w:pStyle w:val="ListBullet"/>
      </w:pPr>
      <w:r>
        <w:t>400: Request body incorrectly formatted.</w:t>
      </w:r>
    </w:p>
    <w:p>
      <w:pPr>
        <w:pStyle w:val="ListBullet"/>
      </w:pPr>
      <w:r>
        <w:t>401: Invalid token or no access to the requested resource.</w:t>
      </w:r>
    </w:p>
    <w:p>
      <w:pPr>
        <w:pStyle w:val="ListBullet"/>
      </w:pPr>
      <w:r>
        <w:t>404: Requested resource not found.</w:t>
      </w:r>
    </w:p>
    <w:p>
      <w:pPr>
        <w:pStyle w:val="ListBullet"/>
      </w:pPr>
      <w:r>
        <w:t>429: Rate limit reached (see X-RateLimit-Remaining, X-RateLimit-Limit response headers).</w:t>
      </w:r>
    </w:p>
    <w:p>
      <w:pPr>
        <w:pStyle w:val="ListBullet"/>
      </w:pPr>
      <w:r>
        <w:t>500: Server error; try again later.</w:t>
      </w:r>
    </w:p>
    <w:p>
      <w:pPr>
        <w:pStyle w:val="Heading3"/>
      </w:pPr>
      <w:r>
        <w:t>Related redirects actions</w:t>
      </w:r>
    </w:p>
    <w:p>
      <w:pPr>
        <w:pStyle w:val="ListBullet"/>
      </w:pPr>
      <w:r>
        <w:t>[GET] List a Site’s 301 Redirects — /v2/sites/{{siteId}}/redirects</w:t>
      </w:r>
    </w:p>
    <w:p>
      <w:r>
        <w:br w:type="page"/>
      </w:r>
    </w:p>
    <w:p>
      <w:pPr>
        <w:pStyle w:val="Heading2"/>
      </w:pPr>
      <w:r>
        <w:t>98. [GET] List a Site’s 301 Redirects</w:t>
      </w:r>
    </w:p>
    <w:p>
      <w:r>
        <w:rPr>
          <w:b/>
        </w:rPr>
        <w:t xml:space="preserve">Endpoint: </w:t>
      </w:r>
      <w:r>
        <w:rPr>
          <w:rFonts w:ascii="Courier New" w:hAnsi="Courier New"/>
          <w:sz w:val="18"/>
        </w:rPr>
        <w:t>/v2/sites/{{siteId}}/redirects</w:t>
      </w:r>
    </w:p>
    <w:p>
      <w:pPr>
        <w:pStyle w:val="Heading3"/>
      </w:pPr>
      <w:r>
        <w:t>Prerequisites</w:t>
      </w:r>
    </w:p>
    <w:p>
      <w:pPr>
        <w:pStyle w:val="ListBullet"/>
      </w:pPr>
      <w:r>
        <w:t>Site must belong to an Enterprise workspace (Enterprise-only endpoint)</w:t>
      </w:r>
    </w:p>
    <w:p>
      <w:pPr>
        <w:pStyle w:val="ListBullet"/>
      </w:pPr>
      <w:r>
        <w:t>Required scope: sites:read</w:t>
      </w:r>
    </w:p>
    <w:p>
      <w:pPr>
        <w:pStyle w:val="Heading3"/>
      </w:pPr>
      <w:r>
        <w:t>Method</w:t>
      </w:r>
    </w:p>
    <w:p>
      <w:r>
        <w:t>GET</w:t>
      </w:r>
    </w:p>
    <w:p>
      <w:pPr>
        <w:pStyle w:val="Heading3"/>
      </w:pPr>
      <w:r>
        <w:t>URL</w:t>
      </w:r>
    </w:p>
    <w:p>
      <w:r>
        <w:t>https://api.webflow.com/v2/sites/{{site_id}}/redirects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all 301 redirect rules configured for a specific site. Use this endpoint to review, audit, or manage the redirection rules that control how traffic is rerouted on your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/v2/sites//redirects or /v2/sites/redirects).</w:t>
      </w:r>
    </w:p>
    <w:p>
      <w:pPr>
        <w:pStyle w:val="ListBullet"/>
      </w:pPr>
      <w:r>
        <w:t>Always construct the path as /v2/sites/{{site_id}}/redirects, where {{site_id}} is a non-empty string.</w:t>
      </w:r>
    </w:p>
    <w:p>
      <w:pPr>
        <w:pStyle w:val="ListBullet"/>
      </w:pPr>
      <w:r>
        <w:t>Do not infer or guess the site_id beyond the user’s input.</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/v2/sites/580e63e98c9a982ac9b8b741/redirects</w:t>
      </w:r>
    </w:p>
    <w:p>
      <w:pPr>
        <w:pStyle w:val="Heading3"/>
      </w:pPr>
      <w:r>
        <w:t>Invalid Examples</w:t>
      </w:r>
    </w:p>
    <w:p>
      <w:r>
        <w:rPr>
          <w:b/>
          <w:color w:val="666666"/>
          <w:sz w:val="16"/>
        </w:rPr>
        <w:t>[http]</w:t>
      </w:r>
    </w:p>
    <w:p>
      <w:pPr>
        <w:shd w:fill="F2F2F2" w:val="clear"/>
      </w:pPr>
      <w:r>
        <w:rPr>
          <w:rFonts w:ascii="Courier New" w:hAnsi="Courier New"/>
          <w:sz w:val="17"/>
        </w:rPr>
        <w:t>/v2/sites//redirects</w:t>
        <w:br/>
        <w:t>/v2/sites/redirects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"redirects": [</w:t>
        <w:br/>
        <w:t xml:space="preserve"> {</w:t>
        <w:br/>
        <w:t xml:space="preserve"> "id": "66c4cb9a20cac35ed19500e6",</w:t>
        <w:br/>
        <w:t xml:space="preserve"> "fromUrl": "/mostly-harmless",</w:t>
        <w:br/>
        <w:t xml:space="preserve"> "toUrl": "/earth"</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redirects</w:t>
            </w:r>
          </w:p>
        </w:tc>
        <w:tc>
          <w:tcPr>
            <w:tcW w:type="dxa" w:w="2880"/>
          </w:tcPr>
          <w:p>
            <w:r>
              <w:t>array</w:t>
            </w:r>
          </w:p>
        </w:tc>
        <w:tc>
          <w:tcPr>
            <w:tcW w:type="dxa" w:w="2880"/>
          </w:tcPr>
          <w:p>
            <w:r>
              <w:t>List of redirects for a given site.</w:t>
            </w:r>
          </w:p>
        </w:tc>
      </w:tr>
      <w:tr>
        <w:tc>
          <w:tcPr>
            <w:tcW w:type="dxa" w:w="2880"/>
          </w:tcPr>
          <w:p>
            <w:r>
              <w:t>redirects[].id</w:t>
            </w:r>
          </w:p>
        </w:tc>
        <w:tc>
          <w:tcPr>
            <w:tcW w:type="dxa" w:w="2880"/>
          </w:tcPr>
          <w:p>
            <w:r>
              <w:t>string</w:t>
            </w:r>
          </w:p>
        </w:tc>
        <w:tc>
          <w:tcPr>
            <w:tcW w:type="dxa" w:w="2880"/>
          </w:tcPr>
          <w:p>
            <w:r>
              <w:t>The ID of the specific redirect rule. Example: 66c4cb9a20cac35ed19500e6.</w:t>
            </w:r>
          </w:p>
        </w:tc>
      </w:tr>
      <w:tr>
        <w:tc>
          <w:tcPr>
            <w:tcW w:type="dxa" w:w="2880"/>
          </w:tcPr>
          <w:p>
            <w:r>
              <w:t>redirects[].fromUrl</w:t>
            </w:r>
          </w:p>
        </w:tc>
        <w:tc>
          <w:tcPr>
            <w:tcW w:type="dxa" w:w="2880"/>
          </w:tcPr>
          <w:p>
            <w:r>
              <w:t>string</w:t>
            </w:r>
          </w:p>
        </w:tc>
        <w:tc>
          <w:tcPr>
            <w:tcW w:type="dxa" w:w="2880"/>
          </w:tcPr>
          <w:p>
            <w:r>
              <w:t>The source URL path that will be redirected. Example: /mostly-harmless.</w:t>
            </w:r>
          </w:p>
        </w:tc>
      </w:tr>
      <w:tr>
        <w:tc>
          <w:tcPr>
            <w:tcW w:type="dxa" w:w="2880"/>
          </w:tcPr>
          <w:p>
            <w:r>
              <w:t>redirects[].toUrl</w:t>
            </w:r>
          </w:p>
        </w:tc>
        <w:tc>
          <w:tcPr>
            <w:tcW w:type="dxa" w:w="2880"/>
          </w:tcPr>
          <w:p>
            <w:r>
              <w:t>string</w:t>
            </w:r>
          </w:p>
        </w:tc>
        <w:tc>
          <w:tcPr>
            <w:tcW w:type="dxa" w:w="2880"/>
          </w:tcPr>
          <w:p>
            <w:r>
              <w:t>The target URL path where the user or client will be redirected. Example: /earth.</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'https://api.webflow.com/v2/sites/580e63e98c9a982ac9b8b741/redirects' \</w:t>
        <w:br/>
        <w:t xml:space="preserve"> --header 'Accept: application/json'</w:t>
      </w:r>
    </w:p>
    <w:p>
      <w:pPr>
        <w:pStyle w:val="Heading3"/>
      </w:pPr>
      <w:r>
        <w:t>Behavior</w:t>
      </w:r>
    </w:p>
    <w:p>
      <w:pPr>
        <w:pStyle w:val="ListBullet"/>
      </w:pPr>
      <w:r>
        <w:t>Validates the caller has access to the site and the required scope (sites:read).</w:t>
      </w:r>
    </w:p>
    <w:p>
      <w:pPr>
        <w:pStyle w:val="ListBullet"/>
      </w:pPr>
      <w:r>
        <w:t>Returns the site’s configured 301 redirect rules as redirects[].</w:t>
      </w:r>
    </w:p>
    <w:p>
      <w:pPr>
        <w:pStyle w:val="ListBullet"/>
      </w:pPr>
      <w:r>
        <w:t>Includes pagination metadata in pagination (limit, offset, total).</w:t>
      </w:r>
    </w:p>
    <w:p>
      <w:pPr>
        <w:pStyle w:val="Heading3"/>
      </w:pPr>
      <w:r>
        <w:t>Notes</w:t>
      </w:r>
    </w:p>
    <w:p>
      <w:pPr>
        <w:pStyle w:val="ListBullet"/>
      </w:pPr>
      <w:r>
        <w:t>This endpoint is Enterprise Only (requires an Enterprise workspace).</w:t>
      </w:r>
    </w:p>
    <w:p>
      <w:pPr>
        <w:pStyle w:val="ListBullet"/>
      </w:pPr>
      <w:r>
        <w:t>The documentation indicates rate limiting behavior via X-RateLimit-Remaining and X-RateLimit-Limit headers on 429 responses.</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respect X-RateLimit-Remaining.</w:t>
      </w:r>
    </w:p>
    <w:p>
      <w:pPr>
        <w:pStyle w:val="ListBullet"/>
      </w:pPr>
      <w:r>
        <w:t>500 Internal Server Error: Server-side error; try again later.</w:t>
      </w:r>
    </w:p>
    <w:p>
      <w:pPr>
        <w:pStyle w:val="Heading3"/>
      </w:pPr>
      <w:r>
        <w:t>Related redirects actions</w:t>
      </w:r>
    </w:p>
    <w:p>
      <w:pPr>
        <w:pStyle w:val="ListBullet"/>
      </w:pPr>
      <w:r>
        <w:t>[POST] Create a 301 Redirect for a Site — /v2/sites/{{siteId}}/redirects</w:t>
      </w:r>
    </w:p>
    <w:p>
      <w:r>
        <w:br w:type="page"/>
      </w:r>
    </w:p>
    <w:p>
      <w:pPr>
        <w:pStyle w:val="Heading2"/>
      </w:pPr>
      <w:r>
        <w:t>99. [GET] Get Authorization Info (Token Introspection)</w:t>
      </w:r>
    </w:p>
    <w:p>
      <w:r>
        <w:rPr>
          <w:b/>
        </w:rPr>
        <w:t xml:space="preserve">Endpoint: </w:t>
      </w:r>
      <w:r>
        <w:rPr>
          <w:rFonts w:ascii="Courier New" w:hAnsi="Courier New"/>
          <w:sz w:val="18"/>
        </w:rPr>
        <w:t>/v2/token/introspect</w:t>
      </w:r>
    </w:p>
    <w:p>
      <w:pPr>
        <w:pStyle w:val="Heading3"/>
      </w:pPr>
      <w:r>
        <w:t>Prerequisites</w:t>
      </w:r>
    </w:p>
    <w:p>
      <w:pPr>
        <w:pStyle w:val="ListBullet"/>
      </w:pPr>
      <w:r>
        <w:t>Access requires a bearer token from a Webflow Data Client App (per docs note).</w:t>
      </w:r>
    </w:p>
    <w:p>
      <w:pPr>
        <w:pStyle w:val="Heading3"/>
      </w:pPr>
      <w:r>
        <w:t>Method</w:t>
      </w:r>
    </w:p>
    <w:p>
      <w:r>
        <w:t>GET</w:t>
      </w:r>
    </w:p>
    <w:p>
      <w:pPr>
        <w:pStyle w:val="Heading3"/>
      </w:pPr>
      <w:r>
        <w:t>URL</w:t>
      </w:r>
    </w:p>
    <w:p>
      <w:r>
        <w:t>https://api.webflow.com/v2/token/introspect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current authorization token, including authorization metadata (grant type, scopes, rate limit, authorized resources) and the associated application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"authorization": {</w:t>
        <w:br/>
        <w:t xml:space="preserve"> "id": "55818d58616600637b9a5786",</w:t>
        <w:br/>
        <w:t xml:space="preserve"> "createdOn": "2016-10-03T23:12:00.755Z",</w:t>
        <w:br/>
        <w:t xml:space="preserve"> "lastUsed": "2016-10-10T21:41:12.736Z",</w:t>
        <w:br/>
        <w:t xml:space="preserve"> "grantType": "authorization_code",</w:t>
        <w:br/>
        <w:t xml:space="preserve"> "rateLimit": 60,</w:t>
        <w:br/>
        <w:t xml:space="preserve"> "scope": "custom_code:read sites:read",</w:t>
        <w:br/>
        <w:t xml:space="preserve"> "authorizedTo": {</w:t>
        <w:br/>
        <w:t xml:space="preserve"> "siteIds": [],</w:t>
        <w:br/>
        <w:t xml:space="preserve"> "workspaceIds": [],</w:t>
        <w:br/>
        <w:t xml:space="preserve"> "userIds": []</w:t>
        <w:br/>
        <w:t xml:space="preserve"> },</w:t>
        <w:br/>
        <w:t xml:space="preserve"> "application": {</w:t>
        <w:br/>
        <w:t xml:space="preserve"> "id": "55131cd036c09f7d07883dfc",</w:t>
        <w:br/>
        <w:t xml:space="preserve"> "description": "OAuth Testing Application",</w:t>
        <w:br/>
        <w:t xml:space="preserve"> "homepage": "https://webflow.com",</w:t>
        <w:br/>
        <w:t xml:space="preserve"> "displayName": "Test App"</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(4XX Client Error)</w:t>
      </w:r>
    </w:p>
    <w:p>
      <w:pPr>
        <w:pStyle w:val="Heading3"/>
      </w:pPr>
      <w:r>
        <w:t>Error Response (5XX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authorization</w:t>
            </w:r>
          </w:p>
        </w:tc>
        <w:tc>
          <w:tcPr>
            <w:tcW w:type="dxa" w:w="2880"/>
          </w:tcPr>
          <w:p>
            <w:r>
              <w:t>object</w:t>
            </w:r>
          </w:p>
        </w:tc>
        <w:tc>
          <w:tcPr>
            <w:tcW w:type="dxa" w:w="2880"/>
          </w:tcPr>
          <w:p>
            <w:r>
              <w:t>Authorization token details.</w:t>
            </w:r>
          </w:p>
        </w:tc>
      </w:tr>
      <w:tr>
        <w:tc>
          <w:tcPr>
            <w:tcW w:type="dxa" w:w="2880"/>
          </w:tcPr>
          <w:p>
            <w:r>
              <w:t>authorization.id</w:t>
            </w:r>
          </w:p>
        </w:tc>
        <w:tc>
          <w:tcPr>
            <w:tcW w:type="dxa" w:w="2880"/>
          </w:tcPr>
          <w:p>
            <w:r>
              <w:t>string</w:t>
            </w:r>
          </w:p>
        </w:tc>
        <w:tc>
          <w:tcPr>
            <w:tcW w:type="dxa" w:w="2880"/>
          </w:tcPr>
          <w:p>
            <w:r>
              <w:t>The unique ID of the Authorization instance. Example: "55818d58616600637b9a5786".</w:t>
            </w:r>
          </w:p>
        </w:tc>
      </w:tr>
      <w:tr>
        <w:tc>
          <w:tcPr>
            <w:tcW w:type="dxa" w:w="2880"/>
          </w:tcPr>
          <w:p>
            <w:r>
              <w:t>authorization.createdOn</w:t>
            </w:r>
          </w:p>
        </w:tc>
        <w:tc>
          <w:tcPr>
            <w:tcW w:type="dxa" w:w="2880"/>
          </w:tcPr>
          <w:p>
            <w:r>
              <w:t>string</w:t>
            </w:r>
          </w:p>
        </w:tc>
        <w:tc>
          <w:tcPr>
            <w:tcW w:type="dxa" w:w="2880"/>
          </w:tcPr>
          <w:p>
            <w:r>
              <w:t>The date the Authorization was created (ISO 8601). Example: "2016-10-03T23:12:00.755Z".</w:t>
            </w:r>
          </w:p>
        </w:tc>
      </w:tr>
      <w:tr>
        <w:tc>
          <w:tcPr>
            <w:tcW w:type="dxa" w:w="2880"/>
          </w:tcPr>
          <w:p>
            <w:r>
              <w:t>authorization.lastUsed</w:t>
            </w:r>
          </w:p>
        </w:tc>
        <w:tc>
          <w:tcPr>
            <w:tcW w:type="dxa" w:w="2880"/>
          </w:tcPr>
          <w:p>
            <w:r>
              <w:t>string</w:t>
            </w:r>
          </w:p>
        </w:tc>
        <w:tc>
          <w:tcPr>
            <w:tcW w:type="dxa" w:w="2880"/>
          </w:tcPr>
          <w:p>
            <w:r>
              <w:t>The date the Authorization was last used (ISO 8601). Example: "2016-10-10T21:41:12.736Z".</w:t>
            </w:r>
          </w:p>
        </w:tc>
      </w:tr>
      <w:tr>
        <w:tc>
          <w:tcPr>
            <w:tcW w:type="dxa" w:w="2880"/>
          </w:tcPr>
          <w:p>
            <w:r>
              <w:t>authorization.grantType</w:t>
            </w:r>
          </w:p>
        </w:tc>
        <w:tc>
          <w:tcPr>
            <w:tcW w:type="dxa" w:w="2880"/>
          </w:tcPr>
          <w:p>
            <w:r>
              <w:t>string</w:t>
            </w:r>
          </w:p>
        </w:tc>
        <w:tc>
          <w:tcPr>
            <w:tcW w:type="dxa" w:w="2880"/>
          </w:tcPr>
          <w:p>
            <w:r>
              <w:t>The grant type of the Authorization. Example: "authorization_code".</w:t>
            </w:r>
          </w:p>
        </w:tc>
      </w:tr>
      <w:tr>
        <w:tc>
          <w:tcPr>
            <w:tcW w:type="dxa" w:w="2880"/>
          </w:tcPr>
          <w:p>
            <w:r>
              <w:t>authorization.rateLimit</w:t>
            </w:r>
          </w:p>
        </w:tc>
        <w:tc>
          <w:tcPr>
            <w:tcW w:type="dxa" w:w="2880"/>
          </w:tcPr>
          <w:p>
            <w:r>
              <w:t>integer</w:t>
            </w:r>
          </w:p>
        </w:tc>
        <w:tc>
          <w:tcPr>
            <w:tcW w:type="dxa" w:w="2880"/>
          </w:tcPr>
          <w:p>
            <w:r>
              <w:t>The default rate limit for the Authorization (requests/min). Example: 60.</w:t>
            </w:r>
          </w:p>
        </w:tc>
      </w:tr>
      <w:tr>
        <w:tc>
          <w:tcPr>
            <w:tcW w:type="dxa" w:w="2880"/>
          </w:tcPr>
          <w:p>
            <w:r>
              <w:t>authorization.scope</w:t>
            </w:r>
          </w:p>
        </w:tc>
        <w:tc>
          <w:tcPr>
            <w:tcW w:type="dxa" w:w="2880"/>
          </w:tcPr>
          <w:p>
            <w:r>
              <w:t>string</w:t>
            </w:r>
          </w:p>
        </w:tc>
        <w:tc>
          <w:tcPr>
            <w:tcW w:type="dxa" w:w="2880"/>
          </w:tcPr>
          <w:p>
            <w:r>
              <w:t>Comma separated list of OAuth scopes corresponding to the Authorization. Example: "custom_code:read sites:read".</w:t>
            </w:r>
          </w:p>
        </w:tc>
      </w:tr>
      <w:tr>
        <w:tc>
          <w:tcPr>
            <w:tcW w:type="dxa" w:w="2880"/>
          </w:tcPr>
          <w:p>
            <w:r>
              <w:t>authorization.authorizedTo</w:t>
            </w:r>
          </w:p>
        </w:tc>
        <w:tc>
          <w:tcPr>
            <w:tcW w:type="dxa" w:w="2880"/>
          </w:tcPr>
          <w:p>
            <w:r>
              <w:t>object</w:t>
            </w:r>
          </w:p>
        </w:tc>
        <w:tc>
          <w:tcPr>
            <w:tcW w:type="dxa" w:w="2880"/>
          </w:tcPr>
          <w:p>
            <w:r>
              <w:t>Resources this app is authorized to.</w:t>
            </w:r>
          </w:p>
        </w:tc>
      </w:tr>
      <w:tr>
        <w:tc>
          <w:tcPr>
            <w:tcW w:type="dxa" w:w="2880"/>
          </w:tcPr>
          <w:p>
            <w:r>
              <w:t>authorization.authorizedTo.siteIds</w:t>
            </w:r>
          </w:p>
        </w:tc>
        <w:tc>
          <w:tcPr>
            <w:tcW w:type="dxa" w:w="2880"/>
          </w:tcPr>
          <w:p>
            <w:r>
              <w:t>array</w:t>
            </w:r>
          </w:p>
        </w:tc>
        <w:tc>
          <w:tcPr>
            <w:tcW w:type="dxa" w:w="2880"/>
          </w:tcPr>
          <w:p>
            <w:r>
              <w:t>Array of Sites this app is authorized to.</w:t>
            </w:r>
          </w:p>
        </w:tc>
      </w:tr>
      <w:tr>
        <w:tc>
          <w:tcPr>
            <w:tcW w:type="dxa" w:w="2880"/>
          </w:tcPr>
          <w:p>
            <w:r>
              <w:t>authorization.authorizedTo.workspaceIds</w:t>
            </w:r>
          </w:p>
        </w:tc>
        <w:tc>
          <w:tcPr>
            <w:tcW w:type="dxa" w:w="2880"/>
          </w:tcPr>
          <w:p>
            <w:r>
              <w:t>array</w:t>
            </w:r>
          </w:p>
        </w:tc>
        <w:tc>
          <w:tcPr>
            <w:tcW w:type="dxa" w:w="2880"/>
          </w:tcPr>
          <w:p>
            <w:r>
              <w:t>Array of Workspaces this app is authorized to.</w:t>
            </w:r>
          </w:p>
        </w:tc>
      </w:tr>
      <w:tr>
        <w:tc>
          <w:tcPr>
            <w:tcW w:type="dxa" w:w="2880"/>
          </w:tcPr>
          <w:p>
            <w:r>
              <w:t>authorization.authorizedTo.userIds</w:t>
            </w:r>
          </w:p>
        </w:tc>
        <w:tc>
          <w:tcPr>
            <w:tcW w:type="dxa" w:w="2880"/>
          </w:tcPr>
          <w:p>
            <w:r>
              <w:t>array</w:t>
            </w:r>
          </w:p>
        </w:tc>
        <w:tc>
          <w:tcPr>
            <w:tcW w:type="dxa" w:w="2880"/>
          </w:tcPr>
          <w:p>
            <w:r>
              <w:t>Array of Users this app is authorized to.</w:t>
            </w:r>
          </w:p>
        </w:tc>
      </w:tr>
      <w:tr>
        <w:tc>
          <w:tcPr>
            <w:tcW w:type="dxa" w:w="2880"/>
          </w:tcPr>
          <w:p>
            <w:r>
              <w:t>authorization.application</w:t>
            </w:r>
          </w:p>
        </w:tc>
        <w:tc>
          <w:tcPr>
            <w:tcW w:type="dxa" w:w="2880"/>
          </w:tcPr>
          <w:p>
            <w:r>
              <w:t>object</w:t>
            </w:r>
          </w:p>
        </w:tc>
        <w:tc>
          <w:tcPr>
            <w:tcW w:type="dxa" w:w="2880"/>
          </w:tcPr>
          <w:p>
            <w:r>
              <w:t>The application associated with the authorization.</w:t>
            </w:r>
          </w:p>
        </w:tc>
      </w:tr>
      <w:tr>
        <w:tc>
          <w:tcPr>
            <w:tcW w:type="dxa" w:w="2880"/>
          </w:tcPr>
          <w:p>
            <w:r>
              <w:t>authorization.application.id</w:t>
            </w:r>
          </w:p>
        </w:tc>
        <w:tc>
          <w:tcPr>
            <w:tcW w:type="dxa" w:w="2880"/>
          </w:tcPr>
          <w:p>
            <w:r>
              <w:t>string</w:t>
            </w:r>
          </w:p>
        </w:tc>
        <w:tc>
          <w:tcPr>
            <w:tcW w:type="dxa" w:w="2880"/>
          </w:tcPr>
          <w:p>
            <w:r>
              <w:t>Unique identifier for the Application. Example: "55131cd036c09f7d07883dfc".</w:t>
            </w:r>
          </w:p>
        </w:tc>
      </w:tr>
      <w:tr>
        <w:tc>
          <w:tcPr>
            <w:tcW w:type="dxa" w:w="2880"/>
          </w:tcPr>
          <w:p>
            <w:r>
              <w:t>authorization.application.description</w:t>
            </w:r>
          </w:p>
        </w:tc>
        <w:tc>
          <w:tcPr>
            <w:tcW w:type="dxa" w:w="2880"/>
          </w:tcPr>
          <w:p>
            <w:r>
              <w:t>string</w:t>
            </w:r>
          </w:p>
        </w:tc>
        <w:tc>
          <w:tcPr>
            <w:tcW w:type="dxa" w:w="2880"/>
          </w:tcPr>
          <w:p>
            <w:r>
              <w:t>Application description provided by the developer. Example: "OAuth Testing Application".</w:t>
            </w:r>
          </w:p>
        </w:tc>
      </w:tr>
      <w:tr>
        <w:tc>
          <w:tcPr>
            <w:tcW w:type="dxa" w:w="2880"/>
          </w:tcPr>
          <w:p>
            <w:r>
              <w:t>authorization.application.homepage</w:t>
            </w:r>
          </w:p>
        </w:tc>
        <w:tc>
          <w:tcPr>
            <w:tcW w:type="dxa" w:w="2880"/>
          </w:tcPr>
          <w:p>
            <w:r>
              <w:t>string</w:t>
            </w:r>
          </w:p>
        </w:tc>
        <w:tc>
          <w:tcPr>
            <w:tcW w:type="dxa" w:w="2880"/>
          </w:tcPr>
          <w:p>
            <w:r>
              <w:t>Application homepage URL provided by the developer. Example: "https://webflow.com".</w:t>
            </w:r>
          </w:p>
        </w:tc>
      </w:tr>
      <w:tr>
        <w:tc>
          <w:tcPr>
            <w:tcW w:type="dxa" w:w="2880"/>
          </w:tcPr>
          <w:p>
            <w:r>
              <w:t>authorization.application.displayName</w:t>
            </w:r>
          </w:p>
        </w:tc>
        <w:tc>
          <w:tcPr>
            <w:tcW w:type="dxa" w:w="2880"/>
          </w:tcPr>
          <w:p>
            <w:r>
              <w:t>string</w:t>
            </w:r>
          </w:p>
        </w:tc>
        <w:tc>
          <w:tcPr>
            <w:tcW w:type="dxa" w:w="2880"/>
          </w:tcPr>
          <w:p>
            <w:r>
              <w:t>Application name provided by the developer. Example: "Test App".</w:t>
            </w:r>
          </w:p>
        </w:tc>
      </w:tr>
    </w:tbl>
    <w:p/>
    <w:p>
      <w:pPr>
        <w:pStyle w:val="Heading3"/>
      </w:pPr>
      <w:r>
        <w:t>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bad_request, collection_not_found, conflict, duplicate_collection, duplicate_user_email, ecommerce_not_enabled, forbidden, forms_require_republish, incompatible_webhook_filter, internal_error, invalid_auth_version, invalid_credentials, invalid_domain, invalid_user_email, item_not_found, missing_scopes, no_domains, not_authorized, not_enterprise_plan_site, not_enterprise_plan_workspace, order_not_found, resource_not_found, too_many_requests, unsupported_version, unsupported_webhook_trigger_type, user_limit_reached, user_not_found, users_not_enabled, validation_error.</w:t>
            </w:r>
          </w:p>
        </w:tc>
      </w:tr>
      <w:tr>
        <w:tc>
          <w:tcPr>
            <w:tcW w:type="dxa" w:w="2880"/>
          </w:tcPr>
          <w:p>
            <w:r>
              <w:t>message</w:t>
            </w:r>
          </w:p>
        </w:tc>
        <w:tc>
          <w:tcPr>
            <w:tcW w:type="dxa" w:w="2880"/>
          </w:tcPr>
          <w:p>
            <w:r>
              <w:t>string</w:t>
            </w:r>
          </w:p>
        </w:tc>
        <w:tc>
          <w:tcPr>
            <w:tcW w:type="dxa" w:w="2880"/>
          </w:tcPr>
          <w:p>
            <w:r>
              <w:t>Error message. Example: "Request not authorized".</w:t>
            </w:r>
          </w:p>
        </w:tc>
      </w:tr>
      <w:tr>
        <w:tc>
          <w:tcPr>
            <w:tcW w:type="dxa" w:w="2880"/>
          </w:tcPr>
          <w:p>
            <w:r>
              <w:t>externalReference</w:t>
            </w:r>
          </w:p>
        </w:tc>
        <w:tc>
          <w:tcPr>
            <w:tcW w:type="dxa" w:w="2880"/>
          </w:tcPr>
          <w:p>
            <w:r>
              <w:t>string</w:t>
            </w:r>
          </w:p>
        </w:tc>
        <w:tc>
          <w:tcPr>
            <w:tcW w:type="dxa" w:w="2880"/>
          </w:tcPr>
          <w:p>
            <w:r>
              <w:t>Link to more information. Example: "".</w:t>
            </w:r>
          </w:p>
        </w:tc>
      </w:tr>
      <w:tr>
        <w:tc>
          <w:tcPr>
            <w:tcW w:type="dxa" w:w="2880"/>
          </w:tcPr>
          <w:p>
            <w:r>
              <w:t>details</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'https://api.webflow.com/v2/token/introspect' \</w:t>
        <w:br/>
        <w:t xml:space="preserve"> --header 'Accept: application/json'</w:t>
      </w:r>
    </w:p>
    <w:p>
      <w:pPr>
        <w:pStyle w:val="Heading3"/>
      </w:pPr>
      <w:r>
        <w:t>Behavior</w:t>
      </w:r>
    </w:p>
    <w:p>
      <w:pPr>
        <w:pStyle w:val="ListBullet"/>
      </w:pPr>
      <w:r>
        <w:t>Validates the provided authorization token.</w:t>
      </w:r>
    </w:p>
    <w:p>
      <w:pPr>
        <w:pStyle w:val="ListBullet"/>
      </w:pPr>
      <w:r>
        <w:t>If valid, returns authorization metadata (scopes, grant type, rate limit, authorized resources) and application information.</w:t>
      </w:r>
    </w:p>
    <w:p>
      <w:pPr>
        <w:pStyle w:val="ListBullet"/>
      </w:pPr>
      <w:r>
        <w:t>If invalid or unauthorized, returns an error response (e.g., 401 with code: "not_authorized").</w:t>
      </w:r>
    </w:p>
    <w:p>
      <w:pPr>
        <w:pStyle w:val="Heading3"/>
      </w:pPr>
      <w:r>
        <w:t>Notes</w:t>
      </w:r>
    </w:p>
    <w:p>
      <w:pPr>
        <w:pStyle w:val="ListBullet"/>
      </w:pPr>
      <w:r>
        <w:t>This endpoint has no path parameters, no query parameters, and no request body.</w:t>
      </w:r>
    </w:p>
    <w:p>
      <w:pPr>
        <w:pStyle w:val="ListBullet"/>
      </w:pPr>
      <w:r>
        <w:t>The documentation note states access requires a bearer token from a Data Client App.</w:t>
      </w:r>
    </w:p>
    <w:p>
      <w:pPr>
        <w:pStyle w:val="Heading3"/>
      </w:pPr>
      <w:r>
        <w:t>Error Handling</w:t>
      </w:r>
    </w:p>
    <w:p>
      <w:pPr>
        <w:pStyle w:val="ListBullet"/>
      </w:pPr>
      <w:r>
        <w:t>401 Unauthorized: Provided access token is invalid or does not have access to requested resource.</w:t>
      </w:r>
    </w:p>
    <w:p>
      <w:pPr>
        <w:pStyle w:val="ListBullet"/>
      </w:pPr>
      <w:r>
        <w:t>4XX Client Error: Request was incorrectly formatted.</w:t>
      </w:r>
    </w:p>
    <w:p>
      <w:pPr>
        <w:pStyle w:val="ListBullet"/>
      </w:pPr>
      <w:r>
        <w:t>5XX Server Error: Server-side issue; try again later.</w:t>
      </w:r>
    </w:p>
    <w:p>
      <w:r>
        <w:br w:type="page"/>
      </w:r>
    </w:p>
    <w:p>
      <w:pPr>
        <w:pStyle w:val="Heading2"/>
      </w:pPr>
      <w:r>
        <w:t>100. [POST] Create a Collection Field</w:t>
      </w:r>
    </w:p>
    <w:p>
      <w:r>
        <w:rPr>
          <w:b/>
        </w:rPr>
        <w:t xml:space="preserve">Endpoint: </w:t>
      </w:r>
      <w:r>
        <w:rPr>
          <w:rFonts w:ascii="Courier New" w:hAnsi="Courier New"/>
          <w:sz w:val="18"/>
        </w:rPr>
        <w:t>/v2/collections/{{collectionId}}/fields</w:t>
      </w:r>
    </w:p>
    <w:p>
      <w:pPr>
        <w:pStyle w:val="Heading3"/>
      </w:pPr>
      <w:r>
        <w:t>Prerequisites</w:t>
      </w:r>
    </w:p>
    <w:p>
      <w:pPr>
        <w:pStyle w:val="ListBullet"/>
      </w:pPr>
      <w:r>
        <w:t>Must have access to the target Collection.</w:t>
      </w:r>
    </w:p>
    <w:p>
      <w:pPr>
        <w:pStyle w:val="ListBullet"/>
      </w:pPr>
      <w:r>
        <w:t>Required scope: cms:write</w:t>
      </w:r>
    </w:p>
    <w:p>
      <w:pPr>
        <w:pStyle w:val="ListBullet"/>
      </w:pPr>
      <w:r>
        <w:t>Note: Field validation is currently not available through the API.</w:t>
      </w:r>
    </w:p>
    <w:p>
      <w:pPr>
        <w:pStyle w:val="ListBullet"/>
      </w:pPr>
      <w:r>
        <w:t>Note: Bulk creation of fields is not supported by this endpoint (to add multiple fields at once, include them when creating the collection).</w:t>
      </w:r>
    </w:p>
    <w:p>
      <w:pPr>
        <w:pStyle w:val="Heading3"/>
      </w:pPr>
      <w:r>
        <w:t>Method</w:t>
      </w:r>
    </w:p>
    <w:p>
      <w:r>
        <w:t>POST</w:t>
      </w:r>
    </w:p>
    <w:p>
      <w:pPr>
        <w:pStyle w:val="Heading3"/>
      </w:pPr>
      <w:r>
        <w:t>URL</w:t>
      </w:r>
    </w:p>
    <w:p>
      <w:r>
        <w:t>https://api.webflow.com/v2/collections/{{collection_id}}/fields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field in a Webflow CMS collection. The request body varies depending on the field type (static fields, option fields, and reference fields have different required metadata).</w:t>
      </w:r>
    </w:p>
    <w:p>
      <w:pPr>
        <w:pStyle w:val="Heading3"/>
      </w:pPr>
      <w:r>
        <w:t>Enforcement Rules</w:t>
      </w:r>
    </w:p>
    <w:p>
      <w:pPr>
        <w:pStyle w:val="ListBullet"/>
      </w:pPr>
      <w:r>
        <w:t>The collection_id path parameter must always be present.</w:t>
      </w:r>
    </w:p>
    <w:p>
      <w:pPr>
        <w:pStyle w:val="ListBullet"/>
      </w:pPr>
      <w:r>
        <w:t>Always construct the path as /v2/collections/{{collection_id}}/fields, where {{collection_id}} is a non-empty string.</w:t>
      </w:r>
    </w:p>
    <w:p>
      <w:pPr>
        <w:pStyle w:val="ListBullet"/>
      </w:pPr>
      <w:r>
        <w:t>Do not call the API with a missing or empty collection_id (e.g., avoid /v2/collections//fields).</w:t>
      </w:r>
    </w:p>
    <w:p>
      <w:pPr>
        <w:pStyle w:val="ListBullet"/>
      </w:pPr>
      <w:r>
        <w:t>When executing the action, ensure to send Path Parameters in the URL and not in the body.</w:t>
      </w:r>
    </w:p>
    <w:p>
      <w:pPr>
        <w:pStyle w:val="ListBullet"/>
      </w:pPr>
      <w:r>
        <w:t>This endpoint does not support bulk field creation.</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/v2/collections/580e63fc8c9a982ac9b8b745/fields</w:t>
      </w:r>
    </w:p>
    <w:p>
      <w:pPr>
        <w:pStyle w:val="Heading3"/>
      </w:pPr>
      <w:r>
        <w:t>Invalid Examples</w:t>
      </w:r>
    </w:p>
    <w:p>
      <w:r>
        <w:rPr>
          <w:b/>
          <w:color w:val="666666"/>
          <w:sz w:val="16"/>
        </w:rPr>
        <w:t>[http]</w:t>
      </w:r>
    </w:p>
    <w:p>
      <w:pPr>
        <w:shd w:fill="F2F2F2" w:val="clear"/>
      </w:pPr>
      <w:r>
        <w:rPr>
          <w:rFonts w:ascii="Courier New" w:hAnsi="Courier New"/>
          <w:sz w:val="17"/>
        </w:rPr>
        <w:t>/v2/collections//fields</w:t>
        <w:br/>
        <w:t>/v2/collections/fields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 Sent in the URL path.</w:t>
            </w:r>
          </w:p>
        </w:tc>
      </w:tr>
    </w:tbl>
    <w:p/>
    <w:p>
      <w:pPr>
        <w:pStyle w:val="Heading3"/>
      </w:pPr>
      <w:r>
        <w:t>Required Request Body Fields</w:t>
      </w:r>
    </w:p>
    <w:p>
      <w:r>
        <w:t>The request body is required and must match one of the following shapes, depending on type.</w:t>
      </w:r>
    </w:p>
    <w:p>
      <w:pPr>
        <w:pStyle w:val="Heading3"/>
      </w:pPr>
      <w:r>
        <w:t>Common (all field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Field type. One of: Color, DateTime, Email, File, Image, Link, MultiImage, Number, Phone, PlainText, RichText, Switch, VideoLink, Option, MultiReference, Reference.</w:t>
            </w:r>
          </w:p>
        </w:tc>
      </w:tr>
      <w:tr>
        <w:tc>
          <w:tcPr>
            <w:tcW w:type="dxa" w:w="2880"/>
          </w:tcPr>
          <w:p>
            <w:r>
              <w:t>displayName</w:t>
            </w:r>
          </w:p>
        </w:tc>
        <w:tc>
          <w:tcPr>
            <w:tcW w:type="dxa" w:w="2880"/>
          </w:tcPr>
          <w:p>
            <w:r>
              <w:t>string</w:t>
            </w:r>
          </w:p>
        </w:tc>
        <w:tc>
          <w:tcPr>
            <w:tcW w:type="dxa" w:w="2880"/>
          </w:tcPr>
          <w:p>
            <w:r>
              <w:t>Required. The name of the field.</w:t>
            </w:r>
          </w:p>
        </w:tc>
      </w:tr>
    </w:tbl>
    <w:p/>
    <w:p>
      <w:pPr>
        <w:pStyle w:val="Heading3"/>
      </w:pPr>
      <w:r>
        <w:t>Additional required fields by type</w:t>
      </w:r>
    </w:p>
    <w:p>
      <w:pPr>
        <w:pStyle w:val="Heading4"/>
      </w:pPr>
      <w:r>
        <w:t>Option fields (type: "Option")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Required. Metadata for the Option field.</w:t>
            </w:r>
          </w:p>
        </w:tc>
      </w:tr>
      <w:tr>
        <w:tc>
          <w:tcPr>
            <w:tcW w:type="dxa" w:w="2880"/>
          </w:tcPr>
          <w:p>
            <w:r>
              <w:t>metadata.options</w:t>
            </w:r>
          </w:p>
        </w:tc>
        <w:tc>
          <w:tcPr>
            <w:tcW w:type="dxa" w:w="2880"/>
          </w:tcPr>
          <w:p>
            <w:r>
              <w:t>array</w:t>
            </w:r>
          </w:p>
        </w:tc>
        <w:tc>
          <w:tcPr>
            <w:tcW w:type="dxa" w:w="2880"/>
          </w:tcPr>
          <w:p>
            <w:r>
              <w:t>Required. Array of option objects.</w:t>
            </w:r>
          </w:p>
        </w:tc>
      </w:tr>
      <w:tr>
        <w:tc>
          <w:tcPr>
            <w:tcW w:type="dxa" w:w="2880"/>
          </w:tcPr>
          <w:p>
            <w:r>
              <w:t>metadata.options[].name</w:t>
            </w:r>
          </w:p>
        </w:tc>
        <w:tc>
          <w:tcPr>
            <w:tcW w:type="dxa" w:w="2880"/>
          </w:tcPr>
          <w:p>
            <w:r>
              <w:t>string</w:t>
            </w:r>
          </w:p>
        </w:tc>
        <w:tc>
          <w:tcPr>
            <w:tcW w:type="dxa" w:w="2880"/>
          </w:tcPr>
          <w:p>
            <w:r>
              <w:t>Required. The name of the option.</w:t>
            </w:r>
          </w:p>
        </w:tc>
      </w:tr>
      <w:tr>
        <w:tc>
          <w:tcPr>
            <w:tcW w:type="dxa" w:w="2880"/>
          </w:tcPr>
          <w:p>
            <w:r>
              <w:t>metadata.options[].id</w:t>
            </w:r>
          </w:p>
        </w:tc>
        <w:tc>
          <w:tcPr>
            <w:tcW w:type="dxa" w:w="2880"/>
          </w:tcPr>
          <w:p>
            <w:r>
              <w:t>string</w:t>
            </w:r>
          </w:p>
        </w:tc>
        <w:tc>
          <w:tcPr>
            <w:tcW w:type="dxa" w:w="2880"/>
          </w:tcPr>
          <w:p>
            <w:r>
              <w:t>Optional. The unique identifier of the option.</w:t>
            </w:r>
          </w:p>
        </w:tc>
      </w:tr>
    </w:tbl>
    <w:p/>
    <w:p>
      <w:pPr>
        <w:pStyle w:val="Heading4"/>
      </w:pPr>
      <w:r>
        <w:t>Reference fields (type: "Reference" or "MultiReference")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Required. Metadata for the reference field.</w:t>
            </w:r>
          </w:p>
        </w:tc>
      </w:tr>
      <w:tr>
        <w:tc>
          <w:tcPr>
            <w:tcW w:type="dxa" w:w="2880"/>
          </w:tcPr>
          <w:p>
            <w:r>
              <w:t>metadata.collectionId</w:t>
            </w:r>
          </w:p>
        </w:tc>
        <w:tc>
          <w:tcPr>
            <w:tcW w:type="dxa" w:w="2880"/>
          </w:tcPr>
          <w:p>
            <w:r>
              <w:t>string</w:t>
            </w:r>
          </w:p>
        </w:tc>
        <w:tc>
          <w:tcPr>
            <w:tcW w:type="dxa" w:w="2880"/>
          </w:tcPr>
          <w:p>
            <w:r>
              <w:t>Required. The unique identifier of the referenced collection.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Field. Example: 562ac0395358780a1f5e6fbd.</w:t>
            </w:r>
          </w:p>
        </w:tc>
      </w:tr>
      <w:tr>
        <w:tc>
          <w:tcPr>
            <w:tcW w:type="dxa" w:w="2880"/>
          </w:tcPr>
          <w:p>
            <w:r>
              <w:t>isEditable</w:t>
            </w:r>
          </w:p>
        </w:tc>
        <w:tc>
          <w:tcPr>
            <w:tcW w:type="dxa" w:w="2880"/>
          </w:tcPr>
          <w:p>
            <w:r>
              <w:t>boolean</w:t>
            </w:r>
          </w:p>
        </w:tc>
        <w:tc>
          <w:tcPr>
            <w:tcW w:type="dxa" w:w="2880"/>
          </w:tcPr>
          <w:p>
            <w:r>
              <w:t>Define whether the field is editable. Example: true.</w:t>
            </w:r>
          </w:p>
        </w:tc>
      </w:tr>
      <w:tr>
        <w:tc>
          <w:tcPr>
            <w:tcW w:type="dxa" w:w="2880"/>
          </w:tcPr>
          <w:p>
            <w:r>
              <w:t>isRequired</w:t>
            </w:r>
          </w:p>
        </w:tc>
        <w:tc>
          <w:tcPr>
            <w:tcW w:type="dxa" w:w="2880"/>
          </w:tcPr>
          <w:p>
            <w:r>
              <w:t>boolean</w:t>
            </w:r>
          </w:p>
        </w:tc>
        <w:tc>
          <w:tcPr>
            <w:tcW w:type="dxa" w:w="2880"/>
          </w:tcPr>
          <w:p>
            <w:r>
              <w:t>Define whether a field is required in a collection.</w:t>
            </w:r>
          </w:p>
        </w:tc>
      </w:tr>
      <w:tr>
        <w:tc>
          <w:tcPr>
            <w:tcW w:type="dxa" w:w="2880"/>
          </w:tcPr>
          <w:p>
            <w:r>
              <w:t>helpText</w:t>
            </w:r>
          </w:p>
        </w:tc>
        <w:tc>
          <w:tcPr>
            <w:tcW w:type="dxa" w:w="2880"/>
          </w:tcPr>
          <w:p>
            <w:r>
              <w:t>string</w:t>
            </w:r>
          </w:p>
        </w:tc>
        <w:tc>
          <w:tcPr>
            <w:tcW w:type="dxa" w:w="2880"/>
          </w:tcPr>
          <w:p>
            <w:r>
              <w:t>Additional text to help anyone filling out this field.</w:t>
            </w:r>
          </w:p>
        </w:tc>
      </w:tr>
    </w:tbl>
    <w:p/>
    <w:p>
      <w:pPr>
        <w:pStyle w:val="Heading3"/>
      </w:pPr>
      <w:r>
        <w:t>Response</w:t>
      </w:r>
    </w:p>
    <w:p>
      <w:pPr>
        <w:pStyle w:val="Heading3"/>
      </w:pPr>
      <w:r>
        <w:t>Success Response (200 OK)</w:t>
      </w:r>
    </w:p>
    <w:p>
      <w:r>
        <w:t>Returns the created field object (shape depends on type), matching one of the schemas described above.</w:t>
      </w:r>
    </w:p>
    <w:p>
      <w:pPr>
        <w:pStyle w:val="Heading4"/>
      </w:pPr>
      <w:r>
        <w:t>Example (StaticField)</w:t>
      </w:r>
    </w:p>
    <w:p>
      <w:r>
        <w:rPr>
          <w:b/>
          <w:color w:val="666666"/>
          <w:sz w:val="16"/>
        </w:rPr>
        <w:t>[json]</w:t>
      </w:r>
    </w:p>
    <w:p>
      <w:pPr>
        <w:shd w:fill="F2F2F2" w:val="clear"/>
      </w:pPr>
      <w:r>
        <w:rPr>
          <w:rFonts w:ascii="Courier New" w:hAnsi="Courier New"/>
          <w:sz w:val="17"/>
        </w:rPr>
        <w:t>{</w:t>
        <w:br/>
        <w:t xml:space="preserve"> "id": "562ac0395358780a1f5e6fbc",</w:t>
        <w:br/>
        <w:t xml:space="preserve"> "isEditable": true,</w:t>
        <w:br/>
        <w:t xml:space="preserve"> "type": "RichText",</w:t>
        <w:br/>
        <w:t xml:space="preserve"> "isRequired": false,</w:t>
        <w:br/>
        <w:t xml:space="preserve"> "displayName": "Post Body",</w:t>
        <w:br/>
        <w:t xml:space="preserve"> "helpText": "Add the body of your post here"</w:t>
        <w:br/>
        <w:t>}</w:t>
      </w:r>
    </w:p>
    <w:p>
      <w:pPr>
        <w:pStyle w:val="Heading4"/>
      </w:pPr>
      <w:r>
        <w:t>Example (OptionField)</w:t>
      </w:r>
    </w:p>
    <w:p>
      <w:r>
        <w:rPr>
          <w:b/>
          <w:color w:val="666666"/>
          <w:sz w:val="16"/>
        </w:rPr>
        <w:t>[json]</w:t>
      </w:r>
    </w:p>
    <w:p>
      <w:pPr>
        <w:shd w:fill="F2F2F2" w:val="clear"/>
      </w:pPr>
      <w:r>
        <w:rPr>
          <w:rFonts w:ascii="Courier New" w:hAnsi="Courier New"/>
          <w:sz w:val="17"/>
        </w:rPr>
        <w:t>{</w:t>
        <w:br/>
        <w:t xml:space="preserve"> "id": "562ac0395358780a1f5e6fbc",</w:t>
        <w:br/>
        <w:t xml:space="preserve"> "isEditable": true,</w:t>
        <w:br/>
        <w:t xml:space="preserve"> "type": "Option",</w:t>
        <w:br/>
        <w:t xml:space="preserve"> "isRequired": false,</w:t>
        <w:br/>
        <w:t xml:space="preserve"> "displayName": "Post Type",</w:t>
        <w:br/>
        <w:t xml:space="preserve"> "helpText": "Add the body of your post here",</w:t>
        <w:br/>
        <w:t xml:space="preserve"> "metadata": {</w:t>
        <w:br/>
        <w:t xml:space="preserve"> "options": [</w:t>
        <w:br/>
        <w:t xml:space="preserve"> { "name": "Feature" },</w:t>
        <w:br/>
        <w:t xml:space="preserve"> { "name": "News" },</w:t>
        <w:br/>
        <w:t xml:space="preserve"> { "name": "Product Highlight" }</w:t>
        <w:br/>
        <w:t xml:space="preserve"> ]</w:t>
        <w:br/>
        <w:t xml:space="preserve"> }</w:t>
        <w:br/>
        <w:t>}</w:t>
      </w:r>
    </w:p>
    <w:p>
      <w:pPr>
        <w:pStyle w:val="Heading4"/>
      </w:pPr>
      <w:r>
        <w:t>Example (ReferenceField)</w:t>
      </w:r>
    </w:p>
    <w:p>
      <w:r>
        <w:rPr>
          <w:b/>
          <w:color w:val="666666"/>
          <w:sz w:val="16"/>
        </w:rPr>
        <w:t>[json]</w:t>
      </w:r>
    </w:p>
    <w:p>
      <w:pPr>
        <w:shd w:fill="F2F2F2" w:val="clear"/>
      </w:pPr>
      <w:r>
        <w:rPr>
          <w:rFonts w:ascii="Courier New" w:hAnsi="Courier New"/>
          <w:sz w:val="17"/>
        </w:rPr>
        <w:t>{</w:t>
        <w:br/>
        <w:t xml:space="preserve"> "id": "562ac0395358780a1f5e6fbd",</w:t>
        <w:br/>
        <w:t xml:space="preserve"> "isEditable": true,</w:t>
        <w:br/>
        <w:t xml:space="preserve"> "type": "Reference",</w:t>
        <w:br/>
        <w:t xml:space="preserve"> "isRequired": false,</w:t>
        <w:br/>
        <w:t xml:space="preserve"> "displayName": "Author",</w:t>
        <w:br/>
        <w:t xml:space="preserve"> "helpText": "Add the post author here",</w:t>
        <w:br/>
        <w:t xml:space="preserve"> "metadata": {</w:t>
        <w:br/>
        <w:t xml:space="preserve"> "collectionId": "63692ab61fb2852f582ba8f5"</w:t>
        <w:br/>
        <w:t xml:space="preserve"> }</w:t>
        <w:br/>
        <w:t>}</w:t>
      </w:r>
    </w:p>
    <w:p>
      <w:pPr>
        <w:pStyle w:val="Heading3"/>
      </w:pPr>
      <w:r>
        <w:t>Error Response (400 Bad Request)</w:t>
      </w:r>
    </w:p>
    <w:p>
      <w:r>
        <w:t>Request body was incorrectly formatted.</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Unauthorized)</w:t>
      </w:r>
    </w:p>
    <w:p>
      <w:r>
        <w:t>Provided access token is invalid or does not have access to requested resource.</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t>Requested resource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(409 Conflict)</w:t>
      </w:r>
    </w:p>
    <w:p>
      <w:r>
        <w:t>Conflict (example description in source: “Collection already exists”).</w:t>
      </w:r>
    </w:p>
    <w:p>
      <w:r>
        <w:rPr>
          <w:b/>
          <w:color w:val="666666"/>
          <w:sz w:val="16"/>
        </w:rPr>
        <w:t>[json]</w:t>
      </w:r>
    </w:p>
    <w:p>
      <w:pPr>
        <w:shd w:fill="F2F2F2" w:val="clear"/>
      </w:pPr>
      <w:r>
        <w:rPr>
          <w:rFonts w:ascii="Courier New" w:hAnsi="Courier New"/>
          <w:sz w:val="17"/>
        </w:rPr>
        <w:t>{</w:t>
        <w:br/>
        <w:t xml:space="preserve"> "code": "conflict",</w:t>
        <w:br/>
        <w:t xml:space="preserve"> "message": "Request not authorized",</w:t>
        <w:br/>
        <w:t xml:space="preserve"> "externalReference": "",</w:t>
        <w:br/>
        <w:t xml:space="preserve"> "details": []</w:t>
        <w:br/>
        <w:t>}</w:t>
      </w:r>
    </w:p>
    <w:p>
      <w:pPr>
        <w:pStyle w:val="Heading3"/>
      </w:pPr>
      <w:r>
        <w:t>Error Response (429 Too Many Requests)</w:t>
      </w:r>
    </w:p>
    <w:p>
      <w:r>
        <w:t>Rate limit reached for the provided access token. Response includes rate limit headers such as X-RateLimit-Remaining and X-RateLimit-Limit.</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t>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Field.</w:t>
            </w:r>
          </w:p>
        </w:tc>
      </w:tr>
      <w:tr>
        <w:tc>
          <w:tcPr>
            <w:tcW w:type="dxa" w:w="2880"/>
          </w:tcPr>
          <w:p>
            <w:r>
              <w:t>isEditable</w:t>
            </w:r>
          </w:p>
        </w:tc>
        <w:tc>
          <w:tcPr>
            <w:tcW w:type="dxa" w:w="2880"/>
          </w:tcPr>
          <w:p>
            <w:r>
              <w:t>boolean</w:t>
            </w:r>
          </w:p>
        </w:tc>
        <w:tc>
          <w:tcPr>
            <w:tcW w:type="dxa" w:w="2880"/>
          </w:tcPr>
          <w:p>
            <w:r>
              <w:t>Whether the field is editable.</w:t>
            </w:r>
          </w:p>
        </w:tc>
      </w:tr>
      <w:tr>
        <w:tc>
          <w:tcPr>
            <w:tcW w:type="dxa" w:w="2880"/>
          </w:tcPr>
          <w:p>
            <w:r>
              <w:t>isRequired</w:t>
            </w:r>
          </w:p>
        </w:tc>
        <w:tc>
          <w:tcPr>
            <w:tcW w:type="dxa" w:w="2880"/>
          </w:tcPr>
          <w:p>
            <w:r>
              <w:t>boolean</w:t>
            </w:r>
          </w:p>
        </w:tc>
        <w:tc>
          <w:tcPr>
            <w:tcW w:type="dxa" w:w="2880"/>
          </w:tcPr>
          <w:p>
            <w:r>
              <w:t>Whether the field is required in the collection.</w:t>
            </w:r>
          </w:p>
        </w:tc>
      </w:tr>
      <w:tr>
        <w:tc>
          <w:tcPr>
            <w:tcW w:type="dxa" w:w="2880"/>
          </w:tcPr>
          <w:p>
            <w:r>
              <w:t>type</w:t>
            </w:r>
          </w:p>
        </w:tc>
        <w:tc>
          <w:tcPr>
            <w:tcW w:type="dxa" w:w="2880"/>
          </w:tcPr>
          <w:p>
            <w:r>
              <w:t>string</w:t>
            </w:r>
          </w:p>
        </w:tc>
        <w:tc>
          <w:tcPr>
            <w:tcW w:type="dxa" w:w="2880"/>
          </w:tcPr>
          <w:p>
            <w:r>
              <w:t>Field type (see allowed values above).</w:t>
            </w:r>
          </w:p>
        </w:tc>
      </w:tr>
      <w:tr>
        <w:tc>
          <w:tcPr>
            <w:tcW w:type="dxa" w:w="2880"/>
          </w:tcPr>
          <w:p>
            <w:r>
              <w:t>displayName</w:t>
            </w:r>
          </w:p>
        </w:tc>
        <w:tc>
          <w:tcPr>
            <w:tcW w:type="dxa" w:w="2880"/>
          </w:tcPr>
          <w:p>
            <w:r>
              <w:t>string</w:t>
            </w:r>
          </w:p>
        </w:tc>
        <w:tc>
          <w:tcPr>
            <w:tcW w:type="dxa" w:w="2880"/>
          </w:tcPr>
          <w:p>
            <w:r>
              <w:t>The name of the field.</w:t>
            </w:r>
          </w:p>
        </w:tc>
      </w:tr>
      <w:tr>
        <w:tc>
          <w:tcPr>
            <w:tcW w:type="dxa" w:w="2880"/>
          </w:tcPr>
          <w:p>
            <w:r>
              <w:t>helpText</w:t>
            </w:r>
          </w:p>
        </w:tc>
        <w:tc>
          <w:tcPr>
            <w:tcW w:type="dxa" w:w="2880"/>
          </w:tcPr>
          <w:p>
            <w:r>
              <w:t>string</w:t>
            </w:r>
          </w:p>
        </w:tc>
        <w:tc>
          <w:tcPr>
            <w:tcW w:type="dxa" w:w="2880"/>
          </w:tcPr>
          <w:p>
            <w:r>
              <w:t>Additional helper text for content editors.</w:t>
            </w:r>
          </w:p>
        </w:tc>
      </w:tr>
      <w:tr>
        <w:tc>
          <w:tcPr>
            <w:tcW w:type="dxa" w:w="2880"/>
          </w:tcPr>
          <w:p>
            <w:r>
              <w:t>metadata</w:t>
            </w:r>
          </w:p>
        </w:tc>
        <w:tc>
          <w:tcPr>
            <w:tcW w:type="dxa" w:w="2880"/>
          </w:tcPr>
          <w:p>
            <w:r>
              <w:t>object</w:t>
            </w:r>
          </w:p>
        </w:tc>
        <w:tc>
          <w:tcPr>
            <w:tcW w:type="dxa" w:w="2880"/>
          </w:tcPr>
          <w:p>
            <w:r>
              <w:t>Present for Option, Reference, and MultiReference field types.</w:t>
            </w:r>
          </w:p>
        </w:tc>
      </w:tr>
      <w:tr>
        <w:tc>
          <w:tcPr>
            <w:tcW w:type="dxa" w:w="2880"/>
          </w:tcPr>
          <w:p>
            <w:r>
              <w:t>metadata.options</w:t>
            </w:r>
          </w:p>
        </w:tc>
        <w:tc>
          <w:tcPr>
            <w:tcW w:type="dxa" w:w="2880"/>
          </w:tcPr>
          <w:p>
            <w:r>
              <w:t>array</w:t>
            </w:r>
          </w:p>
        </w:tc>
        <w:tc>
          <w:tcPr>
            <w:tcW w:type="dxa" w:w="2880"/>
          </w:tcPr>
          <w:p>
            <w:r>
              <w:t>Option values (for type: "Option").</w:t>
            </w:r>
          </w:p>
        </w:tc>
      </w:tr>
      <w:tr>
        <w:tc>
          <w:tcPr>
            <w:tcW w:type="dxa" w:w="2880"/>
          </w:tcPr>
          <w:p>
            <w:r>
              <w:t>metadata.options[].name</w:t>
            </w:r>
          </w:p>
        </w:tc>
        <w:tc>
          <w:tcPr>
            <w:tcW w:type="dxa" w:w="2880"/>
          </w:tcPr>
          <w:p>
            <w:r>
              <w:t>string</w:t>
            </w:r>
          </w:p>
        </w:tc>
        <w:tc>
          <w:tcPr>
            <w:tcW w:type="dxa" w:w="2880"/>
          </w:tcPr>
          <w:p>
            <w:r>
              <w:t>Option name.</w:t>
            </w:r>
          </w:p>
        </w:tc>
      </w:tr>
      <w:tr>
        <w:tc>
          <w:tcPr>
            <w:tcW w:type="dxa" w:w="2880"/>
          </w:tcPr>
          <w:p>
            <w:r>
              <w:t>metadata.options[].id</w:t>
            </w:r>
          </w:p>
        </w:tc>
        <w:tc>
          <w:tcPr>
            <w:tcW w:type="dxa" w:w="2880"/>
          </w:tcPr>
          <w:p>
            <w:r>
              <w:t>string</w:t>
            </w:r>
          </w:p>
        </w:tc>
        <w:tc>
          <w:tcPr>
            <w:tcW w:type="dxa" w:w="2880"/>
          </w:tcPr>
          <w:p>
            <w:r>
              <w:t>Option id (if provided).</w:t>
            </w:r>
          </w:p>
        </w:tc>
      </w:tr>
      <w:tr>
        <w:tc>
          <w:tcPr>
            <w:tcW w:type="dxa" w:w="2880"/>
          </w:tcPr>
          <w:p>
            <w:r>
              <w:t>metadata.collectionId</w:t>
            </w:r>
          </w:p>
        </w:tc>
        <w:tc>
          <w:tcPr>
            <w:tcW w:type="dxa" w:w="2880"/>
          </w:tcPr>
          <w:p>
            <w:r>
              <w:t>string</w:t>
            </w:r>
          </w:p>
        </w:tc>
        <w:tc>
          <w:tcPr>
            <w:tcW w:type="dxa" w:w="2880"/>
          </w:tcPr>
          <w:p>
            <w:r>
              <w:t>Referenced collection id (for Reference / MultiReference).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"https://api.webflow.com/v2/collections/580e63fc8c9a982ac9b8b745/fields" \</w:t>
        <w:br/>
        <w:t xml:space="preserve"> --header "Accept: application/json" \</w:t>
        <w:br/>
        <w:t xml:space="preserve"> --header "Content-Type: application/json" \</w:t>
        <w:br/>
        <w:t xml:space="preserve"> --data '{</w:t>
        <w:br/>
        <w:t xml:space="preserve"> "id": "562ac0395358780a1f5e6fbc",</w:t>
        <w:br/>
        <w:t xml:space="preserve"> "isEditable": true,</w:t>
        <w:br/>
        <w:t xml:space="preserve"> "type": "RichText",</w:t>
        <w:br/>
        <w:t xml:space="preserve"> "isRequired": false,</w:t>
        <w:br/>
        <w:t xml:space="preserve"> "displayName": "Post Body",</w:t>
        <w:br/>
        <w:t xml:space="preserve"> "helpText": "Add the body of your post here"</w:t>
        <w:br/>
        <w:t xml:space="preserve">  }'</w:t>
      </w:r>
    </w:p>
    <w:p>
      <w:pPr>
        <w:pStyle w:val="Heading3"/>
      </w:pPr>
      <w:r>
        <w:t>Example Usage</w:t>
      </w:r>
    </w:p>
    <w:p>
      <w:pPr>
        <w:pStyle w:val="Heading3"/>
      </w:pPr>
      <w:r>
        <w:t>Example 1: Create a static field (RichText)</w:t>
      </w:r>
    </w:p>
    <w:p>
      <w:r>
        <w:rPr>
          <w:b/>
          <w:color w:val="666666"/>
          <w:sz w:val="16"/>
        </w:rPr>
        <w:t>[bash]</w:t>
      </w:r>
    </w:p>
    <w:p>
      <w:pPr>
        <w:shd w:fill="F2F2F2" w:val="clear"/>
      </w:pPr>
      <w:r>
        <w:rPr>
          <w:rFonts w:ascii="Courier New" w:hAnsi="Courier New"/>
          <w:sz w:val="17"/>
        </w:rPr>
        <w:t>curl -X POST \</w:t>
        <w:br/>
        <w:t xml:space="preserve"> "https://api.webflow.com/v2/collections/580e63fc8c9a982ac9b8b745/fields" \</w:t>
        <w:br/>
        <w:t xml:space="preserve"> -H "Accept: application/json" \</w:t>
        <w:br/>
        <w:t xml:space="preserve"> -H "Content-Type: application/json" \</w:t>
        <w:br/>
        <w:t xml:space="preserve"> -d '{</w:t>
        <w:br/>
        <w:t xml:space="preserve"> "id": "562ac0395358780a1f5e6fbc",</w:t>
        <w:br/>
        <w:t xml:space="preserve"> "isEditable": true,</w:t>
        <w:br/>
        <w:t xml:space="preserve"> "type": "RichText",</w:t>
        <w:br/>
        <w:t xml:space="preserve"> "isRequired": false,</w:t>
        <w:br/>
        <w:t xml:space="preserve"> "displayName": "Post Body",</w:t>
        <w:br/>
        <w:t xml:space="preserve"> "helpText": "Add the body of your post here"</w:t>
        <w:br/>
        <w:t xml:space="preserve">  }'</w:t>
      </w:r>
    </w:p>
    <w:p>
      <w:pPr>
        <w:pStyle w:val="Heading3"/>
      </w:pPr>
      <w:r>
        <w:t>Example 2: Create an Option field</w:t>
      </w:r>
    </w:p>
    <w:p>
      <w:r>
        <w:rPr>
          <w:b/>
          <w:color w:val="666666"/>
          <w:sz w:val="16"/>
        </w:rPr>
        <w:t>[bash]</w:t>
      </w:r>
    </w:p>
    <w:p>
      <w:pPr>
        <w:shd w:fill="F2F2F2" w:val="clear"/>
      </w:pPr>
      <w:r>
        <w:rPr>
          <w:rFonts w:ascii="Courier New" w:hAnsi="Courier New"/>
          <w:sz w:val="17"/>
        </w:rPr>
        <w:t>curl -X POST \</w:t>
        <w:br/>
        <w:t xml:space="preserve"> "https://api.webflow.com/v2/collections/580e63fc8c9a982ac9b8b745/fields" \</w:t>
        <w:br/>
        <w:t xml:space="preserve"> -H "Accept: application/json" \</w:t>
        <w:br/>
        <w:t xml:space="preserve"> -H "Content-Type: application/json" \</w:t>
        <w:br/>
        <w:t xml:space="preserve"> -d '{</w:t>
        <w:br/>
        <w:t xml:space="preserve"> "id": "562ac0395358780a1f5e6fbc",</w:t>
        <w:br/>
        <w:t xml:space="preserve"> "isEditable": true,</w:t>
        <w:br/>
        <w:t xml:space="preserve"> "type": "Option",</w:t>
        <w:br/>
        <w:t xml:space="preserve"> "isRequired": false,</w:t>
        <w:br/>
        <w:t xml:space="preserve"> "displayName": "Post Type",</w:t>
        <w:br/>
        <w:t xml:space="preserve"> "helpText": "Add the body of your post here",</w:t>
        <w:br/>
        <w:t xml:space="preserve"> "metadata": {</w:t>
        <w:br/>
        <w:t xml:space="preserve"> "options": [</w:t>
        <w:br/>
        <w:t xml:space="preserve">        { "name": "Feature" },</w:t>
        <w:br/>
        <w:t xml:space="preserve">        { "name": "News" },</w:t>
        <w:br/>
        <w:t xml:space="preserve">        { "name": "Product Highlight" }</w:t>
        <w:br/>
        <w:t xml:space="preserve">      ]</w:t>
        <w:br/>
        <w:t xml:space="preserve">    }</w:t>
        <w:br/>
        <w:t xml:space="preserve">  }'</w:t>
      </w:r>
    </w:p>
    <w:p>
      <w:pPr>
        <w:pStyle w:val="Heading3"/>
      </w:pPr>
      <w:r>
        <w:t>Example 3: Create a Reference field</w:t>
      </w:r>
    </w:p>
    <w:p>
      <w:r>
        <w:rPr>
          <w:b/>
          <w:color w:val="666666"/>
          <w:sz w:val="16"/>
        </w:rPr>
        <w:t>[bash]</w:t>
      </w:r>
    </w:p>
    <w:p>
      <w:pPr>
        <w:shd w:fill="F2F2F2" w:val="clear"/>
      </w:pPr>
      <w:r>
        <w:rPr>
          <w:rFonts w:ascii="Courier New" w:hAnsi="Courier New"/>
          <w:sz w:val="17"/>
        </w:rPr>
        <w:t>curl -X POST \</w:t>
        <w:br/>
        <w:t xml:space="preserve"> "https://api.webflow.com/v2/collections/580e63fc8c9a982ac9b8b745/fields" \</w:t>
        <w:br/>
        <w:t xml:space="preserve"> -H "Accept: application/json" \</w:t>
        <w:br/>
        <w:t xml:space="preserve"> -H "Content-Type: application/json" \</w:t>
        <w:br/>
        <w:t xml:space="preserve"> -d '{</w:t>
        <w:br/>
        <w:t xml:space="preserve"> "id": "562ac0395358780a1f5e6f6fbd",</w:t>
        <w:br/>
        <w:t xml:space="preserve"> "isEditable": true,</w:t>
        <w:br/>
        <w:t xml:space="preserve"> "type": "Reference",</w:t>
        <w:br/>
        <w:t xml:space="preserve"> "isRequired": false,</w:t>
        <w:br/>
        <w:t xml:space="preserve"> "displayName": "Author",</w:t>
        <w:br/>
        <w:t xml:space="preserve"> "helpText": "Add the post author here",</w:t>
        <w:br/>
        <w:t xml:space="preserve"> "metadata": {</w:t>
        <w:br/>
        <w:t xml:space="preserve"> "collectionId": "63692ab61fb2852f582ba8f5"</w:t>
        <w:br/>
        <w:t xml:space="preserve">    }</w:t>
        <w:br/>
        <w:t xml:space="preserve">  }'</w:t>
      </w:r>
    </w:p>
    <w:p>
      <w:pPr>
        <w:pStyle w:val="Heading3"/>
      </w:pPr>
      <w:r>
        <w:t>Behavior</w:t>
      </w:r>
    </w:p>
    <w:p>
      <w:pPr>
        <w:pStyle w:val="ListBullet"/>
      </w:pPr>
      <w:r>
        <w:t>Validates the request body matches the schema for the specified type.</w:t>
      </w:r>
    </w:p>
    <w:p>
      <w:pPr>
        <w:pStyle w:val="ListBullet"/>
      </w:pPr>
      <w:r>
        <w:t>Creates the field on the specified collection.</w:t>
      </w:r>
    </w:p>
    <w:p>
      <w:pPr>
        <w:pStyle w:val="ListBullet"/>
      </w:pPr>
      <w:r>
        <w:t>Returns the created field object.</w:t>
      </w:r>
    </w:p>
    <w:p>
      <w:pPr>
        <w:pStyle w:val="Heading3"/>
      </w:pPr>
      <w:r>
        <w:t>Notes</w:t>
      </w:r>
    </w:p>
    <w:p>
      <w:pPr>
        <w:pStyle w:val="ListBullet"/>
      </w:pPr>
      <w:r>
        <w:t>Field validation is not currently available via the API.</w:t>
      </w:r>
    </w:p>
    <w:p>
      <w:pPr>
        <w:pStyle w:val="ListBullet"/>
      </w:pPr>
      <w:r>
        <w:t>Bulk field creation is not supported by this endpoint.</w:t>
      </w:r>
    </w:p>
    <w:p>
      <w:pPr>
        <w:pStyle w:val="ListBullet"/>
      </w:pPr>
      <w:r>
        <w:t>For multiple fields, add them during collection creation instead.</w:t>
      </w:r>
    </w:p>
    <w:p>
      <w:pPr>
        <w:pStyle w:val="Heading3"/>
      </w:pPr>
      <w:r>
        <w:t>Gotchas</w:t>
      </w:r>
    </w:p>
    <w:p>
      <w:pPr>
        <w:pStyle w:val="ListBullet"/>
      </w:pPr>
      <w:r>
        <w:t>metadata is required for Option, Reference, and MultiReference field types.</w:t>
      </w:r>
    </w:p>
    <w:p>
      <w:pPr>
        <w:pStyle w:val="ListBullet"/>
      </w:pPr>
      <w:r>
        <w:t>type determines which request body shape is valid; sending the wrong shape may result in a 400 error.</w:t>
      </w:r>
    </w:p>
    <w:p>
      <w:pPr>
        <w:pStyle w:val="Heading3"/>
      </w:pPr>
      <w:r>
        <w:t>Error Handling</w:t>
      </w:r>
    </w:p>
    <w:p>
      <w:pPr>
        <w:pStyle w:val="ListBullet"/>
      </w:pPr>
      <w:r>
        <w:t>400: Body incorrectly formatted.</w:t>
      </w:r>
    </w:p>
    <w:p>
      <w:pPr>
        <w:pStyle w:val="ListBullet"/>
      </w:pPr>
      <w:r>
        <w:t>401: Invalid token or insufficient access to the resource.</w:t>
      </w:r>
    </w:p>
    <w:p>
      <w:pPr>
        <w:pStyle w:val="ListBullet"/>
      </w:pPr>
      <w:r>
        <w:t>404: Collection (or resource) not found.</w:t>
      </w:r>
    </w:p>
    <w:p>
      <w:pPr>
        <w:pStyle w:val="ListBullet"/>
      </w:pPr>
      <w:r>
        <w:t>409: Conflict.</w:t>
      </w:r>
    </w:p>
    <w:p>
      <w:pPr>
        <w:pStyle w:val="ListBullet"/>
      </w:pPr>
      <w:r>
        <w:t>429: Rate limit exceeded (check X-RateLimit-Remaining / X-RateLimit-Limit headers).</w:t>
      </w:r>
    </w:p>
    <w:p>
      <w:pPr>
        <w:pStyle w:val="ListBullet"/>
      </w:pPr>
      <w:r>
        <w:t>500: Server-side error.</w:t>
      </w:r>
    </w:p>
    <w:p>
      <w:pPr>
        <w:pStyle w:val="Heading3"/>
      </w:pPr>
      <w:r>
        <w:t>Related collectionFields actions</w:t>
      </w:r>
    </w:p>
    <w:p>
      <w:pPr>
        <w:pStyle w:val="ListBullet"/>
      </w:pPr>
      <w:r>
        <w:t>[PATCH] Update a Collection’s Custom Field — /v2/collections/{{collectionId}}/fields/{{fieldId}}</w:t>
      </w:r>
    </w:p>
    <w:p>
      <w:pPr>
        <w:pStyle w:val="ListBullet"/>
      </w:pPr>
      <w:r>
        <w:t>[DELETE] Delete a Collection Field — /v2/collections/{{collectionId}}/fields/{{fieldId}}</w:t>
      </w:r>
    </w:p>
    <w:p>
      <w:r>
        <w:br w:type="page"/>
      </w:r>
    </w:p>
    <w:p>
      <w:pPr>
        <w:pStyle w:val="Heading2"/>
      </w:pPr>
      <w:r>
        <w:t>101. [POST] Create Collection Item(s) in a Collection</w:t>
      </w:r>
    </w:p>
    <w:p>
      <w:r>
        <w:rPr>
          <w:b/>
        </w:rPr>
        <w:t xml:space="preserve">Endpoint: </w:t>
      </w:r>
      <w:r>
        <w:rPr>
          <w:rFonts w:ascii="Courier New" w:hAnsi="Courier New"/>
          <w:sz w:val="18"/>
        </w:rPr>
        <w:t>/v2/collections/{{collectionId}}/items</w:t>
      </w:r>
    </w:p>
    <w:p>
      <w:pPr>
        <w:pStyle w:val="Heading3"/>
      </w:pPr>
      <w:r>
        <w:t>Prerequisites</w:t>
      </w:r>
    </w:p>
    <w:p>
      <w:pPr>
        <w:pStyle w:val="ListBullet"/>
      </w:pPr>
      <w:r>
        <w:t>Your integration must have the required scope: CMS:write</w:t>
      </w:r>
    </w:p>
    <w:p>
      <w:pPr>
        <w:pStyle w:val="ListBullet"/>
      </w:pPr>
      <w:r>
        <w:t>You must know the target Collection ID (collection_id)</w:t>
      </w:r>
    </w:p>
    <w:p>
      <w:pPr>
        <w:pStyle w:val="Heading3"/>
      </w:pPr>
      <w:r>
        <w:t>Method</w:t>
      </w:r>
    </w:p>
    <w:p>
      <w:r>
        <w:t>POST</w:t>
      </w:r>
    </w:p>
    <w:p>
      <w:pPr>
        <w:pStyle w:val="Heading3"/>
      </w:pPr>
      <w:r>
        <w:t>URL</w:t>
      </w:r>
    </w:p>
    <w:p>
      <w:r>
        <w:t>https://api.webflow.com/v2/collections/{{collection_id}}/items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one or more CMS Collection Items in the specified Webflow Collection. The request body supports creating either a single item object or multiple items via an items array.</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/v2/collections//items).</w:t>
      </w:r>
    </w:p>
    <w:p>
      <w:pPr>
        <w:pStyle w:val="ListBullet"/>
      </w:pPr>
      <w:r>
        <w:t>Always construct the path as /v2/collections/{{collection_id}}/items, where {{collection_id}}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w:t>
      </w:r>
    </w:p>
    <w:p>
      <w:pPr>
        <w:pStyle w:val="Heading3"/>
      </w:pPr>
      <w:r>
        <w:t>Invalid Examples</w:t>
      </w:r>
    </w:p>
    <w:p>
      <w:r>
        <w:rPr>
          <w:b/>
          <w:color w:val="666666"/>
          <w:sz w:val="16"/>
        </w:rPr>
        <w:t>[http]</w:t>
      </w:r>
    </w:p>
    <w:p>
      <w:pPr>
        <w:shd w:fill="F2F2F2" w:val="clear"/>
      </w:pPr>
      <w:r>
        <w:rPr>
          <w:rFonts w:ascii="Courier New" w:hAnsi="Courier New"/>
          <w:sz w:val="17"/>
        </w:rPr>
        <w:t>/v2/collections//items</w:t>
        <w:br/>
        <w:t>/v2/collections/items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skipInvalidFiles</w:t>
            </w:r>
          </w:p>
        </w:tc>
        <w:tc>
          <w:tcPr>
            <w:tcW w:type="dxa" w:w="2880"/>
          </w:tcPr>
          <w:p>
            <w:r>
              <w:t>boolean</w:t>
            </w:r>
          </w:p>
        </w:tc>
        <w:tc>
          <w:tcPr>
            <w:tcW w:type="dxa" w:w="2880"/>
          </w:tcPr>
          <w:p>
            <w:r>
              <w:t>When true, invalid files are skipped and processing continues. When false, the entire request fails if any file is invalid. Example: true.</w:t>
            </w:r>
          </w:p>
        </w:tc>
      </w:tr>
    </w:tbl>
    <w:p/>
    <w:p>
      <w:pPr>
        <w:pStyle w:val="Heading3"/>
      </w:pPr>
      <w:r>
        <w:t>Request Body</w:t>
      </w:r>
    </w:p>
    <w:p>
      <w:r>
        <w:t>Content-Type: application/json</w:t>
      </w:r>
    </w:p>
    <w:p>
      <w:r>
        <w:t>The request body is one of:</w:t>
      </w:r>
    </w:p>
    <w:p>
      <w:pPr>
        <w:pStyle w:val="ListBullet"/>
      </w:pPr>
      <w:r>
        <w:t>Single item object</w:t>
      </w:r>
    </w:p>
    <w:p>
      <w:pPr>
        <w:pStyle w:val="ListBullet"/>
      </w:pPr>
      <w:r>
        <w:t>Multiple items object with an items array</w:t>
      </w:r>
    </w:p>
    <w:p>
      <w:pPr>
        <w:pStyle w:val="Heading3"/>
      </w:pPr>
      <w:r>
        <w:t>Single Item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 Example: 580e64008c9a982ac9b8b754.</w:t>
            </w:r>
          </w:p>
        </w:tc>
      </w:tr>
      <w:tr>
        <w:tc>
          <w:tcPr>
            <w:tcW w:type="dxa" w:w="2880"/>
          </w:tcPr>
          <w:p>
            <w:r>
              <w:t>cmsLocaleId</w:t>
            </w:r>
          </w:p>
        </w:tc>
        <w:tc>
          <w:tcPr>
            <w:tcW w:type="dxa" w:w="2880"/>
          </w:tcPr>
          <w:p>
            <w:r>
              <w:t>string</w:t>
            </w:r>
          </w:p>
        </w:tc>
        <w:tc>
          <w:tcPr>
            <w:tcW w:type="dxa" w:w="2880"/>
          </w:tcPr>
          <w:p>
            <w:r>
              <w:t>Identifier for the locale of the CMS item. Example: 653ad57de882f528b32e810e.</w:t>
            </w:r>
          </w:p>
        </w:tc>
      </w:tr>
      <w:tr>
        <w:tc>
          <w:tcPr>
            <w:tcW w:type="dxa" w:w="2880"/>
          </w:tcPr>
          <w:p>
            <w:r>
              <w:t>lastPublished</w:t>
            </w:r>
          </w:p>
        </w:tc>
        <w:tc>
          <w:tcPr>
            <w:tcW w:type="dxa" w:w="2880"/>
          </w:tcPr>
          <w:p>
            <w:r>
              <w:t>string</w:t>
            </w:r>
          </w:p>
        </w:tc>
        <w:tc>
          <w:tcPr>
            <w:tcW w:type="dxa" w:w="2880"/>
          </w:tcPr>
          <w:p>
            <w:r>
              <w:t>Date the item was last published (ISO 8601). Example: 2023-03-17T18:47:35.560Z.</w:t>
            </w:r>
          </w:p>
        </w:tc>
      </w:tr>
      <w:tr>
        <w:tc>
          <w:tcPr>
            <w:tcW w:type="dxa" w:w="2880"/>
          </w:tcPr>
          <w:p>
            <w:r>
              <w:t>lastUpdated</w:t>
            </w:r>
          </w:p>
        </w:tc>
        <w:tc>
          <w:tcPr>
            <w:tcW w:type="dxa" w:w="2880"/>
          </w:tcPr>
          <w:p>
            <w:r>
              <w:t>string</w:t>
            </w:r>
          </w:p>
        </w:tc>
        <w:tc>
          <w:tcPr>
            <w:tcW w:type="dxa" w:w="2880"/>
          </w:tcPr>
          <w:p>
            <w:r>
              <w:t>Date the item was last updated (ISO 8601). Example: 2023-03-17T18:47:35.560Z.</w:t>
            </w:r>
          </w:p>
        </w:tc>
      </w:tr>
      <w:tr>
        <w:tc>
          <w:tcPr>
            <w:tcW w:type="dxa" w:w="2880"/>
          </w:tcPr>
          <w:p>
            <w:r>
              <w:t>createdOn</w:t>
            </w:r>
          </w:p>
        </w:tc>
        <w:tc>
          <w:tcPr>
            <w:tcW w:type="dxa" w:w="2880"/>
          </w:tcPr>
          <w:p>
            <w:r>
              <w:t>string</w:t>
            </w:r>
          </w:p>
        </w:tc>
        <w:tc>
          <w:tcPr>
            <w:tcW w:type="dxa" w:w="2880"/>
          </w:tcPr>
          <w:p>
            <w:r>
              <w:t>Date the item was created (ISO 8601). Example: 2023-03-17T18:47:35.560Z.</w:t>
            </w:r>
          </w:p>
        </w:tc>
      </w:tr>
      <w:tr>
        <w:tc>
          <w:tcPr>
            <w:tcW w:type="dxa" w:w="2880"/>
          </w:tcPr>
          <w:p>
            <w:r>
              <w:t>isArchived</w:t>
            </w:r>
          </w:p>
        </w:tc>
        <w:tc>
          <w:tcPr>
            <w:tcW w:type="dxa" w:w="2880"/>
          </w:tcPr>
          <w:p>
            <w:r>
              <w:t>boolean</w:t>
            </w:r>
          </w:p>
        </w:tc>
        <w:tc>
          <w:tcPr>
            <w:tcW w:type="dxa" w:w="2880"/>
          </w:tcPr>
          <w:p>
            <w:r>
              <w:t>Whether the item is archived. Default: false.</w:t>
            </w:r>
          </w:p>
        </w:tc>
      </w:tr>
      <w:tr>
        <w:tc>
          <w:tcPr>
            <w:tcW w:type="dxa" w:w="2880"/>
          </w:tcPr>
          <w:p>
            <w:r>
              <w:t>isDraft</w:t>
            </w:r>
          </w:p>
        </w:tc>
        <w:tc>
          <w:tcPr>
            <w:tcW w:type="dxa" w:w="2880"/>
          </w:tcPr>
          <w:p>
            <w:r>
              <w:t>boolean</w:t>
            </w:r>
          </w:p>
        </w:tc>
        <w:tc>
          <w:tcPr>
            <w:tcW w:type="dxa" w:w="2880"/>
          </w:tcPr>
          <w:p>
            <w:r>
              <w:t>Whether the item is a draft. Default: true. Example: true.</w:t>
            </w:r>
          </w:p>
        </w:tc>
      </w:tr>
      <w:tr>
        <w:tc>
          <w:tcPr>
            <w:tcW w:type="dxa" w:w="2880"/>
          </w:tcPr>
          <w:p>
            <w:r>
              <w:t>fieldData</w:t>
            </w:r>
          </w:p>
        </w:tc>
        <w:tc>
          <w:tcPr>
            <w:tcW w:type="dxa" w:w="2880"/>
          </w:tcPr>
          <w:p>
            <w:r>
              <w:t>object</w:t>
            </w:r>
          </w:p>
        </w:tc>
        <w:tc>
          <w:tcPr>
            <w:tcW w:type="dxa" w:w="2880"/>
          </w:tcPr>
          <w:p>
            <w:r>
              <w:t>Required. Field data for the item. Must include name and slug. May include additional properties.</w:t>
            </w:r>
          </w:p>
        </w:tc>
      </w:tr>
    </w:tbl>
    <w:p/>
    <w:p>
      <w:pPr>
        <w:pStyle w:val="Heading4"/>
      </w:pPr>
      <w:r>
        <w:t>fieldData (Single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Item.</w:t>
            </w:r>
          </w:p>
        </w:tc>
      </w:tr>
      <w:tr>
        <w:tc>
          <w:tcPr>
            <w:tcW w:type="dxa" w:w="2880"/>
          </w:tcPr>
          <w:p>
            <w:r>
              <w:t>slug</w:t>
            </w:r>
          </w:p>
        </w:tc>
        <w:tc>
          <w:tcPr>
            <w:tcW w:type="dxa" w:w="2880"/>
          </w:tcPr>
          <w:p>
            <w:r>
              <w:t>string</w:t>
            </w:r>
          </w:p>
        </w:tc>
        <w:tc>
          <w:tcPr>
            <w:tcW w:type="dxa" w:w="2880"/>
          </w:tcPr>
          <w:p>
            <w:r>
              <w:t>Required. URL structure of the Item in your site. Note: updating an item slug will break all links referencing the old slug.</w:t>
            </w:r>
          </w:p>
        </w:tc>
      </w:tr>
      <w:tr>
        <w:tc>
          <w:tcPr>
            <w:tcW w:type="dxa" w:w="2880"/>
          </w:tcPr>
          <w:p>
            <w:r>
              <w:t>(additionalProperties)</w:t>
            </w:r>
          </w:p>
        </w:tc>
        <w:tc>
          <w:tcPr>
            <w:tcW w:type="dxa" w:w="2880"/>
          </w:tcPr>
          <w:p>
            <w:r>
              <w:t>any</w:t>
            </w:r>
          </w:p>
        </w:tc>
        <w:tc>
          <w:tcPr>
            <w:tcW w:type="dxa" w:w="2880"/>
          </w:tcPr>
          <w:p>
            <w:r>
              <w:t>Additional CMS fields for the collection item (varies by collection schema).</w:t>
            </w:r>
          </w:p>
        </w:tc>
      </w:tr>
    </w:tbl>
    <w:p/>
    <w:p>
      <w:pPr>
        <w:pStyle w:val="Heading3"/>
      </w:pPr>
      <w:r>
        <w:t>Multiple Items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items to create. Each item uses the same shape as the single item object (including required fieldData.name and fieldData.slug).</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"42b720ef280c7a7a3be8cabe",</w:t>
        <w:br/>
        <w:t xml:space="preserve"> "cmsLocaleId": "653ad57de882f528b32e810e",</w:t>
        <w:br/>
        <w:t xml:space="preserve"> "lastPublished": "2022-11-29T16:22:43.159Z",</w:t>
        <w:br/>
        <w:t xml:space="preserve"> "lastUpdated": "2022-11-17T17:19:43.282Z",</w:t>
        <w:br/>
        <w:t xml:space="preserve"> "createdOn": "2022-11-17T17:11:57.148Z",</w:t>
        <w:br/>
        <w:t xml:space="preserve"> "isArchived": false,</w:t>
        <w:br/>
        <w:t xml:space="preserve"> "isDraft": false,</w:t>
        <w:br/>
        <w:t xml:space="preserve"> "fieldData": {</w:t>
        <w:br/>
        <w:t xml:space="preserve"> "name": "The Hitchhiker's Guide to the Galaxy",</w:t>
        <w:br/>
        <w:t xml:space="preserve"> "slug": "hitchhikers-guide-to-the-galaxy",</w:t>
        <w:br/>
        <w:t xml:space="preserve"> "plain-text": "Don't Panic.",</w:t>
        <w:br/>
        <w:t xml:space="preserve"> "rich-text": "&lt;h3&gt;A Guide to Interstellar Travel&lt;/h3&gt;&lt;p&gt;A towel is about the most massively useful thing an interstellar hitchhiker can have. &lt;strong&gt;Don't forget yours!&lt;/strong&gt;&lt;/p&gt;",</w:t>
        <w:br/>
        <w:t xml:space="preserve"> "main-image": {</w:t>
        <w:br/>
        <w:t xml:space="preserve"> "fileId": "62b720ef280c7a7a3be8cabe",</w:t>
        <w:br/>
        <w:t xml:space="preserve"> "url": "/files/62b720ef280c7a7a3be8cabe_image.png"</w:t>
        <w:br/>
        <w:t xml:space="preserve"> },</w:t>
        <w:br/>
        <w:t xml:space="preserve"> "image-gallery": [</w:t>
        <w:br/>
        <w:t xml:space="preserve"> {</w:t>
        <w:br/>
        <w:t xml:space="preserve"> "fileId": "62b720ef280c7a7a3be8cabd",</w:t>
        <w:br/>
        <w:t xml:space="preserve"> "url": "/files/62b720ef280c7a7a3be8cabd_image.png"</w:t>
        <w:br/>
        <w:t xml:space="preserve"> },</w:t>
        <w:br/>
        <w:t xml:space="preserve"> {</w:t>
        <w:br/>
        <w:t xml:space="preserve"> "fileId": "62b720ef280c7a7a3be8cabe",</w:t>
        <w:br/>
        <w:t xml:space="preserve"> "url": "/files/62b720ef280c7a7a3be8cabe_image.png"</w:t>
        <w:br/>
        <w:t xml:space="preserve"> }</w:t>
        <w:br/>
        <w:t xml:space="preserve"> ],</w:t>
        <w:br/>
        <w:t xml:space="preserve"> "intro-video": "https://www.youtube.com/watch?v=aJ83KAggd-4",</w:t>
        <w:br/>
        <w:t xml:space="preserve"> "official-site": "https://hitchhikers.fandom.com/wiki/The_Hitchhiker%27s_Guide_to_the_Galaxy",</w:t>
        <w:br/>
        <w:t xml:space="preserve"> "contact-email": "zaphod.beeblebrox@heartofgold.gov",</w:t>
        <w:br/>
        <w:t xml:space="preserve"> "support-phone": "424-242-4242",</w:t>
        <w:br/>
        <w:t xml:space="preserve"> "answer-to-everything": 42,</w:t>
        <w:br/>
        <w:t xml:space="preserve"> "release-date": "1979-10-12T00:00:00.000Z",</w:t>
        <w:br/>
        <w:t xml:space="preserve"> "is-featured": true,</w:t>
        <w:br/>
        <w:t xml:space="preserve"> "brand-color": "#000000",</w:t>
        <w:br/>
        <w:t xml:space="preserve"> "category": "62b720ef280c7a7a3be8cabf",</w:t>
        <w:br/>
        <w:t xml:space="preserve"> "author": "62b720ef280c7a7a3be8cab0",</w:t>
        <w:br/>
        <w:t xml:space="preserve"> "tags": [</w:t>
        <w:br/>
        <w:t xml:space="preserve"> "62b720ef280c7a7a3be8cab1",</w:t>
        <w:br/>
        <w:t xml:space="preserve"> "62b720ef280c7a7a3be8cab2"</w:t>
        <w:br/>
        <w:t xml:space="preserve"> ],</w:t>
        <w:br/>
        <w:t xml:space="preserve"> "downloadable-asset": {</w:t>
        <w:br/>
        <w:t xml:space="preserve"> "fileId": "62b720ef280c7a7a3be8cab3",</w:t>
        <w:br/>
        <w:t xml:space="preserve"> "url": "/files/62b720ef280c7a7a3be8cab3_document.pdf"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"Request not authorized",</w:t>
        <w:br/>
        <w:t xml:space="preserve"> "externalReference": "",</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Too Many Requests)</w:t>
      </w:r>
    </w:p>
    <w:p>
      <w:r>
        <w:t>Response includes rate limit headers such as:</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for the Item.</w:t>
            </w:r>
          </w:p>
        </w:tc>
      </w:tr>
      <w:tr>
        <w:tc>
          <w:tcPr>
            <w:tcW w:type="dxa" w:w="2880"/>
          </w:tcPr>
          <w:p>
            <w:r>
              <w:t>cmsLocaleId</w:t>
            </w:r>
          </w:p>
        </w:tc>
        <w:tc>
          <w:tcPr>
            <w:tcW w:type="dxa" w:w="2880"/>
          </w:tcPr>
          <w:p>
            <w:r>
              <w:t>string</w:t>
            </w:r>
          </w:p>
        </w:tc>
        <w:tc>
          <w:tcPr>
            <w:tcW w:type="dxa" w:w="2880"/>
          </w:tcPr>
          <w:p>
            <w:r>
              <w:t>Identifier for the locale of the CMS item.</w:t>
            </w:r>
          </w:p>
        </w:tc>
      </w:tr>
      <w:tr>
        <w:tc>
          <w:tcPr>
            <w:tcW w:type="dxa" w:w="2880"/>
          </w:tcPr>
          <w:p>
            <w:r>
              <w:t>lastPublished</w:t>
            </w:r>
          </w:p>
        </w:tc>
        <w:tc>
          <w:tcPr>
            <w:tcW w:type="dxa" w:w="2880"/>
          </w:tcPr>
          <w:p>
            <w:r>
              <w:t>string</w:t>
            </w:r>
          </w:p>
        </w:tc>
        <w:tc>
          <w:tcPr>
            <w:tcW w:type="dxa" w:w="2880"/>
          </w:tcPr>
          <w:p>
            <w:r>
              <w:t>Required. Date the item was last published (ISO 8601).</w:t>
            </w:r>
          </w:p>
        </w:tc>
      </w:tr>
      <w:tr>
        <w:tc>
          <w:tcPr>
            <w:tcW w:type="dxa" w:w="2880"/>
          </w:tcPr>
          <w:p>
            <w:r>
              <w:t>lastUpdated</w:t>
            </w:r>
          </w:p>
        </w:tc>
        <w:tc>
          <w:tcPr>
            <w:tcW w:type="dxa" w:w="2880"/>
          </w:tcPr>
          <w:p>
            <w:r>
              <w:t>string</w:t>
            </w:r>
          </w:p>
        </w:tc>
        <w:tc>
          <w:tcPr>
            <w:tcW w:type="dxa" w:w="2880"/>
          </w:tcPr>
          <w:p>
            <w:r>
              <w:t>Required. Date the item was last updated (ISO 8601).</w:t>
            </w:r>
          </w:p>
        </w:tc>
      </w:tr>
      <w:tr>
        <w:tc>
          <w:tcPr>
            <w:tcW w:type="dxa" w:w="2880"/>
          </w:tcPr>
          <w:p>
            <w:r>
              <w:t>createdOn</w:t>
            </w:r>
          </w:p>
        </w:tc>
        <w:tc>
          <w:tcPr>
            <w:tcW w:type="dxa" w:w="2880"/>
          </w:tcPr>
          <w:p>
            <w:r>
              <w:t>string</w:t>
            </w:r>
          </w:p>
        </w:tc>
        <w:tc>
          <w:tcPr>
            <w:tcW w:type="dxa" w:w="2880"/>
          </w:tcPr>
          <w:p>
            <w:r>
              <w:t>Required. Date the item was created (ISO 8601).</w:t>
            </w:r>
          </w:p>
        </w:tc>
      </w:tr>
      <w:tr>
        <w:tc>
          <w:tcPr>
            <w:tcW w:type="dxa" w:w="2880"/>
          </w:tcPr>
          <w:p>
            <w:r>
              <w:t>isArchived</w:t>
            </w:r>
          </w:p>
        </w:tc>
        <w:tc>
          <w:tcPr>
            <w:tcW w:type="dxa" w:w="2880"/>
          </w:tcPr>
          <w:p>
            <w:r>
              <w:t>boolean</w:t>
            </w:r>
          </w:p>
        </w:tc>
        <w:tc>
          <w:tcPr>
            <w:tcW w:type="dxa" w:w="2880"/>
          </w:tcPr>
          <w:p>
            <w:r>
              <w:t>Whether the item is set to archived. Default: false.</w:t>
            </w:r>
          </w:p>
        </w:tc>
      </w:tr>
      <w:tr>
        <w:tc>
          <w:tcPr>
            <w:tcW w:type="dxa" w:w="2880"/>
          </w:tcPr>
          <w:p>
            <w:r>
              <w:t>isDraft</w:t>
            </w:r>
          </w:p>
        </w:tc>
        <w:tc>
          <w:tcPr>
            <w:tcW w:type="dxa" w:w="2880"/>
          </w:tcPr>
          <w:p>
            <w:r>
              <w:t>boolean</w:t>
            </w:r>
          </w:p>
        </w:tc>
        <w:tc>
          <w:tcPr>
            <w:tcW w:type="dxa" w:w="2880"/>
          </w:tcPr>
          <w:p>
            <w:r>
              <w:t>Whether the item is set to draft. Default: false.</w:t>
            </w:r>
          </w:p>
        </w:tc>
      </w:tr>
      <w:tr>
        <w:tc>
          <w:tcPr>
            <w:tcW w:type="dxa" w:w="2880"/>
          </w:tcPr>
          <w:p>
            <w:r>
              <w:t>fieldData</w:t>
            </w:r>
          </w:p>
        </w:tc>
        <w:tc>
          <w:tcPr>
            <w:tcW w:type="dxa" w:w="2880"/>
          </w:tcPr>
          <w:p>
            <w:r>
              <w:t>object</w:t>
            </w:r>
          </w:p>
        </w:tc>
        <w:tc>
          <w:tcPr>
            <w:tcW w:type="dxa" w:w="2880"/>
          </w:tcPr>
          <w:p>
            <w:r>
              <w:t>Required. Item field data (schema varies by collection).</w:t>
            </w:r>
          </w:p>
        </w:tc>
      </w:tr>
      <w:tr>
        <w:tc>
          <w:tcPr>
            <w:tcW w:type="dxa" w:w="2880"/>
          </w:tcPr>
          <w:p>
            <w:r>
              <w:t>fieldData.name</w:t>
            </w:r>
          </w:p>
        </w:tc>
        <w:tc>
          <w:tcPr>
            <w:tcW w:type="dxa" w:w="2880"/>
          </w:tcPr>
          <w:p>
            <w:r>
              <w:t>string</w:t>
            </w:r>
          </w:p>
        </w:tc>
        <w:tc>
          <w:tcPr>
            <w:tcW w:type="dxa" w:w="2880"/>
          </w:tcPr>
          <w:p>
            <w:r>
              <w:t>Required. Name of the Item.</w:t>
            </w:r>
          </w:p>
        </w:tc>
      </w:tr>
      <w:tr>
        <w:tc>
          <w:tcPr>
            <w:tcW w:type="dxa" w:w="2880"/>
          </w:tcPr>
          <w:p>
            <w:r>
              <w:t>fieldData.slug</w:t>
            </w:r>
          </w:p>
        </w:tc>
        <w:tc>
          <w:tcPr>
            <w:tcW w:type="dxa" w:w="2880"/>
          </w:tcPr>
          <w:p>
            <w:r>
              <w:t>string</w:t>
            </w:r>
          </w:p>
        </w:tc>
        <w:tc>
          <w:tcPr>
            <w:tcW w:type="dxa" w:w="2880"/>
          </w:tcPr>
          <w:p>
            <w:r>
              <w:t>Required. URL structure of the Item in your site.</w:t>
            </w:r>
          </w:p>
        </w:tc>
      </w:tr>
      <w:tr>
        <w:tc>
          <w:tcPr>
            <w:tcW w:type="dxa" w:w="2880"/>
          </w:tcPr>
          <w:p>
            <w:r>
              <w:t>fieldData.(additionalProperties)</w:t>
            </w:r>
          </w:p>
        </w:tc>
        <w:tc>
          <w:tcPr>
            <w:tcW w:type="dxa" w:w="2880"/>
          </w:tcPr>
          <w:p>
            <w:r>
              <w:t>any</w:t>
            </w:r>
          </w:p>
        </w:tc>
        <w:tc>
          <w:tcPr>
            <w:tcW w:type="dxa" w:w="2880"/>
          </w:tcPr>
          <w:p>
            <w:r>
              <w:t>Additional CMS fields returned for the item.</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'https://api.webflow.com/v2/collections/580e63fc8c9a982ac9b8b745/items?skipInvalidFiles=true' \</w:t>
        <w:br/>
        <w:t xml:space="preserve"> --header 'Accept: application/json' \</w:t>
        <w:br/>
        <w:t xml:space="preserve"> --header 'Content-Type: application/json' \</w:t>
        <w:br/>
        <w:t xml:space="preserve"> --data '{</w:t>
        <w:br/>
        <w:t xml:space="preserve"> "isArchived": false,</w:t>
        <w:br/>
        <w:t xml:space="preserve"> "isDraft": false,</w:t>
        <w:br/>
        <w:t xml:space="preserve"> "fieldData": {</w:t>
        <w:br/>
        <w:t xml:space="preserve"> "name": "The Hitchhiker'\''s Guide to the Galaxy",</w:t>
        <w:br/>
        <w:t xml:space="preserve"> "slug": "hitchhikers-guide-to-the-galaxy",</w:t>
        <w:br/>
        <w:t xml:space="preserve"> "plain-text": "Don'\''t Panic."</w:t>
        <w:br/>
        <w:t xml:space="preserve">    }</w:t>
        <w:br/>
        <w:t xml:space="preserve">  }'</w:t>
      </w:r>
    </w:p>
    <w:p>
      <w:pPr>
        <w:pStyle w:val="Heading3"/>
      </w:pPr>
      <w:r>
        <w:t>Example Usage</w:t>
      </w:r>
    </w:p>
    <w:p>
      <w:pPr>
        <w:pStyle w:val="Heading3"/>
      </w:pPr>
      <w:r>
        <w:t>Example 1: Create a Single Item</w:t>
      </w:r>
    </w:p>
    <w:p>
      <w:r>
        <w:rPr>
          <w:b/>
          <w:color w:val="666666"/>
          <w:sz w:val="16"/>
        </w:rPr>
        <w:t>[bash]</w:t>
      </w:r>
    </w:p>
    <w:p>
      <w:pPr>
        <w:shd w:fill="F2F2F2" w:val="clear"/>
      </w:pPr>
      <w:r>
        <w:rPr>
          <w:rFonts w:ascii="Courier New" w:hAnsi="Courier New"/>
          <w:sz w:val="17"/>
        </w:rPr>
        <w:t>curl --request POST \</w:t>
        <w:br/>
        <w:t xml:space="preserve"> --url 'https://api.webflow.com/v2/collections/580e63fc8c9a982ac9b8b745/items' \</w:t>
        <w:br/>
        <w:t xml:space="preserve"> --header 'Accept: application/json' \</w:t>
        <w:br/>
        <w:t xml:space="preserve"> --header 'Content-Type: application/json' \</w:t>
        <w:br/>
        <w:t xml:space="preserve"> --data '{</w:t>
        <w:br/>
        <w:t xml:space="preserve"> "isArchived": false,</w:t>
        <w:br/>
        <w:t xml:space="preserve"> "isDraft": false,</w:t>
        <w:br/>
        <w:t xml:space="preserve"> "fieldData": {</w:t>
        <w:br/>
        <w:t xml:space="preserve"> "name": "The Hitchhiker'\''s Guide to the Galaxy",</w:t>
        <w:br/>
        <w:t xml:space="preserve"> "slug": "hitchhikers-guide-to-the-galaxy",</w:t>
        <w:br/>
        <w:t xml:space="preserve"> "plain-text": "Don'\''t Panic."</w:t>
        <w:br/>
        <w:t xml:space="preserve">    }</w:t>
        <w:br/>
        <w:t xml:space="preserve">  }'</w:t>
      </w:r>
    </w:p>
    <w:p>
      <w:pPr>
        <w:pStyle w:val="Heading3"/>
      </w:pPr>
      <w:r>
        <w:t>Example 2: Create Multiple Items</w:t>
      </w:r>
    </w:p>
    <w:p>
      <w:r>
        <w:rPr>
          <w:b/>
          <w:color w:val="666666"/>
          <w:sz w:val="16"/>
        </w:rPr>
        <w:t>[bash]</w:t>
      </w:r>
    </w:p>
    <w:p>
      <w:pPr>
        <w:shd w:fill="F2F2F2" w:val="clear"/>
      </w:pPr>
      <w:r>
        <w:rPr>
          <w:rFonts w:ascii="Courier New" w:hAnsi="Courier New"/>
          <w:sz w:val="17"/>
        </w:rPr>
        <w:t>curl --request POST \</w:t>
        <w:br/>
        <w:t xml:space="preserve"> --url 'https://api.webflow.com/v2/collections/580e63fc8c9a982ac9b8b745/items' \</w:t>
        <w:br/>
        <w:t xml:space="preserve"> --header 'Accept: application/json' \</w:t>
        <w:br/>
        <w:t xml:space="preserve"> --header 'Content-Type: application/json' \</w:t>
        <w:br/>
        <w:t xml:space="preserve"> --data '{</w:t>
        <w:br/>
        <w:t xml:space="preserve"> "items": [</w:t>
        <w:br/>
        <w:t xml:space="preserve">      {</w:t>
        <w:br/>
        <w:t xml:space="preserve"> "isArchived": false,</w:t>
        <w:br/>
        <w:t xml:space="preserve"> "isDraft": false,</w:t>
        <w:br/>
        <w:t xml:space="preserve"> "fieldData": {</w:t>
        <w:br/>
        <w:t xml:space="preserve"> "name": "Senior Data Analyst",</w:t>
        <w:br/>
        <w:t xml:space="preserve"> "slug": "senior-data-analyst",</w:t>
        <w:br/>
        <w:t xml:space="preserve"> "url": "https://boards.greenhouse.io/webflow/jobs/26567701",</w:t>
        <w:br/>
        <w:t xml:space="preserve"> "department": "Data"</w:t>
        <w:br/>
        <w:t xml:space="preserve">        }</w:t>
        <w:br/>
        <w:t xml:space="preserve">      },</w:t>
        <w:br/>
        <w:t xml:space="preserve">      {</w:t>
        <w:br/>
        <w:t xml:space="preserve"> "isArchived": false,</w:t>
        <w:br/>
        <w:t xml:space="preserve"> "isDraft": false,</w:t>
        <w:br/>
        <w:t xml:space="preserve"> "fieldData": {</w:t>
        <w:br/>
        <w:t xml:space="preserve"> "name": "Product Manager",</w:t>
        <w:br/>
        <w:t xml:space="preserve"> "slug": "product-manager",</w:t>
        <w:br/>
        <w:t xml:space="preserve"> "url": "https://boards.greenhouse.io/webflow/jobs/31234567",</w:t>
        <w:br/>
        <w:t xml:space="preserve"> "department": "Product"</w:t>
        <w:br/>
        <w:t xml:space="preserve">        }</w:t>
        <w:br/>
        <w:t xml:space="preserve">      }</w:t>
        <w:br/>
        <w:t xml:space="preserve">    ]</w:t>
        <w:br/>
        <w:t xml:space="preserve">  }'</w:t>
      </w:r>
    </w:p>
    <w:p>
      <w:pPr>
        <w:pStyle w:val="Heading3"/>
      </w:pPr>
      <w:r>
        <w:t>Example 3: Create Items While Skipping Invalid Files</w:t>
      </w:r>
    </w:p>
    <w:p>
      <w:r>
        <w:rPr>
          <w:b/>
          <w:color w:val="666666"/>
          <w:sz w:val="16"/>
        </w:rPr>
        <w:t>[bash]</w:t>
      </w:r>
    </w:p>
    <w:p>
      <w:pPr>
        <w:shd w:fill="F2F2F2" w:val="clear"/>
      </w:pPr>
      <w:r>
        <w:rPr>
          <w:rFonts w:ascii="Courier New" w:hAnsi="Courier New"/>
          <w:sz w:val="17"/>
        </w:rPr>
        <w:t>curl --request POST \</w:t>
        <w:br/>
        <w:t xml:space="preserve"> --url 'https://api.webflow.com/v2/collections/580e63fc8c9a982ac9b8b745/items?skipInvalidFiles=true' \</w:t>
        <w:br/>
        <w:t xml:space="preserve"> --header 'Accept: application/json' \</w:t>
        <w:br/>
        <w:t xml:space="preserve"> --header 'Content-Type: application/json' \</w:t>
        <w:br/>
        <w:t xml:space="preserve"> --data '{</w:t>
        <w:br/>
        <w:t xml:space="preserve"> "items": [</w:t>
        <w:br/>
        <w:t xml:space="preserve">      {</w:t>
        <w:br/>
        <w:t xml:space="preserve"> "isArchived": false,</w:t>
        <w:br/>
        <w:t xml:space="preserve"> "isDraft": false,</w:t>
        <w:br/>
        <w:t xml:space="preserve"> "fieldData": { "name": "Item One", "slug": "item-one" }</w:t>
        <w:br/>
        <w:t xml:space="preserve">      }</w:t>
        <w:br/>
        <w:t xml:space="preserve">    ]</w:t>
        <w:br/>
        <w:t xml:space="preserve">  }'</w:t>
      </w:r>
    </w:p>
    <w:p>
      <w:pPr>
        <w:pStyle w:val="Heading3"/>
      </w:pPr>
      <w:r>
        <w:t>Behavior</w:t>
      </w:r>
    </w:p>
    <w:p>
      <w:pPr>
        <w:pStyle w:val="ListBullet"/>
      </w:pPr>
      <w:r>
        <w:t>Validates the request path (collection_id) and request body format.</w:t>
      </w:r>
    </w:p>
    <w:p>
      <w:pPr>
        <w:pStyle w:val="ListBullet"/>
      </w:pPr>
      <w:r>
        <w:t>Creates the item(s) using the provided fieldData (and optional metadata like isDraft, isArchived).</w:t>
      </w:r>
    </w:p>
    <w:p>
      <w:pPr>
        <w:pStyle w:val="ListBullet"/>
      </w:pPr>
      <w:r>
        <w:t>Returns 202 Accepted with an item representation in JSON.</w:t>
      </w:r>
    </w:p>
    <w:p>
      <w:pPr>
        <w:pStyle w:val="Heading3"/>
      </w:pPr>
      <w:r>
        <w:t>Notes</w:t>
      </w:r>
    </w:p>
    <w:p>
      <w:pPr>
        <w:pStyle w:val="ListBullet"/>
      </w:pPr>
      <w:r>
        <w:t>To create items across multiple locales, the documentation indicates using a different “staged items” endpoint (not covered here).</w:t>
      </w:r>
    </w:p>
    <w:p>
      <w:pPr>
        <w:pStyle w:val="ListBullet"/>
      </w:pPr>
      <w:r>
        <w:t>fieldData supports additional properties that depend on your collection’s custom fields.</w:t>
      </w:r>
    </w:p>
    <w:p>
      <w:pPr>
        <w:pStyle w:val="ListBullet"/>
      </w:pPr>
      <w:r>
        <w:t>skipInvalidFiles controls whether invalid files fail the whole request or are skipped.</w:t>
      </w:r>
    </w:p>
    <w:p>
      <w:pPr>
        <w:pStyle w:val="Heading3"/>
      </w:pPr>
      <w:r>
        <w:t>Error Handling</w:t>
      </w:r>
    </w:p>
    <w:p>
      <w:pPr>
        <w:pStyle w:val="ListBullet"/>
      </w:pPr>
      <w:r>
        <w:t>400 Bad Request: Request body incorrectly formatted.</w:t>
      </w:r>
    </w:p>
    <w:p>
      <w:pPr>
        <w:pStyle w:val="ListBullet"/>
      </w:pPr>
      <w:r>
        <w:t>401 Unauthorized: Provided access token is invalid or lacks access to the resource.</w:t>
      </w:r>
    </w:p>
    <w:p>
      <w:pPr>
        <w:pStyle w:val="ListBullet"/>
      </w:pPr>
      <w:r>
        <w:t>404 Not Found: Requested resource not found.</w:t>
      </w:r>
    </w:p>
    <w:p>
      <w:pPr>
        <w:pStyle w:val="ListBullet"/>
      </w:pPr>
      <w:r>
        <w:t>429 Too Many Requests: Rate limit reached; check X-RateLimit-Remaining.</w:t>
      </w:r>
    </w:p>
    <w:p>
      <w:pPr>
        <w:pStyle w:val="ListBullet"/>
      </w:pPr>
      <w:r>
        <w:t>500 Internal Server Error: Server-side error;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102. [GET] List Live Collection Items</w:t>
      </w:r>
    </w:p>
    <w:p>
      <w:r>
        <w:rPr>
          <w:b/>
        </w:rPr>
        <w:t xml:space="preserve">Endpoint: </w:t>
      </w:r>
      <w:r>
        <w:rPr>
          <w:rFonts w:ascii="Courier New" w:hAnsi="Courier New"/>
          <w:sz w:val="18"/>
        </w:rPr>
        <w:t>/v2/collections/{{collectionId}}/items/live</w:t>
      </w:r>
    </w:p>
    <w:p>
      <w:pPr>
        <w:pStyle w:val="Heading3"/>
      </w:pPr>
      <w:r>
        <w:t>List Live Collection Items (Published Items in a Collection)</w:t>
      </w:r>
    </w:p>
    <w:p>
      <w:pPr>
        <w:pStyle w:val="Heading3"/>
      </w:pPr>
      <w:r>
        <w:t>Prerequisites</w:t>
      </w:r>
    </w:p>
    <w:p>
      <w:pPr>
        <w:pStyle w:val="ListBullet"/>
      </w:pPr>
      <w:r>
        <w:t>Webflow scope: CMS:read</w:t>
      </w:r>
    </w:p>
    <w:p>
      <w:pPr>
        <w:pStyle w:val="Heading3"/>
      </w:pPr>
      <w:r>
        <w:t>Method</w:t>
      </w:r>
    </w:p>
    <w:p>
      <w:r>
        <w:t>GET</w:t>
      </w:r>
    </w:p>
    <w:p>
      <w:pPr>
        <w:pStyle w:val="Heading3"/>
      </w:pPr>
      <w:r>
        <w:t>URL</w:t>
      </w:r>
    </w:p>
    <w:p>
      <w:r>
        <w:t>https://api.webflow.com/v2/collections/{{collection_id}}/items/live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published (live) items in a specified Webflow CMS collection. Supports pagination, filtering by name/slug, locale selection, filtering by last published date, and sorting.</w:t>
      </w:r>
    </w:p>
    <w:p>
      <w:r>
        <w:rPr>
          <w:b/>
        </w:rPr>
        <w:t>Note: Tip: For high-volume, real-time reads, consider the Content Delivery API at api-cdn.webflow.com (per Webflow guidance).</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/collections//items/live).</w:t>
      </w:r>
    </w:p>
    <w:p>
      <w:pPr>
        <w:pStyle w:val="ListBullet"/>
      </w:pPr>
      <w:r>
        <w:t>Always construct the path as /v2/collections/{{collection_id}}/items/live, where {{collection_id}} is a non-empty string.</w:t>
      </w:r>
    </w:p>
    <w:p>
      <w:pPr>
        <w:pStyle w:val="ListBullet"/>
      </w:pPr>
      <w:r>
        <w:t>Do not infer or guess the collection_id.</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/v2/collections/580e63fc8c9a982ac9b8b745/items/live</w:t>
      </w:r>
    </w:p>
    <w:p>
      <w:pPr>
        <w:pStyle w:val="Heading3"/>
      </w:pPr>
      <w:r>
        <w:t>Invalid Examples</w:t>
      </w:r>
    </w:p>
    <w:p>
      <w:r>
        <w:rPr>
          <w:b/>
          <w:color w:val="666666"/>
          <w:sz w:val="16"/>
        </w:rPr>
        <w:t>[http]</w:t>
      </w:r>
    </w:p>
    <w:p>
      <w:pPr>
        <w:shd w:fill="F2F2F2" w:val="clear"/>
      </w:pPr>
      <w:r>
        <w:rPr>
          <w:rFonts w:ascii="Courier New" w:hAnsi="Courier New"/>
          <w:sz w:val="17"/>
        </w:rPr>
        <w:t>/v2/collections//items/live</w:t>
        <w:br/>
        <w:t>/v2/collections/items/live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Unique identifier for a CMS Locale. This UID is different from the Site locale identifier and is listed as cmsLocaleId in the Sites response. To query multiple locales, provide a comma-separated string.</w:t>
            </w:r>
          </w:p>
        </w:tc>
      </w:tr>
      <w:tr>
        <w:tc>
          <w:tcPr>
            <w:tcW w:type="dxa" w:w="2880"/>
          </w:tcPr>
          <w:p>
            <w:r>
              <w:t>offset</w:t>
            </w:r>
          </w:p>
        </w:tc>
        <w:tc>
          <w:tcPr>
            <w:tcW w:type="dxa" w:w="2880"/>
          </w:tcPr>
          <w:p>
            <w:r>
              <w:t>integer</w:t>
            </w:r>
          </w:p>
        </w:tc>
        <w:tc>
          <w:tcPr>
            <w:tcW w:type="dxa" w:w="2880"/>
          </w:tcPr>
          <w:p>
            <w:r>
              <w:t>Offset used for pagination if the results have more than limit records (example: 0).</w:t>
            </w:r>
          </w:p>
        </w:tc>
      </w:tr>
      <w:tr>
        <w:tc>
          <w:tcPr>
            <w:tcW w:type="dxa" w:w="2880"/>
          </w:tcPr>
          <w:p>
            <w:r>
              <w:t>limit</w:t>
            </w:r>
          </w:p>
        </w:tc>
        <w:tc>
          <w:tcPr>
            <w:tcW w:type="dxa" w:w="2880"/>
          </w:tcPr>
          <w:p>
            <w:r>
              <w:t>integer</w:t>
            </w:r>
          </w:p>
        </w:tc>
        <w:tc>
          <w:tcPr>
            <w:tcW w:type="dxa" w:w="2880"/>
          </w:tcPr>
          <w:p>
            <w:r>
              <w:t>Maximum number of records to be returned. Max: 100 (example: 100).</w:t>
            </w:r>
          </w:p>
        </w:tc>
      </w:tr>
      <w:tr>
        <w:tc>
          <w:tcPr>
            <w:tcW w:type="dxa" w:w="2880"/>
          </w:tcPr>
          <w:p>
            <w:r>
              <w:t>name</w:t>
            </w:r>
          </w:p>
        </w:tc>
        <w:tc>
          <w:tcPr>
            <w:tcW w:type="dxa" w:w="2880"/>
          </w:tcPr>
          <w:p>
            <w:r>
              <w:t>string</w:t>
            </w:r>
          </w:p>
        </w:tc>
        <w:tc>
          <w:tcPr>
            <w:tcW w:type="dxa" w:w="2880"/>
          </w:tcPr>
          <w:p>
            <w:r>
              <w:t>Filter by the exact name of the item(s).</w:t>
            </w:r>
          </w:p>
        </w:tc>
      </w:tr>
      <w:tr>
        <w:tc>
          <w:tcPr>
            <w:tcW w:type="dxa" w:w="2880"/>
          </w:tcPr>
          <w:p>
            <w:r>
              <w:t>slug</w:t>
            </w:r>
          </w:p>
        </w:tc>
        <w:tc>
          <w:tcPr>
            <w:tcW w:type="dxa" w:w="2880"/>
          </w:tcPr>
          <w:p>
            <w:r>
              <w:t>string</w:t>
            </w:r>
          </w:p>
        </w:tc>
        <w:tc>
          <w:tcPr>
            <w:tcW w:type="dxa" w:w="2880"/>
          </w:tcPr>
          <w:p>
            <w:r>
              <w:t>Filter by the exact slug of the item(s).</w:t>
            </w:r>
          </w:p>
        </w:tc>
      </w:tr>
      <w:tr>
        <w:tc>
          <w:tcPr>
            <w:tcW w:type="dxa" w:w="2880"/>
          </w:tcPr>
          <w:p>
            <w:r>
              <w:t>lastPublished[lte]</w:t>
            </w:r>
          </w:p>
        </w:tc>
        <w:tc>
          <w:tcPr>
            <w:tcW w:type="dxa" w:w="2880"/>
          </w:tcPr>
          <w:p>
            <w:r>
              <w:t>string</w:t>
            </w:r>
          </w:p>
        </w:tc>
        <w:tc>
          <w:tcPr>
            <w:tcW w:type="dxa" w:w="2880"/>
          </w:tcPr>
          <w:p>
            <w:r>
              <w:t>Filter items last published before this date/time (example: 2024-04-22T16:00:31.000Z).</w:t>
            </w:r>
          </w:p>
        </w:tc>
      </w:tr>
      <w:tr>
        <w:tc>
          <w:tcPr>
            <w:tcW w:type="dxa" w:w="2880"/>
          </w:tcPr>
          <w:p>
            <w:r>
              <w:t>lastPublished[gte]</w:t>
            </w:r>
          </w:p>
        </w:tc>
        <w:tc>
          <w:tcPr>
            <w:tcW w:type="dxa" w:w="2880"/>
          </w:tcPr>
          <w:p>
            <w:r>
              <w:t>string</w:t>
            </w:r>
          </w:p>
        </w:tc>
        <w:tc>
          <w:tcPr>
            <w:tcW w:type="dxa" w:w="2880"/>
          </w:tcPr>
          <w:p>
            <w:r>
              <w:t>Filter items last published after this date/time (example: 2024-04-19T16:00:31.000Z).</w:t>
            </w:r>
          </w:p>
        </w:tc>
      </w:tr>
      <w:tr>
        <w:tc>
          <w:tcPr>
            <w:tcW w:type="dxa" w:w="2880"/>
          </w:tcPr>
          <w:p>
            <w:r>
              <w:t>sortBy</w:t>
            </w:r>
          </w:p>
        </w:tc>
        <w:tc>
          <w:tcPr>
            <w:tcW w:type="dxa" w:w="2880"/>
          </w:tcPr>
          <w:p>
            <w:r>
              <w:t>string (enum)</w:t>
            </w:r>
          </w:p>
        </w:tc>
        <w:tc>
          <w:tcPr>
            <w:tcW w:type="dxa" w:w="2880"/>
          </w:tcPr>
          <w:p>
            <w:r>
              <w:t>Sort results by: lastPublished, name, or slug.</w:t>
            </w:r>
          </w:p>
        </w:tc>
      </w:tr>
      <w:tr>
        <w:tc>
          <w:tcPr>
            <w:tcW w:type="dxa" w:w="2880"/>
          </w:tcPr>
          <w:p>
            <w:r>
              <w:t>sortOrder</w:t>
            </w:r>
          </w:p>
        </w:tc>
        <w:tc>
          <w:tcPr>
            <w:tcW w:type="dxa" w:w="2880"/>
          </w:tcPr>
          <w:p>
            <w:r>
              <w:t>string (enum)</w:t>
            </w:r>
          </w:p>
        </w:tc>
        <w:tc>
          <w:tcPr>
            <w:tcW w:type="dxa" w:w="2880"/>
          </w:tcPr>
          <w:p>
            <w:r>
              <w:t>Sort order: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"Example Item",</w:t>
        <w:br/>
        <w:t xml:space="preserve"> "slug": "example-item"</w:t>
        <w:br/>
        <w:t xml:space="preserve"> }</w:t>
        <w:br/>
        <w:t xml:space="preserve"> }</w:t>
        <w:br/>
        <w:t xml:space="preserve"> ],</w:t>
        <w:br/>
        <w:t xml:space="preserve"> "pagination": {</w:t>
        <w:br/>
        <w:t xml:space="preserve"> "limit": 100,</w:t>
        <w:br/>
        <w:t xml:space="preserve"> "offset": 0,</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Items within the collection.</w:t>
            </w:r>
          </w:p>
        </w:tc>
      </w:tr>
      <w:tr>
        <w:tc>
          <w:tcPr>
            <w:tcW w:type="dxa" w:w="2880"/>
          </w:tcPr>
          <w:p>
            <w:r>
              <w:t>items[].id</w:t>
            </w:r>
          </w:p>
        </w:tc>
        <w:tc>
          <w:tcPr>
            <w:tcW w:type="dxa" w:w="2880"/>
          </w:tcPr>
          <w:p>
            <w:r>
              <w:t>string</w:t>
            </w:r>
          </w:p>
        </w:tc>
        <w:tc>
          <w:tcPr>
            <w:tcW w:type="dxa" w:w="2880"/>
          </w:tcPr>
          <w:p>
            <w:r>
              <w:t>Unique identifier for the Item.</w:t>
            </w:r>
          </w:p>
        </w:tc>
      </w:tr>
      <w:tr>
        <w:tc>
          <w:tcPr>
            <w:tcW w:type="dxa" w:w="2880"/>
          </w:tcPr>
          <w:p>
            <w:r>
              <w:t>items[].cmsLocaleId</w:t>
            </w:r>
          </w:p>
        </w:tc>
        <w:tc>
          <w:tcPr>
            <w:tcW w:type="dxa" w:w="2880"/>
          </w:tcPr>
          <w:p>
            <w:r>
              <w:t>string</w:t>
            </w:r>
          </w:p>
        </w:tc>
        <w:tc>
          <w:tcPr>
            <w:tcW w:type="dxa" w:w="2880"/>
          </w:tcPr>
          <w:p>
            <w:r>
              <w:t>Identifier for the locale of the CMS item.</w:t>
            </w:r>
          </w:p>
        </w:tc>
      </w:tr>
      <w:tr>
        <w:tc>
          <w:tcPr>
            <w:tcW w:type="dxa" w:w="2880"/>
          </w:tcPr>
          <w:p>
            <w:r>
              <w:t>items[].lastPublished</w:t>
            </w:r>
          </w:p>
        </w:tc>
        <w:tc>
          <w:tcPr>
            <w:tcW w:type="dxa" w:w="2880"/>
          </w:tcPr>
          <w:p>
            <w:r>
              <w:t>string</w:t>
            </w:r>
          </w:p>
        </w:tc>
        <w:tc>
          <w:tcPr>
            <w:tcW w:type="dxa" w:w="2880"/>
          </w:tcPr>
          <w:p>
            <w:r>
              <w:t>The date the item was last published (ISO 8601).</w:t>
            </w:r>
          </w:p>
        </w:tc>
      </w:tr>
      <w:tr>
        <w:tc>
          <w:tcPr>
            <w:tcW w:type="dxa" w:w="2880"/>
          </w:tcPr>
          <w:p>
            <w:r>
              <w:t>items[].lastUpdated</w:t>
            </w:r>
          </w:p>
        </w:tc>
        <w:tc>
          <w:tcPr>
            <w:tcW w:type="dxa" w:w="2880"/>
          </w:tcPr>
          <w:p>
            <w:r>
              <w:t>string</w:t>
            </w:r>
          </w:p>
        </w:tc>
        <w:tc>
          <w:tcPr>
            <w:tcW w:type="dxa" w:w="2880"/>
          </w:tcPr>
          <w:p>
            <w:r>
              <w:t>The date the item was last updated (ISO 8601).</w:t>
            </w:r>
          </w:p>
        </w:tc>
      </w:tr>
      <w:tr>
        <w:tc>
          <w:tcPr>
            <w:tcW w:type="dxa" w:w="2880"/>
          </w:tcPr>
          <w:p>
            <w:r>
              <w:t>items[].createdOn</w:t>
            </w:r>
          </w:p>
        </w:tc>
        <w:tc>
          <w:tcPr>
            <w:tcW w:type="dxa" w:w="2880"/>
          </w:tcPr>
          <w:p>
            <w:r>
              <w:t>string</w:t>
            </w:r>
          </w:p>
        </w:tc>
        <w:tc>
          <w:tcPr>
            <w:tcW w:type="dxa" w:w="2880"/>
          </w:tcPr>
          <w:p>
            <w:r>
              <w:t>The date the item was created (ISO 8601).</w:t>
            </w:r>
          </w:p>
        </w:tc>
      </w:tr>
      <w:tr>
        <w:tc>
          <w:tcPr>
            <w:tcW w:type="dxa" w:w="2880"/>
          </w:tcPr>
          <w:p>
            <w:r>
              <w:t>items[].isArchived</w:t>
            </w:r>
          </w:p>
        </w:tc>
        <w:tc>
          <w:tcPr>
            <w:tcW w:type="dxa" w:w="2880"/>
          </w:tcPr>
          <w:p>
            <w:r>
              <w:t>boolean</w:t>
            </w:r>
          </w:p>
        </w:tc>
        <w:tc>
          <w:tcPr>
            <w:tcW w:type="dxa" w:w="2880"/>
          </w:tcPr>
          <w:p>
            <w:r>
              <w:t>Boolean determining if the Item is set to archived. Default: false.</w:t>
            </w:r>
          </w:p>
        </w:tc>
      </w:tr>
      <w:tr>
        <w:tc>
          <w:tcPr>
            <w:tcW w:type="dxa" w:w="2880"/>
          </w:tcPr>
          <w:p>
            <w:r>
              <w:t>items[].isDraft</w:t>
            </w:r>
          </w:p>
        </w:tc>
        <w:tc>
          <w:tcPr>
            <w:tcW w:type="dxa" w:w="2880"/>
          </w:tcPr>
          <w:p>
            <w:r>
              <w:t>boolean</w:t>
            </w:r>
          </w:p>
        </w:tc>
        <w:tc>
          <w:tcPr>
            <w:tcW w:type="dxa" w:w="2880"/>
          </w:tcPr>
          <w:p>
            <w:r>
              <w:t>Boolean determining if the Item is set to draft. Default: false.</w:t>
            </w:r>
          </w:p>
        </w:tc>
      </w:tr>
      <w:tr>
        <w:tc>
          <w:tcPr>
            <w:tcW w:type="dxa" w:w="2880"/>
          </w:tcPr>
          <w:p>
            <w:r>
              <w:t>items[].fieldData</w:t>
            </w:r>
          </w:p>
        </w:tc>
        <w:tc>
          <w:tcPr>
            <w:tcW w:type="dxa" w:w="2880"/>
          </w:tcPr>
          <w:p>
            <w:r>
              <w:t>object</w:t>
            </w:r>
          </w:p>
        </w:tc>
        <w:tc>
          <w:tcPr>
            <w:tcW w:type="dxa" w:w="2880"/>
          </w:tcPr>
          <w:p>
            <w:r>
              <w:t>Item field data.</w:t>
            </w:r>
          </w:p>
        </w:tc>
      </w:tr>
      <w:tr>
        <w:tc>
          <w:tcPr>
            <w:tcW w:type="dxa" w:w="2880"/>
          </w:tcPr>
          <w:p>
            <w:r>
              <w:t>items[].fieldData.name</w:t>
            </w:r>
          </w:p>
        </w:tc>
        <w:tc>
          <w:tcPr>
            <w:tcW w:type="dxa" w:w="2880"/>
          </w:tcPr>
          <w:p>
            <w:r>
              <w:t>string</w:t>
            </w:r>
          </w:p>
        </w:tc>
        <w:tc>
          <w:tcPr>
            <w:tcW w:type="dxa" w:w="2880"/>
          </w:tcPr>
          <w:p>
            <w:r>
              <w:t>Name of the Item.</w:t>
            </w:r>
          </w:p>
        </w:tc>
      </w:tr>
      <w:tr>
        <w:tc>
          <w:tcPr>
            <w:tcW w:type="dxa" w:w="2880"/>
          </w:tcPr>
          <w:p>
            <w:r>
              <w:t>items[].fieldData.slug</w:t>
            </w:r>
          </w:p>
        </w:tc>
        <w:tc>
          <w:tcPr>
            <w:tcW w:type="dxa" w:w="2880"/>
          </w:tcPr>
          <w:p>
            <w:r>
              <w:t>string</w:t>
            </w:r>
          </w:p>
        </w:tc>
        <w:tc>
          <w:tcPr>
            <w:tcW w:type="dxa" w:w="2880"/>
          </w:tcPr>
          <w:p>
            <w:r>
              <w:t>URL structure of the Item in your site. Note: Updating a slug can break links referencing the old slug.</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specified in the request. Default: 100.</w:t>
            </w:r>
          </w:p>
        </w:tc>
      </w:tr>
      <w:tr>
        <w:tc>
          <w:tcPr>
            <w:tcW w:type="dxa" w:w="2880"/>
          </w:tcPr>
          <w:p>
            <w:r>
              <w:t>pagination.offset</w:t>
            </w:r>
          </w:p>
        </w:tc>
        <w:tc>
          <w:tcPr>
            <w:tcW w:type="dxa" w:w="2880"/>
          </w:tcPr>
          <w:p>
            <w:r>
              <w:t>integer</w:t>
            </w:r>
          </w:p>
        </w:tc>
        <w:tc>
          <w:tcPr>
            <w:tcW w:type="dxa" w:w="2880"/>
          </w:tcPr>
          <w:p>
            <w:r>
              <w:t>The offset specified for pagination. Default: 0.</w:t>
            </w:r>
          </w:p>
        </w:tc>
      </w:tr>
      <w:tr>
        <w:tc>
          <w:tcPr>
            <w:tcW w:type="dxa" w:w="2880"/>
          </w:tcPr>
          <w:p>
            <w:r>
              <w:t>pagination.total</w:t>
            </w:r>
          </w:p>
        </w:tc>
        <w:tc>
          <w:tcPr>
            <w:tcW w:type="dxa" w:w="2880"/>
          </w:tcPr>
          <w:p>
            <w:r>
              <w:t>integer</w:t>
            </w:r>
          </w:p>
        </w:tc>
        <w:tc>
          <w:tcPr>
            <w:tcW w:type="dxa" w:w="2880"/>
          </w:tcPr>
          <w:p>
            <w:r>
              <w:t>Total number of items in the collection.</w:t>
            </w:r>
          </w:p>
        </w:tc>
      </w:tr>
    </w:tbl>
    <w:p/>
    <w:p>
      <w:pPr>
        <w:pStyle w:val="Heading3"/>
      </w:pPr>
      <w:r>
        <w:t>Available Filters</w:t>
      </w:r>
    </w:p>
    <w:p>
      <w:pPr>
        <w:pStyle w:val="ListBullet"/>
      </w:pPr>
      <w:r>
        <w:t>name (exact match)</w:t>
      </w:r>
    </w:p>
    <w:p>
      <w:pPr>
        <w:pStyle w:val="ListBullet"/>
      </w:pPr>
      <w:r>
        <w:t>slug (exact match)</w:t>
      </w:r>
    </w:p>
    <w:p>
      <w:pPr>
        <w:pStyle w:val="ListBullet"/>
      </w:pPr>
      <w:r>
        <w:t>lastPublished[lte]</w:t>
      </w:r>
    </w:p>
    <w:p>
      <w:pPr>
        <w:pStyle w:val="ListBullet"/>
      </w:pPr>
      <w:r>
        <w:t>lastPublished[gte]</w:t>
      </w:r>
    </w:p>
    <w:p>
      <w:pPr>
        <w:pStyle w:val="ListBullet"/>
      </w:pPr>
      <w:r>
        <w:t>cmsLocaleId (supports comma-separated list)</w:t>
      </w:r>
    </w:p>
    <w:p>
      <w:pPr>
        <w:pStyle w:val="Heading3"/>
      </w:pPr>
      <w:r>
        <w:t>Available Sorting Options</w:t>
      </w:r>
    </w:p>
    <w:p>
      <w:pPr>
        <w:pStyle w:val="ListBullet"/>
      </w:pPr>
      <w:r>
        <w:t>sortBy=lastPublished</w:t>
      </w:r>
    </w:p>
    <w:p>
      <w:pPr>
        <w:pStyle w:val="ListBullet"/>
      </w:pPr>
      <w:r>
        <w:t>sortBy=name</w:t>
      </w:r>
    </w:p>
    <w:p>
      <w:pPr>
        <w:pStyle w:val="ListBullet"/>
      </w:pPr>
      <w:r>
        <w:t>sortBy=slug</w:t>
      </w:r>
    </w:p>
    <w:p>
      <w:pPr>
        <w:pStyle w:val="ListBullet"/>
      </w:pPr>
      <w:r>
        <w:t>sortOrder=asc |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'https://api.webflow.com/v2/collections/580e63fc8c9a982ac9b8b745/items/live?limit=100&amp;offset=0&amp;sortBy=lastPublished&amp;sortOrder=desc' \</w:t>
        <w:br/>
        <w:t xml:space="preserve"> --header 'Accept: application/json'</w:t>
      </w:r>
    </w:p>
    <w:p>
      <w:pPr>
        <w:pStyle w:val="Heading3"/>
      </w:pPr>
      <w:r>
        <w:t>Example Usage</w:t>
      </w:r>
    </w:p>
    <w:p>
      <w:pPr>
        <w:pStyle w:val="Heading3"/>
      </w:pPr>
      <w:r>
        <w:t>Example 1: List live items (default pagination)</w:t>
      </w:r>
    </w:p>
    <w:p>
      <w:r>
        <w:rPr>
          <w:b/>
          <w:color w:val="666666"/>
          <w:sz w:val="16"/>
        </w:rPr>
        <w:t>[bash]</w:t>
      </w:r>
    </w:p>
    <w:p>
      <w:pPr>
        <w:shd w:fill="F2F2F2" w:val="clear"/>
      </w:pPr>
      <w:r>
        <w:rPr>
          <w:rFonts w:ascii="Courier New" w:hAnsi="Courier New"/>
          <w:sz w:val="17"/>
        </w:rPr>
        <w:t>curl -sS --location \</w:t>
        <w:br/>
        <w:t xml:space="preserve"> 'https://api.webflow.com/v2/collections/580e63fc8c9a982ac9b8b745/items/live' \</w:t>
        <w:br/>
        <w:t xml:space="preserve"> -H 'Accept: application/json'</w:t>
      </w:r>
    </w:p>
    <w:p>
      <w:pPr>
        <w:pStyle w:val="Heading3"/>
      </w:pPr>
      <w:r>
        <w:t>Example 2: Filter by exact slug</w:t>
      </w:r>
    </w:p>
    <w:p>
      <w:r>
        <w:rPr>
          <w:b/>
          <w:color w:val="666666"/>
          <w:sz w:val="16"/>
        </w:rPr>
        <w:t>[bash]</w:t>
      </w:r>
    </w:p>
    <w:p>
      <w:pPr>
        <w:shd w:fill="F2F2F2" w:val="clear"/>
      </w:pPr>
      <w:r>
        <w:rPr>
          <w:rFonts w:ascii="Courier New" w:hAnsi="Courier New"/>
          <w:sz w:val="17"/>
        </w:rPr>
        <w:t>curl -sS --location \</w:t>
        <w:br/>
        <w:t xml:space="preserve"> 'https://api.webflow.com/v2/collections/580e63fc8c9a982ac9b8b745/items/live?slug=example-item' \</w:t>
        <w:br/>
        <w:t xml:space="preserve"> -H 'Accept: application/json'</w:t>
      </w:r>
    </w:p>
    <w:p>
      <w:pPr>
        <w:pStyle w:val="Heading3"/>
      </w:pPr>
      <w:r>
        <w:t>Example 3: Filter by last published date range + locale + sorting</w:t>
      </w:r>
    </w:p>
    <w:p>
      <w:r>
        <w:rPr>
          <w:b/>
          <w:color w:val="666666"/>
          <w:sz w:val="16"/>
        </w:rPr>
        <w:t>[bash]</w:t>
      </w:r>
    </w:p>
    <w:p>
      <w:pPr>
        <w:shd w:fill="F2F2F2" w:val="clear"/>
      </w:pPr>
      <w:r>
        <w:rPr>
          <w:rFonts w:ascii="Courier New" w:hAnsi="Courier New"/>
          <w:sz w:val="17"/>
        </w:rPr>
        <w:t>curl -sS --location \</w:t>
        <w:br/>
        <w:t xml:space="preserve"> 'https://api.webflow.com/v2/collections/580e63fc8c9a982ac9b8b745/items/live?cmsLocaleId=653ad57de882f528b32e810e&amp;lastPublished%5Bgte%5D=2024-04-19T16:00:31.000Z&amp;lastPublished%5Blte%5D=2024-04-22T16:00:31.000Z&amp;sortBy=lastPublished&amp;sortOrder=desc&amp;limit=50&amp;offset=0' \</w:t>
        <w:br/>
        <w:t xml:space="preserve"> -H 'Accept: application/json'</w:t>
      </w:r>
    </w:p>
    <w:p>
      <w:pPr>
        <w:pStyle w:val="Heading3"/>
      </w:pPr>
      <w:r>
        <w:t>Behavior</w:t>
      </w:r>
    </w:p>
    <w:p>
      <w:pPr>
        <w:pStyle w:val="ListBullet"/>
      </w:pPr>
      <w:r>
        <w:t>Validates access and required scope (CMS:read).</w:t>
      </w:r>
    </w:p>
    <w:p>
      <w:pPr>
        <w:pStyle w:val="ListBullet"/>
      </w:pPr>
      <w:r>
        <w:t>Retrieves published (live) items for the given collection_id.</w:t>
      </w:r>
    </w:p>
    <w:p>
      <w:pPr>
        <w:pStyle w:val="ListBullet"/>
      </w:pPr>
      <w:r>
        <w:t>Applies optional locale selection, filters, sorting, and pagination.</w:t>
      </w:r>
    </w:p>
    <w:p>
      <w:pPr>
        <w:pStyle w:val="ListBullet"/>
      </w:pPr>
      <w:r>
        <w:t>Returns items and pagination metadata.</w:t>
      </w:r>
    </w:p>
    <w:p>
      <w:pPr>
        <w:pStyle w:val="Heading3"/>
      </w:pPr>
      <w:r>
        <w:t>Notes</w:t>
      </w:r>
    </w:p>
    <w:p>
      <w:pPr>
        <w:pStyle w:val="ListBullet"/>
      </w:pPr>
      <w:r>
        <w:t>limit maximum is 100.</w:t>
      </w:r>
    </w:p>
    <w:p>
      <w:pPr>
        <w:pStyle w:val="ListBullet"/>
      </w:pPr>
      <w:r>
        <w:t>cmsLocaleId is the CMS locale UID (distinct from the Site locale identifier).</w:t>
      </w:r>
    </w:p>
    <w:p>
      <w:pPr>
        <w:pStyle w:val="ListBullet"/>
      </w:pPr>
      <w:r>
        <w:t>To query multiple locales, pass cmsLocaleId as a comma-separated string.</w:t>
      </w:r>
    </w:p>
    <w:p>
      <w:pPr>
        <w:pStyle w:val="ListBullet"/>
      </w:pPr>
      <w:r>
        <w:t>The error response schema uses code, message, externalReference, and details.</w:t>
      </w:r>
    </w:p>
    <w:p>
      <w:pPr>
        <w:pStyle w:val="Heading3"/>
      </w:pPr>
      <w:r>
        <w:t>Error Handling</w:t>
      </w:r>
    </w:p>
    <w:p>
      <w:pPr>
        <w:pStyle w:val="ListBullet"/>
      </w:pPr>
      <w:r>
        <w:t>400: Request was incorrectly formatted.</w:t>
      </w:r>
    </w:p>
    <w:p>
      <w:pPr>
        <w:pStyle w:val="ListBullet"/>
      </w:pPr>
      <w:r>
        <w:t>401: Provided access token is invalid or does not have access to requested resource.</w:t>
      </w:r>
    </w:p>
    <w:p>
      <w:pPr>
        <w:pStyle w:val="ListBullet"/>
      </w:pPr>
      <w:r>
        <w:t>404: Requested resource not found.</w:t>
      </w:r>
    </w:p>
    <w:p>
      <w:pPr>
        <w:pStyle w:val="ListBullet"/>
      </w:pPr>
      <w:r>
        <w:t>429: Rate limit reached; respect X-RateLimit-Remaining header.</w:t>
      </w:r>
    </w:p>
    <w:p>
      <w:pPr>
        <w:pStyle w:val="ListBullet"/>
      </w:pPr>
      <w:r>
        <w:t>500: Server error; try again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103. [DELETE] Delete a Site Redirect (301)</w:t>
      </w:r>
    </w:p>
    <w:p>
      <w:r>
        <w:rPr>
          <w:b/>
        </w:rPr>
        <w:t xml:space="preserve">Endpoint: </w:t>
      </w:r>
      <w:r>
        <w:rPr>
          <w:rFonts w:ascii="Courier New" w:hAnsi="Courier New"/>
          <w:sz w:val="18"/>
        </w:rPr>
        <w:t>/v2/sites/{{siteId}}/redirects/{{redirectId}}</w:t>
      </w:r>
    </w:p>
    <w:p>
      <w:pPr>
        <w:pStyle w:val="Heading3"/>
      </w:pPr>
      <w:r>
        <w:t>Prerequisites</w:t>
      </w:r>
    </w:p>
    <w:p>
      <w:pPr>
        <w:pStyle w:val="ListBullet"/>
      </w:pPr>
      <w:r>
        <w:t>Site must belong to an Enterprise workspace (Enterprise-only endpoint)</w:t>
      </w:r>
    </w:p>
    <w:p>
      <w:pPr>
        <w:pStyle w:val="ListBullet"/>
      </w:pPr>
      <w:r>
        <w:t>Required scope: sites:write</w:t>
      </w:r>
    </w:p>
    <w:p>
      <w:pPr>
        <w:pStyle w:val="Heading3"/>
      </w:pPr>
      <w:r>
        <w:t>Method</w:t>
      </w:r>
    </w:p>
    <w:p>
      <w:r>
        <w:t>DELETE</w:t>
      </w:r>
    </w:p>
    <w:p>
      <w:pPr>
        <w:pStyle w:val="Heading3"/>
      </w:pPr>
      <w:r>
        <w:t>URL</w:t>
      </w:r>
    </w:p>
    <w:p>
      <w:r>
        <w:t>https://api.webflow.com/v2/sites/{{site_id}}/redirects/{{redirect_id}}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301 redirection rule from a Webflow site. Useful for cleaning up outdated or unnecessary redirects so your site’s routing stays efficient and up-to-date.</w:t>
      </w:r>
    </w:p>
    <w:p>
      <w:pPr>
        <w:pStyle w:val="Heading3"/>
      </w:pPr>
      <w:r>
        <w:t>Enforcement Rules</w:t>
      </w:r>
    </w:p>
    <w:p>
      <w:pPr>
        <w:pStyle w:val="ListBullet"/>
      </w:pPr>
      <w:r>
        <w:t>The site_id path parameter must always be present.</w:t>
      </w:r>
    </w:p>
    <w:p>
      <w:pPr>
        <w:pStyle w:val="ListBullet"/>
      </w:pPr>
      <w:r>
        <w:t>The redirect_id path parameter must always be present.</w:t>
      </w:r>
    </w:p>
    <w:p>
      <w:pPr>
        <w:pStyle w:val="ListBullet"/>
      </w:pPr>
      <w:r>
        <w:t>Always construct the path as /v2/sites/{{site_id}}/redirects/{{redirect_id}}, where both parameters are non-empty strings.</w:t>
      </w:r>
    </w:p>
    <w:p>
      <w:pPr>
        <w:pStyle w:val="ListBullet"/>
      </w:pPr>
      <w:r>
        <w:t>Do not call the API with missing or empty path parameters (e.g., avoid /v2/sites//redirects/).</w:t>
      </w:r>
    </w:p>
    <w:p>
      <w:pPr>
        <w:pStyle w:val="ListBullet"/>
      </w:pPr>
      <w:r>
        <w:t>Do not infer or guess IDs beyond what the user provides.</w:t>
      </w:r>
    </w:p>
    <w:p>
      <w:pPr>
        <w:pStyle w:val="ListBullet"/>
      </w:pPr>
      <w:r>
        <w:t>When executing the action, ensure to send Path Parameters in the URL, not in the body.</w:t>
      </w:r>
    </w:p>
    <w:p>
      <w:pPr>
        <w:pStyle w:val="ListBullet"/>
      </w:pPr>
      <w:r>
        <w:t>This endpoint is Enterprise only; non-Enterprise sites/workspaces may return an authorization/plan-related error code (e.g., not_enterprise_plan_workspace / not_enterprise_plan_site).</w:t>
      </w:r>
    </w:p>
    <w:p>
      <w:pPr>
        <w:pStyle w:val="Heading3"/>
      </w:pPr>
      <w:r>
        <w:t>Valid Examples</w:t>
      </w:r>
    </w:p>
    <w:p>
      <w:r>
        <w:rPr>
          <w:b/>
          <w:color w:val="666666"/>
          <w:sz w:val="16"/>
        </w:rPr>
        <w:t>[http]</w:t>
      </w:r>
    </w:p>
    <w:p>
      <w:pPr>
        <w:shd w:fill="F2F2F2" w:val="clear"/>
      </w:pPr>
      <w:r>
        <w:rPr>
          <w:rFonts w:ascii="Courier New" w:hAnsi="Courier New"/>
          <w:sz w:val="17"/>
        </w:rPr>
        <w:t>/v2/sites/580e63e98c9a982ac9b8b741/redirects/66c4cb9a20cac35ed19500e6</w:t>
      </w:r>
    </w:p>
    <w:p>
      <w:pPr>
        <w:pStyle w:val="Heading3"/>
      </w:pPr>
      <w:r>
        <w:t>Invalid Examples</w:t>
      </w:r>
    </w:p>
    <w:p>
      <w:r>
        <w:rPr>
          <w:b/>
          <w:color w:val="666666"/>
          <w:sz w:val="16"/>
        </w:rPr>
        <w:t>[http]</w:t>
      </w:r>
    </w:p>
    <w:p>
      <w:pPr>
        <w:shd w:fill="F2F2F2" w:val="clear"/>
      </w:pPr>
      <w:r>
        <w:rPr>
          <w:rFonts w:ascii="Courier New" w:hAnsi="Courier New"/>
          <w:sz w:val="17"/>
        </w:rPr>
        <w:t>/v2/sites//redirects/66c4cb9a20cac35ed19500e6</w:t>
        <w:br/>
        <w:t>/v2/sites/580e63e98c9a982ac9b8b741/redirects/</w:t>
        <w:br/>
        <w:t>/v2/sites//redirects/</w:t>
        <w:br/>
        <w:t>/v2/sites/redirects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r>
        <w:tc>
          <w:tcPr>
            <w:tcW w:type="dxa" w:w="2880"/>
          </w:tcPr>
          <w:p>
            <w:r>
              <w:t>redirect_id</w:t>
            </w:r>
          </w:p>
        </w:tc>
        <w:tc>
          <w:tcPr>
            <w:tcW w:type="dxa" w:w="2880"/>
          </w:tcPr>
          <w:p>
            <w:r>
              <w:t>string</w:t>
            </w:r>
          </w:p>
        </w:tc>
        <w:tc>
          <w:tcPr>
            <w:tcW w:type="dxa" w:w="2880"/>
          </w:tcPr>
          <w:p>
            <w:r>
              <w:t>Unique identifier for a site redirect. Example: 66c4cb9a20cac35ed19500e6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"redirects": [</w:t>
        <w:br/>
        <w:t xml:space="preserve"> {</w:t>
        <w:br/>
        <w:t xml:space="preserve"> "id": "66c4cb9a20cac35ed19500e6",</w:t>
        <w:br/>
        <w:t xml:space="preserve"> "fromUrl": "/mostly-harmless",</w:t>
        <w:br/>
        <w:t xml:space="preserve"> "toUrl": "/earth"</w:t>
        <w:br/>
        <w:t xml:space="preserve"> }</w:t>
        <w:br/>
        <w:t xml:space="preserve"> ],</w:t>
        <w:br/>
        <w:t xml:space="preserve"> "pagination": {</w:t>
        <w:br/>
        <w:t xml:space="preserve"> "limit": 100,</w:t>
        <w:br/>
        <w:t xml:space="preserve"> "offset": 0,</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redirects</w:t>
            </w:r>
          </w:p>
        </w:tc>
        <w:tc>
          <w:tcPr>
            <w:tcW w:type="dxa" w:w="2880"/>
          </w:tcPr>
          <w:p>
            <w:r>
              <w:t>array</w:t>
            </w:r>
          </w:p>
        </w:tc>
        <w:tc>
          <w:tcPr>
            <w:tcW w:type="dxa" w:w="2880"/>
          </w:tcPr>
          <w:p>
            <w:r>
              <w:t>List of redirects for a given site.</w:t>
            </w:r>
          </w:p>
        </w:tc>
      </w:tr>
      <w:tr>
        <w:tc>
          <w:tcPr>
            <w:tcW w:type="dxa" w:w="2880"/>
          </w:tcPr>
          <w:p>
            <w:r>
              <w:t>redirects[].id</w:t>
            </w:r>
          </w:p>
        </w:tc>
        <w:tc>
          <w:tcPr>
            <w:tcW w:type="dxa" w:w="2880"/>
          </w:tcPr>
          <w:p>
            <w:r>
              <w:t>string</w:t>
            </w:r>
          </w:p>
        </w:tc>
        <w:tc>
          <w:tcPr>
            <w:tcW w:type="dxa" w:w="2880"/>
          </w:tcPr>
          <w:p>
            <w:r>
              <w:t>The ID of the specific redirect rule. Example: 66c4cb9a20cac35ed19500e6</w:t>
            </w:r>
          </w:p>
        </w:tc>
      </w:tr>
      <w:tr>
        <w:tc>
          <w:tcPr>
            <w:tcW w:type="dxa" w:w="2880"/>
          </w:tcPr>
          <w:p>
            <w:r>
              <w:t>redirects[].fromUrl</w:t>
            </w:r>
          </w:p>
        </w:tc>
        <w:tc>
          <w:tcPr>
            <w:tcW w:type="dxa" w:w="2880"/>
          </w:tcPr>
          <w:p>
            <w:r>
              <w:t>string</w:t>
            </w:r>
          </w:p>
        </w:tc>
        <w:tc>
          <w:tcPr>
            <w:tcW w:type="dxa" w:w="2880"/>
          </w:tcPr>
          <w:p>
            <w:r>
              <w:t>The source URL path that will be redirected. Example: /mostly-harmless</w:t>
            </w:r>
          </w:p>
        </w:tc>
      </w:tr>
      <w:tr>
        <w:tc>
          <w:tcPr>
            <w:tcW w:type="dxa" w:w="2880"/>
          </w:tcPr>
          <w:p>
            <w:r>
              <w:t>redirects[].toUrl</w:t>
            </w:r>
          </w:p>
        </w:tc>
        <w:tc>
          <w:tcPr>
            <w:tcW w:type="dxa" w:w="2880"/>
          </w:tcPr>
          <w:p>
            <w:r>
              <w:t>string</w:t>
            </w:r>
          </w:p>
        </w:tc>
        <w:tc>
          <w:tcPr>
            <w:tcW w:type="dxa" w:w="2880"/>
          </w:tcPr>
          <w:p>
            <w:r>
              <w:t>The target URL path where the user/client will be redirected. Example: /earth</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pagination.limit</w:t>
            </w:r>
          </w:p>
        </w:tc>
        <w:tc>
          <w:tcPr>
            <w:tcW w:type="dxa" w:w="2880"/>
          </w:tcPr>
          <w:p>
            <w:r>
              <w:t>integer</w:t>
            </w:r>
          </w:p>
        </w:tc>
        <w:tc>
          <w:tcPr>
            <w:tcW w:type="dxa" w:w="2880"/>
          </w:tcPr>
          <w:p>
            <w:r>
              <w:t>The limit used for pagination. Example: 100</w:t>
            </w:r>
          </w:p>
        </w:tc>
      </w:tr>
      <w:tr>
        <w:tc>
          <w:tcPr>
            <w:tcW w:type="dxa" w:w="2880"/>
          </w:tcPr>
          <w:p>
            <w:r>
              <w:t>pagination.offset</w:t>
            </w:r>
          </w:p>
        </w:tc>
        <w:tc>
          <w:tcPr>
            <w:tcW w:type="dxa" w:w="2880"/>
          </w:tcPr>
          <w:p>
            <w:r>
              <w:t>integer</w:t>
            </w:r>
          </w:p>
        </w:tc>
        <w:tc>
          <w:tcPr>
            <w:tcW w:type="dxa" w:w="2880"/>
          </w:tcPr>
          <w:p>
            <w:r>
              <w:t>The offset used for pagination. Example: 0</w:t>
            </w:r>
          </w:p>
        </w:tc>
      </w:tr>
      <w:tr>
        <w:tc>
          <w:tcPr>
            <w:tcW w:type="dxa" w:w="2880"/>
          </w:tcPr>
          <w:p>
            <w:r>
              <w:t>pagination.total</w:t>
            </w:r>
          </w:p>
        </w:tc>
        <w:tc>
          <w:tcPr>
            <w:tcW w:type="dxa" w:w="2880"/>
          </w:tcPr>
          <w:p>
            <w:r>
              <w:t>integer</w:t>
            </w:r>
          </w:p>
        </w:tc>
        <w:tc>
          <w:tcPr>
            <w:tcW w:type="dxa" w:w="2880"/>
          </w:tcPr>
          <w:p>
            <w:r>
              <w:t>The total number of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'https://api.webflow.com/v2/sites/580e63e98c9a982ac9b8b741/redirects/66c4cb9a20cac35ed19500e6' \</w:t>
        <w:br/>
        <w:t xml:space="preserve"> --header 'Accept: application/json'</w:t>
      </w:r>
    </w:p>
    <w:p>
      <w:pPr>
        <w:pStyle w:val="Heading3"/>
      </w:pPr>
      <w:r>
        <w:t>Behavior</w:t>
      </w:r>
    </w:p>
    <w:p>
      <w:pPr>
        <w:pStyle w:val="ListBullet"/>
      </w:pPr>
      <w:r>
        <w:t>Validates site_id and redirect_id.</w:t>
      </w:r>
    </w:p>
    <w:p>
      <w:pPr>
        <w:pStyle w:val="ListBullet"/>
      </w:pPr>
      <w:r>
        <w:t>Removes the specified 301 redirect rule from the site.</w:t>
      </w:r>
    </w:p>
    <w:p>
      <w:pPr>
        <w:pStyle w:val="ListBullet"/>
      </w:pPr>
      <w:r>
        <w:t>Returns the updated list of redirects and pagination metadata.</w:t>
      </w:r>
    </w:p>
    <w:p>
      <w:pPr>
        <w:pStyle w:val="Heading3"/>
      </w:pPr>
      <w:r>
        <w:t>Notes</w:t>
      </w:r>
    </w:p>
    <w:p>
      <w:pPr>
        <w:pStyle w:val="ListBullet"/>
      </w:pPr>
      <w:r>
        <w:t>This endpoint is labeled Enterprise Only in the documentation.</w:t>
      </w:r>
    </w:p>
    <w:p>
      <w:pPr>
        <w:pStyle w:val="ListBullet"/>
      </w:pPr>
      <w:r>
        <w:t>No request body is used for this endpoint.</w:t>
      </w:r>
    </w:p>
    <w:p>
      <w:pPr>
        <w:pStyle w:val="ListBullet"/>
      </w:pPr>
      <w:r>
        <w:t>On 429, respect the X-RateLimit-Remaining header returned by the API.</w:t>
      </w:r>
    </w:p>
    <w:p>
      <w:pPr>
        <w:pStyle w:val="Heading3"/>
      </w:pPr>
      <w:r>
        <w:t>Error Handling</w:t>
      </w:r>
    </w:p>
    <w:p>
      <w:pPr>
        <w:pStyle w:val="ListBullet"/>
      </w:pPr>
      <w:r>
        <w:t>400: Request was incorrectly formatted.</w:t>
      </w:r>
    </w:p>
    <w:p>
      <w:pPr>
        <w:pStyle w:val="ListBullet"/>
      </w:pPr>
      <w:r>
        <w:t>401: Access token invalid or does not have access to the requested resource.</w:t>
      </w:r>
    </w:p>
    <w:p>
      <w:pPr>
        <w:pStyle w:val="ListBullet"/>
      </w:pPr>
      <w:r>
        <w:t>404: Requested resource not found.</w:t>
      </w:r>
    </w:p>
    <w:p>
      <w:pPr>
        <w:pStyle w:val="ListBullet"/>
      </w:pPr>
      <w:r>
        <w:t>429: Rate limit reached for the provided access token.</w:t>
      </w:r>
    </w:p>
    <w:p>
      <w:pPr>
        <w:pStyle w:val="ListBullet"/>
      </w:pPr>
      <w:r>
        <w:t>500: Server error; try again later.</w:t>
      </w:r>
    </w:p>
    <w:p>
      <w:pPr>
        <w:pStyle w:val="Heading3"/>
      </w:pPr>
      <w:r>
        <w:t>Related siteRedirects actions</w:t>
      </w:r>
    </w:p>
    <w:p>
      <w:pPr>
        <w:pStyle w:val="ListBullet"/>
      </w:pPr>
      <w:r>
        <w:t>[PATCH] Update a Site Redirect (301) — /v2/sites/{{siteId}}/redirects/{{redirectId}}</w:t>
      </w:r>
    </w:p>
    <w:p>
      <w:r>
        <w:br w:type="page"/>
      </w:r>
    </w:p>
    <w:p>
      <w:pPr>
        <w:pStyle w:val="Heading2"/>
      </w:pPr>
      <w:r>
        <w:t>104. [GET] List a Collection’s Items</w:t>
      </w:r>
    </w:p>
    <w:p>
      <w:r>
        <w:rPr>
          <w:b/>
        </w:rPr>
        <w:t xml:space="preserve">Endpoint: </w:t>
      </w:r>
      <w:r>
        <w:rPr>
          <w:rFonts w:ascii="Courier New" w:hAnsi="Courier New"/>
          <w:sz w:val="18"/>
        </w:rPr>
        <w:t>/v2/collections/{{collectionId}}/items</w:t>
      </w:r>
    </w:p>
    <w:p>
      <w:pPr>
        <w:pStyle w:val="Heading3"/>
      </w:pPr>
      <w:r>
        <w:t>Prerequisites</w:t>
      </w:r>
    </w:p>
    <w:p>
      <w:pPr>
        <w:pStyle w:val="ListBullet"/>
      </w:pPr>
      <w:r>
        <w:t>Your integration must have the required scope: CMS:read</w:t>
      </w:r>
    </w:p>
    <w:p>
      <w:pPr>
        <w:pStyle w:val="ListBullet"/>
      </w:pPr>
      <w:r>
        <w:t>You must know the target Collection ID (collection_id)</w:t>
      </w:r>
    </w:p>
    <w:p>
      <w:pPr>
        <w:pStyle w:val="Heading3"/>
      </w:pPr>
      <w:r>
        <w:t>Method</w:t>
      </w:r>
    </w:p>
    <w:p>
      <w:r>
        <w:t>GET</w:t>
      </w:r>
    </w:p>
    <w:p>
      <w:pPr>
        <w:pStyle w:val="Heading3"/>
      </w:pPr>
      <w:r>
        <w:t>URL</w:t>
      </w:r>
    </w:p>
    <w:p>
      <w:r>
        <w:t>https://api.webflow.com/v2/collections/{{collection_id}}/items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CMS Items within a specified Webflow Collection. Supports pagination, filtering by name/slug/last published date, locale targeting, and sorting.</w:t>
      </w:r>
    </w:p>
    <w:p>
      <w:pPr>
        <w:pStyle w:val="Heading3"/>
      </w:pPr>
      <w:r>
        <w:t>Enforcement Rules</w:t>
      </w:r>
    </w:p>
    <w:p>
      <w:pPr>
        <w:pStyle w:val="ListBullet"/>
      </w:pPr>
      <w:r>
        <w:t>The collection_id path parameter must always be present.</w:t>
      </w:r>
    </w:p>
    <w:p>
      <w:pPr>
        <w:pStyle w:val="ListBullet"/>
      </w:pPr>
      <w:r>
        <w:t>If the user provides a collection_id, use that value directly.</w:t>
      </w:r>
    </w:p>
    <w:p>
      <w:pPr>
        <w:pStyle w:val="ListBullet"/>
      </w:pPr>
      <w:r>
        <w:t>Do not call the API with a missing or empty collection_id (e.g., avoid /v2/collections//items or /v2/collections/items).</w:t>
      </w:r>
    </w:p>
    <w:p>
      <w:pPr>
        <w:pStyle w:val="ListBullet"/>
      </w:pPr>
      <w:r>
        <w:t>Always construct the path as /v2/collections/{{collection_id}}/items, where {{collection_id}}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/v2/collections/580e63fc8c9a982ac9b8b745/items</w:t>
      </w:r>
    </w:p>
    <w:p>
      <w:pPr>
        <w:pStyle w:val="Heading3"/>
      </w:pPr>
      <w:r>
        <w:t>Invalid Examples</w:t>
      </w:r>
    </w:p>
    <w:p>
      <w:r>
        <w:rPr>
          <w:b/>
          <w:color w:val="666666"/>
          <w:sz w:val="16"/>
        </w:rPr>
        <w:t>[http]</w:t>
      </w:r>
    </w:p>
    <w:p>
      <w:pPr>
        <w:shd w:fill="F2F2F2" w:val="clear"/>
      </w:pPr>
      <w:r>
        <w:rPr>
          <w:rFonts w:ascii="Courier New" w:hAnsi="Courier New"/>
          <w:sz w:val="17"/>
        </w:rPr>
        <w:t>/v2/collections//items</w:t>
        <w:br/>
        <w:t>/v2/collections/items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Unique identifier for a Collection. Example: 580e63fc8c9a982ac9b8b745.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cmsLocaleId</w:t>
            </w:r>
          </w:p>
        </w:tc>
        <w:tc>
          <w:tcPr>
            <w:tcW w:type="dxa" w:w="2880"/>
          </w:tcPr>
          <w:p>
            <w:r>
              <w:t>string</w:t>
            </w:r>
          </w:p>
        </w:tc>
        <w:tc>
          <w:tcPr>
            <w:tcW w:type="dxa" w:w="2880"/>
          </w:tcPr>
          <w:p>
            <w:r>
              <w:t>Unique identifier for a CMS Locale (different from Site locale identifier). Listed as cmsLocaleId in the Sites response. To query multiple locales, provide a comma-separated string.</w:t>
            </w:r>
          </w:p>
        </w:tc>
      </w:tr>
      <w:tr>
        <w:tc>
          <w:tcPr>
            <w:tcW w:type="dxa" w:w="2880"/>
          </w:tcPr>
          <w:p>
            <w:r>
              <w:t>offset</w:t>
            </w:r>
          </w:p>
        </w:tc>
        <w:tc>
          <w:tcPr>
            <w:tcW w:type="dxa" w:w="2880"/>
          </w:tcPr>
          <w:p>
            <w:r>
              <w:t>integer</w:t>
            </w:r>
          </w:p>
        </w:tc>
        <w:tc>
          <w:tcPr>
            <w:tcW w:type="dxa" w:w="2880"/>
          </w:tcPr>
          <w:p>
            <w:r>
              <w:t>Offset used for pagination. Example: 0. Default: 0.</w:t>
            </w:r>
          </w:p>
        </w:tc>
      </w:tr>
      <w:tr>
        <w:tc>
          <w:tcPr>
            <w:tcW w:type="dxa" w:w="2880"/>
          </w:tcPr>
          <w:p>
            <w:r>
              <w:t>limit</w:t>
            </w:r>
          </w:p>
        </w:tc>
        <w:tc>
          <w:tcPr>
            <w:tcW w:type="dxa" w:w="2880"/>
          </w:tcPr>
          <w:p>
            <w:r>
              <w:t>integer</w:t>
            </w:r>
          </w:p>
        </w:tc>
        <w:tc>
          <w:tcPr>
            <w:tcW w:type="dxa" w:w="2880"/>
          </w:tcPr>
          <w:p>
            <w:r>
              <w:t>Maximum number of records to return. Max: 100. Example: 100. Default: 100.</w:t>
            </w:r>
          </w:p>
        </w:tc>
      </w:tr>
      <w:tr>
        <w:tc>
          <w:tcPr>
            <w:tcW w:type="dxa" w:w="2880"/>
          </w:tcPr>
          <w:p>
            <w:r>
              <w:t>name</w:t>
            </w:r>
          </w:p>
        </w:tc>
        <w:tc>
          <w:tcPr>
            <w:tcW w:type="dxa" w:w="2880"/>
          </w:tcPr>
          <w:p>
            <w:r>
              <w:t>string</w:t>
            </w:r>
          </w:p>
        </w:tc>
        <w:tc>
          <w:tcPr>
            <w:tcW w:type="dxa" w:w="2880"/>
          </w:tcPr>
          <w:p>
            <w:r>
              <w:t>Filter by the exact name of the item(s).</w:t>
            </w:r>
          </w:p>
        </w:tc>
      </w:tr>
      <w:tr>
        <w:tc>
          <w:tcPr>
            <w:tcW w:type="dxa" w:w="2880"/>
          </w:tcPr>
          <w:p>
            <w:r>
              <w:t>slug</w:t>
            </w:r>
          </w:p>
        </w:tc>
        <w:tc>
          <w:tcPr>
            <w:tcW w:type="dxa" w:w="2880"/>
          </w:tcPr>
          <w:p>
            <w:r>
              <w:t>string</w:t>
            </w:r>
          </w:p>
        </w:tc>
        <w:tc>
          <w:tcPr>
            <w:tcW w:type="dxa" w:w="2880"/>
          </w:tcPr>
          <w:p>
            <w:r>
              <w:t>Filter by the exact slug of the item(s).</w:t>
            </w:r>
          </w:p>
        </w:tc>
      </w:tr>
      <w:tr>
        <w:tc>
          <w:tcPr>
            <w:tcW w:type="dxa" w:w="2880"/>
          </w:tcPr>
          <w:p>
            <w:r>
              <w:t>lastPublished[lte]</w:t>
            </w:r>
          </w:p>
        </w:tc>
        <w:tc>
          <w:tcPr>
            <w:tcW w:type="dxa" w:w="2880"/>
          </w:tcPr>
          <w:p>
            <w:r>
              <w:t>string</w:t>
            </w:r>
          </w:p>
        </w:tc>
        <w:tc>
          <w:tcPr>
            <w:tcW w:type="dxa" w:w="2880"/>
          </w:tcPr>
          <w:p>
            <w:r>
              <w:t>Filter items last published before this date/time (ISO 8601). Example: 2024-04-22T16:00:31.000Z.</w:t>
            </w:r>
          </w:p>
        </w:tc>
      </w:tr>
      <w:tr>
        <w:tc>
          <w:tcPr>
            <w:tcW w:type="dxa" w:w="2880"/>
          </w:tcPr>
          <w:p>
            <w:r>
              <w:t>lastPublished[gte]</w:t>
            </w:r>
          </w:p>
        </w:tc>
        <w:tc>
          <w:tcPr>
            <w:tcW w:type="dxa" w:w="2880"/>
          </w:tcPr>
          <w:p>
            <w:r>
              <w:t>string</w:t>
            </w:r>
          </w:p>
        </w:tc>
        <w:tc>
          <w:tcPr>
            <w:tcW w:type="dxa" w:w="2880"/>
          </w:tcPr>
          <w:p>
            <w:r>
              <w:t>Filter items last published after this date/time (ISO 8601). Example: 2024-04-19T16:00:31.000Z.</w:t>
            </w:r>
          </w:p>
        </w:tc>
      </w:tr>
      <w:tr>
        <w:tc>
          <w:tcPr>
            <w:tcW w:type="dxa" w:w="2880"/>
          </w:tcPr>
          <w:p>
            <w:r>
              <w:t>sortBy</w:t>
            </w:r>
          </w:p>
        </w:tc>
        <w:tc>
          <w:tcPr>
            <w:tcW w:type="dxa" w:w="2880"/>
          </w:tcPr>
          <w:p>
            <w:r>
              <w:t>string</w:t>
            </w:r>
          </w:p>
        </w:tc>
        <w:tc>
          <w:tcPr>
            <w:tcW w:type="dxa" w:w="2880"/>
          </w:tcPr>
          <w:p>
            <w:r>
              <w:t>Sort results by: lastPublished, name, or slug.</w:t>
            </w:r>
          </w:p>
        </w:tc>
      </w:tr>
      <w:tr>
        <w:tc>
          <w:tcPr>
            <w:tcW w:type="dxa" w:w="2880"/>
          </w:tcPr>
          <w:p>
            <w:r>
              <w:t>sortOrder</w:t>
            </w:r>
          </w:p>
        </w:tc>
        <w:tc>
          <w:tcPr>
            <w:tcW w:type="dxa" w:w="2880"/>
          </w:tcPr>
          <w:p>
            <w:r>
              <w:t>string</w:t>
            </w:r>
          </w:p>
        </w:tc>
        <w:tc>
          <w:tcPr>
            <w:tcW w:type="dxa" w:w="2880"/>
          </w:tcPr>
          <w:p>
            <w:r>
              <w:t>Sort order: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"580e64008c9a982ac9b8b754",</w:t>
        <w:br/>
        <w:t xml:space="preserve"> "cmsLocaleId": "653ad57de882f528b32e810e",</w:t>
        <w:br/>
        <w:t xml:space="preserve"> "lastPublished": "2023-03-17T18:47:35.560Z",</w:t>
        <w:br/>
        <w:t xml:space="preserve"> "lastUpdated": "2023-03-17T18:47:35.560Z",</w:t>
        <w:br/>
        <w:t xml:space="preserve"> "createdOn": "2023-03-17T18:47:35.560Z",</w:t>
        <w:br/>
        <w:t xml:space="preserve"> "isArchived": false,</w:t>
        <w:br/>
        <w:t xml:space="preserve"> "isDraft": false,</w:t>
        <w:br/>
        <w:t xml:space="preserve"> "fieldData": {</w:t>
        <w:br/>
        <w:t xml:space="preserve"> "name": "Example Item",</w:t>
        <w:br/>
        <w:t xml:space="preserve"> "slug": "example-item"</w:t>
        <w:br/>
        <w:t xml:space="preserve"> }</w:t>
        <w:br/>
        <w:t xml:space="preserve"> }</w:t>
        <w:br/>
        <w:t xml:space="preserve"> ],</w:t>
        <w:br/>
        <w:t xml:space="preserve"> "pagination": {</w:t>
        <w:br/>
        <w:t xml:space="preserve"> "limit": 100,</w:t>
        <w:br/>
        <w:t xml:space="preserve"> "offset": 0,</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X-RateLimit-Remaining: number</w:t>
      </w:r>
    </w:p>
    <w:p>
      <w:pPr>
        <w:pStyle w:val="ListBullet"/>
      </w:pPr>
      <w:r>
        <w:t>X-RateLimit-Limit: number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Items within the collection.</w:t>
            </w:r>
          </w:p>
        </w:tc>
      </w:tr>
      <w:tr>
        <w:tc>
          <w:tcPr>
            <w:tcW w:type="dxa" w:w="2880"/>
          </w:tcPr>
          <w:p>
            <w:r>
              <w:t>items[].id</w:t>
            </w:r>
          </w:p>
        </w:tc>
        <w:tc>
          <w:tcPr>
            <w:tcW w:type="dxa" w:w="2880"/>
          </w:tcPr>
          <w:p>
            <w:r>
              <w:t>string</w:t>
            </w:r>
          </w:p>
        </w:tc>
        <w:tc>
          <w:tcPr>
            <w:tcW w:type="dxa" w:w="2880"/>
          </w:tcPr>
          <w:p>
            <w:r>
              <w:t>Unique identifier for the Item. Example: 580e64008c9a982ac9b8b754.</w:t>
            </w:r>
          </w:p>
        </w:tc>
      </w:tr>
      <w:tr>
        <w:tc>
          <w:tcPr>
            <w:tcW w:type="dxa" w:w="2880"/>
          </w:tcPr>
          <w:p>
            <w:r>
              <w:t>items[].cmsLocaleId</w:t>
            </w:r>
          </w:p>
        </w:tc>
        <w:tc>
          <w:tcPr>
            <w:tcW w:type="dxa" w:w="2880"/>
          </w:tcPr>
          <w:p>
            <w:r>
              <w:t>string</w:t>
            </w:r>
          </w:p>
        </w:tc>
        <w:tc>
          <w:tcPr>
            <w:tcW w:type="dxa" w:w="2880"/>
          </w:tcPr>
          <w:p>
            <w:r>
              <w:t>Identifier for the locale of the CMS item. Example: 653ad57de882f528b32e810e.</w:t>
            </w:r>
          </w:p>
        </w:tc>
      </w:tr>
      <w:tr>
        <w:tc>
          <w:tcPr>
            <w:tcW w:type="dxa" w:w="2880"/>
          </w:tcPr>
          <w:p>
            <w:r>
              <w:t>items[].lastPublished</w:t>
            </w:r>
          </w:p>
        </w:tc>
        <w:tc>
          <w:tcPr>
            <w:tcW w:type="dxa" w:w="2880"/>
          </w:tcPr>
          <w:p>
            <w:r>
              <w:t>string</w:t>
            </w:r>
          </w:p>
        </w:tc>
        <w:tc>
          <w:tcPr>
            <w:tcW w:type="dxa" w:w="2880"/>
          </w:tcPr>
          <w:p>
            <w:r>
              <w:t>Date the item was last published (ISO 8601).</w:t>
            </w:r>
          </w:p>
        </w:tc>
      </w:tr>
      <w:tr>
        <w:tc>
          <w:tcPr>
            <w:tcW w:type="dxa" w:w="2880"/>
          </w:tcPr>
          <w:p>
            <w:r>
              <w:t>items[].lastUpdated</w:t>
            </w:r>
          </w:p>
        </w:tc>
        <w:tc>
          <w:tcPr>
            <w:tcW w:type="dxa" w:w="2880"/>
          </w:tcPr>
          <w:p>
            <w:r>
              <w:t>string</w:t>
            </w:r>
          </w:p>
        </w:tc>
        <w:tc>
          <w:tcPr>
            <w:tcW w:type="dxa" w:w="2880"/>
          </w:tcPr>
          <w:p>
            <w:r>
              <w:t>Date the item was last updated (ISO 8601).</w:t>
            </w:r>
          </w:p>
        </w:tc>
      </w:tr>
      <w:tr>
        <w:tc>
          <w:tcPr>
            <w:tcW w:type="dxa" w:w="2880"/>
          </w:tcPr>
          <w:p>
            <w:r>
              <w:t>items[].createdOn</w:t>
            </w:r>
          </w:p>
        </w:tc>
        <w:tc>
          <w:tcPr>
            <w:tcW w:type="dxa" w:w="2880"/>
          </w:tcPr>
          <w:p>
            <w:r>
              <w:t>string</w:t>
            </w:r>
          </w:p>
        </w:tc>
        <w:tc>
          <w:tcPr>
            <w:tcW w:type="dxa" w:w="2880"/>
          </w:tcPr>
          <w:p>
            <w:r>
              <w:t>Date the item was created (ISO 8601).</w:t>
            </w:r>
          </w:p>
        </w:tc>
      </w:tr>
      <w:tr>
        <w:tc>
          <w:tcPr>
            <w:tcW w:type="dxa" w:w="2880"/>
          </w:tcPr>
          <w:p>
            <w:r>
              <w:t>items[].isArchived</w:t>
            </w:r>
          </w:p>
        </w:tc>
        <w:tc>
          <w:tcPr>
            <w:tcW w:type="dxa" w:w="2880"/>
          </w:tcPr>
          <w:p>
            <w:r>
              <w:t>boolean</w:t>
            </w:r>
          </w:p>
        </w:tc>
        <w:tc>
          <w:tcPr>
            <w:tcW w:type="dxa" w:w="2880"/>
          </w:tcPr>
          <w:p>
            <w:r>
              <w:t>Whether the Item is archived. Default: false.</w:t>
            </w:r>
          </w:p>
        </w:tc>
      </w:tr>
      <w:tr>
        <w:tc>
          <w:tcPr>
            <w:tcW w:type="dxa" w:w="2880"/>
          </w:tcPr>
          <w:p>
            <w:r>
              <w:t>items[].isDraft</w:t>
            </w:r>
          </w:p>
        </w:tc>
        <w:tc>
          <w:tcPr>
            <w:tcW w:type="dxa" w:w="2880"/>
          </w:tcPr>
          <w:p>
            <w:r>
              <w:t>boolean</w:t>
            </w:r>
          </w:p>
        </w:tc>
        <w:tc>
          <w:tcPr>
            <w:tcW w:type="dxa" w:w="2880"/>
          </w:tcPr>
          <w:p>
            <w:r>
              <w:t>Whether the Item is a draft. Default: false.</w:t>
            </w:r>
          </w:p>
        </w:tc>
      </w:tr>
      <w:tr>
        <w:tc>
          <w:tcPr>
            <w:tcW w:type="dxa" w:w="2880"/>
          </w:tcPr>
          <w:p>
            <w:r>
              <w:t>items[].fieldData</w:t>
            </w:r>
          </w:p>
        </w:tc>
        <w:tc>
          <w:tcPr>
            <w:tcW w:type="dxa" w:w="2880"/>
          </w:tcPr>
          <w:p>
            <w:r>
              <w:t>object</w:t>
            </w:r>
          </w:p>
        </w:tc>
        <w:tc>
          <w:tcPr>
            <w:tcW w:type="dxa" w:w="2880"/>
          </w:tcPr>
          <w:p>
            <w:r>
              <w:t>Item field data (includes at least name and slug; may include additional properties).</w:t>
            </w:r>
          </w:p>
        </w:tc>
      </w:tr>
      <w:tr>
        <w:tc>
          <w:tcPr>
            <w:tcW w:type="dxa" w:w="2880"/>
          </w:tcPr>
          <w:p>
            <w:r>
              <w:t>items[].fieldData.name</w:t>
            </w:r>
          </w:p>
        </w:tc>
        <w:tc>
          <w:tcPr>
            <w:tcW w:type="dxa" w:w="2880"/>
          </w:tcPr>
          <w:p>
            <w:r>
              <w:t>string</w:t>
            </w:r>
          </w:p>
        </w:tc>
        <w:tc>
          <w:tcPr>
            <w:tcW w:type="dxa" w:w="2880"/>
          </w:tcPr>
          <w:p>
            <w:r>
              <w:t>Name of the Item.</w:t>
            </w:r>
          </w:p>
        </w:tc>
      </w:tr>
      <w:tr>
        <w:tc>
          <w:tcPr>
            <w:tcW w:type="dxa" w:w="2880"/>
          </w:tcPr>
          <w:p>
            <w:r>
              <w:t>items[].fieldData.slug</w:t>
            </w:r>
          </w:p>
        </w:tc>
        <w:tc>
          <w:tcPr>
            <w:tcW w:type="dxa" w:w="2880"/>
          </w:tcPr>
          <w:p>
            <w:r>
              <w:t>string</w:t>
            </w:r>
          </w:p>
        </w:tc>
        <w:tc>
          <w:tcPr>
            <w:tcW w:type="dxa" w:w="2880"/>
          </w:tcPr>
          <w:p>
            <w:r>
              <w:t>URL structure (slug) of the Item. Note: changing a slug can break links referencing the old slug.</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pagination.limit</w:t>
            </w:r>
          </w:p>
        </w:tc>
        <w:tc>
          <w:tcPr>
            <w:tcW w:type="dxa" w:w="2880"/>
          </w:tcPr>
          <w:p>
            <w:r>
              <w:t>integer</w:t>
            </w:r>
          </w:p>
        </w:tc>
        <w:tc>
          <w:tcPr>
            <w:tcW w:type="dxa" w:w="2880"/>
          </w:tcPr>
          <w:p>
            <w:r>
              <w:t>The limit used for the request. Default: 100.</w:t>
            </w:r>
          </w:p>
        </w:tc>
      </w:tr>
      <w:tr>
        <w:tc>
          <w:tcPr>
            <w:tcW w:type="dxa" w:w="2880"/>
          </w:tcPr>
          <w:p>
            <w:r>
              <w:t>pagination.offset</w:t>
            </w:r>
          </w:p>
        </w:tc>
        <w:tc>
          <w:tcPr>
            <w:tcW w:type="dxa" w:w="2880"/>
          </w:tcPr>
          <w:p>
            <w:r>
              <w:t>integer</w:t>
            </w:r>
          </w:p>
        </w:tc>
        <w:tc>
          <w:tcPr>
            <w:tcW w:type="dxa" w:w="2880"/>
          </w:tcPr>
          <w:p>
            <w:r>
              <w:t>The offset used for the request. Default: 0.</w:t>
            </w:r>
          </w:p>
        </w:tc>
      </w:tr>
      <w:tr>
        <w:tc>
          <w:tcPr>
            <w:tcW w:type="dxa" w:w="2880"/>
          </w:tcPr>
          <w:p>
            <w:r>
              <w:t>pagination.total</w:t>
            </w:r>
          </w:p>
        </w:tc>
        <w:tc>
          <w:tcPr>
            <w:tcW w:type="dxa" w:w="2880"/>
          </w:tcPr>
          <w:p>
            <w:r>
              <w:t>integer</w:t>
            </w:r>
          </w:p>
        </w:tc>
        <w:tc>
          <w:tcPr>
            <w:tcW w:type="dxa" w:w="2880"/>
          </w:tcPr>
          <w:p>
            <w:r>
              <w:t>Total number of items in the collection.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by exact item name.</w:t>
            </w:r>
          </w:p>
        </w:tc>
      </w:tr>
      <w:tr>
        <w:tc>
          <w:tcPr>
            <w:tcW w:type="dxa" w:w="2880"/>
          </w:tcPr>
          <w:p>
            <w:r>
              <w:t>slug</w:t>
            </w:r>
          </w:p>
        </w:tc>
        <w:tc>
          <w:tcPr>
            <w:tcW w:type="dxa" w:w="2880"/>
          </w:tcPr>
          <w:p>
            <w:r>
              <w:t>string</w:t>
            </w:r>
          </w:p>
        </w:tc>
        <w:tc>
          <w:tcPr>
            <w:tcW w:type="dxa" w:w="2880"/>
          </w:tcPr>
          <w:p>
            <w:r>
              <w:t>Filter by exact item slug.</w:t>
            </w:r>
          </w:p>
        </w:tc>
      </w:tr>
      <w:tr>
        <w:tc>
          <w:tcPr>
            <w:tcW w:type="dxa" w:w="2880"/>
          </w:tcPr>
          <w:p>
            <w:r>
              <w:t>lastPublished[lte]</w:t>
            </w:r>
          </w:p>
        </w:tc>
        <w:tc>
          <w:tcPr>
            <w:tcW w:type="dxa" w:w="2880"/>
          </w:tcPr>
          <w:p>
            <w:r>
              <w:t>string</w:t>
            </w:r>
          </w:p>
        </w:tc>
        <w:tc>
          <w:tcPr>
            <w:tcW w:type="dxa" w:w="2880"/>
          </w:tcPr>
          <w:p>
            <w:r>
              <w:t>Items last published before or at the given ISO 8601 timestamp.</w:t>
            </w:r>
          </w:p>
        </w:tc>
      </w:tr>
      <w:tr>
        <w:tc>
          <w:tcPr>
            <w:tcW w:type="dxa" w:w="2880"/>
          </w:tcPr>
          <w:p>
            <w:r>
              <w:t>lastPublished[gte]</w:t>
            </w:r>
          </w:p>
        </w:tc>
        <w:tc>
          <w:tcPr>
            <w:tcW w:type="dxa" w:w="2880"/>
          </w:tcPr>
          <w:p>
            <w:r>
              <w:t>string</w:t>
            </w:r>
          </w:p>
        </w:tc>
        <w:tc>
          <w:tcPr>
            <w:tcW w:type="dxa" w:w="2880"/>
          </w:tcPr>
          <w:p>
            <w:r>
              <w:t>Items last published after or at the given ISO 8601 timestamp.</w:t>
            </w:r>
          </w:p>
        </w:tc>
      </w:tr>
      <w:tr>
        <w:tc>
          <w:tcPr>
            <w:tcW w:type="dxa" w:w="2880"/>
          </w:tcPr>
          <w:p>
            <w:r>
              <w:t>cmsLocaleId</w:t>
            </w:r>
          </w:p>
        </w:tc>
        <w:tc>
          <w:tcPr>
            <w:tcW w:type="dxa" w:w="2880"/>
          </w:tcPr>
          <w:p>
            <w:r>
              <w:t>string</w:t>
            </w:r>
          </w:p>
        </w:tc>
        <w:tc>
          <w:tcPr>
            <w:tcW w:type="dxa" w:w="2880"/>
          </w:tcPr>
          <w:p>
            <w:r>
              <w:t>Filter by one or more CMS locale IDs (comma-separated).</w:t>
            </w:r>
          </w:p>
        </w:tc>
      </w:tr>
    </w:tbl>
    <w:p/>
    <w:p>
      <w:pPr>
        <w:pStyle w:val="Heading3"/>
      </w:pPr>
      <w:r>
        <w:t>Available Sorting Options</w:t>
      </w:r>
    </w:p>
    <w:p>
      <w:pPr>
        <w:pStyle w:val="ListBullet"/>
      </w:pPr>
      <w:r>
        <w:t>sortBy=lastPublished — sort by last published date</w:t>
      </w:r>
    </w:p>
    <w:p>
      <w:pPr>
        <w:pStyle w:val="ListBullet"/>
      </w:pPr>
      <w:r>
        <w:t>sortBy=name — sort by name</w:t>
      </w:r>
    </w:p>
    <w:p>
      <w:pPr>
        <w:pStyle w:val="ListBullet"/>
      </w:pPr>
      <w:r>
        <w:t>sortBy=slug — sort by slug</w:t>
      </w:r>
    </w:p>
    <w:p>
      <w:pPr>
        <w:pStyle w:val="ListBullet"/>
      </w:pPr>
      <w:r>
        <w:t>sortOrder=asc or sortOrder=desc</w:t>
      </w:r>
    </w:p>
    <w:p>
      <w:pPr>
        <w:pStyle w:val="Heading3"/>
      </w:pPr>
      <w:r>
        <w:t>Sample Request</w:t>
      </w:r>
    </w:p>
    <w:p>
      <w:r>
        <w:rPr>
          <w:b/>
          <w:color w:val="666666"/>
          <w:sz w:val="16"/>
        </w:rPr>
        <w:t>[bash]</w:t>
      </w:r>
    </w:p>
    <w:p>
      <w:pPr>
        <w:shd w:fill="F2F2F2" w:val="clear"/>
      </w:pPr>
      <w:r>
        <w:rPr>
          <w:rFonts w:ascii="Courier New" w:hAnsi="Courier New"/>
          <w:sz w:val="17"/>
        </w:rPr>
        <w:t>curl -i --location 'https://api.webflow.com/v2/collections/580e63fc8c9a982ac9b8b745/items?limit=100&amp;offset=0&amp;sortBy=lastPublished&amp;sortOrder=desc' \</w:t>
        <w:br/>
        <w:t xml:space="preserve"> --header 'Accept: application/json'</w:t>
      </w:r>
    </w:p>
    <w:p>
      <w:pPr>
        <w:pStyle w:val="Heading3"/>
      </w:pPr>
      <w:r>
        <w:t>Example Usage</w:t>
      </w:r>
    </w:p>
    <w:p>
      <w:pPr>
        <w:pStyle w:val="Heading3"/>
      </w:pPr>
      <w:r>
        <w:t>Example 1: List first page of items (default pagination)</w:t>
      </w:r>
    </w:p>
    <w:p>
      <w:r>
        <w:rPr>
          <w:b/>
          <w:color w:val="666666"/>
          <w:sz w:val="16"/>
        </w:rPr>
        <w:t>[bash]</w:t>
      </w:r>
    </w:p>
    <w:p>
      <w:pPr>
        <w:shd w:fill="F2F2F2" w:val="clear"/>
      </w:pPr>
      <w:r>
        <w:rPr>
          <w:rFonts w:ascii="Courier New" w:hAnsi="Courier New"/>
          <w:sz w:val="17"/>
        </w:rPr>
        <w:t>curl -i --location 'https://api.webflow.com/v2/collections/580e63fc8c9a982ac9b8b745/items' \</w:t>
        <w:br/>
        <w:t xml:space="preserve"> --header 'Accept: application/json'</w:t>
      </w:r>
    </w:p>
    <w:p>
      <w:pPr>
        <w:pStyle w:val="Heading3"/>
      </w:pPr>
      <w:r>
        <w:t>Example 2: Filter by exact slug</w:t>
      </w:r>
    </w:p>
    <w:p>
      <w:r>
        <w:rPr>
          <w:b/>
          <w:color w:val="666666"/>
          <w:sz w:val="16"/>
        </w:rPr>
        <w:t>[bash]</w:t>
      </w:r>
    </w:p>
    <w:p>
      <w:pPr>
        <w:shd w:fill="F2F2F2" w:val="clear"/>
      </w:pPr>
      <w:r>
        <w:rPr>
          <w:rFonts w:ascii="Courier New" w:hAnsi="Courier New"/>
          <w:sz w:val="17"/>
        </w:rPr>
        <w:t>curl -i --location 'https://api.webflow.com/v2/collections/580e63fc8c9a982ac9b8b745/items?slug=example-item' \</w:t>
        <w:br/>
        <w:t xml:space="preserve"> --header 'Accept: application/json'</w:t>
      </w:r>
    </w:p>
    <w:p>
      <w:pPr>
        <w:pStyle w:val="Heading3"/>
      </w:pPr>
      <w:r>
        <w:t>Example 3: Filter by lastPublished range and sort by name</w:t>
      </w:r>
    </w:p>
    <w:p>
      <w:r>
        <w:rPr>
          <w:b/>
          <w:color w:val="666666"/>
          <w:sz w:val="16"/>
        </w:rPr>
        <w:t>[bash]</w:t>
      </w:r>
    </w:p>
    <w:p>
      <w:pPr>
        <w:shd w:fill="F2F2F2" w:val="clear"/>
      </w:pPr>
      <w:r>
        <w:rPr>
          <w:rFonts w:ascii="Courier New" w:hAnsi="Courier New"/>
          <w:sz w:val="17"/>
        </w:rPr>
        <w:t>curl -i --location 'https://api.webflow.com/v2/collections/580e63fc8c9a982ac9b8b745/items?lastPublished%5Bgte%5D=2024-04-19T16%3A00%3A31.000Z&amp;lastPublished%5Blte%5D=2024-04-22T16%3A00%3A31.000Z&amp;sortBy=name&amp;sortOrder=asc' \</w:t>
        <w:br/>
        <w:t xml:space="preserve"> --header 'Accept: application/json'</w:t>
      </w:r>
    </w:p>
    <w:p>
      <w:pPr>
        <w:pStyle w:val="Heading3"/>
      </w:pPr>
      <w:r>
        <w:t>Notes</w:t>
      </w:r>
    </w:p>
    <w:p>
      <w:pPr>
        <w:pStyle w:val="ListBullet"/>
      </w:pPr>
      <w:r>
        <w:t>limit has a maximum value of 100.</w:t>
      </w:r>
    </w:p>
    <w:p>
      <w:pPr>
        <w:pStyle w:val="ListBullet"/>
      </w:pPr>
      <w:r>
        <w:t>cmsLocaleId accepts a comma-separated list to query multiple locales.</w:t>
      </w:r>
    </w:p>
    <w:p>
      <w:pPr>
        <w:pStyle w:val="ListBullet"/>
      </w:pPr>
      <w:r>
        <w:t>fieldData can contain additional properties beyond name and slug.</w:t>
      </w:r>
    </w:p>
    <w:p>
      <w:pPr>
        <w:pStyle w:val="Heading3"/>
      </w:pPr>
      <w:r>
        <w:t>Error Handling</w:t>
      </w:r>
    </w:p>
    <w:p>
      <w:pPr>
        <w:pStyle w:val="ListBullet"/>
      </w:pPr>
      <w:r>
        <w:t>400 Bad Request: Request was incorrectly formatted.</w:t>
      </w:r>
    </w:p>
    <w:p>
      <w:pPr>
        <w:pStyle w:val="ListBullet"/>
      </w:pPr>
      <w:r>
        <w:t>401 Unauthorized: Provided access token is invalid or does not have access to the requested resource.</w:t>
      </w:r>
    </w:p>
    <w:p>
      <w:pPr>
        <w:pStyle w:val="ListBullet"/>
      </w:pPr>
      <w:r>
        <w:t>404 Not Found: Requested resource not found.</w:t>
      </w:r>
    </w:p>
    <w:p>
      <w:pPr>
        <w:pStyle w:val="ListBullet"/>
      </w:pPr>
      <w:r>
        <w:t>429 Too Many Requests: Rate limit reached; check X-RateLimit-Remaining / X-RateLimit-Limit headers.</w:t>
      </w:r>
    </w:p>
    <w:p>
      <w:pPr>
        <w:pStyle w:val="ListBullet"/>
      </w:pPr>
      <w:r>
        <w:t>500 Internal Server Error: Server error; retry later.</w:t>
      </w:r>
    </w:p>
    <w:p>
      <w:pPr>
        <w:pStyle w:val="Heading3"/>
      </w:pPr>
      <w:r>
        <w:t>Related collectionItems actions</w:t>
      </w:r>
    </w:p>
    <w:p>
      <w:pPr>
        <w:pStyle w:val="ListBullet"/>
      </w:pPr>
      <w:r>
        <w:t>[PATCH] Update a Collection’s Items — /v2/collections/{{collectionId}}/items</w:t>
      </w:r>
    </w:p>
    <w:p>
      <w:pPr>
        <w:pStyle w:val="ListBullet"/>
      </w:pPr>
      <w:r>
        <w:t>[DELETE] Unpublish a Live Collection Item — /v2/collections/{{collectionId}}/items/{{itemId}}/live</w:t>
      </w:r>
    </w:p>
    <w:p>
      <w:pPr>
        <w:pStyle w:val="ListBullet"/>
      </w:pPr>
      <w:r>
        <w:t>[PATCH] Update a Live Collection Item — /v2/collections/{{collectionId}}/items/{{itemId}}/live</w:t>
      </w:r>
    </w:p>
    <w:p>
      <w:pPr>
        <w:pStyle w:val="ListBullet"/>
      </w:pPr>
      <w:r>
        <w:t>[DELETE] Delete a Collection Item — /v2/collections/{{collectionId}}/items/{{itemId}}</w:t>
      </w:r>
    </w:p>
    <w:p>
      <w:pPr>
        <w:pStyle w:val="ListBullet"/>
      </w:pPr>
      <w:r>
        <w:t>[GET] Get a Collection Item — /v2/collections/{{collectionId}}/items/{{itemId}}</w:t>
      </w:r>
    </w:p>
    <w:p>
      <w:pPr>
        <w:pStyle w:val="ListBullet"/>
      </w:pPr>
      <w:r>
        <w:t>[GET] Get a Collection’s Live Item — /v2/collections/{{collectionId}}/items/{{itemId}}/live</w:t>
      </w:r>
    </w:p>
    <w:p>
      <w:r>
        <w:br w:type="page"/>
      </w:r>
    </w:p>
    <w:p>
      <w:pPr>
        <w:pStyle w:val="Heading2"/>
      </w:pPr>
      <w:r>
        <w:t>105. [GET] Get a Site’s robots.txt</w:t>
      </w:r>
    </w:p>
    <w:p>
      <w:r>
        <w:rPr>
          <w:b/>
        </w:rPr>
        <w:t xml:space="preserve">Endpoint: </w:t>
      </w:r>
      <w:r>
        <w:rPr>
          <w:rFonts w:ascii="Courier New" w:hAnsi="Courier New"/>
          <w:sz w:val="18"/>
        </w:rPr>
        <w:t>/v2/sites/{{siteId}}/robots_txt</w:t>
      </w:r>
    </w:p>
    <w:p>
      <w:pPr>
        <w:pStyle w:val="Heading3"/>
      </w:pPr>
      <w:r>
        <w:t>Prerequisites</w:t>
      </w:r>
    </w:p>
    <w:p>
      <w:pPr>
        <w:pStyle w:val="ListBullet"/>
      </w:pPr>
      <w:r>
        <w:t>Requires an Enterprise workspace (Enterprise-only endpoint)</w:t>
      </w:r>
    </w:p>
    <w:p>
      <w:pPr>
        <w:pStyle w:val="ListBullet"/>
      </w:pPr>
      <w:r>
        <w:t>Required scope: site_config:read</w:t>
      </w:r>
    </w:p>
    <w:p>
      <w:pPr>
        <w:pStyle w:val="Heading3"/>
      </w:pPr>
      <w:r>
        <w:t>Method</w:t>
      </w:r>
    </w:p>
    <w:p>
      <w:r>
        <w:t>GET</w:t>
      </w:r>
    </w:p>
    <w:p>
      <w:pPr>
        <w:pStyle w:val="Heading3"/>
      </w:pPr>
      <w:r>
        <w:t>URL</w:t>
      </w:r>
    </w:p>
    <w:p>
      <w:r>
        <w:t>https://api.webflow.com/v2/sites/{{site_id}}/robots_txt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robots.txt configuration for a Webflow Site, including per-user-agent allow/disallow rules and an optional sitemap URL.</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/v2/sites//robots_txt or /v2/sites/robots_txt).</w:t>
      </w:r>
    </w:p>
    <w:p>
      <w:pPr>
        <w:pStyle w:val="ListBullet"/>
      </w:pPr>
      <w:r>
        <w:t>Always construct the path as /v2/sites/{{site_id}}/robots_txt,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/v2/sites/580e63e98c9a982ac9b8b741/robots_txt</w:t>
      </w:r>
    </w:p>
    <w:p>
      <w:pPr>
        <w:pStyle w:val="Heading3"/>
      </w:pPr>
      <w:r>
        <w:t>Invalid Examples</w:t>
      </w:r>
    </w:p>
    <w:p>
      <w:r>
        <w:rPr>
          <w:b/>
          <w:color w:val="666666"/>
          <w:sz w:val="16"/>
        </w:rPr>
        <w:t>[http]</w:t>
      </w:r>
    </w:p>
    <w:p>
      <w:pPr>
        <w:shd w:fill="F2F2F2" w:val="clear"/>
      </w:pPr>
      <w:r>
        <w:rPr>
          <w:rFonts w:ascii="Courier New" w:hAnsi="Courier New"/>
          <w:sz w:val="17"/>
        </w:rPr>
        <w:t>/v2/sites//robots_txt</w:t>
        <w:br/>
        <w:t>/v2/sites/robots_txt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"rules": [</w:t>
        <w:br/>
        <w:t xml:space="preserve"> {</w:t>
        <w:br/>
        <w:t xml:space="preserve"> "userAgent": "googlebot",</w:t>
        <w:br/>
        <w:t xml:space="preserve"> "allows": [</w:t>
        <w:br/>
        <w:t xml:space="preserve"> "/"</w:t>
        <w:br/>
        <w:t xml:space="preserve"> ],</w:t>
        <w:br/>
        <w:t xml:space="preserve"> "disallows": [</w:t>
        <w:br/>
        <w:t xml:space="preserve"> "/admin"</w:t>
        <w:br/>
        <w:t xml:space="preserve"> ]</w:t>
        <w:br/>
        <w:t xml:space="preserve"> }</w:t>
        <w:br/>
        <w:t xml:space="preserve"> ],</w:t>
        <w:br/>
        <w:t xml:space="preserve"> "sitemap": "https://heartofgold.ship/sitemap.xml"</w:t>
        <w:br/>
        <w:t>}</w:t>
      </w:r>
    </w:p>
    <w:p>
      <w:pPr>
        <w:pStyle w:val="Heading3"/>
      </w:pPr>
      <w:r>
        <w:t>Error Response (400 Client Error)</w:t>
      </w:r>
    </w:p>
    <w:p>
      <w:r>
        <w:t>Request body was incorrectly formatted.</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Client Error)</w:t>
      </w:r>
    </w:p>
    <w:p>
      <w:r>
        <w:t>Provided access token is invalid or does not have access to requested resource.</w:t>
      </w:r>
    </w:p>
    <w:p>
      <w:pPr>
        <w:pStyle w:val="Heading3"/>
      </w:pPr>
      <w:r>
        <w:t>Error Response (404 Client Error)</w:t>
      </w:r>
    </w:p>
    <w:p>
      <w:r>
        <w:t>Requested resource not found.</w:t>
      </w:r>
    </w:p>
    <w:p>
      <w:pPr>
        <w:pStyle w:val="Heading3"/>
      </w:pPr>
      <w:r>
        <w:t>Error Response (429 Client Error)</w:t>
      </w:r>
    </w:p>
    <w:p>
      <w:r>
        <w:t>Rate limit reached. Responses may include rate limit headers like X-RateLimit-Remaining and X-RateLimit-Limit.</w:t>
      </w:r>
    </w:p>
    <w:p>
      <w:pPr>
        <w:pStyle w:val="Heading3"/>
      </w:pPr>
      <w:r>
        <w:t>Error Response (500 Server Error)</w:t>
      </w:r>
    </w:p>
    <w:p>
      <w:r>
        <w:t>Server error. Try again later.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rules for user agents.</w:t>
            </w:r>
          </w:p>
        </w:tc>
      </w:tr>
      <w:tr>
        <w:tc>
          <w:tcPr>
            <w:tcW w:type="dxa" w:w="2880"/>
          </w:tcPr>
          <w:p>
            <w:r>
              <w:t>rules[].userAgent</w:t>
            </w:r>
          </w:p>
        </w:tc>
        <w:tc>
          <w:tcPr>
            <w:tcW w:type="dxa" w:w="2880"/>
          </w:tcPr>
          <w:p>
            <w:r>
              <w:t>string</w:t>
            </w:r>
          </w:p>
        </w:tc>
        <w:tc>
          <w:tcPr>
            <w:tcW w:type="dxa" w:w="2880"/>
          </w:tcPr>
          <w:p>
            <w:r>
              <w:t>The user agent the rules apply to. Example: googlebot.</w:t>
            </w:r>
          </w:p>
        </w:tc>
      </w:tr>
      <w:tr>
        <w:tc>
          <w:tcPr>
            <w:tcW w:type="dxa" w:w="2880"/>
          </w:tcPr>
          <w:p>
            <w:r>
              <w:t>rules[].allows</w:t>
            </w:r>
          </w:p>
        </w:tc>
        <w:tc>
          <w:tcPr>
            <w:tcW w:type="dxa" w:w="2880"/>
          </w:tcPr>
          <w:p>
            <w:r>
              <w:t>string[]</w:t>
            </w:r>
          </w:p>
        </w:tc>
        <w:tc>
          <w:tcPr>
            <w:tcW w:type="dxa" w:w="2880"/>
          </w:tcPr>
          <w:p>
            <w:r>
              <w:t>List of paths allowed for this user agent.</w:t>
            </w:r>
          </w:p>
        </w:tc>
      </w:tr>
      <w:tr>
        <w:tc>
          <w:tcPr>
            <w:tcW w:type="dxa" w:w="2880"/>
          </w:tcPr>
          <w:p>
            <w:r>
              <w:t>rules[].disallows</w:t>
            </w:r>
          </w:p>
        </w:tc>
        <w:tc>
          <w:tcPr>
            <w:tcW w:type="dxa" w:w="2880"/>
          </w:tcPr>
          <w:p>
            <w:r>
              <w:t>string[]</w:t>
            </w:r>
          </w:p>
        </w:tc>
        <w:tc>
          <w:tcPr>
            <w:tcW w:type="dxa" w:w="2880"/>
          </w:tcPr>
          <w:p>
            <w:r>
              <w:t>List of paths disallowed for this user agent.</w:t>
            </w:r>
          </w:p>
        </w:tc>
      </w:tr>
      <w:tr>
        <w:tc>
          <w:tcPr>
            <w:tcW w:type="dxa" w:w="2880"/>
          </w:tcPr>
          <w:p>
            <w:r>
              <w:t>sitemap</w:t>
            </w:r>
          </w:p>
        </w:tc>
        <w:tc>
          <w:tcPr>
            <w:tcW w:type="dxa" w:w="2880"/>
          </w:tcPr>
          <w:p>
            <w:r>
              <w:t>string</w:t>
            </w:r>
          </w:p>
        </w:tc>
        <w:tc>
          <w:tcPr>
            <w:tcW w:type="dxa" w:w="2880"/>
          </w:tcPr>
          <w:p>
            <w:r>
              <w:t>URL to the sitemap. Example: https://heartofgold.ship/sitemap.xml.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'https://api.webflow.com/v2/sites/580e63e98c9a982ac9b8b741/robots_txt' \</w:t>
        <w:br/>
        <w:t xml:space="preserve"> --header 'Accept: application/json'</w:t>
      </w:r>
    </w:p>
    <w:p>
      <w:pPr>
        <w:pStyle w:val="Heading3"/>
      </w:pPr>
      <w:r>
        <w:t>Example Usage</w:t>
      </w:r>
    </w:p>
    <w:p>
      <w:pPr>
        <w:pStyle w:val="Heading3"/>
      </w:pPr>
      <w:r>
        <w:t>Example 1: Fetch robots.txt configuration for a site</w:t>
      </w:r>
    </w:p>
    <w:p>
      <w:r>
        <w:rPr>
          <w:b/>
          <w:color w:val="666666"/>
          <w:sz w:val="16"/>
        </w:rPr>
        <w:t>[bash]</w:t>
      </w:r>
    </w:p>
    <w:p>
      <w:pPr>
        <w:shd w:fill="F2F2F2" w:val="clear"/>
      </w:pPr>
      <w:r>
        <w:rPr>
          <w:rFonts w:ascii="Courier New" w:hAnsi="Courier New"/>
          <w:sz w:val="17"/>
        </w:rPr>
        <w:t>curl -sS 'https://api.webflow.com/v2/sites/580e63e98c9a982ac9b8b741/robots_txt' \</w:t>
        <w:br/>
        <w:t xml:space="preserve"> -H 'Accept: application/json'</w:t>
      </w:r>
    </w:p>
    <w:p>
      <w:pPr>
        <w:pStyle w:val="Heading3"/>
      </w:pPr>
      <w:r>
        <w:t>Example 2: Inspect user-agent rules and sitemap</w:t>
      </w:r>
    </w:p>
    <w:p>
      <w:r>
        <w:rPr>
          <w:b/>
          <w:color w:val="666666"/>
          <w:sz w:val="16"/>
        </w:rPr>
        <w:t>[bash]</w:t>
      </w:r>
    </w:p>
    <w:p>
      <w:pPr>
        <w:shd w:fill="F2F2F2" w:val="clear"/>
      </w:pPr>
      <w:r>
        <w:rPr>
          <w:rFonts w:ascii="Courier New" w:hAnsi="Courier New"/>
          <w:sz w:val="17"/>
        </w:rPr>
        <w:t>curl -sS 'https://api.webflow.com/v2/sites/580e63e98c9a982ac9b8b741/robots_txt' \</w:t>
        <w:br/>
        <w:t xml:space="preserve"> -H 'Accept: application/json' | jq '.rules, .sitemap'</w:t>
      </w:r>
    </w:p>
    <w:p>
      <w:pPr>
        <w:pStyle w:val="Heading3"/>
      </w:pPr>
      <w:r>
        <w:t>Behavior</w:t>
      </w:r>
    </w:p>
    <w:p>
      <w:pPr>
        <w:pStyle w:val="ListBullet"/>
      </w:pPr>
      <w:r>
        <w:t>Validates the caller has access and the required scope (site_config:read).</w:t>
      </w:r>
    </w:p>
    <w:p>
      <w:pPr>
        <w:pStyle w:val="ListBullet"/>
      </w:pPr>
      <w:r>
        <w:t>Returns the site’s robots rules grouped by userAgent.</w:t>
      </w:r>
    </w:p>
    <w:p>
      <w:pPr>
        <w:pStyle w:val="ListBullet"/>
      </w:pPr>
      <w:r>
        <w:t>Returns the configured sitemap URL (if present).</w:t>
      </w:r>
    </w:p>
    <w:p>
      <w:pPr>
        <w:pStyle w:val="Heading3"/>
      </w:pPr>
      <w:r>
        <w:t>Notes</w:t>
      </w:r>
    </w:p>
    <w:p>
      <w:pPr>
        <w:pStyle w:val="ListBullet"/>
      </w:pPr>
      <w:r>
        <w:t>Enterprise-only: if the site/workspace is not on an Enterprise plan, expect an error code such as not_enterprise_plan_site or not_enterprise_plan_workspace (as part of the documented code enum).</w:t>
      </w:r>
    </w:p>
    <w:p>
      <w:pPr>
        <w:pStyle w:val="ListBullet"/>
      </w:pPr>
      <w:r>
        <w:t>This is a GET endpoint and does not require a request body.</w:t>
      </w:r>
    </w:p>
    <w:p>
      <w:pPr>
        <w:pStyle w:val="Heading3"/>
      </w:pPr>
      <w:r>
        <w:t>Error Handling</w:t>
      </w:r>
    </w:p>
    <w:p>
      <w:pPr>
        <w:pStyle w:val="ListBullet"/>
      </w:pPr>
      <w:r>
        <w:t>400: Request was incorrectly formatted.</w:t>
      </w:r>
    </w:p>
    <w:p>
      <w:pPr>
        <w:pStyle w:val="ListBullet"/>
      </w:pPr>
      <w:r>
        <w:t>401: Access token invalid or insufficient access.</w:t>
      </w:r>
    </w:p>
    <w:p>
      <w:pPr>
        <w:pStyle w:val="ListBullet"/>
      </w:pPr>
      <w:r>
        <w:t>404: Resource not found.</w:t>
      </w:r>
    </w:p>
    <w:p>
      <w:pPr>
        <w:pStyle w:val="ListBullet"/>
      </w:pPr>
      <w:r>
        <w:t>429: Rate limit exceeded; check X-RateLimit-Remaining / X-RateLimit-Limit headers when present.</w:t>
      </w:r>
    </w:p>
    <w:p>
      <w:pPr>
        <w:pStyle w:val="ListBullet"/>
      </w:pPr>
      <w:r>
        <w:t>500: Server-side error.</w:t>
      </w:r>
    </w:p>
    <w:p>
      <w:pPr>
        <w:pStyle w:val="Heading3"/>
      </w:pPr>
      <w:r>
        <w:t>Related sites actions</w:t>
      </w:r>
    </w:p>
    <w:p>
      <w:pPr>
        <w:pStyle w:val="ListBullet"/>
      </w:pPr>
      <w:r>
        <w:t>[DELETE] Delete a Site — /v2/sites/{{siteId}}</w:t>
      </w:r>
    </w:p>
    <w:p>
      <w:pPr>
        <w:pStyle w:val="ListBullet"/>
      </w:pPr>
      <w:r>
        <w:t>[GET] List Sites — /v2/sites</w:t>
      </w:r>
    </w:p>
    <w:p>
      <w:pPr>
        <w:pStyle w:val="ListBullet"/>
      </w:pPr>
      <w:r>
        <w:t>[PATCH] Update a Site’s robots.txt — /v2/sites/{{siteId}}/robots_txt</w:t>
      </w:r>
    </w:p>
    <w:p>
      <w:pPr>
        <w:pStyle w:val="ListBullet"/>
      </w:pPr>
      <w:r>
        <w:t>[POST] Publish a Site — /v2/sites/{{siteId}}/publish</w:t>
      </w:r>
    </w:p>
    <w:p>
      <w:pPr>
        <w:pStyle w:val="ListBullet"/>
      </w:pPr>
      <w:r>
        <w:t>[GET] Get a Site — /v2/sites/{{siteId}}</w:t>
      </w:r>
    </w:p>
    <w:p>
      <w:pPr>
        <w:pStyle w:val="ListBullet"/>
      </w:pPr>
      <w:r>
        <w:t>[PATCH] Update a Site — /v2/sites/{{siteId}}</w:t>
      </w:r>
    </w:p>
    <w:p>
      <w:r>
        <w:br w:type="page"/>
      </w:r>
    </w:p>
    <w:p>
      <w:pPr>
        <w:pStyle w:val="Heading2"/>
      </w:pPr>
      <w:r>
        <w:t>106. [GET] Get a Site’s Plan</w:t>
      </w:r>
    </w:p>
    <w:p>
      <w:r>
        <w:rPr>
          <w:b/>
        </w:rPr>
        <w:t xml:space="preserve">Endpoint: </w:t>
      </w:r>
      <w:r>
        <w:rPr>
          <w:rFonts w:ascii="Courier New" w:hAnsi="Courier New"/>
          <w:sz w:val="18"/>
        </w:rPr>
        <w:t>/v2/sites/{{siteId}}/plan</w:t>
      </w:r>
    </w:p>
    <w:p>
      <w:pPr>
        <w:pStyle w:val="Heading3"/>
      </w:pPr>
      <w:r>
        <w:t>Prerequisites</w:t>
      </w:r>
    </w:p>
    <w:p>
      <w:pPr>
        <w:pStyle w:val="ListBullet"/>
      </w:pPr>
      <w:r>
        <w:t>The Site must belong to an Enterprise workspace (Enterprise-only endpoint).</w:t>
      </w:r>
    </w:p>
    <w:p>
      <w:pPr>
        <w:pStyle w:val="ListBullet"/>
      </w:pPr>
      <w:r>
        <w:t>Required scope: sites:read</w:t>
      </w:r>
    </w:p>
    <w:p>
      <w:pPr>
        <w:pStyle w:val="Heading3"/>
      </w:pPr>
      <w:r>
        <w:t>Method</w:t>
      </w:r>
    </w:p>
    <w:p>
      <w:r>
        <w:t>GET</w:t>
      </w:r>
    </w:p>
    <w:p>
      <w:pPr>
        <w:pStyle w:val="Heading3"/>
      </w:pPr>
      <w:r>
        <w:t>URL</w:t>
      </w:r>
    </w:p>
    <w:p>
      <w:r>
        <w:t>https://api.webflow.com/v2/sites/{{site_id}}/plan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site plan details for the specified Site, including the plan ID, name, and a URL to pricing information.</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/v2/sites//plan or /v2/sites/plan).</w:t>
      </w:r>
    </w:p>
    <w:p>
      <w:pPr>
        <w:pStyle w:val="ListBullet"/>
      </w:pPr>
      <w:r>
        <w:t>Always construct the path as /v2/sites/{{site_id}}/plan,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/v2/sites/580e63e98c9a982ac9b8b741/plan</w:t>
      </w:r>
    </w:p>
    <w:p>
      <w:pPr>
        <w:pStyle w:val="Heading3"/>
      </w:pPr>
      <w:r>
        <w:t>Invalid Examples</w:t>
      </w:r>
    </w:p>
    <w:p>
      <w:r>
        <w:rPr>
          <w:b/>
          <w:color w:val="666666"/>
          <w:sz w:val="16"/>
        </w:rPr>
        <w:t>[http]</w:t>
      </w:r>
    </w:p>
    <w:p>
      <w:pPr>
        <w:shd w:fill="F2F2F2" w:val="clear"/>
      </w:pPr>
      <w:r>
        <w:rPr>
          <w:rFonts w:ascii="Courier New" w:hAnsi="Courier New"/>
          <w:sz w:val="17"/>
        </w:rPr>
        <w:t>/v2/sites//plan</w:t>
        <w:br/>
        <w:t>/v2/sites/plan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Unique identifier for a Site. Example: 580e63e98c9a982ac9b8b741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"hosting-cms-v4",</w:t>
        <w:br/>
        <w:t xml:space="preserve"> "name": "CMS Hosting",</w:t>
        <w:br/>
        <w:t xml:space="preserve"> "pricingInfo": "https://webflow.com/pricing"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"not_authorized",</w:t>
        <w:br/>
        <w:t xml:space="preserve"> "message": "Request not authorized",</w:t>
        <w:br/>
        <w:t xml:space="preserve"> "externalReference": "",</w:t>
        <w:br/>
        <w:t xml:space="preserve"> "details": []</w:t>
        <w:br/>
        <w:t>}</w:t>
      </w:r>
    </w:p>
    <w:p>
      <w:pPr>
        <w:pStyle w:val="Heading3"/>
      </w:pPr>
      <w:r>
        <w:t>Error Response (401 Unauthorized)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"resource_not_found",</w:t>
        <w:br/>
        <w:t xml:space="preserve"> "message": "Request not authorized",</w:t>
        <w:br/>
        <w:t xml:space="preserve"> "externalReference": "",</w:t>
        <w:br/>
        <w:t xml:space="preserve"> "details": []</w:t>
        <w:br/>
        <w:t>}</w:t>
      </w:r>
    </w:p>
    <w:p>
      <w:pPr>
        <w:pStyle w:val="Heading3"/>
      </w:pPr>
      <w:r>
        <w:t>Error Response (429 Too Many Requests)</w:t>
      </w:r>
    </w:p>
    <w:p>
      <w:r>
        <w:rPr>
          <w:b/>
        </w:rPr>
        <w:t>Response headers may include:</w:t>
      </w:r>
    </w:p>
    <w:p>
      <w:pPr>
        <w:pStyle w:val="ListBullet"/>
      </w:pPr>
      <w:r>
        <w:t>X-RateLimit-Remaining: number</w:t>
      </w:r>
    </w:p>
    <w:p>
      <w:pPr>
        <w:pStyle w:val="ListBullet"/>
      </w:pPr>
      <w:r>
        <w:t>X-RateLimit-Limit: number</w:t>
      </w:r>
    </w:p>
    <w:p>
      <w:r>
        <w:rPr>
          <w:b/>
          <w:color w:val="666666"/>
          <w:sz w:val="16"/>
        </w:rPr>
        <w:t>[json]</w:t>
      </w:r>
    </w:p>
    <w:p>
      <w:pPr>
        <w:shd w:fill="F2F2F2" w:val="clear"/>
      </w:pPr>
      <w:r>
        <w:rPr>
          <w:rFonts w:ascii="Courier New" w:hAnsi="Courier New"/>
          <w:sz w:val="17"/>
        </w:rPr>
        <w:t>{</w:t>
        <w:br/>
        <w:t xml:space="preserve"> "code": "too_many_requests",</w:t>
        <w:br/>
        <w:t xml:space="preserve"> "message": "Request not authorized",</w:t>
        <w:br/>
        <w:t xml:space="preserve"> "externalReference": "",</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"Request not authorized",</w:t>
        <w:br/>
        <w:t xml:space="preserve"> "externalReference": "",</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hosting plan. Possible values: hosting-basic-v3, hosting-cms-v3, hosting-business-v3, hosting-ecommerce-standard-v2, hosting-ecommerce-plus-v2, hosting-ecommerce-advanced-v2, hosting-basic-v4, hosting-cms-v4, hosting-business-v4, hosting-ecommerce-standard-v3, hosting-ecommerce-plus-v3, hosting-ecommerce-advanced-v3.</w:t>
            </w:r>
          </w:p>
        </w:tc>
      </w:tr>
      <w:tr>
        <w:tc>
          <w:tcPr>
            <w:tcW w:type="dxa" w:w="2880"/>
          </w:tcPr>
          <w:p>
            <w:r>
              <w:t>name</w:t>
            </w:r>
          </w:p>
        </w:tc>
        <w:tc>
          <w:tcPr>
            <w:tcW w:type="dxa" w:w="2880"/>
          </w:tcPr>
          <w:p>
            <w:r>
              <w:t>string</w:t>
            </w:r>
          </w:p>
        </w:tc>
        <w:tc>
          <w:tcPr>
            <w:tcW w:type="dxa" w:w="2880"/>
          </w:tcPr>
          <w:p>
            <w:r>
              <w:t>Name of the hosting plan. Possible values: Basic Hosting, CMS Hosting, Business Hosting, ECommerce Standard Hosting, ECommerce Plus Hosting, ECommerce Advanced Hosting.</w:t>
            </w:r>
          </w:p>
        </w:tc>
      </w:tr>
      <w:tr>
        <w:tc>
          <w:tcPr>
            <w:tcW w:type="dxa" w:w="2880"/>
          </w:tcPr>
          <w:p>
            <w:r>
              <w:t>pricingInfo</w:t>
            </w:r>
          </w:p>
        </w:tc>
        <w:tc>
          <w:tcPr>
            <w:tcW w:type="dxa" w:w="2880"/>
          </w:tcPr>
          <w:p>
            <w:r>
              <w:t>string</w:t>
            </w:r>
          </w:p>
        </w:tc>
        <w:tc>
          <w:tcPr>
            <w:tcW w:type="dxa" w:w="2880"/>
          </w:tcPr>
          <w:p>
            <w:r>
              <w:t>URL for more information about Webflow hosting plan pricing. Example: https://webflow.com/pricing.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'https://api.webflow.com/v2/sites/580e63e98c9a982ac9b8b741/plan' \</w:t>
        <w:br/>
        <w:t xml:space="preserve"> --header 'Accept: application/json'</w:t>
      </w:r>
    </w:p>
    <w:p>
      <w:pPr>
        <w:pStyle w:val="Heading3"/>
      </w:pPr>
      <w:r>
        <w:t>Behavior</w:t>
      </w:r>
    </w:p>
    <w:p>
      <w:pPr>
        <w:pStyle w:val="ListBullet"/>
      </w:pPr>
      <w:r>
        <w:t>Validates the site_id identifies an accessible Site.</w:t>
      </w:r>
    </w:p>
    <w:p>
      <w:pPr>
        <w:pStyle w:val="ListBullet"/>
      </w:pPr>
      <w:r>
        <w:t>Enforces Enterprise workspace requirement.</w:t>
      </w:r>
    </w:p>
    <w:p>
      <w:pPr>
        <w:pStyle w:val="ListBullet"/>
      </w:pPr>
      <w:r>
        <w:t>Returns the Site’s hosting plan details (plan id, name, and pricingInfo).</w:t>
      </w:r>
    </w:p>
    <w:p>
      <w:pPr>
        <w:pStyle w:val="Heading3"/>
      </w:pPr>
      <w:r>
        <w:t>Notes</w:t>
      </w:r>
    </w:p>
    <w:p>
      <w:pPr>
        <w:pStyle w:val="ListBullet"/>
      </w:pPr>
      <w:r>
        <w:t>This endpoint is Enterprise only; non-Enterprise sites/workspaces may return error codes such as not_enterprise_plan_site or not_enterprise_plan_workspace (as part of the documented error code set).</w:t>
      </w:r>
    </w:p>
    <w:p>
      <w:pPr>
        <w:pStyle w:val="ListBullet"/>
      </w:pPr>
      <w:r>
        <w:t>Rate limiting is enforced; on 429, inspect X-RateLimit-Remaining / X-RateLimit-Limit response headers.</w:t>
      </w:r>
    </w:p>
    <w:p>
      <w:pPr>
        <w:pStyle w:val="Heading3"/>
      </w:pPr>
      <w:r>
        <w:t>Error Handling</w:t>
      </w:r>
    </w:p>
    <w:p>
      <w:pPr>
        <w:pStyle w:val="ListBullet"/>
      </w:pPr>
      <w:r>
        <w:t>400: Request was incorrectly formatted.</w:t>
      </w:r>
    </w:p>
    <w:p>
      <w:pPr>
        <w:pStyle w:val="ListBullet"/>
      </w:pPr>
      <w:r>
        <w:t>401: Provided access token is invalid or does not have access to the requested resource.</w:t>
      </w:r>
    </w:p>
    <w:p>
      <w:pPr>
        <w:pStyle w:val="ListBullet"/>
      </w:pPr>
      <w:r>
        <w:t>404: Requested resource not found.</w:t>
      </w:r>
    </w:p>
    <w:p>
      <w:pPr>
        <w:pStyle w:val="ListBullet"/>
      </w:pPr>
      <w:r>
        <w:t>429: Rate limit reached for the provided access token (see rate limit headers).</w:t>
      </w:r>
    </w:p>
    <w:p>
      <w:pPr>
        <w:pStyle w:val="ListBullet"/>
      </w:pPr>
      <w:r>
        <w:t>500: Server error; try again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