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WIKIMEDIA API Actions</w:t>
      </w:r>
    </w:p>
    <w:p>
      <w:pPr>
        <w:pStyle w:val="Heading2"/>
      </w:pPr>
      <w:r>
        <w:t>1. [GET] Get Mobile Apps JavaScript Bundle</w:t>
      </w:r>
    </w:p>
    <w:p>
      <w:r>
        <w:rPr>
          <w:b/>
        </w:rPr>
        <w:t xml:space="preserve">Endpoint: </w:t>
      </w:r>
      <w:r>
        <w:rPr>
          <w:rFonts w:ascii="Courier New" w:hAnsi="Courier New"/>
          <w:sz w:val="18"/>
        </w:rPr>
        <w:t>/api/rest_v1/data/javascript/mobile/{{type}}</w:t>
      </w:r>
    </w:p>
    <w:p>
      <w:pPr>
        <w:pStyle w:val="Heading3"/>
      </w:pPr>
      <w:r>
        <w:t>Method</w:t>
      </w:r>
    </w:p>
    <w:p>
      <w:r>
        <w:t>GET</w:t>
      </w:r>
    </w:p>
    <w:p>
      <w:pPr>
        <w:pStyle w:val="Heading3"/>
      </w:pPr>
      <w:r>
        <w:t>URL</w:t>
      </w:r>
    </w:p>
    <w:p>
      <w:r>
        <w:t>https://en.wikipedia.org/api/rest_v1/data/javascript/mobile/{{type}}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JavaScript bundle used by mobile apps clients to enhance consumption of page HTML. It includes functionality such as platform detection for platform-specific CSS rules, lazy-loading images, and collapsing/expanding tables.</w:t>
      </w:r>
    </w:p>
    <w:p>
      <w:r>
        <w:t>Valid bundle type values are pagelib (deprecated legacy bundle) and pcs (Page Content Service bundle).</w:t>
      </w:r>
    </w:p>
    <w:p>
      <w:r>
        <w:t>Stability: unstable (breaking changes may occur).</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/mobile/).</w:t>
      </w:r>
    </w:p>
    <w:p>
      <w:pPr>
        <w:pStyle w:val="ListBullet"/>
      </w:pPr>
      <w:r>
        <w:t>Always construct the path as /api/rest_v1/data/javascript/mobile/{{type}}, where {{type}} is a non-empty string.</w:t>
      </w:r>
    </w:p>
    <w:p>
      <w:pPr>
        <w:pStyle w:val="ListBullet"/>
      </w:pPr>
      <w:r>
        <w:t>type must be one of: pagelib, pcs.</w:t>
      </w:r>
    </w:p>
    <w:p>
      <w:pPr>
        <w:pStyle w:val="ListBullet"/>
      </w:pPr>
      <w:r>
        <w:t>When executing the action, ensure to send Path Parameters in the URL and not in the body.</w:t>
      </w:r>
    </w:p>
    <w:p>
      <w:pPr>
        <w:pStyle w:val="ListBullet"/>
      </w:pPr>
      <w:r>
        <w:t>This endpoint has no query parameters documented; do not move path values into the body.</w:t>
      </w:r>
    </w:p>
    <w:p>
      <w:pPr>
        <w:pStyle w:val="Heading3"/>
      </w:pPr>
      <w:r>
        <w:t>Valid Examples</w:t>
      </w:r>
    </w:p>
    <w:p>
      <w:r>
        <w:rPr>
          <w:b/>
          <w:color w:val="666666"/>
          <w:sz w:val="16"/>
        </w:rPr>
        <w:t>[http]</w:t>
      </w:r>
    </w:p>
    <w:p>
      <w:pPr>
        <w:shd w:fill="F2F2F2" w:val="clear"/>
      </w:pPr>
      <w:r>
        <w:rPr>
          <w:rFonts w:ascii="Courier New" w:hAnsi="Courier New"/>
          <w:sz w:val="17"/>
        </w:rPr>
        <w:t>/api/rest_v1/data/javascript/mobile/pcs</w:t>
        <w:br/>
        <w:t>/api/rest_v1/data/javascript/mobile/pagelib</w:t>
      </w:r>
    </w:p>
    <w:p>
      <w:pPr>
        <w:pStyle w:val="Heading3"/>
      </w:pPr>
      <w:r>
        <w:t>Invalid Examples</w:t>
      </w:r>
    </w:p>
    <w:p>
      <w:r>
        <w:rPr>
          <w:b/>
          <w:color w:val="666666"/>
          <w:sz w:val="16"/>
        </w:rPr>
        <w:t>[http]</w:t>
      </w:r>
    </w:p>
    <w:p>
      <w:pPr>
        <w:shd w:fill="F2F2F2" w:val="clear"/>
      </w:pPr>
      <w:r>
        <w:rPr>
          <w:rFonts w:ascii="Courier New" w:hAnsi="Courier New"/>
          <w:sz w:val="17"/>
        </w:rPr>
        <w:t>/api/rest_v1/data/javascript/mobile/</w:t>
        <w:br/>
        <w:t>/api/rest_v1/data/javascript/mobile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desired JavaScript bundle. Allowed values: pagelib, pcs.</w:t>
            </w:r>
          </w:p>
        </w:tc>
      </w:tr>
    </w:tbl>
    <w:p/>
    <w:p>
      <w:pPr>
        <w:pStyle w:val="Heading3"/>
      </w:pPr>
      <w:r>
        <w:t>Response</w:t>
      </w:r>
    </w:p>
    <w:p>
      <w:pPr>
        <w:pStyle w:val="Heading3"/>
      </w:pPr>
      <w:r>
        <w:t>Success Response (200 OK)</w:t>
      </w:r>
    </w:p>
    <w:p>
      <w:pPr>
        <w:pStyle w:val="ListBullet"/>
      </w:pPr>
      <w:r>
        <w:t>Headers: ETag: string</w:t>
      </w:r>
    </w:p>
    <w:p>
      <w:pPr>
        <w:pStyle w:val="ListBullet"/>
      </w:pPr>
      <w:r>
        <w:t>Content-Type: application/json; charset=utf-8; profile="https://www.mediawiki.org/wiki/Specs/JavaScript/1.0.0"</w:t>
      </w:r>
    </w:p>
    <w:p>
      <w:pPr>
        <w:pStyle w:val="ListBullet"/>
      </w:pPr>
      <w:r>
        <w:t>Body: JSON object (schema not further specified in the scraped content)</w:t>
      </w:r>
    </w:p>
    <w:p>
      <w:r>
        <w:rPr>
          <w:b/>
          <w:color w:val="666666"/>
          <w:sz w:val="16"/>
        </w:rPr>
        <w:t>[json]</w:t>
      </w:r>
    </w:p>
    <w:p>
      <w:pPr>
        <w:shd w:fill="F2F2F2" w:val="clear"/>
      </w:pPr>
      <w:r>
        <w:rPr>
          <w:rFonts w:ascii="Courier New" w:hAnsi="Courier New"/>
          <w:sz w:val="17"/>
        </w:rPr>
        <w:t>{}</w:t>
      </w:r>
    </w:p>
    <w:p>
      <w:pPr>
        <w:pStyle w:val="Heading3"/>
      </w:pPr>
      <w:r>
        <w:t>Error Response (default)</w:t>
      </w:r>
    </w:p>
    <w:p>
      <w:pPr>
        <w:pStyle w:val="ListBullet"/>
      </w:pPr>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"Problem title",</w:t>
        <w:br/>
        <w:t xml:space="preserve"> "detail": "Human-readable details about the error.",</w:t>
        <w:br/>
        <w:t xml:space="preserve"> "instance": "/api/rest_v1/data/javascript/mobile/pcs"</w:t>
        <w:br/>
        <w:t>}</w:t>
      </w:r>
    </w:p>
    <w:p>
      <w:pPr>
        <w:pStyle w:val="Heading3"/>
      </w:pPr>
      <w:r>
        <w:t>Response Fields</w:t>
      </w:r>
    </w:p>
    <w:p>
      <w:pPr>
        <w:pStyle w:val="Heading3"/>
      </w:pPr>
      <w:r>
        <w:t>Error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'https://en.wikipedia.org/api/rest_v1/data/javascript/mobile/pcs' \</w:t>
        <w:br/>
        <w:t xml:space="preserve"> --header 'Accept: application/json'</w:t>
      </w:r>
    </w:p>
    <w:p>
      <w:pPr>
        <w:pStyle w:val="Heading3"/>
      </w:pPr>
      <w:r>
        <w:t>Example Usage</w:t>
      </w:r>
    </w:p>
    <w:p>
      <w:pPr>
        <w:pStyle w:val="Heading3"/>
      </w:pPr>
      <w:r>
        <w:t>Example 1: Fetch the Page Content Service (PCS) bundle</w:t>
      </w:r>
    </w:p>
    <w:p>
      <w:r>
        <w:rPr>
          <w:b/>
          <w:color w:val="666666"/>
          <w:sz w:val="16"/>
        </w:rPr>
        <w:t>[bash]</w:t>
      </w:r>
    </w:p>
    <w:p>
      <w:pPr>
        <w:shd w:fill="F2F2F2" w:val="clear"/>
      </w:pPr>
      <w:r>
        <w:rPr>
          <w:rFonts w:ascii="Courier New" w:hAnsi="Courier New"/>
          <w:sz w:val="17"/>
        </w:rPr>
        <w:t>curl -i 'https://en.wikipedia.org/api/rest_v1/data/javascript/mobile/pcs' \</w:t>
        <w:br/>
        <w:t xml:space="preserve"> -H 'Accept: application/json'</w:t>
      </w:r>
    </w:p>
    <w:p>
      <w:pPr>
        <w:pStyle w:val="Heading3"/>
      </w:pPr>
      <w:r>
        <w:t>Example 2: Fetch the deprecated legacy pagelib bundle</w:t>
      </w:r>
    </w:p>
    <w:p>
      <w:r>
        <w:rPr>
          <w:b/>
          <w:color w:val="666666"/>
          <w:sz w:val="16"/>
        </w:rPr>
        <w:t>[bash]</w:t>
      </w:r>
    </w:p>
    <w:p>
      <w:pPr>
        <w:shd w:fill="F2F2F2" w:val="clear"/>
      </w:pPr>
      <w:r>
        <w:rPr>
          <w:rFonts w:ascii="Courier New" w:hAnsi="Courier New"/>
          <w:sz w:val="17"/>
        </w:rPr>
        <w:t>curl -i 'https://en.wikipedia.org/api/rest_v1/data/javascript/mobile/pagelib' \</w:t>
        <w:br/>
        <w:t xml:space="preserve"> -H 'Accept: application/json'</w:t>
      </w:r>
    </w:p>
    <w:p>
      <w:pPr>
        <w:pStyle w:val="Heading3"/>
      </w:pPr>
      <w:r>
        <w:t>Notes</w:t>
      </w:r>
    </w:p>
    <w:p>
      <w:pPr>
        <w:pStyle w:val="ListBullet"/>
      </w:pPr>
      <w:r>
        <w:t>pagelib returns a deprecated legacy version of the wikimedia-page-library JavaScript intended to support existing app clients.</w:t>
      </w:r>
    </w:p>
    <w:p>
      <w:pPr>
        <w:pStyle w:val="ListBullet"/>
      </w:pPr>
      <w:r>
        <w:t>For announcements of breaking changes, follow wikitech-l or mediawiki-api-announce (as referenced in the scraped content).</w:t>
      </w:r>
    </w:p>
    <w:p>
      <w:r>
        <w:br w:type="page"/>
      </w:r>
    </w:p>
    <w:p>
      <w:pPr>
        <w:pStyle w:val="Heading2"/>
      </w:pPr>
      <w:r>
        <w:t>2. [POST] Create a New List for the Current User</w:t>
      </w:r>
    </w:p>
    <w:p>
      <w:r>
        <w:rPr>
          <w:b/>
        </w:rPr>
        <w:t xml:space="preserve">Endpoint: </w:t>
      </w:r>
      <w:r>
        <w:rPr>
          <w:rFonts w:ascii="Courier New" w:hAnsi="Courier New"/>
          <w:sz w:val="18"/>
        </w:rPr>
        <w:t>/data/lists/</w:t>
      </w:r>
    </w:p>
    <w:p>
      <w:pPr>
        <w:pStyle w:val="Heading3"/>
      </w:pPr>
      <w:r>
        <w:t>Prerequisites</w:t>
      </w:r>
    </w:p>
    <w:p>
      <w:pPr>
        <w:pStyle w:val="ListBullet"/>
      </w:pPr>
      <w:r>
        <w:t>Must have permission to create/edit lists for the current user (requires an authenticated MediaWiki session cookie).</w:t>
      </w:r>
    </w:p>
    <w:p>
      <w:pPr>
        <w:pStyle w:val="ListBullet"/>
      </w:pPr>
      <w:r>
        <w:t>Must obtain a CSRF edit token (csrf_token) from the MediaWiki API before calling this endpoint.</w:t>
      </w:r>
    </w:p>
    <w:p>
      <w:pPr>
        <w:pStyle w:val="Heading3"/>
      </w:pPr>
      <w:r>
        <w:t>Method</w:t>
      </w:r>
    </w:p>
    <w:p>
      <w:r>
        <w:t>POST</w:t>
      </w:r>
    </w:p>
    <w:p>
      <w:pPr>
        <w:pStyle w:val="Heading3"/>
      </w:pPr>
      <w:r>
        <w:t>URL</w:t>
      </w:r>
    </w:p>
    <w:p>
      <w:r>
        <w:t>https://en.wikipedia.org/api/rest_v1/data/lists/</w:t>
      </w:r>
    </w:p>
    <w:p>
      <w:pPr>
        <w:pStyle w:val="Heading3"/>
      </w:pPr>
      <w:r>
        <w:t>Description</w:t>
      </w:r>
    </w:p>
    <w:p>
      <w:r>
        <w:t>Creates a new empty list for the current user. If a list with the same name already exists, the endpoint does nothing and returns the existing list’s data.</w:t>
      </w:r>
    </w:p>
    <w:p>
      <w:r>
        <w:t>Stability: Unstable</w:t>
        <w:br/>
        <w:t>Deprecation: This endpoint is deprecated and might be removed without warning. The documentation recommends using the batch version instead.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must be authenticated with a MediaWiki session cookie (not documented here as a header).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csrf_token</w:t>
            </w:r>
          </w:p>
        </w:tc>
        <w:tc>
          <w:tcPr>
            <w:tcW w:type="dxa" w:w="2880"/>
          </w:tcPr>
          <w:p>
            <w:r>
              <w:t>string</w:t>
            </w:r>
          </w:p>
        </w:tc>
        <w:tc>
          <w:tcPr>
            <w:tcW w:type="dxa" w:w="2880"/>
          </w:tcPr>
          <w:p>
            <w:r>
              <w:t>Required. The CSRF edit token provided by the MediaWiki API.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list. Example: "Planets".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list. Example: "Planets of the Solar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w:t>
        <w:br/>
        <w:t xml:space="preserve"> "list": {</w:t>
        <w:br/>
        <w:t xml:space="preserve"> "id": 7,</w:t>
        <w:br/>
        <w:t xml:space="preserve"> "name": "Planets",</w:t>
        <w:br/>
        <w:t xml:space="preserve"> "description": "Planets of the Solar System",</w:t>
        <w:br/>
        <w:t xml:space="preserve"> "created": "2024-01-15T10:30:00Z",</w:t>
        <w:br/>
        <w:t xml:space="preserve"> "updated": "2024-01-15T10:30:00Z"</w:t>
        <w:br/>
        <w:t xml:space="preserve"> }</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"Problem title",</w:t>
        <w:br/>
        <w:t xml:space="preserve"> "detail": "Human-readable error detail",</w:t>
        <w:br/>
        <w:t xml:space="preserve"> "instance": "/api/rest_v1/data/lists/"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 Deprecated and will be removed; use the full list object instead.</w:t>
            </w:r>
          </w:p>
        </w:tc>
      </w:tr>
      <w:tr>
        <w:tc>
          <w:tcPr>
            <w:tcW w:type="dxa" w:w="2880"/>
          </w:tcPr>
          <w:p>
            <w:r>
              <w:t>list</w:t>
            </w:r>
          </w:p>
        </w:tc>
        <w:tc>
          <w:tcPr>
            <w:tcW w:type="dxa" w:w="2880"/>
          </w:tcPr>
          <w:p>
            <w:r>
              <w:t>object</w:t>
            </w:r>
          </w:p>
        </w:tc>
        <w:tc>
          <w:tcPr>
            <w:tcW w:type="dxa" w:w="2880"/>
          </w:tcPr>
          <w:p>
            <w:r>
              <w:t>The list object.</w:t>
            </w:r>
          </w:p>
        </w:tc>
      </w:tr>
      <w:tr>
        <w:tc>
          <w:tcPr>
            <w:tcW w:type="dxa" w:w="2880"/>
          </w:tcPr>
          <w:p>
            <w:r>
              <w:t>list.id</w:t>
            </w:r>
          </w:p>
        </w:tc>
        <w:tc>
          <w:tcPr>
            <w:tcW w:type="dxa" w:w="2880"/>
          </w:tcPr>
          <w:p>
            <w:r>
              <w:t>integer</w:t>
            </w:r>
          </w:p>
        </w:tc>
        <w:tc>
          <w:tcPr>
            <w:tcW w:type="dxa" w:w="2880"/>
          </w:tcPr>
          <w:p>
            <w:r>
              <w:t>List ID.</w:t>
            </w:r>
          </w:p>
        </w:tc>
      </w:tr>
      <w:tr>
        <w:tc>
          <w:tcPr>
            <w:tcW w:type="dxa" w:w="2880"/>
          </w:tcPr>
          <w:p>
            <w:r>
              <w:t>list.name</w:t>
            </w:r>
          </w:p>
        </w:tc>
        <w:tc>
          <w:tcPr>
            <w:tcW w:type="dxa" w:w="2880"/>
          </w:tcPr>
          <w:p>
            <w:r>
              <w:t>string</w:t>
            </w:r>
          </w:p>
        </w:tc>
        <w:tc>
          <w:tcPr>
            <w:tcW w:type="dxa" w:w="2880"/>
          </w:tcPr>
          <w:p>
            <w:r>
              <w:t>List name.</w:t>
            </w:r>
          </w:p>
        </w:tc>
      </w:tr>
      <w:tr>
        <w:tc>
          <w:tcPr>
            <w:tcW w:type="dxa" w:w="2880"/>
          </w:tcPr>
          <w:p>
            <w:r>
              <w:t>list.description</w:t>
            </w:r>
          </w:p>
        </w:tc>
        <w:tc>
          <w:tcPr>
            <w:tcW w:type="dxa" w:w="2880"/>
          </w:tcPr>
          <w:p>
            <w:r>
              <w:t>string</w:t>
            </w:r>
          </w:p>
        </w:tc>
        <w:tc>
          <w:tcPr>
            <w:tcW w:type="dxa" w:w="2880"/>
          </w:tcPr>
          <w:p>
            <w:r>
              <w:t>List description (if provided).</w:t>
            </w:r>
          </w:p>
        </w:tc>
      </w:tr>
      <w:tr>
        <w:tc>
          <w:tcPr>
            <w:tcW w:type="dxa" w:w="2880"/>
          </w:tcPr>
          <w:p>
            <w:r>
              <w:t>list.created</w:t>
            </w:r>
          </w:p>
        </w:tc>
        <w:tc>
          <w:tcPr>
            <w:tcW w:type="dxa" w:w="2880"/>
          </w:tcPr>
          <w:p>
            <w:r>
              <w:t>string</w:t>
            </w:r>
          </w:p>
        </w:tc>
        <w:tc>
          <w:tcPr>
            <w:tcW w:type="dxa" w:w="2880"/>
          </w:tcPr>
          <w:p>
            <w:r>
              <w:t>Creation date/time in ISO 8601 format.</w:t>
            </w:r>
          </w:p>
        </w:tc>
      </w:tr>
      <w:tr>
        <w:tc>
          <w:tcPr>
            <w:tcW w:type="dxa" w:w="2880"/>
          </w:tcPr>
          <w:p>
            <w:r>
              <w:t>list.updated</w:t>
            </w:r>
          </w:p>
        </w:tc>
        <w:tc>
          <w:tcPr>
            <w:tcW w:type="dxa" w:w="2880"/>
          </w:tcPr>
          <w:p>
            <w:r>
              <w:t>string</w:t>
            </w:r>
          </w:p>
        </w:tc>
        <w:tc>
          <w:tcPr>
            <w:tcW w:type="dxa" w:w="2880"/>
          </w:tcPr>
          <w:p>
            <w:r>
              <w:t>Last modification date/time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'https://en.wikipedia.org/api/rest_v1/data/lists/?csrf_token=YOUR_CSRF_TOKEN' \</w:t>
        <w:br/>
        <w:t xml:space="preserve"> -H 'Accept: application/json' \</w:t>
        <w:br/>
        <w:t xml:space="preserve"> -H 'Content-Type: application/json' \</w:t>
        <w:br/>
        <w:t xml:space="preserve"> --data '{</w:t>
        <w:br/>
        <w:t xml:space="preserve"> "name": "Planets",</w:t>
        <w:br/>
        <w:t xml:space="preserve"> "description": "Planets of the Solar System"</w:t>
        <w:br/>
        <w:t xml:space="preserve">  }'</w:t>
      </w:r>
    </w:p>
    <w:p>
      <w:pPr>
        <w:pStyle w:val="Heading3"/>
      </w:pPr>
      <w:r>
        <w:t>Example Usage</w:t>
      </w:r>
    </w:p>
    <w:p>
      <w:pPr>
        <w:pStyle w:val="Heading3"/>
      </w:pPr>
      <w:r>
        <w:t>Example 1: Create a list with a description</w:t>
      </w:r>
    </w:p>
    <w:p>
      <w:pPr>
        <w:pStyle w:val="Heading3"/>
      </w:pPr>
      <w:r>
        <w:t>Example 2: Create a list without a description</w:t>
      </w:r>
    </w:p>
    <w:p>
      <w:r>
        <w:rPr>
          <w:b/>
          <w:color w:val="666666"/>
          <w:sz w:val="16"/>
        </w:rPr>
        <w:t>[bash]</w:t>
      </w:r>
    </w:p>
    <w:p>
      <w:pPr>
        <w:shd w:fill="F2F2F2" w:val="clear"/>
      </w:pPr>
      <w:r>
        <w:rPr>
          <w:rFonts w:ascii="Courier New" w:hAnsi="Courier New"/>
          <w:sz w:val="17"/>
        </w:rPr>
        <w:t>curl -i --request POST \</w:t>
        <w:br/>
        <w:t xml:space="preserve"> 'https://en.wikipedia.org/api/rest_v1/data/lists/?csrf_token=YOUR_CSRF_TOKEN' \</w:t>
        <w:br/>
        <w:t xml:space="preserve"> -H 'Accept: application/json' \</w:t>
        <w:br/>
        <w:t xml:space="preserve"> -H 'Content-Type: application/json' \</w:t>
        <w:br/>
        <w:t xml:space="preserve"> --data '{</w:t>
        <w:br/>
        <w:t xml:space="preserve"> "name": "Reading list"</w:t>
        <w:br/>
        <w:t xml:space="preserve">  }'</w:t>
      </w:r>
    </w:p>
    <w:p>
      <w:pPr>
        <w:pStyle w:val="Heading3"/>
      </w:pPr>
      <w:r>
        <w:t>Behavior</w:t>
      </w:r>
    </w:p>
    <w:p>
      <w:pPr>
        <w:pStyle w:val="ListBullet"/>
      </w:pPr>
      <w:r>
        <w:t>Validates the presence of csrf_token (query) and name (body).</w:t>
      </w:r>
    </w:p>
    <w:p>
      <w:pPr>
        <w:pStyle w:val="ListBullet"/>
      </w:pPr>
      <w:r>
        <w:t>Creates a new empty list for the current user.</w:t>
      </w:r>
    </w:p>
    <w:p>
      <w:pPr>
        <w:pStyle w:val="ListBullet"/>
      </w:pPr>
      <w:r>
        <w:t>If the name conflicts with an existing list, no new list is created; the existing list data is returned.</w:t>
      </w:r>
    </w:p>
    <w:p>
      <w:pPr>
        <w:pStyle w:val="ListBullet"/>
      </w:pPr>
      <w:r>
        <w:t>Returns the list data in the response.</w:t>
      </w:r>
    </w:p>
    <w:p>
      <w:pPr>
        <w:pStyle w:val="Heading3"/>
      </w:pPr>
      <w:r>
        <w:t>Notes</w:t>
      </w:r>
    </w:p>
    <w:p>
      <w:pPr>
        <w:pStyle w:val="ListBullet"/>
      </w:pPr>
      <w:r>
        <w:t>This endpoint is marked unstable and is deprecated; it may be removed without warning.</w:t>
      </w:r>
    </w:p>
    <w:p>
      <w:pPr>
        <w:pStyle w:val="ListBullet"/>
      </w:pPr>
      <w:r>
        <w:t>The response includes a top-level id that is explicitly marked deprecated in the documentation; prefer list.id.</w:t>
      </w:r>
    </w:p>
    <w:p>
      <w:pPr>
        <w:pStyle w:val="Heading3"/>
      </w:pPr>
      <w:r>
        <w:t>Related lists actions</w:t>
      </w:r>
    </w:p>
    <w:p>
      <w:pPr>
        <w:pStyle w:val="ListBullet"/>
      </w:pPr>
      <w:r>
        <w:t>[GET] List the Current User’s Lists — /data/lists/</w:t>
      </w:r>
    </w:p>
    <w:p>
      <w:pPr>
        <w:pStyle w:val="ListBullet"/>
      </w:pPr>
      <w:r>
        <w:t>[GET] List Current User’s Lists That Contain a Page — /api/rest_v1/data/lists/pages/{{project}}/{{title}}</w:t>
      </w:r>
    </w:p>
    <w:p>
      <w:pPr>
        <w:pStyle w:val="ListBullet"/>
      </w:pPr>
      <w:r>
        <w:t>[POST] Create Multiple New Lists (Batch) for the Current User — /data/lists/batch</w:t>
      </w:r>
    </w:p>
    <w:p>
      <w:r>
        <w:br w:type="page"/>
      </w:r>
    </w:p>
    <w:p>
      <w:pPr>
        <w:pStyle w:val="Heading2"/>
      </w:pPr>
      <w:r>
        <w:t>3. [POST] Create Multiple Entries in a List (Batch)</w:t>
      </w:r>
    </w:p>
    <w:p>
      <w:r>
        <w:rPr>
          <w:b/>
        </w:rPr>
        <w:t xml:space="preserve">Endpoint: </w:t>
      </w:r>
      <w:r>
        <w:rPr>
          <w:rFonts w:ascii="Courier New" w:hAnsi="Courier New"/>
          <w:sz w:val="18"/>
        </w:rPr>
        <w:t>/api/rest_v1/data/lists/{{id}}/entries/batch</w:t>
      </w:r>
    </w:p>
    <w:p>
      <w:pPr>
        <w:pStyle w:val="Heading3"/>
      </w:pPr>
      <w:r>
        <w:t>Prerequisites</w:t>
      </w:r>
    </w:p>
    <w:p>
      <w:pPr>
        <w:pStyle w:val="ListBullet"/>
      </w:pPr>
      <w:r>
        <w:t>You must have an existing list ID (id) to add entries to.</w:t>
      </w:r>
    </w:p>
    <w:p>
      <w:pPr>
        <w:pStyle w:val="ListBullet"/>
      </w:pPr>
      <w:r>
        <w:t>You must have a CSRF edit token (csrf_token) provided by the MediaWiki API.</w:t>
      </w:r>
    </w:p>
    <w:p>
      <w:pPr>
        <w:pStyle w:val="Heading3"/>
      </w:pPr>
      <w:r>
        <w:t>Method</w:t>
      </w:r>
    </w:p>
    <w:p>
      <w:r>
        <w:t>POST</w:t>
      </w:r>
    </w:p>
    <w:p>
      <w:pPr>
        <w:pStyle w:val="Heading3"/>
      </w:pPr>
      <w:r>
        <w:t>URL</w:t>
      </w:r>
    </w:p>
    <w:p>
      <w:r>
        <w:t>https://en.wikipedia.org/api/rest_v1/data/lists/{{id}}/entries/batch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new entries in a specified list in a single batch request. On success, returns data for the created list entries in the same order as the inputs.</w:t>
      </w:r>
    </w:p>
    <w:p>
      <w:r>
        <w:t>Stability: unstable</w:t>
      </w:r>
    </w:p>
    <w:p>
      <w:pPr>
        <w:pStyle w:val="Heading3"/>
      </w:pPr>
      <w:r>
        <w:t>Enforcement Rules</w:t>
      </w:r>
    </w:p>
    <w:p>
      <w:pPr>
        <w:pStyle w:val="ListBullet"/>
      </w:pPr>
      <w:r>
        <w:t>The id path parameter must always be present and must be a non-empty value.</w:t>
      </w:r>
    </w:p>
    <w:p>
      <w:pPr>
        <w:pStyle w:val="ListBullet"/>
      </w:pPr>
      <w:r>
        <w:t>Always construct the path as /api/rest_v1/data/lists/{{id}}/entries/batch, where {{id}} is a non-empty integer value.</w:t>
      </w:r>
    </w:p>
    <w:p>
      <w:pPr>
        <w:pStyle w:val="ListBullet"/>
      </w:pPr>
      <w:r>
        <w:t>Do not call the API with a missing or empty id (e.g., avoid /data/lists//entries/batch).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/api/rest_v1/data/lists/123/entries/batch</w:t>
      </w:r>
    </w:p>
    <w:p>
      <w:pPr>
        <w:pStyle w:val="Heading3"/>
      </w:pPr>
      <w:r>
        <w:t>Invalid Examples</w:t>
      </w:r>
    </w:p>
    <w:p>
      <w:r>
        <w:rPr>
          <w:b/>
          <w:color w:val="666666"/>
          <w:sz w:val="16"/>
        </w:rPr>
        <w:t>[http]</w:t>
      </w:r>
    </w:p>
    <w:p>
      <w:pPr>
        <w:shd w:fill="F2F2F2" w:val="clear"/>
      </w:pPr>
      <w:r>
        <w:rPr>
          <w:rFonts w:ascii="Courier New" w:hAnsi="Courier New"/>
          <w:sz w:val="17"/>
        </w:rPr>
        <w:t>/api/rest_v1/data/lists//entries/batch</w:t>
        <w:br/>
        <w:t>/api/rest_v1/data/lists/entries/batch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csrf_token</w:t>
            </w:r>
          </w:p>
        </w:tc>
        <w:tc>
          <w:tcPr>
            <w:tcW w:type="dxa" w:w="2880"/>
          </w:tcPr>
          <w:p>
            <w:r>
              <w:t>string</w:t>
            </w:r>
          </w:p>
        </w:tc>
        <w:tc>
          <w:tcPr>
            <w:tcW w:type="dxa" w:w="2880"/>
          </w:tcPr>
          <w:p>
            <w:r>
              <w:t>The CRSF edit token provided by the MediaWiki API.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w:t>
            </w:r>
          </w:p>
        </w:tc>
        <w:tc>
          <w:tcPr>
            <w:tcW w:type="dxa" w:w="2880"/>
          </w:tcPr>
          <w:p>
            <w:r>
              <w:t>array</w:t>
            </w:r>
          </w:p>
        </w:tc>
        <w:tc>
          <w:tcPr>
            <w:tcW w:type="dxa" w:w="2880"/>
          </w:tcPr>
          <w:p>
            <w:r>
              <w:t>Array of entries to create. Each item is an object with project and title.</w:t>
            </w:r>
          </w:p>
        </w:tc>
      </w:tr>
    </w:tbl>
    <w:p/>
    <w:p>
      <w:pPr>
        <w:pStyle w:val="Heading3"/>
      </w:pPr>
      <w:r>
        <w:t>batch[]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string</w:t>
            </w:r>
          </w:p>
        </w:tc>
        <w:tc>
          <w:tcPr>
            <w:tcW w:type="dxa" w:w="2880"/>
          </w:tcPr>
          <w:p>
            <w:r>
              <w:t>Domain of the wiki containing the page.</w:t>
            </w:r>
          </w:p>
        </w:tc>
      </w:tr>
      <w:tr>
        <w:tc>
          <w:tcPr>
            <w:tcW w:type="dxa" w:w="2880"/>
          </w:tcPr>
          <w:p>
            <w:r>
              <w:t>title</w:t>
            </w:r>
          </w:p>
        </w:tc>
        <w:tc>
          <w:tcPr>
            <w:tcW w:type="dxa" w:w="2880"/>
          </w:tcPr>
          <w:p>
            <w:r>
              <w:t>string</w:t>
            </w:r>
          </w:p>
        </w:tc>
        <w:tc>
          <w:tcPr>
            <w:tcW w:type="dxa" w:w="2880"/>
          </w:tcPr>
          <w:p>
            <w:r>
              <w:t>Title of the page containing the page, in database format.</w:t>
            </w:r>
          </w:p>
        </w:tc>
      </w:tr>
    </w:tbl>
    <w:p/>
    <w:p>
      <w:pPr>
        <w:pStyle w:val="Heading3"/>
      </w:pPr>
      <w:r>
        <w:t>Response</w:t>
      </w:r>
    </w:p>
    <w:p>
      <w:pPr>
        <w:pStyle w:val="Heading3"/>
      </w:pPr>
      <w:r>
        <w:t>Success Response (200 OK)</w:t>
      </w:r>
    </w:p>
    <w:p>
      <w:r>
        <w:t>Content-Type: application/json; charset=utf-8</w:t>
      </w:r>
    </w:p>
    <w:p>
      <w:r>
        <w:rPr>
          <w:b/>
          <w:color w:val="666666"/>
          <w:sz w:val="16"/>
        </w:rPr>
        <w:t>[json]</w:t>
      </w:r>
    </w:p>
    <w:p>
      <w:pPr>
        <w:shd w:fill="F2F2F2" w:val="clear"/>
      </w:pPr>
      <w:r>
        <w:rPr>
          <w:rFonts w:ascii="Courier New" w:hAnsi="Courier New"/>
          <w:sz w:val="17"/>
        </w:rPr>
        <w:t>{</w:t>
        <w:br/>
        <w:t xml:space="preserve"> "batch": [</w:t>
        <w:br/>
        <w:t xml:space="preserve"> {</w:t>
        <w:br/>
        <w:t xml:space="preserve"> "id": 13</w:t>
        <w:br/>
        <w:t xml:space="preserve"> }</w:t>
        <w:br/>
        <w:t xml:space="preserve"> ],</w:t>
        <w:br/>
        <w:t xml:space="preserve"> "entries": [</w:t>
        <w:br/>
        <w:t xml:space="preserve"> {</w:t>
        <w:br/>
        <w:t xml:space="preserve"> "id": 13,</w:t>
        <w:br/>
        <w:t xml:space="preserve"> "project": "en.wikipedia.org",</w:t>
        <w:br/>
        <w:t xml:space="preserve"> "title": "Earth",</w:t>
        <w:br/>
        <w:t xml:space="preserve"> "created": "2024-01-15T10:30:00Z",</w:t>
        <w:br/>
        <w:t xml:space="preserve"> "updated": "2024-01-15T10:30:00Z"</w:t>
        <w:br/>
        <w:t xml:space="preserve"> }</w:t>
        <w:br/>
        <w:t xml:space="preserve"> ]</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"Description of what went wrong.",</w:t>
        <w:br/>
        <w:t xml:space="preserve"> "instance": "/api/rest_v1/data/lists/123/entries/batch"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w:t>
            </w:r>
          </w:p>
        </w:tc>
        <w:tc>
          <w:tcPr>
            <w:tcW w:type="dxa" w:w="2880"/>
          </w:tcPr>
          <w:p>
            <w:r>
              <w:t>array</w:t>
            </w:r>
          </w:p>
        </w:tc>
        <w:tc>
          <w:tcPr>
            <w:tcW w:type="dxa" w:w="2880"/>
          </w:tcPr>
          <w:p>
            <w:r>
              <w:t>Batch result metadata.</w:t>
            </w:r>
          </w:p>
        </w:tc>
      </w:tr>
      <w:tr>
        <w:tc>
          <w:tcPr>
            <w:tcW w:type="dxa" w:w="2880"/>
          </w:tcPr>
          <w:p>
            <w:r>
              <w:t>batch[].id</w:t>
            </w:r>
          </w:p>
        </w:tc>
        <w:tc>
          <w:tcPr>
            <w:tcW w:type="dxa" w:w="2880"/>
          </w:tcPr>
          <w:p>
            <w:r>
              <w:t>integer</w:t>
            </w:r>
          </w:p>
        </w:tc>
        <w:tc>
          <w:tcPr>
            <w:tcW w:type="dxa" w:w="2880"/>
          </w:tcPr>
          <w:p>
            <w:r>
              <w:t>List entry ID. Example: 13.</w:t>
            </w:r>
          </w:p>
        </w:tc>
      </w:tr>
      <w:tr>
        <w:tc>
          <w:tcPr>
            <w:tcW w:type="dxa" w:w="2880"/>
          </w:tcPr>
          <w:p>
            <w:r>
              <w:t>entries</w:t>
            </w:r>
          </w:p>
        </w:tc>
        <w:tc>
          <w:tcPr>
            <w:tcW w:type="dxa" w:w="2880"/>
          </w:tcPr>
          <w:p>
            <w:r>
              <w:t>array</w:t>
            </w:r>
          </w:p>
        </w:tc>
        <w:tc>
          <w:tcPr>
            <w:tcW w:type="dxa" w:w="2880"/>
          </w:tcPr>
          <w:p>
            <w:r>
              <w:t>Created list entries (in the same order as the inputs).</w:t>
            </w:r>
          </w:p>
        </w:tc>
      </w:tr>
      <w:tr>
        <w:tc>
          <w:tcPr>
            <w:tcW w:type="dxa" w:w="2880"/>
          </w:tcPr>
          <w:p>
            <w:r>
              <w:t>entries[].id</w:t>
            </w:r>
          </w:p>
        </w:tc>
        <w:tc>
          <w:tcPr>
            <w:tcW w:type="dxa" w:w="2880"/>
          </w:tcPr>
          <w:p>
            <w:r>
              <w:t>integer</w:t>
            </w:r>
          </w:p>
        </w:tc>
        <w:tc>
          <w:tcPr>
            <w:tcW w:type="dxa" w:w="2880"/>
          </w:tcPr>
          <w:p>
            <w:r>
              <w:t>Entry ID.</w:t>
            </w:r>
          </w:p>
        </w:tc>
      </w:tr>
      <w:tr>
        <w:tc>
          <w:tcPr>
            <w:tcW w:type="dxa" w:w="2880"/>
          </w:tcPr>
          <w:p>
            <w:r>
              <w:t>entries[].project</w:t>
            </w:r>
          </w:p>
        </w:tc>
        <w:tc>
          <w:tcPr>
            <w:tcW w:type="dxa" w:w="2880"/>
          </w:tcPr>
          <w:p>
            <w:r>
              <w:t>string</w:t>
            </w:r>
          </w:p>
        </w:tc>
        <w:tc>
          <w:tcPr>
            <w:tcW w:type="dxa" w:w="2880"/>
          </w:tcPr>
          <w:p>
            <w:r>
              <w:t>Domain of the wiki containing the page.</w:t>
            </w:r>
          </w:p>
        </w:tc>
      </w:tr>
      <w:tr>
        <w:tc>
          <w:tcPr>
            <w:tcW w:type="dxa" w:w="2880"/>
          </w:tcPr>
          <w:p>
            <w:r>
              <w:t>entries[].title</w:t>
            </w:r>
          </w:p>
        </w:tc>
        <w:tc>
          <w:tcPr>
            <w:tcW w:type="dxa" w:w="2880"/>
          </w:tcPr>
          <w:p>
            <w:r>
              <w:t>string</w:t>
            </w:r>
          </w:p>
        </w:tc>
        <w:tc>
          <w:tcPr>
            <w:tcW w:type="dxa" w:w="2880"/>
          </w:tcPr>
          <w:p>
            <w:r>
              <w:t>Title of the page containing the page, in database format.</w:t>
            </w:r>
          </w:p>
        </w:tc>
      </w:tr>
      <w:tr>
        <w:tc>
          <w:tcPr>
            <w:tcW w:type="dxa" w:w="2880"/>
          </w:tcPr>
          <w:p>
            <w:r>
              <w:t>entries[].created</w:t>
            </w:r>
          </w:p>
        </w:tc>
        <w:tc>
          <w:tcPr>
            <w:tcW w:type="dxa" w:w="2880"/>
          </w:tcPr>
          <w:p>
            <w:r>
              <w:t>string</w:t>
            </w:r>
          </w:p>
        </w:tc>
        <w:tc>
          <w:tcPr>
            <w:tcW w:type="dxa" w:w="2880"/>
          </w:tcPr>
          <w:p>
            <w:r>
              <w:t>Creation date (ISO 8601).</w:t>
            </w:r>
          </w:p>
        </w:tc>
      </w:tr>
      <w:tr>
        <w:tc>
          <w:tcPr>
            <w:tcW w:type="dxa" w:w="2880"/>
          </w:tcPr>
          <w:p>
            <w:r>
              <w:t>entries[].updated</w:t>
            </w:r>
          </w:p>
        </w:tc>
        <w:tc>
          <w:tcPr>
            <w:tcW w:type="dxa" w:w="2880"/>
          </w:tcPr>
          <w:p>
            <w:r>
              <w:t>string</w:t>
            </w:r>
          </w:p>
        </w:tc>
        <w:tc>
          <w:tcPr>
            <w:tcW w:type="dxa" w:w="2880"/>
          </w:tcPr>
          <w:p>
            <w:r>
              <w:t>Last modification date (ISO 8601).</w:t>
            </w:r>
          </w:p>
        </w:tc>
      </w:tr>
      <w:tr>
        <w:tc>
          <w:tcPr>
            <w:tcW w:type="dxa" w:w="2880"/>
          </w:tcPr>
          <w:p>
            <w:r>
              <w:t>type</w:t>
            </w:r>
          </w:p>
        </w:tc>
        <w:tc>
          <w:tcPr>
            <w:tcW w:type="dxa" w:w="2880"/>
          </w:tcPr>
          <w:p>
            <w:r>
              <w:t>string</w:t>
            </w:r>
          </w:p>
        </w:tc>
        <w:tc>
          <w:tcPr>
            <w:tcW w:type="dxa" w:w="2880"/>
          </w:tcPr>
          <w:p>
            <w:r>
              <w:t>(Error) Problem type URI.</w:t>
            </w:r>
          </w:p>
        </w:tc>
      </w:tr>
      <w:tr>
        <w:tc>
          <w:tcPr>
            <w:tcW w:type="dxa" w:w="2880"/>
          </w:tcPr>
          <w:p>
            <w:r>
              <w:t>title</w:t>
            </w:r>
          </w:p>
        </w:tc>
        <w:tc>
          <w:tcPr>
            <w:tcW w:type="dxa" w:w="2880"/>
          </w:tcPr>
          <w:p>
            <w:r>
              <w:t>string</w:t>
            </w:r>
          </w:p>
        </w:tc>
        <w:tc>
          <w:tcPr>
            <w:tcW w:type="dxa" w:w="2880"/>
          </w:tcPr>
          <w:p>
            <w:r>
              <w:t>(Error) Short, human-readable summary of the problem.</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'https://en.wikipedia.org/api/rest_v1/data/lists/123/entries/batch?csrf_token=YOUR_CSRF_TOKEN' \</w:t>
        <w:br/>
        <w:t xml:space="preserve"> --header 'Accept: application/json' \</w:t>
        <w:br/>
        <w:t xml:space="preserve"> --header 'Content-Type: application/json' \</w:t>
        <w:br/>
        <w:t xml:space="preserve"> --data '{</w:t>
        <w:br/>
        <w:t xml:space="preserve"> "batch": [</w:t>
        <w:br/>
        <w:t xml:space="preserve">      {</w:t>
        <w:br/>
        <w:t xml:space="preserve"> "project": "en.wikipedia.org",</w:t>
        <w:br/>
        <w:t xml:space="preserve"> "title": "Earth"</w:t>
        <w:br/>
        <w:t xml:space="preserve">      },</w:t>
        <w:br/>
        <w:t xml:space="preserve">      {</w:t>
        <w:br/>
        <w:t xml:space="preserve"> "project": "en.wikipedia.org",</w:t>
        <w:br/>
        <w:t xml:space="preserve"> "title": "Moon"</w:t>
        <w:br/>
        <w:t xml:space="preserve">      }</w:t>
        <w:br/>
        <w:t xml:space="preserve">    ]</w:t>
        <w:br/>
        <w:t xml:space="preserve">  }'</w:t>
      </w:r>
    </w:p>
    <w:p>
      <w:pPr>
        <w:pStyle w:val="Heading3"/>
      </w:pPr>
      <w:r>
        <w:t>Example Usage</w:t>
      </w:r>
    </w:p>
    <w:p>
      <w:pPr>
        <w:pStyle w:val="Heading3"/>
      </w:pPr>
      <w:r>
        <w:t>Example 1: Add two pages to a list on English Wikipedia</w:t>
      </w:r>
    </w:p>
    <w:p>
      <w:r>
        <w:rPr>
          <w:b/>
          <w:color w:val="666666"/>
          <w:sz w:val="16"/>
        </w:rPr>
        <w:t>[bash]</w:t>
      </w:r>
    </w:p>
    <w:p>
      <w:pPr>
        <w:shd w:fill="F2F2F2" w:val="clear"/>
      </w:pPr>
      <w:r>
        <w:rPr>
          <w:rFonts w:ascii="Courier New" w:hAnsi="Courier New"/>
          <w:sz w:val="17"/>
        </w:rPr>
        <w:t>curl -X POST \</w:t>
        <w:br/>
        <w:t xml:space="preserve"> 'https://en.wikipedia.org/api/rest_v1/data/lists/123/entries/batch?csrf_token=YOUR_CSRF_TOKEN' \</w:t>
        <w:br/>
        <w:t xml:space="preserve"> -H 'Accept: application/json' \</w:t>
        <w:br/>
        <w:t xml:space="preserve"> -H 'Content-Type: application/json' \</w:t>
        <w:br/>
        <w:t xml:space="preserve"> -d '{</w:t>
        <w:br/>
        <w:t xml:space="preserve"> "batch": [</w:t>
        <w:br/>
        <w:t xml:space="preserve">      { "project": "en.wikipedia.org", "title": "Earth" },</w:t>
        <w:br/>
        <w:t xml:space="preserve">      { "project": "en.wikipedia.org", "title": "Moon" }</w:t>
        <w:br/>
        <w:t xml:space="preserve">    ]</w:t>
        <w:br/>
        <w:t xml:space="preserve">  }'</w:t>
      </w:r>
    </w:p>
    <w:p>
      <w:pPr>
        <w:pStyle w:val="Heading3"/>
      </w:pPr>
      <w:r>
        <w:t>Example 2: Add pages from different wiki domains</w:t>
      </w:r>
    </w:p>
    <w:p>
      <w:r>
        <w:rPr>
          <w:b/>
          <w:color w:val="666666"/>
          <w:sz w:val="16"/>
        </w:rPr>
        <w:t>[bash]</w:t>
      </w:r>
    </w:p>
    <w:p>
      <w:pPr>
        <w:shd w:fill="F2F2F2" w:val="clear"/>
      </w:pPr>
      <w:r>
        <w:rPr>
          <w:rFonts w:ascii="Courier New" w:hAnsi="Courier New"/>
          <w:sz w:val="17"/>
        </w:rPr>
        <w:t>curl -X POST \</w:t>
        <w:br/>
        <w:t xml:space="preserve"> 'https://en.wikipedia.org/api/rest_v1/data/lists/123/entries/batch?csrf_token=YOUR_CSRF_TOKEN' \</w:t>
        <w:br/>
        <w:t xml:space="preserve"> -H 'Accept: application/json' \</w:t>
        <w:br/>
        <w:t xml:space="preserve"> -H 'Content-Type: application/json' \</w:t>
        <w:br/>
        <w:t xml:space="preserve"> -d '{</w:t>
        <w:br/>
        <w:t xml:space="preserve"> "batch": [</w:t>
        <w:br/>
        <w:t xml:space="preserve">      { "project": "en.wikipedia.org", "title": "Solar_System" },</w:t>
        <w:br/>
        <w:t xml:space="preserve">      { "project": "commons.wikimedia.org", "title": "File:Example.jpg" }</w:t>
        <w:br/>
        <w:t xml:space="preserve">    ]</w:t>
        <w:br/>
        <w:t xml:space="preserve">  }'</w:t>
      </w:r>
    </w:p>
    <w:p>
      <w:pPr>
        <w:pStyle w:val="Heading3"/>
      </w:pPr>
      <w:r>
        <w:t>Notes</w:t>
      </w:r>
    </w:p>
    <w:p>
      <w:pPr>
        <w:pStyle w:val="ListBullet"/>
      </w:pPr>
      <w:r>
        <w:t>The request body is required and must include batch.</w:t>
      </w:r>
    </w:p>
    <w:p>
      <w:pPr>
        <w:pStyle w:val="ListBullet"/>
      </w:pPr>
      <w:r>
        <w:t>The csrf_token must be sent as a query parameter (not in the JSON body).</w:t>
      </w:r>
    </w:p>
    <w:p>
      <w:pPr>
        <w:pStyle w:val="ListBullet"/>
      </w:pPr>
      <w:r>
        <w:t>The title must be in “database format” as specified by the API documentation.</w:t>
      </w:r>
    </w:p>
    <w:p>
      <w:pPr>
        <w:pStyle w:val="Heading3"/>
      </w:pPr>
      <w:r>
        <w:t>Error Handling</w:t>
      </w:r>
    </w:p>
    <w:p>
      <w:pPr>
        <w:pStyle w:val="ListBullet"/>
      </w:pPr>
      <w:r>
        <w:t>200 OK: Returns the created entries data.</w:t>
      </w:r>
    </w:p>
    <w:p>
      <w:pPr>
        <w:pStyle w:val="ListBullet"/>
      </w:pPr>
      <w:r>
        <w:t>default: Returns an error in application/problem+json format with fields type, title, detail, and instance.</w:t>
      </w:r>
    </w:p>
    <w:p>
      <w:pPr>
        <w:pStyle w:val="Heading3"/>
      </w:pPr>
      <w:r>
        <w:t>Related listEntries actions</w:t>
      </w:r>
    </w:p>
    <w:p>
      <w:pPr>
        <w:pStyle w:val="ListBullet"/>
      </w:pPr>
      <w:r>
        <w:t>[GET] List Entries in a List — /api/rest_v1/data/lists/{{id}}/entries/</w:t>
      </w:r>
    </w:p>
    <w:p>
      <w:r>
        <w:br w:type="page"/>
      </w:r>
    </w:p>
    <w:p>
      <w:pPr>
        <w:pStyle w:val="Heading2"/>
      </w:pPr>
      <w:r>
        <w:t>4. [POST] Transform HTML to Wikitext</w:t>
      </w:r>
    </w:p>
    <w:p>
      <w:r>
        <w:rPr>
          <w:b/>
        </w:rPr>
        <w:t xml:space="preserve">Endpoint: </w:t>
      </w:r>
      <w:r>
        <w:rPr>
          <w:rFonts w:ascii="Courier New" w:hAnsi="Courier New"/>
          <w:sz w:val="18"/>
        </w:rPr>
        <w:t>/transform/html/to/wikitext</w:t>
      </w:r>
    </w:p>
    <w:p>
      <w:pPr>
        <w:pStyle w:val="Heading3"/>
      </w:pPr>
      <w:r>
        <w:t>Prerequisites</w:t>
      </w:r>
    </w:p>
    <w:p>
      <w:pPr>
        <w:pStyle w:val="ListBullet"/>
      </w:pPr>
      <w:r>
        <w:t>You must have the Parsoid HTML you want to convert.</w:t>
      </w:r>
    </w:p>
    <w:p>
      <w:pPr>
        <w:pStyle w:val="ListBullet"/>
      </w:pPr>
      <w:r>
        <w:t>If converting pre-existing (possibly modified) content, you should also have the original page title, revision, and the original render’s ETag value (to send via If-Match) so Parsoid can preserve small syntactic variations in the resulting wikitext.</w:t>
      </w:r>
    </w:p>
    <w:p>
      <w:pPr>
        <w:pStyle w:val="Heading3"/>
      </w:pPr>
      <w:r>
        <w:t>Method</w:t>
      </w:r>
    </w:p>
    <w:p>
      <w:r>
        <w:t>POST</w:t>
      </w:r>
    </w:p>
    <w:p>
      <w:pPr>
        <w:pStyle w:val="Heading3"/>
      </w:pPr>
      <w:r>
        <w:t>URL</w:t>
      </w:r>
    </w:p>
    <w:p>
      <w:r>
        <w:t>https://en.wikipedia.org/api/rest_v1/transform/html/to/wikitext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 charset=utf-8; profile=\"https://www.mediawiki.org/wiki/Specs/wikitext/1.0.0\"",</w:t>
        <w:br/>
        <w:t xml:space="preserve"> "Content-Type": "multipart/form-data"</w:t>
        <w:br/>
        <w:t>}</w:t>
      </w:r>
    </w:p>
    <w:p>
      <w:pPr>
        <w:pStyle w:val="Heading3"/>
      </w:pPr>
      <w:r>
        <w:t>Description</w:t>
      </w:r>
    </w:p>
    <w:p>
      <w:r>
        <w:t>Transforms Parsoid HTML into MediaWiki Wikitext. When converting content derived from an existing page revision, providing the page title, revision, and the original If-Match ETag helps preserve minor syntactic differences so diffs remain readable.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The ETag header of the original render indicating its revision and timeuuid. Required if both title and revision parameters are present.</w:t>
            </w:r>
          </w:p>
        </w:tc>
      </w:tr>
    </w:tbl>
    <w:p/>
    <w:p>
      <w:pPr>
        <w:pStyle w:val="Heading3"/>
      </w:pPr>
      <w:r>
        <w:t>Request Body (Required)</w:t>
      </w:r>
    </w:p>
    <w:p>
      <w:r>
        <w:t>Content-Type: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The HTML to transform.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scrub_wikitext</w:t>
            </w:r>
          </w:p>
        </w:tc>
        <w:tc>
          <w:tcPr>
            <w:tcW w:type="dxa" w:w="2880"/>
          </w:tcPr>
          <w:p>
            <w:r>
              <w:t>boolean</w:t>
            </w:r>
          </w:p>
        </w:tc>
        <w:tc>
          <w:tcPr>
            <w:tcW w:type="dxa" w:w="2880"/>
          </w:tcPr>
          <w:p>
            <w:r>
              <w:t>Normalise the DOM to yield cleaner wikitext.</w:t>
            </w:r>
          </w:p>
        </w:tc>
      </w:tr>
    </w:tbl>
    <w:p/>
    <w:p>
      <w:pPr>
        <w:pStyle w:val="Heading3"/>
      </w:pPr>
      <w:r>
        <w:t>Response</w:t>
      </w:r>
    </w:p>
    <w:p>
      <w:pPr>
        <w:pStyle w:val="Heading3"/>
      </w:pPr>
      <w:r>
        <w:t>Success Response (200 OK)</w:t>
      </w:r>
    </w:p>
    <w:p>
      <w:r>
        <w:t>Content-Type: text/plain; charset=utf-8; profile="https://www.mediawiki.org/wiki/Specs/wikitext/1.0.0"</w:t>
      </w:r>
    </w:p>
    <w:p>
      <w:r>
        <w:rPr>
          <w:b/>
          <w:color w:val="666666"/>
          <w:sz w:val="16"/>
        </w:rPr>
        <w:t>[text]</w:t>
      </w:r>
    </w:p>
    <w:p>
      <w:pPr>
        <w:shd w:fill="F2F2F2" w:val="clear"/>
      </w:pPr>
      <w:r>
        <w:rPr>
          <w:rFonts w:ascii="Courier New" w:hAnsi="Courier New"/>
          <w:sz w:val="17"/>
        </w:rPr>
        <w:t>== Heading ==</w:t>
        <w:br/>
        <w:t>Some wikitext content...</w:t>
      </w:r>
    </w:p>
    <w:p>
      <w:pPr>
        <w:pStyle w:val="Heading3"/>
      </w:pPr>
      <w:r>
        <w:t>Error Response (403 Client Error)</w:t>
      </w:r>
    </w:p>
    <w:p>
      <w:r>
        <w:t>Description: Access to the specific revision is restricted</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"Access restricted",</w:t>
        <w:br/>
        <w:t xml:space="preserve"> "detail": "Access to the specific revision is restricted",</w:t>
        <w:br/>
        <w:t xml:space="preserve"> "instance": "/api/rest_v1/transform/html/to/wikitext"</w:t>
        <w:br/>
        <w:t>}</w:t>
      </w:r>
    </w:p>
    <w:p>
      <w:pPr>
        <w:pStyle w:val="Heading3"/>
      </w:pPr>
      <w:r>
        <w:t>Error Response (404 Client Error)</w:t>
      </w:r>
    </w:p>
    <w:p>
      <w:r>
        <w:t>Description: Unknown page title or revision</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 or revision",</w:t>
        <w:br/>
        <w:t xml:space="preserve"> "instance": "/api/rest_v1/transform/html/to/wikitext"</w:t>
        <w:br/>
        <w:t>}</w:t>
      </w:r>
    </w:p>
    <w:p>
      <w:pPr>
        <w:pStyle w:val="Heading3"/>
      </w:pPr>
      <w:r>
        <w:t>Error Response (409 Client Error)</w:t>
      </w:r>
    </w:p>
    <w:p>
      <w:r>
        <w:t>Description: Revision was restricted</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"detail": "Revision was restricted",</w:t>
        <w:br/>
        <w:t xml:space="preserve"> "instance": "/api/rest_v1/transform/html/to/wikitext"</w:t>
        <w:br/>
        <w:t>}</w:t>
      </w:r>
    </w:p>
    <w:p>
      <w:pPr>
        <w:pStyle w:val="Heading3"/>
      </w:pPr>
      <w:r>
        <w:t>Error Response (410 Client Error)</w:t>
      </w:r>
    </w:p>
    <w:p>
      <w:r>
        <w:t>Description: Page was deleted</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"Gone",</w:t>
        <w:br/>
        <w:t xml:space="preserve"> "detail": "Page was deleted",</w:t>
        <w:br/>
        <w:t xml:space="preserve"> "instance": "/api/rest_v1/transform/html/to/wikitext"</w:t>
        <w:br/>
        <w:t>}</w:t>
      </w:r>
    </w:p>
    <w:p>
      <w:pPr>
        <w:pStyle w:val="Heading3"/>
      </w:pPr>
      <w:r>
        <w:t>Error Response (Default)</w:t>
      </w:r>
    </w:p>
    <w:p>
      <w:r>
        <w:t>Description: Error</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"/api/rest_v1/transform/html/to/wikitext"</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identifier.</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identifying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'https://en.wikipedia.org/api/rest_v1/transform/html/to/wikitext' \</w:t>
        <w:br/>
        <w:t xml:space="preserve"> --header 'Accept: text/plain; charset=utf-8; profile="https://www.mediawiki.org/wiki/Specs/wikitext/1.0.0"' \</w:t>
        <w:br/>
        <w:t xml:space="preserve"> --form 'html=&lt;p&gt;&lt;b&gt;Hello&lt;/b&gt; world&lt;/p&gt;' \</w:t>
        <w:br/>
        <w:t xml:space="preserve"> --form 'scrub_wikitext=true'</w:t>
      </w:r>
    </w:p>
    <w:p>
      <w:pPr>
        <w:pStyle w:val="Heading3"/>
      </w:pPr>
      <w:r>
        <w:t>Example Usage</w:t>
      </w:r>
    </w:p>
    <w:p>
      <w:pPr>
        <w:pStyle w:val="Heading3"/>
      </w:pPr>
      <w:r>
        <w:t>Example 1: Basic HTML → Wikitext</w:t>
      </w:r>
    </w:p>
    <w:p>
      <w:r>
        <w:rPr>
          <w:b/>
          <w:color w:val="666666"/>
          <w:sz w:val="16"/>
        </w:rPr>
        <w:t>[bash]</w:t>
      </w:r>
    </w:p>
    <w:p>
      <w:pPr>
        <w:shd w:fill="F2F2F2" w:val="clear"/>
      </w:pPr>
      <w:r>
        <w:rPr>
          <w:rFonts w:ascii="Courier New" w:hAnsi="Courier New"/>
          <w:sz w:val="17"/>
        </w:rPr>
        <w:t>curl -sS --location --request POST 'https://en.wikipedia.org/api/rest_v1/transform/html/to/wikitext' \</w:t>
        <w:br/>
        <w:t xml:space="preserve"> --header 'Accept: text/plain; charset=utf-8; profile="https://www.mediawiki.org/wiki/Specs/wikitext/1.0.0"' \</w:t>
        <w:br/>
        <w:t xml:space="preserve"> --form 'html=&lt;h2&gt;Heading&lt;/h2&gt;&lt;p&gt;Text&lt;/p&gt;'</w:t>
      </w:r>
    </w:p>
    <w:p>
      <w:pPr>
        <w:pStyle w:val="Heading3"/>
      </w:pPr>
      <w:r>
        <w:t>Example 2: Cleaner output using scrub_wikitext</w:t>
      </w:r>
    </w:p>
    <w:p>
      <w:r>
        <w:rPr>
          <w:b/>
          <w:color w:val="666666"/>
          <w:sz w:val="16"/>
        </w:rPr>
        <w:t>[bash]</w:t>
      </w:r>
    </w:p>
    <w:p>
      <w:pPr>
        <w:shd w:fill="F2F2F2" w:val="clear"/>
      </w:pPr>
      <w:r>
        <w:rPr>
          <w:rFonts w:ascii="Courier New" w:hAnsi="Courier New"/>
          <w:sz w:val="17"/>
        </w:rPr>
        <w:t>curl -sS --location --request POST 'https://en.wikipedia.org/api/rest_v1/transform/html/to/wikitext' \</w:t>
        <w:br/>
        <w:t xml:space="preserve"> --header 'Accept: text/plain; charset=utf-8; profile="https://www.mediawiki.org/wiki/Specs/wikitext/1.0.0"' \</w:t>
        <w:br/>
        <w:t xml:space="preserve"> --form 'html=&lt;div&gt;&lt;p&gt;Some &lt;span&gt;content&lt;/span&gt;&lt;/p&gt;&lt;/div&gt;' \</w:t>
        <w:br/>
        <w:t xml:space="preserve"> --form 'scrub_wikitext=true'</w:t>
      </w:r>
    </w:p>
    <w:p>
      <w:pPr>
        <w:pStyle w:val="Heading3"/>
      </w:pPr>
      <w:r>
        <w:t>Example 3: Converting modified content while preserving syntactic variations</w:t>
      </w:r>
    </w:p>
    <w:p>
      <w:r>
        <w:rPr>
          <w:b/>
          <w:color w:val="666666"/>
          <w:sz w:val="16"/>
        </w:rPr>
        <w:t>[bash]</w:t>
      </w:r>
    </w:p>
    <w:p>
      <w:pPr>
        <w:shd w:fill="F2F2F2" w:val="clear"/>
      </w:pPr>
      <w:r>
        <w:rPr>
          <w:rFonts w:ascii="Courier New" w:hAnsi="Courier New"/>
          <w:sz w:val="17"/>
        </w:rPr>
        <w:t>curl -i --location --request POST 'https://en.wikipedia.org/api/rest_v1/transform/html/to/wikitext' \</w:t>
        <w:br/>
        <w:t xml:space="preserve"> --header 'Accept: text/plain; charset=utf-8; profile="https://www.mediawiki.org/wiki/Specs/wikitext/1.0.0"' \</w:t>
        <w:br/>
        <w:t xml:space="preserve"> --header 'If-Match: "original-render-etag-value"' \</w:t>
        <w:br/>
        <w:t xml:space="preserve"> --form 'html=&lt;p&gt;Modified HTML derived from an existing revision&lt;/p&gt;'</w:t>
      </w:r>
    </w:p>
    <w:p>
      <w:pPr>
        <w:pStyle w:val="Heading3"/>
      </w:pPr>
      <w:r>
        <w:t>Notes</w:t>
      </w:r>
    </w:p>
    <w:p>
      <w:pPr>
        <w:pStyle w:val="ListBullet"/>
      </w:pPr>
      <w:r>
        <w:t>Input HTML is expected to be Parsoid HTML (MediaWiki DOM spec).</w:t>
      </w:r>
    </w:p>
    <w:p>
      <w:pPr>
        <w:pStyle w:val="ListBullet"/>
      </w:pPr>
      <w:r>
        <w:t>If you provide both title and revision (not shown in the scraped excerpt), then If-Match becomes required.</w:t>
      </w:r>
    </w:p>
    <w:p>
      <w:pPr>
        <w:pStyle w:val="ListBullet"/>
      </w:pPr>
      <w:r>
        <w:t>Stability: stable</w:t>
      </w:r>
    </w:p>
    <w:p>
      <w:pPr>
        <w:pStyle w:val="ListBullet"/>
      </w:pPr>
      <w:r>
        <w:t>Rate limit: 25 requests/second</w:t>
      </w:r>
    </w:p>
    <w:p>
      <w:pPr>
        <w:pStyle w:val="Heading3"/>
      </w:pPr>
      <w:r>
        <w:t>Related transform actions</w:t>
      </w:r>
    </w:p>
    <w:p>
      <w:pPr>
        <w:pStyle w:val="ListBullet"/>
      </w:pPr>
      <w:r>
        <w:t>[POST] Transform Wikitext to HTML for a Page Title — /api/rest_v1/transform/wikitext/to/html/{{title}}</w:t>
      </w:r>
    </w:p>
    <w:p>
      <w:pPr>
        <w:pStyle w:val="ListBullet"/>
      </w:pPr>
      <w:r>
        <w:t>[POST] Transform a Page Revision’s HTML to Wikitext — /api/rest_v1/transform/html/to/wikitext/{{title}}/{{revision}}</w:t>
      </w:r>
    </w:p>
    <w:p>
      <w:pPr>
        <w:pStyle w:val="ListBullet"/>
      </w:pPr>
      <w:r>
        <w:t>[POST] Transform Wikitext to HTML (by Title and Revision) — /api/rest_v1/transform/wikitext/to/html/{{title}}/{{revision}}</w:t>
      </w:r>
    </w:p>
    <w:p>
      <w:pPr>
        <w:pStyle w:val="ListBullet"/>
      </w:pPr>
      <w:r>
        <w:t>[POST] Transform HTML to Wikitext — /transform/html/to/wikitext/{{title}}</w:t>
      </w:r>
    </w:p>
    <w:p>
      <w:pPr>
        <w:pStyle w:val="ListBullet"/>
      </w:pPr>
      <w:r>
        <w:t>[POST] Transform Wikitext to HTML — /transform/wikitext/to/html</w:t>
      </w:r>
    </w:p>
    <w:p>
      <w:r>
        <w:br w:type="page"/>
      </w:r>
    </w:p>
    <w:p>
      <w:pPr>
        <w:pStyle w:val="Heading2"/>
      </w:pPr>
      <w:r>
        <w:t>5. [POST] Check a Page’s Wikitext for Lint Errors</w:t>
      </w:r>
    </w:p>
    <w:p>
      <w:r>
        <w:rPr>
          <w:b/>
        </w:rPr>
        <w:t xml:space="preserve">Endpoint: </w:t>
      </w:r>
      <w:r>
        <w:rPr>
          <w:rFonts w:ascii="Courier New" w:hAnsi="Courier New"/>
          <w:sz w:val="18"/>
        </w:rPr>
        <w:t>/api/rest_v1/transform/wikitext/to/lint/{{title}}</w:t>
      </w:r>
    </w:p>
    <w:p>
      <w:pPr>
        <w:pStyle w:val="Heading3"/>
      </w:pPr>
      <w:r>
        <w:t>Prerequisites</w:t>
      </w:r>
    </w:p>
    <w:p>
      <w:pPr>
        <w:pStyle w:val="ListBullet"/>
      </w:pPr>
      <w:r>
        <w:t>You must know the target page title (use underscores instead of spaces and percent-encode as needed).</w:t>
      </w:r>
    </w:p>
    <w:p>
      <w:pPr>
        <w:pStyle w:val="ListBullet"/>
      </w:pPr>
      <w:r>
        <w:t>You must have the wikitext content you want to lint.</w:t>
      </w:r>
    </w:p>
    <w:p>
      <w:pPr>
        <w:pStyle w:val="Heading3"/>
      </w:pPr>
      <w:r>
        <w:t>Method</w:t>
      </w:r>
    </w:p>
    <w:p>
      <w:r>
        <w:t>POST</w:t>
      </w:r>
    </w:p>
    <w:p>
      <w:pPr>
        <w:pStyle w:val="Heading3"/>
      </w:pPr>
      <w:r>
        <w:t>URL</w:t>
      </w:r>
    </w:p>
    <w:p>
      <w:r>
        <w:t>https://en.wikipedia.org/api/rest_v1/transform/wikitext/to/lint/{{title}}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Parses the supplied wikitext and checks it for lint errors for the specified page title.</w:t>
      </w:r>
    </w:p>
    <w:p>
      <w:r>
        <w:t>Stability: experimental</w:t>
        <w:br/>
        <w:t xml:space="preserve"> Rate limit: 25 req/s</w:t>
      </w:r>
    </w:p>
    <w:p>
      <w:pPr>
        <w:pStyle w:val="Heading3"/>
      </w:pPr>
      <w:r>
        <w:t>Enforcement Rules</w:t>
      </w:r>
    </w:p>
    <w:p>
      <w:pPr>
        <w:pStyle w:val="ListBullet"/>
      </w:pPr>
      <w:r>
        <w:t>The title path parameter must always be present.</w:t>
      </w:r>
    </w:p>
    <w:p>
      <w:pPr>
        <w:pStyle w:val="ListBullet"/>
      </w:pPr>
      <w:r>
        <w:t>If the user provides a title, use that value directly.</w:t>
      </w:r>
    </w:p>
    <w:p>
      <w:pPr>
        <w:pStyle w:val="ListBullet"/>
      </w:pPr>
      <w:r>
        <w:t>Do not call the API with a missing or empty title (e.g., avoid /lint/).</w:t>
      </w:r>
    </w:p>
    <w:p>
      <w:pPr>
        <w:pStyle w:val="ListBullet"/>
      </w:pPr>
      <w:r>
        <w:t>Always construct the path as /api/rest_v1/transform/wikitext/to/lint/{{title}}, where {{title}} is a non-empty string.</w:t>
      </w:r>
    </w:p>
    <w:p>
      <w:pPr>
        <w:pStyle w:val="ListBullet"/>
      </w:pPr>
      <w:r>
        <w:t>The title must use underscores instead of spaces and must be percent-encoded when needed.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/api/rest_v1/transform/wikitext/to/lint/Main_Page</w:t>
        <w:br/>
        <w:t>/api/rest_v1/transform/wikitext/to/lint/Albert_Einstein</w:t>
      </w:r>
    </w:p>
    <w:p>
      <w:pPr>
        <w:pStyle w:val="Heading3"/>
      </w:pPr>
      <w:r>
        <w:t>Invalid Examples</w:t>
      </w:r>
    </w:p>
    <w:p>
      <w:r>
        <w:rPr>
          <w:b/>
          <w:color w:val="666666"/>
          <w:sz w:val="16"/>
        </w:rPr>
        <w:t>[http]</w:t>
      </w:r>
    </w:p>
    <w:p>
      <w:pPr>
        <w:shd w:fill="F2F2F2" w:val="clear"/>
      </w:pPr>
      <w:r>
        <w:rPr>
          <w:rFonts w:ascii="Courier New" w:hAnsi="Courier New"/>
          <w:sz w:val="17"/>
        </w:rPr>
        <w:t>/api/rest_v1/transform/wikitext/to/lint/</w:t>
        <w:br/>
        <w:t>/api/rest_v1/transform/wikitext/to/lint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wikitext</w:t>
            </w:r>
          </w:p>
        </w:tc>
        <w:tc>
          <w:tcPr>
            <w:tcW w:type="dxa" w:w="2880"/>
          </w:tcPr>
          <w:p>
            <w:r>
              <w:t>string</w:t>
            </w:r>
          </w:p>
        </w:tc>
        <w:tc>
          <w:tcPr>
            <w:tcW w:type="dxa" w:w="2880"/>
          </w:tcPr>
          <w:p>
            <w:r>
              <w:t>The Wikitext to check.</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w:t>
        <w:br/>
        <w:t xml:space="preserve"> "instance": "/api/rest_v1/transform/wikitext/to/lint/Main_Page"</w:t>
        <w:br/>
        <w:t>}</w:t>
      </w:r>
    </w:p>
    <w:p>
      <w:pPr>
        <w:pStyle w:val="Heading3"/>
      </w:pPr>
      <w:r>
        <w:t>Error Response (409 Conflict)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"detail": "Latest revision was restricted",</w:t>
        <w:br/>
        <w:t xml:space="preserve"> "instance": "/api/rest_v1/transform/wikitext/to/lint/Main_Page"</w:t>
        <w:br/>
        <w:t>}</w:t>
      </w:r>
    </w:p>
    <w:p>
      <w:pPr>
        <w:pStyle w:val="Heading3"/>
      </w:pPr>
      <w:r>
        <w:t>Error Response (410 Gone)</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"Gone",</w:t>
        <w:br/>
        <w:t xml:space="preserve"> "detail": "Page was deleted",</w:t>
        <w:br/>
        <w:t xml:space="preserve"> "instance": "/api/rest_v1/transform/wikitext/to/lint/Main_Page"</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"/api/rest_v1/transform/wikitext/to/lint/Main_Page"</w:t>
        <w:br/>
        <w:t>}</w:t>
      </w:r>
    </w:p>
    <w:p>
      <w:pPr>
        <w:pStyle w:val="Heading3"/>
      </w:pPr>
      <w:r>
        <w:t>Response Fields</w:t>
      </w:r>
    </w:p>
    <w:p>
      <w:pPr>
        <w:pStyle w:val="Heading3"/>
      </w:pPr>
      <w:r>
        <w:t>For application/problem+json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URI.</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URI reference that identifies the specific occurrence of the problem.</w:t>
            </w:r>
          </w:p>
        </w:tc>
      </w:tr>
    </w:tbl>
    <w:p/>
    <w:p>
      <w:r>
        <w:rPr>
          <w:b/>
        </w:rPr>
        <w:t>Note: Note: The 200 OK response is described as “Linter errors, if any, as a JSON blob” but the exact schema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'https://en.wikipedia.org/api/rest_v1/transform/wikitext/to/lint/Main_Page' \</w:t>
        <w:br/>
        <w:t xml:space="preserve"> --header 'Accept: application/json' \</w:t>
        <w:br/>
        <w:t xml:space="preserve"> --form 'wikitext== Heading ==</w:t>
        <w:br/>
        <w:t>Some wikitext to lint...'</w:t>
      </w:r>
    </w:p>
    <w:p>
      <w:pPr>
        <w:pStyle w:val="Heading3"/>
      </w:pPr>
      <w:r>
        <w:t>Example Usage</w:t>
      </w:r>
    </w:p>
    <w:p>
      <w:pPr>
        <w:pStyle w:val="Heading3"/>
      </w:pPr>
      <w:r>
        <w:t>Example 1: Lint simple wikitext for Main_Page</w:t>
      </w:r>
    </w:p>
    <w:p>
      <w:r>
        <w:rPr>
          <w:b/>
          <w:color w:val="666666"/>
          <w:sz w:val="16"/>
        </w:rPr>
        <w:t>[bash]</w:t>
      </w:r>
    </w:p>
    <w:p>
      <w:pPr>
        <w:shd w:fill="F2F2F2" w:val="clear"/>
      </w:pPr>
      <w:r>
        <w:rPr>
          <w:rFonts w:ascii="Courier New" w:hAnsi="Courier New"/>
          <w:sz w:val="17"/>
        </w:rPr>
        <w:t>curl -sS --location --request POST \</w:t>
        <w:br/>
        <w:t xml:space="preserve"> 'https://en.wikipedia.org/api/rest_v1/transform/wikitext/to/lint/Main_Page' \</w:t>
        <w:br/>
        <w:t xml:space="preserve"> --header 'Accept: application/json' \</w:t>
        <w:br/>
        <w:t xml:space="preserve"> --form 'wikitext=This is ''italic'' and this is '''bold'''.'</w:t>
      </w:r>
    </w:p>
    <w:p>
      <w:pPr>
        <w:pStyle w:val="Heading3"/>
      </w:pPr>
      <w:r>
        <w:t>Example 2: Lint wikitext for a title that requires encoding</w:t>
      </w:r>
    </w:p>
    <w:p>
      <w:r>
        <w:t>(Ensure the title is percent-encoded and uses underscores.)</w:t>
      </w:r>
    </w:p>
    <w:p>
      <w:r>
        <w:rPr>
          <w:b/>
          <w:color w:val="666666"/>
          <w:sz w:val="16"/>
        </w:rPr>
        <w:t>[bash]</w:t>
      </w:r>
    </w:p>
    <w:p>
      <w:pPr>
        <w:shd w:fill="F2F2F2" w:val="clear"/>
      </w:pPr>
      <w:r>
        <w:rPr>
          <w:rFonts w:ascii="Courier New" w:hAnsi="Courier New"/>
          <w:sz w:val="17"/>
        </w:rPr>
        <w:t>curl -sS --location --request POST \</w:t>
        <w:br/>
        <w:t xml:space="preserve"> 'https://en.wikipedia.org/api/rest_v1/transform/wikitext/to/lint/Some_Page_Title' \</w:t>
        <w:br/>
        <w:t xml:space="preserve"> --header 'Accept: application/json' \</w:t>
        <w:br/>
        <w:t xml:space="preserve"> --form 'wikitext={{Infobox}}</w:t>
        <w:br/>
        <w:t>==Section==</w:t>
        <w:br/>
        <w:t>Text...'</w:t>
      </w:r>
    </w:p>
    <w:p>
      <w:pPr>
        <w:pStyle w:val="Heading3"/>
      </w:pPr>
      <w:r>
        <w:t>Behavior</w:t>
      </w:r>
    </w:p>
    <w:p>
      <w:pPr>
        <w:pStyle w:val="ListBullet"/>
      </w:pPr>
      <w:r>
        <w:t>Accepts a page title in the URL.</w:t>
      </w:r>
    </w:p>
    <w:p>
      <w:pPr>
        <w:pStyle w:val="ListBullet"/>
      </w:pPr>
      <w:r>
        <w:t>Accepts wikitext in a multipart/form-data body.</w:t>
      </w:r>
    </w:p>
    <w:p>
      <w:pPr>
        <w:pStyle w:val="ListBullet"/>
      </w:pPr>
      <w:r>
        <w:t>Parses the supplied wikitext and returns any lint errors as a JSON response.</w:t>
      </w:r>
    </w:p>
    <w:p>
      <w:pPr>
        <w:pStyle w:val="Heading3"/>
      </w:pPr>
      <w:r>
        <w:t>Notes</w:t>
      </w:r>
    </w:p>
    <w:p>
      <w:pPr>
        <w:pStyle w:val="ListBullet"/>
      </w:pPr>
      <w:r>
        <w:t>Endpoint stability is experimental.</w:t>
      </w:r>
    </w:p>
    <w:p>
      <w:pPr>
        <w:pStyle w:val="ListBullet"/>
      </w:pPr>
      <w:r>
        <w:t>Rate limit is 25 requests/second.</w:t>
      </w:r>
    </w:p>
    <w:p>
      <w:pPr>
        <w:pStyle w:val="ListBullet"/>
      </w:pPr>
      <w:r>
        <w:t>The title must use underscores instead of spaces and should be percent-encoded when necessary.</w:t>
      </w:r>
    </w:p>
    <w:p>
      <w:pPr>
        <w:pStyle w:val="Heading3"/>
      </w:pPr>
      <w:r>
        <w:t>Error Handling</w:t>
      </w:r>
    </w:p>
    <w:p>
      <w:pPr>
        <w:pStyle w:val="ListBullet"/>
      </w:pPr>
      <w:r>
        <w:t>404: Unknown page title.</w:t>
      </w:r>
    </w:p>
    <w:p>
      <w:pPr>
        <w:pStyle w:val="ListBullet"/>
      </w:pPr>
      <w:r>
        <w:t>409: Latest revision was restricted.</w:t>
      </w:r>
    </w:p>
    <w:p>
      <w:pPr>
        <w:pStyle w:val="ListBullet"/>
      </w:pPr>
      <w:r>
        <w:t>410: Page was deleted.</w:t>
      </w:r>
    </w:p>
    <w:p>
      <w:pPr>
        <w:pStyle w:val="ListBullet"/>
      </w:pPr>
      <w:r>
        <w:t>default: Other errors; returns application/problem+json.</w:t>
      </w:r>
    </w:p>
    <w:p>
      <w:pPr>
        <w:pStyle w:val="Heading3"/>
      </w:pPr>
      <w:r>
        <w:t>Related wikitextLint actions</w:t>
      </w:r>
    </w:p>
    <w:p>
      <w:pPr>
        <w:pStyle w:val="ListBullet"/>
      </w:pPr>
      <w:r>
        <w:t>[POST] Check Wikitext for Lint Errors — /transform/wikitext/to/lint</w:t>
      </w:r>
    </w:p>
    <w:p>
      <w:pPr>
        <w:pStyle w:val="ListBullet"/>
      </w:pPr>
      <w:r>
        <w:t>[POST] Check Wikitext for Lint Errors for a Page Title and Revision — /api/rest_v1/transform/wikitext/to/lint/{{title}}/{{revision}}</w:t>
      </w:r>
    </w:p>
    <w:p>
      <w:r>
        <w:br w:type="page"/>
      </w:r>
    </w:p>
    <w:p>
      <w:pPr>
        <w:pStyle w:val="Heading2"/>
      </w:pPr>
      <w:r>
        <w:t>6. [POST] Transform Wikitext to HTML for a Page Title</w:t>
      </w:r>
    </w:p>
    <w:p>
      <w:r>
        <w:rPr>
          <w:b/>
        </w:rPr>
        <w:t xml:space="preserve">Endpoint: </w:t>
      </w:r>
      <w:r>
        <w:rPr>
          <w:rFonts w:ascii="Courier New" w:hAnsi="Courier New"/>
          <w:sz w:val="18"/>
        </w:rPr>
        <w:t>/api/rest_v1/transform/wikitext/to/html/{{title}}</w:t>
      </w:r>
    </w:p>
    <w:p>
      <w:pPr>
        <w:pStyle w:val="Heading3"/>
      </w:pPr>
      <w:r>
        <w:t>Prerequisites</w:t>
      </w:r>
    </w:p>
    <w:p>
      <w:pPr>
        <w:pStyle w:val="ListBullet"/>
      </w:pPr>
      <w:r>
        <w:t>You must know the target page title (use underscores instead of spaces, and percent-encode as needed).</w:t>
      </w:r>
    </w:p>
    <w:p>
      <w:pPr>
        <w:pStyle w:val="ListBullet"/>
      </w:pPr>
      <w:r>
        <w:t>If using stash: true, you must supply the title path parameter.</w:t>
      </w:r>
    </w:p>
    <w:p>
      <w:pPr>
        <w:pStyle w:val="Heading3"/>
      </w:pPr>
      <w:r>
        <w:t>Method</w:t>
      </w:r>
    </w:p>
    <w:p>
      <w:r>
        <w:t>POST</w:t>
      </w:r>
    </w:p>
    <w:p>
      <w:pPr>
        <w:pStyle w:val="Heading3"/>
      </w:pPr>
      <w:r>
        <w:t>URL</w:t>
      </w:r>
    </w:p>
    <w:p>
      <w:r>
        <w:t>https://en.wikipedia.org/api/rest_v1/transform/wikitext/to/html/{{title}}</w:t>
      </w:r>
    </w:p>
    <w:p>
      <w:pPr>
        <w:pStyle w:val="Heading3"/>
      </w:pPr>
      <w:r>
        <w:t>Headers</w:t>
      </w:r>
    </w:p>
    <w:p>
      <w:r>
        <w:rPr>
          <w:b/>
          <w:color w:val="666666"/>
          <w:sz w:val="16"/>
        </w:rPr>
        <w:t>[json]</w:t>
      </w:r>
    </w:p>
    <w:p>
      <w:pPr>
        <w:shd w:fill="F2F2F2" w:val="clear"/>
      </w:pPr>
      <w:r>
        <w:rPr>
          <w:rFonts w:ascii="Courier New" w:hAnsi="Courier New"/>
          <w:sz w:val="17"/>
        </w:rPr>
        <w:t>{</w:t>
        <w:br/>
        <w:t xml:space="preserve"> "Accept": "text/html; charset=utf-8; profile=\"https://www.mediawiki.org/wiki/Specs/HTML/2.1.0\"",</w:t>
        <w:br/>
        <w:t xml:space="preserve"> "Content-Type": "multipart/form-data"</w:t>
        <w:br/>
        <w:t>}</w:t>
      </w:r>
    </w:p>
    <w:p>
      <w:pPr>
        <w:pStyle w:val="Heading3"/>
      </w:pPr>
      <w:r>
        <w:t>Description</w:t>
      </w:r>
    </w:p>
    <w:p>
      <w:r>
        <w:t>Transforms provided Wikitext into HTML for the given page title. Optionally returns only the HTML body content and can temporarily stash the transformation result.</w:t>
      </w:r>
    </w:p>
    <w:p>
      <w:pPr>
        <w:pStyle w:val="Heading3"/>
      </w:pPr>
      <w:r>
        <w:t>Enforcement Rules</w:t>
      </w:r>
    </w:p>
    <w:p>
      <w:pPr>
        <w:pStyle w:val="ListBullet"/>
      </w:pPr>
      <w:r>
        <w:t>The title path parameter must always be present and non-empty.</w:t>
      </w:r>
    </w:p>
    <w:p>
      <w:pPr>
        <w:pStyle w:val="ListBullet"/>
      </w:pPr>
      <w:r>
        <w:t>Always construct the path as /api/rest_v1/transform/wikitext/to/html/{{title}}.</w:t>
      </w:r>
    </w:p>
    <w:p>
      <w:pPr>
        <w:pStyle w:val="ListBullet"/>
      </w:pPr>
      <w:r>
        <w:t>Do not call the API with a missing or empty title (e.g., avoid /to/html/).</w:t>
      </w:r>
    </w:p>
    <w:p>
      <w:pPr>
        <w:pStyle w:val="ListBullet"/>
      </w:pPr>
      <w:r>
        <w:t xml:space="preserve">The title must be formatted as a page title: </w:t>
        <w:br/>
        <w:br/>
        <w:t>Use underscores (_) instead of spaces.</w:t>
        <w:br/>
        <w:t>Use percent-encoding when needed.</w:t>
      </w:r>
    </w:p>
    <w:p>
      <w:pPr>
        <w:pStyle w:val="ListBullet"/>
      </w:pPr>
      <w:r>
        <w:t>When executing the action, ensure to send Path Parameters in the URL and not in the body.</w:t>
      </w:r>
    </w:p>
    <w:p>
      <w:pPr>
        <w:pStyle w:val="ListBullet"/>
      </w:pPr>
      <w:r>
        <w:t>This endpoint uses a multipart/form-data request body; send body fields as form fields, not JSON.</w:t>
      </w:r>
    </w:p>
    <w:p>
      <w:pPr>
        <w:pStyle w:val="Heading3"/>
      </w:pPr>
      <w:r>
        <w:t>Valid Examples</w:t>
      </w:r>
    </w:p>
    <w:p>
      <w:r>
        <w:rPr>
          <w:b/>
          <w:color w:val="666666"/>
          <w:sz w:val="16"/>
        </w:rPr>
        <w:t>[http]</w:t>
      </w:r>
    </w:p>
    <w:p>
      <w:pPr>
        <w:shd w:fill="F2F2F2" w:val="clear"/>
      </w:pPr>
      <w:r>
        <w:rPr>
          <w:rFonts w:ascii="Courier New" w:hAnsi="Courier New"/>
          <w:sz w:val="17"/>
        </w:rPr>
        <w:t>/api/rest_v1/transform/wikitext/to/html/Main_Page</w:t>
        <w:br/>
        <w:t>/api/rest_v1/transform/wikitext/to/html/Albert_Einstein</w:t>
      </w:r>
    </w:p>
    <w:p>
      <w:pPr>
        <w:pStyle w:val="Heading3"/>
      </w:pPr>
      <w:r>
        <w:t>Invalid Examples</w:t>
      </w:r>
    </w:p>
    <w:p>
      <w:r>
        <w:rPr>
          <w:b/>
          <w:color w:val="666666"/>
          <w:sz w:val="16"/>
        </w:rPr>
        <w:t>[http]</w:t>
      </w:r>
    </w:p>
    <w:p>
      <w:pPr>
        <w:shd w:fill="F2F2F2" w:val="clear"/>
      </w:pPr>
      <w:r>
        <w:rPr>
          <w:rFonts w:ascii="Courier New" w:hAnsi="Courier New"/>
          <w:sz w:val="17"/>
        </w:rPr>
        <w:t>/api/rest_v1/transform/wikitext/to/html/</w:t>
        <w:br/>
        <w:t>/api/rest_v1/transform/wikitext/to/html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wikitext</w:t>
            </w:r>
          </w:p>
        </w:tc>
        <w:tc>
          <w:tcPr>
            <w:tcW w:type="dxa" w:w="2880"/>
          </w:tcPr>
          <w:p>
            <w:r>
              <w:t>string</w:t>
            </w:r>
          </w:p>
        </w:tc>
        <w:tc>
          <w:tcPr>
            <w:tcW w:type="dxa" w:w="2880"/>
          </w:tcPr>
          <w:p>
            <w:r>
              <w:t>The Wikitext to transform to HTML.</w:t>
            </w:r>
          </w:p>
        </w:tc>
      </w:tr>
    </w:tbl>
    <w:p/>
    <w:p>
      <w:pPr>
        <w:pStyle w:val="Heading3"/>
      </w:pPr>
      <w:r>
        <w:t>Optional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body_only</w:t>
            </w:r>
          </w:p>
        </w:tc>
        <w:tc>
          <w:tcPr>
            <w:tcW w:type="dxa" w:w="2880"/>
          </w:tcPr>
          <w:p>
            <w:r>
              <w:t>boolean</w:t>
            </w:r>
          </w:p>
        </w:tc>
        <w:tc>
          <w:tcPr>
            <w:tcW w:type="dxa" w:w="2880"/>
          </w:tcPr>
          <w:p>
            <w:r>
              <w:t>Return only body.innerHTML.</w:t>
            </w:r>
          </w:p>
        </w:tc>
      </w:tr>
      <w:tr>
        <w:tc>
          <w:tcPr>
            <w:tcW w:type="dxa" w:w="2880"/>
          </w:tcPr>
          <w:p>
            <w:r>
              <w:t>stash</w:t>
            </w:r>
          </w:p>
        </w:tc>
        <w:tc>
          <w:tcPr>
            <w:tcW w:type="dxa" w:w="2880"/>
          </w:tcPr>
          <w:p>
            <w:r>
              <w:t>boolean</w:t>
            </w:r>
          </w:p>
        </w:tc>
        <w:tc>
          <w:tcPr>
            <w:tcW w:type="dxa" w:w="2880"/>
          </w:tcPr>
          <w:p>
            <w:r>
              <w:t>Whether to temporarily stash the result of the transformation.</w:t>
            </w:r>
          </w:p>
        </w:tc>
      </w:tr>
    </w:tbl>
    <w:p/>
    <w:p>
      <w:pPr>
        <w:pStyle w:val="Heading3"/>
      </w:pPr>
      <w:r>
        <w:t>Response</w:t>
      </w:r>
    </w:p>
    <w:p>
      <w:pPr>
        <w:pStyle w:val="Heading3"/>
      </w:pPr>
      <w:r>
        <w:t>Success Response (200 OK)</w:t>
      </w:r>
    </w:p>
    <w:p>
      <w:r>
        <w:t>Content-Type: text/html; charset=utf-8; profile="https://www.mediawiki.org/wiki/Specs/HTML/2.1.0"</w:t>
      </w:r>
    </w:p>
    <w:p>
      <w:r>
        <w:t>Returns an HTML string (see: https://www.mediawiki.org/wiki/Parsoid/MediaWiki_DOM_spec).</w:t>
      </w:r>
    </w:p>
    <w:p>
      <w:r>
        <w:rPr>
          <w:b/>
          <w:color w:val="666666"/>
          <w:sz w:val="16"/>
        </w:rPr>
        <w:t>[html]</w:t>
      </w:r>
    </w:p>
    <w:p>
      <w:pPr>
        <w:shd w:fill="F2F2F2" w:val="clear"/>
      </w:pPr>
      <w:r>
        <w:rPr>
          <w:rFonts w:ascii="Courier New" w:hAnsi="Courier New"/>
          <w:sz w:val="17"/>
        </w:rPr>
        <w:t>&lt;!DOCTYPE html&gt;</w:t>
        <w:br/>
        <w:t>&lt;html&gt;</w:t>
        <w:br/>
        <w:t xml:space="preserve"> &lt;head&gt;...&lt;/head&gt;</w:t>
        <w:br/>
        <w:t xml:space="preserve"> &lt;body&gt;</w:t>
        <w:br/>
        <w:t xml:space="preserve"> &lt;p&gt;...&lt;/p&gt;</w:t>
        <w:br/>
        <w:t xml:space="preserve"> &lt;/body&gt;</w:t>
        <w:br/>
        <w:t>&lt;/html&gt;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"detail": "access to the specific revision is restricted",</w:t>
        <w:br/>
        <w:t xml:space="preserve"> "instance": "/api/rest_v1/transform/wikitext/to/html/Main_Page"</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 or revision",</w:t>
        <w:br/>
        <w:t xml:space="preserve"> "instance": "/api/rest_v1/transform/wikitext/to/html/Unknown_Page"</w:t>
        <w:br/>
        <w:t>}</w:t>
      </w:r>
    </w:p>
    <w:p>
      <w:pPr>
        <w:pStyle w:val="Heading3"/>
      </w:pPr>
      <w:r>
        <w:t>Error Response (409 Conflict)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"detail": "Revision was restricted",</w:t>
        <w:br/>
        <w:t xml:space="preserve"> "instance": "/api/rest_v1/transform/wikitext/to/html/Main_Page"</w:t>
        <w:br/>
        <w:t>}</w:t>
      </w:r>
    </w:p>
    <w:p>
      <w:pPr>
        <w:pStyle w:val="Heading3"/>
      </w:pPr>
      <w:r>
        <w:t>Error Response (410 Gone)</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"Gone",</w:t>
        <w:br/>
        <w:t xml:space="preserve"> "detail": "Page was deleted",</w:t>
        <w:br/>
        <w:t xml:space="preserve"> "instance": "/api/rest_v1/transform/wikitext/to/html/Main_Page"</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"/api/rest_v1/transform/wikitext/to/html/Main_Page"</w:t>
        <w:br/>
        <w:t>}</w:t>
      </w:r>
    </w:p>
    <w:p>
      <w:pPr>
        <w:pStyle w:val="Heading3"/>
      </w:pPr>
      <w:r>
        <w:t>Response Fields</w:t>
      </w:r>
    </w:p>
    <w:p>
      <w:pPr>
        <w:pStyle w:val="Heading3"/>
      </w:pPr>
      <w:r>
        <w:t>Success (200)</w:t>
      </w:r>
    </w:p>
    <w:p>
      <w:r>
        <w:t>The response is an HTML string,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HTML document/string compliant with the referenced Parsoid/MediaWiki DOM spec.</w:t>
            </w:r>
          </w:p>
        </w:tc>
      </w:tr>
    </w:tbl>
    <w:p/>
    <w:p>
      <w:pPr>
        <w:pStyle w:val="Heading3"/>
      </w:pPr>
      <w:r>
        <w:t>Errors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URI.</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that identifies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'https://en.wikipedia.org/api/rest_v1/transform/wikitext/to/html/Main_Page' \</w:t>
        <w:br/>
        <w:t xml:space="preserve"> --header 'Accept: text/html; charset=utf-8; profile="https://www.mediawiki.org/wiki/Specs/HTML/2.1.0"' \</w:t>
        <w:br/>
        <w:t xml:space="preserve"> --header 'Content-Type: multipart/form-data' \</w:t>
        <w:br/>
        <w:t xml:space="preserve"> --form 'wikitext==Heading=='</w:t>
      </w:r>
    </w:p>
    <w:p>
      <w:pPr>
        <w:pStyle w:val="Heading3"/>
      </w:pPr>
      <w:r>
        <w:t>Example Usage</w:t>
      </w:r>
    </w:p>
    <w:p>
      <w:pPr>
        <w:pStyle w:val="Heading3"/>
      </w:pPr>
      <w:r>
        <w:t>Example 1: Transform Wikitext to Full HTML</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'https://en.wikipedia.org/api/rest_v1/transform/wikitext/to/html/Main_Page' \</w:t>
        <w:br/>
        <w:t xml:space="preserve"> --header 'Accept: text/html; charset=utf-8; profile="https://www.mediawiki.org/wiki/Specs/HTML/2.1.0"' \</w:t>
        <w:br/>
        <w:t xml:space="preserve"> --header 'Content-Type: multipart/form-data' \</w:t>
        <w:br/>
        <w:t xml:space="preserve"> --form 'wikitext=Hello, this is '"'"''"'"''"'"'bold'"'"''"'"''"'"' text.'</w:t>
      </w:r>
    </w:p>
    <w:p>
      <w:pPr>
        <w:pStyle w:val="Heading3"/>
      </w:pPr>
      <w:r>
        <w:t>Example 2: Return Only body.innerHTML</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'https://en.wikipedia.org/api/rest_v1/transform/wikitext/to/html/Main_Page' \</w:t>
        <w:br/>
        <w:t xml:space="preserve"> --header 'Accept: text/html; charset=utf-8; profile="https://www.mediawiki.org/wiki/Specs/HTML/2.1.0"' \</w:t>
        <w:br/>
        <w:t xml:space="preserve"> --header 'Content-Type: multipart/form-data' \</w:t>
        <w:br/>
        <w:t xml:space="preserve"> --form 'wikitext==Heading==' \</w:t>
        <w:br/>
        <w:t xml:space="preserve"> --form 'body_only=true'</w:t>
      </w:r>
    </w:p>
    <w:p>
      <w:pPr>
        <w:pStyle w:val="Heading3"/>
      </w:pPr>
      <w:r>
        <w:t>Example 3: Stash the Transformation Result</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'https://en.wikipedia.org/api/rest_v1/transform/wikitext/to/html/Main_Page' \</w:t>
        <w:br/>
        <w:t xml:space="preserve"> --header 'Accept: text/html; charset=utf-8; profile="https://www.mediawiki.org/wiki/Specs/HTML/2.1.0"' \</w:t>
        <w:br/>
        <w:t xml:space="preserve"> --header 'Content-Type: multipart/form-data' \</w:t>
        <w:br/>
        <w:t xml:space="preserve"> --form 'wikitext={{Infobox}}' \</w:t>
        <w:br/>
        <w:t xml:space="preserve"> --form 'stash=true'</w:t>
      </w:r>
    </w:p>
    <w:p>
      <w:pPr>
        <w:pStyle w:val="Heading3"/>
      </w:pPr>
      <w:r>
        <w:t>Notes</w:t>
      </w:r>
    </w:p>
    <w:p>
      <w:pPr>
        <w:pStyle w:val="ListBullet"/>
      </w:pPr>
      <w:r>
        <w:t>Stability: stable (per MediaWiki API versioning documentation referenced).</w:t>
      </w:r>
    </w:p>
    <w:p>
      <w:pPr>
        <w:pStyle w:val="ListBullet"/>
      </w:pPr>
      <w:r>
        <w:t>Rate limit: 25 req/s (or 5 req/s when stash: true).</w:t>
      </w:r>
    </w:p>
    <w:p>
      <w:pPr>
        <w:pStyle w:val="ListBullet"/>
      </w:pPr>
      <w:r>
        <w:t>The title must be a valid page title string formatted for URLs (underscores, percent-encoding).</w:t>
      </w:r>
    </w:p>
    <w:p>
      <w:pPr>
        <w:pStyle w:val="Heading3"/>
      </w:pPr>
      <w:r>
        <w:t>Gotchas</w:t>
      </w:r>
    </w:p>
    <w:p>
      <w:pPr>
        <w:pStyle w:val="ListBullet"/>
      </w:pPr>
      <w:r>
        <w:t>If you set stash: true, you still must provide a valid title in the URL (this endpoint always requires it).</w:t>
      </w:r>
    </w:p>
    <w:p>
      <w:pPr>
        <w:pStyle w:val="ListBullet"/>
      </w:pPr>
      <w:r>
        <w:t>The response for success is HTML, not JSON—set Accept accordingly.</w:t>
      </w:r>
    </w:p>
    <w:p>
      <w:pPr>
        <w:pStyle w:val="Heading3"/>
      </w:pPr>
      <w:r>
        <w:t>Error Handling</w:t>
      </w:r>
    </w:p>
    <w:p>
      <w:pPr>
        <w:pStyle w:val="ListBullet"/>
      </w:pPr>
      <w:r>
        <w:t>403: Access to the specific revision is restricted.</w:t>
      </w:r>
    </w:p>
    <w:p>
      <w:pPr>
        <w:pStyle w:val="ListBullet"/>
      </w:pPr>
      <w:r>
        <w:t>404: Unknown page title or revision.</w:t>
      </w:r>
    </w:p>
    <w:p>
      <w:pPr>
        <w:pStyle w:val="ListBullet"/>
      </w:pPr>
      <w:r>
        <w:t>409: Revision was restricted.</w:t>
      </w:r>
    </w:p>
    <w:p>
      <w:pPr>
        <w:pStyle w:val="ListBullet"/>
      </w:pPr>
      <w:r>
        <w:t>410: Page was deleted.</w:t>
      </w:r>
    </w:p>
    <w:p>
      <w:pPr>
        <w:pStyle w:val="ListBullet"/>
      </w:pPr>
      <w:r>
        <w:t>default: Other errors returned as application/problem+json.</w:t>
      </w:r>
    </w:p>
    <w:p>
      <w:pPr>
        <w:pStyle w:val="Heading3"/>
      </w:pPr>
      <w:r>
        <w:t>Related transform actions</w:t>
      </w:r>
    </w:p>
    <w:p>
      <w:pPr>
        <w:pStyle w:val="ListBullet"/>
      </w:pPr>
      <w:r>
        <w:t>[POST] Transform HTML to Wikitext — /transform/html/to/wikitext</w:t>
      </w:r>
    </w:p>
    <w:p>
      <w:pPr>
        <w:pStyle w:val="ListBullet"/>
      </w:pPr>
      <w:r>
        <w:t>[POST] Transform a Page Revision’s HTML to Wikitext — /api/rest_v1/transform/html/to/wikitext/{{title}}/{{revision}}</w:t>
      </w:r>
    </w:p>
    <w:p>
      <w:pPr>
        <w:pStyle w:val="ListBullet"/>
      </w:pPr>
      <w:r>
        <w:t>[POST] Transform Wikitext to HTML (by Title and Revision) — /api/rest_v1/transform/wikitext/to/html/{{title}}/{{revision}}</w:t>
      </w:r>
    </w:p>
    <w:p>
      <w:pPr>
        <w:pStyle w:val="ListBullet"/>
      </w:pPr>
      <w:r>
        <w:t>[POST] Transform HTML to Wikitext — /transform/html/to/wikitext/{{title}}</w:t>
      </w:r>
    </w:p>
    <w:p>
      <w:pPr>
        <w:pStyle w:val="ListBullet"/>
      </w:pPr>
      <w:r>
        <w:t>[POST] Transform Wikitext to HTML — /transform/wikitext/to/html</w:t>
      </w:r>
    </w:p>
    <w:p>
      <w:r>
        <w:br w:type="page"/>
      </w:r>
    </w:p>
    <w:p>
      <w:pPr>
        <w:pStyle w:val="Heading2"/>
      </w:pPr>
      <w:r>
        <w:t>7. [POST] Transform a Page Revision’s HTML to Wikitext</w:t>
      </w:r>
    </w:p>
    <w:p>
      <w:r>
        <w:rPr>
          <w:b/>
        </w:rPr>
        <w:t xml:space="preserve">Endpoint: </w:t>
      </w:r>
      <w:r>
        <w:rPr>
          <w:rFonts w:ascii="Courier New" w:hAnsi="Courier New"/>
          <w:sz w:val="18"/>
        </w:rPr>
        <w:t>/api/rest_v1/transform/html/to/wikitext/{{title}}/{{revision}}</w:t>
      </w:r>
    </w:p>
    <w:p>
      <w:pPr>
        <w:pStyle w:val="Heading3"/>
      </w:pPr>
      <w:r>
        <w:t>Prerequisites</w:t>
      </w:r>
    </w:p>
    <w:p>
      <w:pPr>
        <w:pStyle w:val="ListBullet"/>
      </w:pPr>
      <w:r>
        <w:t>You must know the target page title and revision you are converting from.</w:t>
      </w:r>
    </w:p>
    <w:p>
      <w:pPr>
        <w:pStyle w:val="ListBullet"/>
      </w:pPr>
      <w:r>
        <w:t>If you are converting pre-existing (possibly modified) content, you should have the original render’s ETag value to send via the If-Match header (see rules below).</w:t>
      </w:r>
    </w:p>
    <w:p>
      <w:pPr>
        <w:pStyle w:val="Heading3"/>
      </w:pPr>
      <w:r>
        <w:t>Method</w:t>
      </w:r>
    </w:p>
    <w:p>
      <w:r>
        <w:t>POST</w:t>
      </w:r>
    </w:p>
    <w:p>
      <w:pPr>
        <w:pStyle w:val="Heading3"/>
      </w:pPr>
      <w:r>
        <w:t>URL</w:t>
      </w:r>
    </w:p>
    <w:p>
      <w:r>
        <w:t>https://en.wikipedia.org/api/rest_v1/transform/html/to/wikitext/{{title}}/{{revision}}</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"multipart/form-data",</w:t>
        <w:br/>
        <w:t xml:space="preserve"> "If-Match": "RENDER_ETAG_VALUE"</w:t>
        <w:br/>
        <w:t>}</w:t>
      </w:r>
    </w:p>
    <w:p>
      <w:pPr>
        <w:pStyle w:val="Heading3"/>
      </w:pPr>
      <w:r>
        <w:t>Description</w:t>
      </w:r>
    </w:p>
    <w:p>
      <w:r>
        <w:t>Transforms Parsoid HTML (MediaWiki DOM) into MediaWiki Wikitext. Supplying title, revision, and If-Match helps Parsoid preserve small syntactic variations so diffs remain readable.</w:t>
      </w:r>
    </w:p>
    <w:p>
      <w:pPr>
        <w:pStyle w:val="Heading3"/>
      </w:pPr>
      <w:r>
        <w:t>Enforcement Rules</w:t>
      </w:r>
    </w:p>
    <w:p>
      <w:pPr>
        <w:pStyle w:val="ListBullet"/>
      </w:pPr>
      <w:r>
        <w:t>The title path parameter must always be present and must be a non-empty string.</w:t>
      </w:r>
    </w:p>
    <w:p>
      <w:pPr>
        <w:pStyle w:val="ListBullet"/>
      </w:pPr>
      <w:r>
        <w:t>The revision path parameter must always be present and must be a non-empty integer.</w:t>
      </w:r>
    </w:p>
    <w:p>
      <w:pPr>
        <w:pStyle w:val="ListBullet"/>
      </w:pPr>
      <w:r>
        <w:t>Always construct the path as /api/rest_v1/transform/html/to/wikitext/{{title}}/{{revision}}.</w:t>
      </w:r>
    </w:p>
    <w:p>
      <w:pPr>
        <w:pStyle w:val="ListBullet"/>
      </w:pPr>
      <w:r>
        <w:t>Do not call the API with missing or empty path parameters (e.g., avoid /...//{{revision}}, /.../{{title}}/, or /.../to/wikitext).</w:t>
      </w:r>
    </w:p>
    <w:p>
      <w:pPr>
        <w:pStyle w:val="ListBullet"/>
      </w:pPr>
      <w:r>
        <w:t>title must use underscores instead of spaces and must be percent-encoded when needed.</w:t>
      </w:r>
    </w:p>
    <w:p>
      <w:pPr>
        <w:pStyle w:val="ListBullet"/>
      </w:pPr>
      <w:r>
        <w:t>The If-Match header is required if both title and revision parameters are present (this endpoint always includes both), and should be set to the ETag of the original render indicating its revision and timeuuid.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/api/rest_v1/transform/html/to/wikitext/Main_Page/123456789</w:t>
        <w:br/>
        <w:t>/api/rest_v1/transform/html/to/wikitext/Albert_Einstein/987654321</w:t>
      </w:r>
    </w:p>
    <w:p>
      <w:pPr>
        <w:pStyle w:val="Heading3"/>
      </w:pPr>
      <w:r>
        <w:t>Invalid Examples</w:t>
      </w:r>
    </w:p>
    <w:p>
      <w:r>
        <w:rPr>
          <w:b/>
          <w:color w:val="666666"/>
          <w:sz w:val="16"/>
        </w:rPr>
        <w:t>[http]</w:t>
      </w:r>
    </w:p>
    <w:p>
      <w:pPr>
        <w:shd w:fill="F2F2F2" w:val="clear"/>
      </w:pPr>
      <w:r>
        <w:rPr>
          <w:rFonts w:ascii="Courier New" w:hAnsi="Courier New"/>
          <w:sz w:val="17"/>
        </w:rPr>
        <w:t>/api/rest_v1/transform/html/to/wikitext//123</w:t>
        <w:br/>
        <w:t>/api/rest_v1/transform/html/to/wikitext/Main_Page/</w:t>
        <w:br/>
        <w:t>/api/rest_v1/transform/html/to/wikitext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 (Send in URL path.)</w:t>
            </w:r>
          </w:p>
        </w:tc>
      </w:tr>
      <w:tr>
        <w:tc>
          <w:tcPr>
            <w:tcW w:type="dxa" w:w="2880"/>
          </w:tcPr>
          <w:p>
            <w:r>
              <w:t>revision</w:t>
            </w:r>
          </w:p>
        </w:tc>
        <w:tc>
          <w:tcPr>
            <w:tcW w:type="dxa" w:w="2880"/>
          </w:tcPr>
          <w:p>
            <w:r>
              <w:t>integer</w:t>
            </w:r>
          </w:p>
        </w:tc>
        <w:tc>
          <w:tcPr>
            <w:tcW w:type="dxa" w:w="2880"/>
          </w:tcPr>
          <w:p>
            <w:r>
              <w:t>The page revision. (Send in URL path.)</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The HTML to transform. (Send in request body as form field.)</w:t>
            </w:r>
          </w:p>
        </w:tc>
      </w:tr>
    </w:tbl>
    <w:p/>
    <w:p>
      <w:pPr>
        <w:pStyle w:val="Heading3"/>
      </w:pPr>
      <w:r>
        <w:t>Optional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scrub_wikitext</w:t>
            </w:r>
          </w:p>
        </w:tc>
        <w:tc>
          <w:tcPr>
            <w:tcW w:type="dxa" w:w="2880"/>
          </w:tcPr>
          <w:p>
            <w:r>
              <w:t>boolean</w:t>
            </w:r>
          </w:p>
        </w:tc>
        <w:tc>
          <w:tcPr>
            <w:tcW w:type="dxa" w:w="2880"/>
          </w:tcPr>
          <w:p>
            <w:r>
              <w:t>Normalise the DOM to yield cleaner wikitext. (Send in request body as form field.)</w:t>
            </w:r>
          </w:p>
        </w:tc>
      </w:tr>
    </w:tbl>
    <w:p/>
    <w:p>
      <w:pPr>
        <w:pStyle w:val="Heading3"/>
      </w:pPr>
      <w:r>
        <w:t>Response</w:t>
      </w:r>
    </w:p>
    <w:p>
      <w:pPr>
        <w:pStyle w:val="Heading3"/>
      </w:pPr>
      <w:r>
        <w:t>Success Response (200 OK)</w:t>
      </w:r>
    </w:p>
    <w:p>
      <w:r>
        <w:t>Media type:</w:t>
        <w:br/>
        <w:t>text/plain; charset=utf-8; profile="https://www.mediawiki.org/wiki/Specs/wikitext/1.0.0"</w:t>
      </w:r>
    </w:p>
    <w:p>
      <w:r>
        <w:rPr>
          <w:b/>
          <w:color w:val="666666"/>
          <w:sz w:val="16"/>
        </w:rPr>
        <w:t>[text]</w:t>
      </w:r>
    </w:p>
    <w:p>
      <w:pPr>
        <w:shd w:fill="F2F2F2" w:val="clear"/>
      </w:pPr>
      <w:r>
        <w:rPr>
          <w:rFonts w:ascii="Courier New" w:hAnsi="Courier New"/>
          <w:sz w:val="17"/>
        </w:rPr>
        <w:t>''Example'' wikitext output</w:t>
      </w:r>
    </w:p>
    <w:p>
      <w:pPr>
        <w:pStyle w:val="Heading3"/>
      </w:pPr>
      <w:r>
        <w:t>Error Response (403 Client Error)</w:t>
      </w:r>
    </w:p>
    <w:p>
      <w:r>
        <w:t>Access to the specific revision is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"Access restricted",</w:t>
        <w:br/>
        <w:t xml:space="preserve"> "detail": "Access to the specific revision is restricted",</w:t>
        <w:br/>
        <w:t xml:space="preserve"> "instance": "/api/rest_v1/transform/html/to/wikitext/Main_Page/123"</w:t>
        <w:br/>
        <w:t>}</w:t>
      </w:r>
    </w:p>
    <w:p>
      <w:pPr>
        <w:pStyle w:val="Heading3"/>
      </w:pPr>
      <w:r>
        <w:t>Error Response (404 Client Error)</w:t>
      </w:r>
    </w:p>
    <w:p>
      <w:r>
        <w:t>Unknown page title or revision.</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 or revision",</w:t>
        <w:br/>
        <w:t xml:space="preserve"> "instance": "/api/rest_v1/transform/html/to/wikitext/Main_Page/123"</w:t>
        <w:br/>
        <w:t>}</w:t>
      </w:r>
    </w:p>
    <w:p>
      <w:pPr>
        <w:pStyle w:val="Heading3"/>
      </w:pPr>
      <w:r>
        <w:t>Error Response (409 Client Error)</w:t>
      </w:r>
    </w:p>
    <w:p>
      <w:r>
        <w:t>Revision was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"detail": "Revision was restricted",</w:t>
        <w:br/>
        <w:t xml:space="preserve"> "instance": "/api/rest_v1/transform/html/to/wikitext/Main_Page/123"</w:t>
        <w:br/>
        <w:t>}</w:t>
      </w:r>
    </w:p>
    <w:p>
      <w:pPr>
        <w:pStyle w:val="Heading3"/>
      </w:pPr>
      <w:r>
        <w:t>Error Response (410 Client Error)</w:t>
      </w:r>
    </w:p>
    <w:p>
      <w:r>
        <w:t>Page was deleted.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"Gone",</w:t>
        <w:br/>
        <w:t xml:space="preserve"> "detail": "Page was deleted",</w:t>
        <w:br/>
        <w:t xml:space="preserve"> "instance": "/api/rest_v1/transform/html/to/wikitext/Main_Page/123"</w:t>
        <w:br/>
        <w:t>}</w:t>
      </w:r>
    </w:p>
    <w:p>
      <w:pPr>
        <w:pStyle w:val="Heading3"/>
      </w:pPr>
      <w:r>
        <w:t>Error Response (Default)</w:t>
      </w:r>
    </w:p>
    <w:p>
      <w:r>
        <w:t>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"/api/rest_v1/transform/html/to/wikitext/Main_Page/123"</w:t>
        <w:br/>
        <w:t>}</w:t>
      </w:r>
    </w:p>
    <w:p>
      <w:pPr>
        <w:pStyle w:val="Heading3"/>
      </w:pPr>
      <w:r>
        <w:t>Response Fields</w:t>
      </w:r>
    </w:p>
    <w:p>
      <w:pPr>
        <w:pStyle w:val="Heading3"/>
      </w:pPr>
      <w:r>
        <w:t>200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body)</w:t>
            </w:r>
          </w:p>
        </w:tc>
        <w:tc>
          <w:tcPr>
            <w:tcW w:type="dxa" w:w="2880"/>
          </w:tcPr>
          <w:p>
            <w:r>
              <w:t>string</w:t>
            </w:r>
          </w:p>
        </w:tc>
        <w:tc>
          <w:tcPr>
            <w:tcW w:type="dxa" w:w="2880"/>
          </w:tcPr>
          <w:p>
            <w:r>
              <w:t>MediaWiki Wikitext as plain text.</w:t>
            </w:r>
          </w:p>
        </w:tc>
      </w:tr>
    </w:tbl>
    <w:p/>
    <w:p>
      <w:pPr>
        <w:pStyle w:val="Heading3"/>
      </w:pPr>
      <w:r>
        <w:t>Errors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URI.</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that identifies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'https://en.wikipedia.org/api/rest_v1/transform/html/to/wikitext/Main_Page/123456789' \</w:t>
        <w:br/>
        <w:t xml:space="preserve"> -H 'Accept: text/plain' \</w:t>
        <w:br/>
        <w:t xml:space="preserve"> -H 'If-Match: RENDER_ETAG_VALUE' \</w:t>
        <w:br/>
        <w:t xml:space="preserve"> -F 'html=&lt;p&gt;&lt;b&gt;Hello&lt;/b&gt; world&lt;/p&gt;' \</w:t>
        <w:br/>
        <w:t xml:space="preserve"> -F 'scrub_wikitext=true'</w:t>
      </w:r>
    </w:p>
    <w:p>
      <w:pPr>
        <w:pStyle w:val="Heading3"/>
      </w:pPr>
      <w:r>
        <w:t>Example Usage</w:t>
      </w:r>
    </w:p>
    <w:p>
      <w:pPr>
        <w:pStyle w:val="Heading3"/>
      </w:pPr>
      <w:r>
        <w:t>Example 1: Convert HTML to Wikitext (minimal)</w:t>
      </w:r>
    </w:p>
    <w:p>
      <w:r>
        <w:rPr>
          <w:b/>
          <w:color w:val="666666"/>
          <w:sz w:val="16"/>
        </w:rPr>
        <w:t>[bash]</w:t>
      </w:r>
    </w:p>
    <w:p>
      <w:pPr>
        <w:shd w:fill="F2F2F2" w:val="clear"/>
      </w:pPr>
      <w:r>
        <w:rPr>
          <w:rFonts w:ascii="Courier New" w:hAnsi="Courier New"/>
          <w:sz w:val="17"/>
        </w:rPr>
        <w:t>curl -X POST \</w:t>
        <w:br/>
        <w:t xml:space="preserve"> 'https://en.wikipedia.org/api/rest_v1/transform/html/to/wikitext/Main_Page/123456789' \</w:t>
        <w:br/>
        <w:t xml:space="preserve"> -H 'Accept: text/plain' \</w:t>
        <w:br/>
        <w:t xml:space="preserve"> -H 'If-Match: RENDER_ETAG_VALUE' \</w:t>
        <w:br/>
        <w:t xml:space="preserve"> -F 'html=&lt;p&gt;Some content&lt;/p&gt;'</w:t>
      </w:r>
    </w:p>
    <w:p>
      <w:pPr>
        <w:pStyle w:val="Heading3"/>
      </w:pPr>
      <w:r>
        <w:t>Example 2: Request cleaner output using scrub_wikitext</w:t>
      </w:r>
    </w:p>
    <w:p>
      <w:r>
        <w:rPr>
          <w:b/>
          <w:color w:val="666666"/>
          <w:sz w:val="16"/>
        </w:rPr>
        <w:t>[bash]</w:t>
      </w:r>
    </w:p>
    <w:p>
      <w:pPr>
        <w:shd w:fill="F2F2F2" w:val="clear"/>
      </w:pPr>
      <w:r>
        <w:rPr>
          <w:rFonts w:ascii="Courier New" w:hAnsi="Courier New"/>
          <w:sz w:val="17"/>
        </w:rPr>
        <w:t>curl -X POST \</w:t>
        <w:br/>
        <w:t xml:space="preserve"> 'https://en.wikipedia.org/api/rest_v1/transform/html/to/wikitext/Albert_Einstein/987654321' \</w:t>
        <w:br/>
        <w:t xml:space="preserve"> -H 'Accept: text/plain' \</w:t>
        <w:br/>
        <w:t xml:space="preserve"> -H 'If-Match: RENDER_ETAG_VALUE' \</w:t>
        <w:br/>
        <w:t xml:space="preserve"> -F 'html=&lt;div&gt;&lt;p&gt;Text&lt;/p&gt;&lt;/div&gt;' \</w:t>
        <w:br/>
        <w:t xml:space="preserve"> -F 'scrub_wikitext=true'</w:t>
      </w:r>
    </w:p>
    <w:p>
      <w:pPr>
        <w:pStyle w:val="Heading3"/>
      </w:pPr>
      <w:r>
        <w:t>Notes</w:t>
      </w:r>
    </w:p>
    <w:p>
      <w:pPr>
        <w:pStyle w:val="ListBullet"/>
      </w:pPr>
      <w:r>
        <w:t>Stability: stable</w:t>
      </w:r>
    </w:p>
    <w:p>
      <w:pPr>
        <w:pStyle w:val="ListBullet"/>
      </w:pPr>
      <w:r>
        <w:t>Rate limit: 25 req/s</w:t>
      </w:r>
    </w:p>
    <w:p>
      <w:pPr>
        <w:pStyle w:val="ListBullet"/>
      </w:pPr>
      <w:r>
        <w:t>Input HTML is expected to be Parsoid HTML (MediaWiki DOM spec).</w:t>
      </w:r>
    </w:p>
    <w:p>
      <w:pPr>
        <w:pStyle w:val="ListBullet"/>
      </w:pPr>
      <w:r>
        <w:t>If-Match should be the ETag header from the original render to help preserve small wikitext variations and keep diffs readable.</w:t>
      </w:r>
    </w:p>
    <w:p>
      <w:pPr>
        <w:pStyle w:val="Heading3"/>
      </w:pPr>
      <w:r>
        <w:t>Related transform actions</w:t>
      </w:r>
    </w:p>
    <w:p>
      <w:pPr>
        <w:pStyle w:val="ListBullet"/>
      </w:pPr>
      <w:r>
        <w:t>[POST] Transform HTML to Wikitext — /transform/html/to/wikitext</w:t>
      </w:r>
    </w:p>
    <w:p>
      <w:pPr>
        <w:pStyle w:val="ListBullet"/>
      </w:pPr>
      <w:r>
        <w:t>[POST] Transform Wikitext to HTML for a Page Title — /api/rest_v1/transform/wikitext/to/html/{{title}}</w:t>
      </w:r>
    </w:p>
    <w:p>
      <w:pPr>
        <w:pStyle w:val="ListBullet"/>
      </w:pPr>
      <w:r>
        <w:t>[POST] Transform Wikitext to HTML (by Title and Revision) — /api/rest_v1/transform/wikitext/to/html/{{title}}/{{revision}}</w:t>
      </w:r>
    </w:p>
    <w:p>
      <w:pPr>
        <w:pStyle w:val="ListBullet"/>
      </w:pPr>
      <w:r>
        <w:t>[POST] Transform HTML to Wikitext — /transform/html/to/wikitext/{{title}}</w:t>
      </w:r>
    </w:p>
    <w:p>
      <w:pPr>
        <w:pStyle w:val="ListBullet"/>
      </w:pPr>
      <w:r>
        <w:t>[POST] Transform Wikitext to HTML — /transform/wikitext/to/html</w:t>
      </w:r>
    </w:p>
    <w:p>
      <w:r>
        <w:br w:type="page"/>
      </w:r>
    </w:p>
    <w:p>
      <w:pPr>
        <w:pStyle w:val="Heading2"/>
      </w:pPr>
      <w:r>
        <w:t>8. [GET] Get Recent List Changes Since a Date</w:t>
      </w:r>
    </w:p>
    <w:p>
      <w:r>
        <w:rPr>
          <w:b/>
        </w:rPr>
        <w:t xml:space="preserve">Endpoint: </w:t>
      </w:r>
      <w:r>
        <w:rPr>
          <w:rFonts w:ascii="Courier New" w:hAnsi="Courier New"/>
          <w:sz w:val="18"/>
        </w:rPr>
        <w:t>/api/rest_v1/data/lists/changes/since/{{date}}</w:t>
      </w:r>
    </w:p>
    <w:p>
      <w:pPr>
        <w:pStyle w:val="Heading3"/>
      </w:pPr>
      <w:r>
        <w:t>Prerequisites</w:t>
      </w:r>
    </w:p>
    <w:p>
      <w:pPr>
        <w:pStyle w:val="ListBullet"/>
      </w:pPr>
      <w:r>
        <w:t>Must have an authenticated MediaWiki session cookie (request must be authenticated with a MediaWiki session cookie)</w:t>
      </w:r>
    </w:p>
    <w:p>
      <w:pPr>
        <w:pStyle w:val="Heading3"/>
      </w:pPr>
      <w:r>
        <w:t>Method</w:t>
      </w:r>
    </w:p>
    <w:p>
      <w:r>
        <w:t>GET</w:t>
      </w:r>
    </w:p>
    <w:p>
      <w:pPr>
        <w:pStyle w:val="Heading3"/>
      </w:pPr>
      <w:r>
        <w:t>URL</w:t>
      </w:r>
    </w:p>
    <w:p>
      <w:r>
        <w:t>https://en.wikipedia.org/api/rest_v1/data/lists/changes/since/{{date}}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describing lists and list entries that have changed since a cutoff timestamp. Results may be truncated; if so, a continuation token is returned to fetch the next page.</w:t>
      </w:r>
    </w:p>
    <w:p>
      <w:r>
        <w:t>Stability: unstable (per MediaWiki API versioning).</w:t>
      </w:r>
    </w:p>
    <w:p>
      <w:pPr>
        <w:pStyle w:val="Heading3"/>
      </w:pPr>
      <w:r>
        <w:t>Enforcement Rules</w:t>
      </w:r>
    </w:p>
    <w:p>
      <w:pPr>
        <w:pStyle w:val="ListBullet"/>
      </w:pPr>
      <w:r>
        <w:t>The date path parameter must always be present.</w:t>
      </w:r>
    </w:p>
    <w:p>
      <w:pPr>
        <w:pStyle w:val="ListBullet"/>
      </w:pPr>
      <w:r>
        <w:t>If the user provides a date, use that value directly.</w:t>
      </w:r>
    </w:p>
    <w:p>
      <w:pPr>
        <w:pStyle w:val="ListBullet"/>
      </w:pPr>
      <w:r>
        <w:t>Do not call the API with a missing or empty date (e.g., avoid /since/).</w:t>
      </w:r>
    </w:p>
    <w:p>
      <w:pPr>
        <w:pStyle w:val="ListBullet"/>
      </w:pPr>
      <w:r>
        <w:t>Always construct the path as /api/rest_v1/data/lists/changes/since/{{date}}, where {{date}} is a non-empty string.</w:t>
      </w:r>
    </w:p>
    <w:p>
      <w:pPr>
        <w:pStyle w:val="ListBullet"/>
      </w:pPr>
      <w:r>
        <w:t>For safe synchronization, the date parameter should be taken from the continue-from field of a previous GET /lists/ or GET /lists/changes/since/{{date}} response.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/api/rest_v1/data/lists/changes/since/2024-01-15T10:30:00Z</w:t>
        <w:br/>
        <w:t>/api/rest_v1/data/lists/changes/since/2023-12-01T00:00:00Z?next=CONT_TOKEN</w:t>
      </w:r>
    </w:p>
    <w:p>
      <w:pPr>
        <w:pStyle w:val="Heading3"/>
      </w:pPr>
      <w:r>
        <w:t>Invalid Examples</w:t>
      </w:r>
    </w:p>
    <w:p>
      <w:r>
        <w:rPr>
          <w:b/>
          <w:color w:val="666666"/>
          <w:sz w:val="16"/>
        </w:rPr>
        <w:t>[http]</w:t>
      </w:r>
    </w:p>
    <w:p>
      <w:pPr>
        <w:shd w:fill="F2F2F2" w:val="clear"/>
      </w:pPr>
      <w:r>
        <w:rPr>
          <w:rFonts w:ascii="Courier New" w:hAnsi="Courier New"/>
          <w:sz w:val="17"/>
        </w:rPr>
        <w:t>/api/rest_v1/data/lists/changes/since/</w:t>
        <w:br/>
        <w:t>/api/rest_v1/data/lists/changes/since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Cutoff date (ISO 8601). To ensure reliable synchronization, the API might return changes slightly older than the cutoff 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Continuation parameter from a previous request.</w:t>
            </w:r>
          </w:p>
        </w:tc>
      </w:tr>
    </w:tbl>
    <w:p/>
    <w:p>
      <w:pPr>
        <w:pStyle w:val="Heading3"/>
      </w:pPr>
      <w:r>
        <w:t>Response</w:t>
      </w:r>
    </w:p>
    <w:p>
      <w:pPr>
        <w:pStyle w:val="Heading3"/>
      </w:pPr>
      <w:r>
        <w:t>Success Response (200 OK)</w:t>
      </w:r>
    </w:p>
    <w:p>
      <w:r>
        <w:t>Content-Type: application/json; charset=utf-8; profile="https://www.mediawiki.org/wiki/Specs/Lists/0.1"</w:t>
      </w:r>
    </w:p>
    <w:p>
      <w:r>
        <w:rPr>
          <w:b/>
          <w:color w:val="666666"/>
          <w:sz w:val="16"/>
        </w:rPr>
        <w:t>[json]</w:t>
      </w:r>
    </w:p>
    <w:p>
      <w:pPr>
        <w:shd w:fill="F2F2F2" w:val="clear"/>
      </w:pPr>
      <w:r>
        <w:rPr>
          <w:rFonts w:ascii="Courier New" w:hAnsi="Courier New"/>
          <w:sz w:val="17"/>
        </w:rPr>
        <w:t>{</w:t>
        <w:br/>
        <w:t xml:space="preserve"> "lists": [</w:t>
        <w:br/>
        <w:t xml:space="preserve"> {</w:t>
        <w:br/>
        <w:t xml:space="preserve"> "id": 123,</w:t>
        <w:br/>
        <w:t xml:space="preserve"> "name": "Reading list",</w:t>
        <w:br/>
        <w:t xml:space="preserve"> "description": "Articles to read later",</w:t>
        <w:br/>
        <w:t xml:space="preserve"> "created": "2024-01-01T12:00:00Z",</w:t>
        <w:br/>
        <w:t xml:space="preserve"> "updated": "2024-01-15T10:30:00Z"</w:t>
        <w:br/>
        <w:t xml:space="preserve"> }</w:t>
        <w:br/>
        <w:t xml:space="preserve"> ],</w:t>
        <w:br/>
        <w:t xml:space="preserve"> "next": "CONTINUATION_TOKEN",</w:t>
        <w:br/>
        <w:t xml:space="preserve"> "continue-from": "2024-01-15T10:30:00Z"</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 human-readable explanation specific to this occurrence of the problem.",</w:t>
        <w:br/>
        <w:t xml:space="preserve"> "instance": "/api/rest_v1/data/lists/changes/since/2024-01-15T10:30:00Z"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Array of list metadata objects that have changed.</w:t>
            </w:r>
          </w:p>
        </w:tc>
      </w:tr>
      <w:tr>
        <w:tc>
          <w:tcPr>
            <w:tcW w:type="dxa" w:w="2880"/>
          </w:tcPr>
          <w:p>
            <w:r>
              <w:t>lists[].id</w:t>
            </w:r>
          </w:p>
        </w:tc>
        <w:tc>
          <w:tcPr>
            <w:tcW w:type="dxa" w:w="2880"/>
          </w:tcPr>
          <w:p>
            <w:r>
              <w:t>integer</w:t>
            </w:r>
          </w:p>
        </w:tc>
        <w:tc>
          <w:tcPr>
            <w:tcW w:type="dxa" w:w="2880"/>
          </w:tcPr>
          <w:p>
            <w:r>
              <w:t>List identifier.</w:t>
            </w:r>
          </w:p>
        </w:tc>
      </w:tr>
      <w:tr>
        <w:tc>
          <w:tcPr>
            <w:tcW w:type="dxa" w:w="2880"/>
          </w:tcPr>
          <w:p>
            <w:r>
              <w:t>lists[].name</w:t>
            </w:r>
          </w:p>
        </w:tc>
        <w:tc>
          <w:tcPr>
            <w:tcW w:type="dxa" w:w="2880"/>
          </w:tcPr>
          <w:p>
            <w:r>
              <w:t>string</w:t>
            </w:r>
          </w:p>
        </w:tc>
        <w:tc>
          <w:tcPr>
            <w:tcW w:type="dxa" w:w="2880"/>
          </w:tcPr>
          <w:p>
            <w:r>
              <w:t>List name.</w:t>
            </w:r>
          </w:p>
        </w:tc>
      </w:tr>
      <w:tr>
        <w:tc>
          <w:tcPr>
            <w:tcW w:type="dxa" w:w="2880"/>
          </w:tcPr>
          <w:p>
            <w:r>
              <w:t>lists[].description</w:t>
            </w:r>
          </w:p>
        </w:tc>
        <w:tc>
          <w:tcPr>
            <w:tcW w:type="dxa" w:w="2880"/>
          </w:tcPr>
          <w:p>
            <w:r>
              <w:t>string</w:t>
            </w:r>
          </w:p>
        </w:tc>
        <w:tc>
          <w:tcPr>
            <w:tcW w:type="dxa" w:w="2880"/>
          </w:tcPr>
          <w:p>
            <w:r>
              <w:t>List description.</w:t>
            </w:r>
          </w:p>
        </w:tc>
      </w:tr>
      <w:tr>
        <w:tc>
          <w:tcPr>
            <w:tcW w:type="dxa" w:w="2880"/>
          </w:tcPr>
          <w:p>
            <w:r>
              <w:t>lists[].created</w:t>
            </w:r>
          </w:p>
        </w:tc>
        <w:tc>
          <w:tcPr>
            <w:tcW w:type="dxa" w:w="2880"/>
          </w:tcPr>
          <w:p>
            <w:r>
              <w:t>string</w:t>
            </w:r>
          </w:p>
        </w:tc>
        <w:tc>
          <w:tcPr>
            <w:tcW w:type="dxa" w:w="2880"/>
          </w:tcPr>
          <w:p>
            <w:r>
              <w:t>Creation date (ISO 8601).</w:t>
            </w:r>
          </w:p>
        </w:tc>
      </w:tr>
      <w:tr>
        <w:tc>
          <w:tcPr>
            <w:tcW w:type="dxa" w:w="2880"/>
          </w:tcPr>
          <w:p>
            <w:r>
              <w:t>lists[].updated</w:t>
            </w:r>
          </w:p>
        </w:tc>
        <w:tc>
          <w:tcPr>
            <w:tcW w:type="dxa" w:w="2880"/>
          </w:tcPr>
          <w:p>
            <w:r>
              <w:t>string</w:t>
            </w:r>
          </w:p>
        </w:tc>
        <w:tc>
          <w:tcPr>
            <w:tcW w:type="dxa" w:w="2880"/>
          </w:tcPr>
          <w:p>
            <w:r>
              <w:t>Last modification date (ISO 8601).</w:t>
            </w:r>
          </w:p>
        </w:tc>
      </w:tr>
      <w:tr>
        <w:tc>
          <w:tcPr>
            <w:tcW w:type="dxa" w:w="2880"/>
          </w:tcPr>
          <w:p>
            <w:r>
              <w:t>next</w:t>
            </w:r>
          </w:p>
        </w:tc>
        <w:tc>
          <w:tcPr>
            <w:tcW w:type="dxa" w:w="2880"/>
          </w:tcPr>
          <w:p>
            <w:r>
              <w:t>string</w:t>
            </w:r>
          </w:p>
        </w:tc>
        <w:tc>
          <w:tcPr>
            <w:tcW w:type="dxa" w:w="2880"/>
          </w:tcPr>
          <w:p>
            <w:r>
              <w:t>Continuation token (may be present if results are truncated).</w:t>
            </w:r>
          </w:p>
        </w:tc>
      </w:tr>
      <w:tr>
        <w:tc>
          <w:tcPr>
            <w:tcW w:type="dxa" w:w="2880"/>
          </w:tcPr>
          <w:p>
            <w:r>
              <w:t>continue-from</w:t>
            </w:r>
          </w:p>
        </w:tc>
        <w:tc>
          <w:tcPr>
            <w:tcW w:type="dxa" w:w="2880"/>
          </w:tcPr>
          <w:p>
            <w:r>
              <w:t>string</w:t>
            </w:r>
          </w:p>
        </w:tc>
        <w:tc>
          <w:tcPr>
            <w:tcW w:type="dxa" w:w="2880"/>
          </w:tcPr>
          <w:p>
            <w:r>
              <w:t>Timestamp to sync from on the next call; use as the {date} for GET /api/rest_v1/data/lists/changes/since/{{date}}.</w:t>
            </w:r>
          </w:p>
        </w:tc>
      </w:tr>
      <w:tr>
        <w:tc>
          <w:tcPr>
            <w:tcW w:type="dxa" w:w="2880"/>
          </w:tcPr>
          <w:p>
            <w:r>
              <w:t>type</w:t>
            </w:r>
          </w:p>
        </w:tc>
        <w:tc>
          <w:tcPr>
            <w:tcW w:type="dxa" w:w="2880"/>
          </w:tcPr>
          <w:p>
            <w:r>
              <w:t>string</w:t>
            </w:r>
          </w:p>
        </w:tc>
        <w:tc>
          <w:tcPr>
            <w:tcW w:type="dxa" w:w="2880"/>
          </w:tcPr>
          <w:p>
            <w:r>
              <w:t>(Error) Problem type URI.</w:t>
            </w:r>
          </w:p>
        </w:tc>
      </w:tr>
      <w:tr>
        <w:tc>
          <w:tcPr>
            <w:tcW w:type="dxa" w:w="2880"/>
          </w:tcPr>
          <w:p>
            <w:r>
              <w:t>title</w:t>
            </w:r>
          </w:p>
        </w:tc>
        <w:tc>
          <w:tcPr>
            <w:tcW w:type="dxa" w:w="2880"/>
          </w:tcPr>
          <w:p>
            <w:r>
              <w:t>string</w:t>
            </w:r>
          </w:p>
        </w:tc>
        <w:tc>
          <w:tcPr>
            <w:tcW w:type="dxa" w:w="2880"/>
          </w:tcPr>
          <w:p>
            <w:r>
              <w:t>(Error) Short, human-readable summary of the problem.</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URI reference that identifies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'https://en.wikipedia.org/api/rest_v1/data/lists/changes/since/2024-01-15T10:30:00Z' \</w:t>
        <w:br/>
        <w:t xml:space="preserve"> --header 'Accept: application/json'</w:t>
      </w:r>
    </w:p>
    <w:p>
      <w:pPr>
        <w:pStyle w:val="Heading3"/>
      </w:pPr>
      <w:r>
        <w:t>Example Usage</w:t>
      </w:r>
    </w:p>
    <w:p>
      <w:pPr>
        <w:pStyle w:val="Heading3"/>
      </w:pPr>
      <w:r>
        <w:t>Example 1: Initial sync from a known timestamp</w:t>
      </w:r>
    </w:p>
    <w:p>
      <w:r>
        <w:rPr>
          <w:b/>
          <w:color w:val="666666"/>
          <w:sz w:val="16"/>
        </w:rPr>
        <w:t>[bash]</w:t>
      </w:r>
    </w:p>
    <w:p>
      <w:pPr>
        <w:shd w:fill="F2F2F2" w:val="clear"/>
      </w:pPr>
      <w:r>
        <w:rPr>
          <w:rFonts w:ascii="Courier New" w:hAnsi="Courier New"/>
          <w:sz w:val="17"/>
        </w:rPr>
        <w:t>curl -sS \</w:t>
        <w:br/>
        <w:t xml:space="preserve"> 'https://en.wikipedia.org/api/rest_v1/data/lists/changes/since/2024-01-01T00:00:00Z' \</w:t>
        <w:br/>
        <w:t xml:space="preserve"> -H 'Accept: application/json'</w:t>
      </w:r>
    </w:p>
    <w:p>
      <w:pPr>
        <w:pStyle w:val="Heading3"/>
      </w:pPr>
      <w:r>
        <w:t>Example 2: Fetch the next page using next</w:t>
      </w:r>
    </w:p>
    <w:p>
      <w:r>
        <w:rPr>
          <w:b/>
          <w:color w:val="666666"/>
          <w:sz w:val="16"/>
        </w:rPr>
        <w:t>[bash]</w:t>
      </w:r>
    </w:p>
    <w:p>
      <w:pPr>
        <w:shd w:fill="F2F2F2" w:val="clear"/>
      </w:pPr>
      <w:r>
        <w:rPr>
          <w:rFonts w:ascii="Courier New" w:hAnsi="Courier New"/>
          <w:sz w:val="17"/>
        </w:rPr>
        <w:t>curl -sS \</w:t>
        <w:br/>
        <w:t xml:space="preserve"> 'https://en.wikipedia.org/api/rest_v1/data/lists/changes/since/2024-01-01T00:00:00Z?next=CONTINUATION_TOKEN' \</w:t>
        <w:br/>
        <w:t xml:space="preserve"> -H 'Accept: application/json'</w:t>
      </w:r>
    </w:p>
    <w:p>
      <w:pPr>
        <w:pStyle w:val="Heading3"/>
      </w:pPr>
      <w:r>
        <w:t>Example 3: Continue syncing safely using continue-from</w:t>
      </w:r>
    </w:p>
    <w:p>
      <w:r>
        <w:rPr>
          <w:b/>
          <w:color w:val="666666"/>
          <w:sz w:val="16"/>
        </w:rPr>
        <w:t>[bash]</w:t>
      </w:r>
    </w:p>
    <w:p>
      <w:pPr>
        <w:shd w:fill="F2F2F2" w:val="clear"/>
      </w:pPr>
      <w:r>
        <w:rPr>
          <w:rFonts w:ascii="Courier New" w:hAnsi="Courier New"/>
          <w:sz w:val="17"/>
        </w:rPr>
        <w:t>curl -sS \</w:t>
        <w:br/>
        <w:t xml:space="preserve"> 'https://en.wikipedia.org/api/rest_v1/data/lists/changes/since/2024-01-15T10:30:00Z' \</w:t>
        <w:br/>
        <w:t xml:space="preserve"> -H 'Accept: application/json'</w:t>
      </w:r>
    </w:p>
    <w:p>
      <w:pPr>
        <w:pStyle w:val="Heading3"/>
      </w:pPr>
      <w:r>
        <w:t>Behavior</w:t>
      </w:r>
    </w:p>
    <w:p>
      <w:pPr>
        <w:pStyle w:val="ListBullet"/>
      </w:pPr>
      <w:r>
        <w:t>Change listing: Returns metadata for lists/entries that have changed since the provided cutoff timestamp.</w:t>
      </w:r>
    </w:p>
    <w:p>
      <w:pPr>
        <w:pStyle w:val="ListBullet"/>
      </w:pPr>
      <w:r>
        <w:t>Truncation/continuation: If the result set is truncated, a next token is returned; pass it back via the next query parameter to continue.</w:t>
      </w:r>
    </w:p>
    <w:p>
      <w:pPr>
        <w:pStyle w:val="ListBullet"/>
      </w:pPr>
      <w:r>
        <w:t>Safe synchronization: For reliable sync without skipping changes, use the returned continue-from value as the {date} in the next request (clients may receive duplicate changes and should handle idempotently).</w:t>
      </w:r>
    </w:p>
    <w:p>
      <w:pPr>
        <w:pStyle w:val="Heading3"/>
      </w:pPr>
      <w:r>
        <w:t>Notes</w:t>
      </w:r>
    </w:p>
    <w:p>
      <w:pPr>
        <w:pStyle w:val="ListBullet"/>
      </w:pPr>
      <w:r>
        <w:t>The API may return changes slightly older than the provided cutoff date.</w:t>
      </w:r>
    </w:p>
    <w:p>
      <w:pPr>
        <w:pStyle w:val="ListBullet"/>
      </w:pPr>
      <w:r>
        <w:t>For safe synchronization, prefer using continue-from from a previous response as the next {date} value, even if it causes occasional duplicates.</w:t>
      </w:r>
    </w:p>
    <w:p>
      <w:pPr>
        <w:pStyle w:val="ListBullet"/>
      </w:pPr>
      <w:r>
        <w:t>Clients should process changes idempotently (the same change may be seen more than once).</w:t>
      </w:r>
    </w:p>
    <w:p>
      <w:r>
        <w:br w:type="page"/>
      </w:r>
    </w:p>
    <w:p>
      <w:pPr>
        <w:pStyle w:val="Heading2"/>
      </w:pPr>
      <w:r>
        <w:t>9. [GET] List the Current User’s Lists</w:t>
      </w:r>
    </w:p>
    <w:p>
      <w:r>
        <w:rPr>
          <w:b/>
        </w:rPr>
        <w:t xml:space="preserve">Endpoint: </w:t>
      </w:r>
      <w:r>
        <w:rPr>
          <w:rFonts w:ascii="Courier New" w:hAnsi="Courier New"/>
          <w:sz w:val="18"/>
        </w:rPr>
        <w:t>/data/lists/</w:t>
      </w:r>
    </w:p>
    <w:p>
      <w:pPr>
        <w:pStyle w:val="Heading3"/>
      </w:pPr>
      <w:r>
        <w:t>Prerequisites</w:t>
      </w:r>
    </w:p>
    <w:p>
      <w:pPr>
        <w:pStyle w:val="ListBullet"/>
      </w:pPr>
      <w:r>
        <w:t>Must have an active MediaWiki session cookie (authenticated session)</w:t>
      </w:r>
    </w:p>
    <w:p>
      <w:pPr>
        <w:pStyle w:val="Heading3"/>
      </w:pPr>
      <w:r>
        <w:t>Method</w:t>
      </w:r>
    </w:p>
    <w:p>
      <w:r>
        <w:t>GET</w:t>
      </w:r>
    </w:p>
    <w:p>
      <w:pPr>
        <w:pStyle w:val="Heading3"/>
      </w:pPr>
      <w:r>
        <w:t>URL</w:t>
      </w:r>
    </w:p>
    <w:p>
      <w:r>
        <w:t>https://en.wikipedia.org/api/rest_v1/data/lists/</w:t>
      </w:r>
    </w:p>
    <w:p>
      <w:pPr>
        <w:pStyle w:val="Heading3"/>
      </w:pPr>
      <w:r>
        <w:t>Description</w:t>
      </w:r>
    </w:p>
    <w:p>
      <w:r>
        <w:t>Returns metadata describing the lists of the current user. Results may be truncated; if so, a continuation token is included to fetch additional results. Stability: unstable.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If pagination is required, pass the next token returned by a previous response as the next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Continuation parameter from a previous request (used to fetch the next page of results).</w:t>
            </w:r>
          </w:p>
        </w:tc>
      </w:tr>
      <w:tr>
        <w:tc>
          <w:tcPr>
            <w:tcW w:type="dxa" w:w="2880"/>
          </w:tcPr>
          <w:p>
            <w:r>
              <w:t>sort</w:t>
            </w:r>
          </w:p>
        </w:tc>
        <w:tc>
          <w:tcPr>
            <w:tcW w:type="dxa" w:w="2880"/>
          </w:tcPr>
          <w:p>
            <w:r>
              <w:t>string (enum)</w:t>
            </w:r>
          </w:p>
        </w:tc>
        <w:tc>
          <w:tcPr>
            <w:tcW w:type="dxa" w:w="2880"/>
          </w:tcPr>
          <w:p>
            <w:r>
              <w:t>Sort order. Allowed values: name (by name, ascending), updated (by last modification date, descending).</w:t>
            </w:r>
          </w:p>
        </w:tc>
      </w:tr>
    </w:tbl>
    <w:p/>
    <w:p>
      <w:pPr>
        <w:pStyle w:val="Heading3"/>
      </w:pPr>
      <w:r>
        <w:t>Response</w:t>
      </w:r>
    </w:p>
    <w:p>
      <w:pPr>
        <w:pStyle w:val="Heading3"/>
      </w:pPr>
      <w:r>
        <w:t>Success Response (200 OK)</w:t>
      </w:r>
    </w:p>
    <w:p>
      <w:r>
        <w:t>Content-Type: application/json; charset=utf-8; profile="https://www.mediawiki.org/wiki/Specs/Lists/0.1"</w:t>
      </w:r>
    </w:p>
    <w:p>
      <w:r>
        <w:rPr>
          <w:b/>
          <w:color w:val="666666"/>
          <w:sz w:val="16"/>
        </w:rPr>
        <w:t>[json]</w:t>
      </w:r>
    </w:p>
    <w:p>
      <w:pPr>
        <w:shd w:fill="F2F2F2" w:val="clear"/>
      </w:pPr>
      <w:r>
        <w:rPr>
          <w:rFonts w:ascii="Courier New" w:hAnsi="Courier New"/>
          <w:sz w:val="17"/>
        </w:rPr>
        <w:t>{</w:t>
        <w:br/>
        <w:t xml:space="preserve"> "lists": [</w:t>
        <w:br/>
        <w:t xml:space="preserve"> {</w:t>
        <w:br/>
        <w:t xml:space="preserve"> "id": 123,</w:t>
        <w:br/>
        <w:t xml:space="preserve"> "name": "Reading list",</w:t>
        <w:br/>
        <w:t xml:space="preserve"> "description": "Articles to read later",</w:t>
        <w:br/>
        <w:t xml:space="preserve"> "created": "2024-01-10T12:00:00Z",</w:t>
        <w:br/>
        <w:t xml:space="preserve"> "updated": "2024-02-01T09:30:00Z"</w:t>
        <w:br/>
        <w:t xml:space="preserve"> }</w:t>
        <w:br/>
        <w:t xml:space="preserve"> ],</w:t>
        <w:br/>
        <w:t xml:space="preserve"> "next": "CONTINUATION_TOKEN",</w:t>
        <w:br/>
        <w:t xml:space="preserve"> "continue-from": "2024-02-01T09:30:00Z"</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 title",</w:t>
        <w:br/>
        <w:t xml:space="preserve"> "detail": "Human-readable error detail",</w:t>
        <w:br/>
        <w:t xml:space="preserve"> "instance": "/api/rest_v1/data/lists/"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Array of list metadata objects.</w:t>
            </w:r>
          </w:p>
        </w:tc>
      </w:tr>
      <w:tr>
        <w:tc>
          <w:tcPr>
            <w:tcW w:type="dxa" w:w="2880"/>
          </w:tcPr>
          <w:p>
            <w:r>
              <w:t>lists.id</w:t>
            </w:r>
          </w:p>
        </w:tc>
        <w:tc>
          <w:tcPr>
            <w:tcW w:type="dxa" w:w="2880"/>
          </w:tcPr>
          <w:p>
            <w:r>
              <w:t>integer</w:t>
            </w:r>
          </w:p>
        </w:tc>
        <w:tc>
          <w:tcPr>
            <w:tcW w:type="dxa" w:w="2880"/>
          </w:tcPr>
          <w:p>
            <w:r>
              <w:t>Required. List ID.</w:t>
            </w:r>
          </w:p>
        </w:tc>
      </w:tr>
      <w:tr>
        <w:tc>
          <w:tcPr>
            <w:tcW w:type="dxa" w:w="2880"/>
          </w:tcPr>
          <w:p>
            <w:r>
              <w:t>lists.name</w:t>
            </w:r>
          </w:p>
        </w:tc>
        <w:tc>
          <w:tcPr>
            <w:tcW w:type="dxa" w:w="2880"/>
          </w:tcPr>
          <w:p>
            <w:r>
              <w:t>string</w:t>
            </w:r>
          </w:p>
        </w:tc>
        <w:tc>
          <w:tcPr>
            <w:tcW w:type="dxa" w:w="2880"/>
          </w:tcPr>
          <w:p>
            <w:r>
              <w:t>Required. List name.</w:t>
            </w:r>
          </w:p>
        </w:tc>
      </w:tr>
      <w:tr>
        <w:tc>
          <w:tcPr>
            <w:tcW w:type="dxa" w:w="2880"/>
          </w:tcPr>
          <w:p>
            <w:r>
              <w:t>lists.description</w:t>
            </w:r>
          </w:p>
        </w:tc>
        <w:tc>
          <w:tcPr>
            <w:tcW w:type="dxa" w:w="2880"/>
          </w:tcPr>
          <w:p>
            <w:r>
              <w:t>string</w:t>
            </w:r>
          </w:p>
        </w:tc>
        <w:tc>
          <w:tcPr>
            <w:tcW w:type="dxa" w:w="2880"/>
          </w:tcPr>
          <w:p>
            <w:r>
              <w:t>List description.</w:t>
            </w:r>
          </w:p>
        </w:tc>
      </w:tr>
      <w:tr>
        <w:tc>
          <w:tcPr>
            <w:tcW w:type="dxa" w:w="2880"/>
          </w:tcPr>
          <w:p>
            <w:r>
              <w:t>lists.created</w:t>
            </w:r>
          </w:p>
        </w:tc>
        <w:tc>
          <w:tcPr>
            <w:tcW w:type="dxa" w:w="2880"/>
          </w:tcPr>
          <w:p>
            <w:r>
              <w:t>string</w:t>
            </w:r>
          </w:p>
        </w:tc>
        <w:tc>
          <w:tcPr>
            <w:tcW w:type="dxa" w:w="2880"/>
          </w:tcPr>
          <w:p>
            <w:r>
              <w:t>Required. Creation date (ISO 8601).</w:t>
            </w:r>
          </w:p>
        </w:tc>
      </w:tr>
      <w:tr>
        <w:tc>
          <w:tcPr>
            <w:tcW w:type="dxa" w:w="2880"/>
          </w:tcPr>
          <w:p>
            <w:r>
              <w:t>lists.updated</w:t>
            </w:r>
          </w:p>
        </w:tc>
        <w:tc>
          <w:tcPr>
            <w:tcW w:type="dxa" w:w="2880"/>
          </w:tcPr>
          <w:p>
            <w:r>
              <w:t>string</w:t>
            </w:r>
          </w:p>
        </w:tc>
        <w:tc>
          <w:tcPr>
            <w:tcW w:type="dxa" w:w="2880"/>
          </w:tcPr>
          <w:p>
            <w:r>
              <w:t>Required. Last modification date (ISO 8601).</w:t>
            </w:r>
          </w:p>
        </w:tc>
      </w:tr>
      <w:tr>
        <w:tc>
          <w:tcPr>
            <w:tcW w:type="dxa" w:w="2880"/>
          </w:tcPr>
          <w:p>
            <w:r>
              <w:t>next</w:t>
            </w:r>
          </w:p>
        </w:tc>
        <w:tc>
          <w:tcPr>
            <w:tcW w:type="dxa" w:w="2880"/>
          </w:tcPr>
          <w:p>
            <w:r>
              <w:t>string</w:t>
            </w:r>
          </w:p>
        </w:tc>
        <w:tc>
          <w:tcPr>
            <w:tcW w:type="dxa" w:w="2880"/>
          </w:tcPr>
          <w:p>
            <w:r>
              <w:t>Continuation token (present when results are truncated).</w:t>
            </w:r>
          </w:p>
        </w:tc>
      </w:tr>
      <w:tr>
        <w:tc>
          <w:tcPr>
            <w:tcW w:type="dxa" w:w="2880"/>
          </w:tcPr>
          <w:p>
            <w:r>
              <w:t>continue-from</w:t>
            </w:r>
          </w:p>
        </w:tc>
        <w:tc>
          <w:tcPr>
            <w:tcW w:type="dxa" w:w="2880"/>
          </w:tcPr>
          <w:p>
            <w:r>
              <w:t>string</w:t>
            </w:r>
          </w:p>
        </w:tc>
        <w:tc>
          <w:tcPr>
            <w:tcW w:type="dxa" w:w="2880"/>
          </w:tcPr>
          <w:p>
            <w:r>
              <w:t>Timestamp to sync from; used with GET /lists/changes/since/{date}.</w:t>
            </w:r>
          </w:p>
        </w:tc>
      </w:tr>
      <w:tr>
        <w:tc>
          <w:tcPr>
            <w:tcW w:type="dxa" w:w="2880"/>
          </w:tcPr>
          <w:p>
            <w:r>
              <w:t>type</w:t>
            </w:r>
          </w:p>
        </w:tc>
        <w:tc>
          <w:tcPr>
            <w:tcW w:type="dxa" w:w="2880"/>
          </w:tcPr>
          <w:p>
            <w:r>
              <w:t>string</w:t>
            </w:r>
          </w:p>
        </w:tc>
        <w:tc>
          <w:tcPr>
            <w:tcW w:type="dxa" w:w="2880"/>
          </w:tcPr>
          <w:p>
            <w:r>
              <w:t>Required (error). Problem type URI.</w:t>
            </w:r>
          </w:p>
        </w:tc>
      </w:tr>
      <w:tr>
        <w:tc>
          <w:tcPr>
            <w:tcW w:type="dxa" w:w="2880"/>
          </w:tcPr>
          <w:p>
            <w:r>
              <w:t>title</w:t>
            </w:r>
          </w:p>
        </w:tc>
        <w:tc>
          <w:tcPr>
            <w:tcW w:type="dxa" w:w="2880"/>
          </w:tcPr>
          <w:p>
            <w:r>
              <w:t>string</w:t>
            </w:r>
          </w:p>
        </w:tc>
        <w:tc>
          <w:tcPr>
            <w:tcW w:type="dxa" w:w="2880"/>
          </w:tcPr>
          <w:p>
            <w:r>
              <w:t>Required (error). Short, human-readable error title.</w:t>
            </w:r>
          </w:p>
        </w:tc>
      </w:tr>
      <w:tr>
        <w:tc>
          <w:tcPr>
            <w:tcW w:type="dxa" w:w="2880"/>
          </w:tcPr>
          <w:p>
            <w:r>
              <w:t>detail</w:t>
            </w:r>
          </w:p>
        </w:tc>
        <w:tc>
          <w:tcPr>
            <w:tcW w:type="dxa" w:w="2880"/>
          </w:tcPr>
          <w:p>
            <w:r>
              <w:t>string</w:t>
            </w:r>
          </w:p>
        </w:tc>
        <w:tc>
          <w:tcPr>
            <w:tcW w:type="dxa" w:w="2880"/>
          </w:tcPr>
          <w:p>
            <w:r>
              <w:t>Required (error). Human-readable error details.</w:t>
            </w:r>
          </w:p>
        </w:tc>
      </w:tr>
      <w:tr>
        <w:tc>
          <w:tcPr>
            <w:tcW w:type="dxa" w:w="2880"/>
          </w:tcPr>
          <w:p>
            <w:r>
              <w:t>instance</w:t>
            </w:r>
          </w:p>
        </w:tc>
        <w:tc>
          <w:tcPr>
            <w:tcW w:type="dxa" w:w="2880"/>
          </w:tcPr>
          <w:p>
            <w:r>
              <w:t>string</w:t>
            </w:r>
          </w:p>
        </w:tc>
        <w:tc>
          <w:tcPr>
            <w:tcW w:type="dxa" w:w="2880"/>
          </w:tcPr>
          <w:p>
            <w:r>
              <w:t>Required (error). 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'https://en.wikipedia.org/api/rest_v1/data/lists/?sort=updated' \</w:t>
        <w:br/>
        <w:t xml:space="preserve"> --header 'Accept: application/json'</w:t>
      </w:r>
    </w:p>
    <w:p>
      <w:pPr>
        <w:pStyle w:val="Heading3"/>
      </w:pPr>
      <w:r>
        <w:t>Example Usage</w:t>
      </w:r>
    </w:p>
    <w:p>
      <w:pPr>
        <w:pStyle w:val="Heading3"/>
      </w:pPr>
      <w:r>
        <w:t>Example 1: Sort by Name</w:t>
      </w:r>
    </w:p>
    <w:p>
      <w:r>
        <w:rPr>
          <w:b/>
          <w:color w:val="666666"/>
          <w:sz w:val="16"/>
        </w:rPr>
        <w:t>[bash]</w:t>
      </w:r>
    </w:p>
    <w:p>
      <w:pPr>
        <w:shd w:fill="F2F2F2" w:val="clear"/>
      </w:pPr>
      <w:r>
        <w:rPr>
          <w:rFonts w:ascii="Courier New" w:hAnsi="Courier New"/>
          <w:sz w:val="17"/>
        </w:rPr>
        <w:t>curl -i 'https://en.wikipedia.org/api/rest_v1/data/lists/?sort=name' \</w:t>
        <w:br/>
        <w:t xml:space="preserve"> -H 'Accept: application/json'</w:t>
      </w:r>
    </w:p>
    <w:p>
      <w:pPr>
        <w:pStyle w:val="Heading3"/>
      </w:pPr>
      <w:r>
        <w:t>Example 2: Fetch the Next Page Using a Continuation Token</w:t>
      </w:r>
    </w:p>
    <w:p>
      <w:r>
        <w:rPr>
          <w:b/>
          <w:color w:val="666666"/>
          <w:sz w:val="16"/>
        </w:rPr>
        <w:t>[bash]</w:t>
      </w:r>
    </w:p>
    <w:p>
      <w:pPr>
        <w:shd w:fill="F2F2F2" w:val="clear"/>
      </w:pPr>
      <w:r>
        <w:rPr>
          <w:rFonts w:ascii="Courier New" w:hAnsi="Courier New"/>
          <w:sz w:val="17"/>
        </w:rPr>
        <w:t>curl -i 'https://en.wikipedia.org/api/rest_v1/data/lists/?next=CONTINUATION_TOKEN' \</w:t>
        <w:br/>
        <w:t xml:space="preserve"> -H 'Accept: application/json'</w:t>
      </w:r>
    </w:p>
    <w:p>
      <w:pPr>
        <w:pStyle w:val="Heading3"/>
      </w:pPr>
      <w:r>
        <w:t>Notes</w:t>
      </w:r>
    </w:p>
    <w:p>
      <w:pPr>
        <w:pStyle w:val="ListBullet"/>
      </w:pPr>
      <w:r>
        <w:t>The documentation states the request must be authenticated using a MediaWiki session cookie.</w:t>
      </w:r>
    </w:p>
    <w:p>
      <w:pPr>
        <w:pStyle w:val="ListBullet"/>
      </w:pPr>
      <w:r>
        <w:t>The endpoint is marked unstable and may change in backward-incompatible ways.</w:t>
      </w:r>
    </w:p>
    <w:p>
      <w:pPr>
        <w:pStyle w:val="Heading3"/>
      </w:pPr>
      <w:r>
        <w:t>Related lists actions</w:t>
      </w:r>
    </w:p>
    <w:p>
      <w:pPr>
        <w:pStyle w:val="ListBullet"/>
      </w:pPr>
      <w:r>
        <w:t>[POST] Create a New List for the Current User — /data/lists/</w:t>
      </w:r>
    </w:p>
    <w:p>
      <w:pPr>
        <w:pStyle w:val="ListBullet"/>
      </w:pPr>
      <w:r>
        <w:t>[GET] List Current User’s Lists That Contain a Page — /api/rest_v1/data/lists/pages/{{project}}/{{title}}</w:t>
      </w:r>
    </w:p>
    <w:p>
      <w:pPr>
        <w:pStyle w:val="ListBullet"/>
      </w:pPr>
      <w:r>
        <w:t>[POST] Create Multiple New Lists (Batch) for the Current User — /data/lists/batch</w:t>
      </w:r>
    </w:p>
    <w:p>
      <w:r>
        <w:br w:type="page"/>
      </w:r>
    </w:p>
    <w:p>
      <w:pPr>
        <w:pStyle w:val="Heading2"/>
      </w:pPr>
      <w:r>
        <w:t>10. [GET] List Current User’s Lists That Contain a Page</w:t>
      </w:r>
    </w:p>
    <w:p>
      <w:r>
        <w:rPr>
          <w:b/>
        </w:rPr>
        <w:t xml:space="preserve">Endpoint: </w:t>
      </w:r>
      <w:r>
        <w:rPr>
          <w:rFonts w:ascii="Courier New" w:hAnsi="Courier New"/>
          <w:sz w:val="18"/>
        </w:rPr>
        <w:t>/api/rest_v1/data/lists/pages/{{project}}/{{title}}</w:t>
      </w:r>
    </w:p>
    <w:p>
      <w:pPr>
        <w:pStyle w:val="Heading3"/>
      </w:pPr>
      <w:r>
        <w:t>Prerequisites</w:t>
      </w:r>
    </w:p>
    <w:p>
      <w:pPr>
        <w:pStyle w:val="ListBullet"/>
      </w:pPr>
      <w:r>
        <w:t>Must have access to the current user’s lists feature in Wikimedia/MediaWiki.</w:t>
      </w:r>
    </w:p>
    <w:p>
      <w:pPr>
        <w:pStyle w:val="ListBullet"/>
      </w:pPr>
      <w:r>
        <w:t>The request must be authenticated with a MediaWiki session cookie.</w:t>
      </w:r>
    </w:p>
    <w:p>
      <w:pPr>
        <w:pStyle w:val="Heading3"/>
      </w:pPr>
      <w:r>
        <w:t>Method</w:t>
      </w:r>
    </w:p>
    <w:p>
      <w:r>
        <w:t>GET</w:t>
      </w:r>
    </w:p>
    <w:p>
      <w:pPr>
        <w:pStyle w:val="Heading3"/>
      </w:pPr>
      <w:r>
        <w:t>URL</w:t>
      </w:r>
    </w:p>
    <w:p>
      <w:r>
        <w:t>https://en.wikipedia.org/api/rest_v1/data/lists/pages/{{project}}/{{title}}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lists owned by the current user that contain the specified page. Supports pagination via a continuation token.</w:t>
      </w:r>
    </w:p>
    <w:p>
      <w:pPr>
        <w:pStyle w:val="Heading3"/>
      </w:pPr>
      <w:r>
        <w:t>Enforcement Rules</w:t>
      </w:r>
    </w:p>
    <w:p>
      <w:pPr>
        <w:pStyle w:val="ListBullet"/>
      </w:pPr>
      <w:r>
        <w:t>The project path parameter must always be present.</w:t>
      </w:r>
    </w:p>
    <w:p>
      <w:pPr>
        <w:pStyle w:val="ListBullet"/>
      </w:pPr>
      <w:r>
        <w:t>The title path parameter must always be present.</w:t>
      </w:r>
    </w:p>
    <w:p>
      <w:pPr>
        <w:pStyle w:val="ListBullet"/>
      </w:pPr>
      <w:r>
        <w:t>Always construct the path as /api/rest_v1/data/lists/pages/{{project}}/{{title}}, where {{project}} and {{title}} are non-empty strings.</w:t>
      </w:r>
    </w:p>
    <w:p>
      <w:pPr>
        <w:pStyle w:val="ListBullet"/>
      </w:pPr>
      <w:r>
        <w:t>Do not call the API with missing or empty path parameters (e.g., avoid /.../pages//SomeTitle or /.../pages/enwiki/).</w:t>
      </w:r>
    </w:p>
    <w:p>
      <w:pPr>
        <w:pStyle w:val="ListBullet"/>
      </w:pPr>
      <w:r>
        <w:t>Do not infer or guess project or title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/api/rest_v1/data/lists/pages/enwiki/Albert_Einstein</w:t>
        <w:br/>
        <w:t>/api/rest_v1/data/lists/pages/enwiki/Main_Page</w:t>
      </w:r>
    </w:p>
    <w:p>
      <w:pPr>
        <w:pStyle w:val="Heading3"/>
      </w:pPr>
      <w:r>
        <w:t>Invalid Examples</w:t>
      </w:r>
    </w:p>
    <w:p>
      <w:r>
        <w:rPr>
          <w:b/>
          <w:color w:val="666666"/>
          <w:sz w:val="16"/>
        </w:rPr>
        <w:t>[http]</w:t>
      </w:r>
    </w:p>
    <w:p>
      <w:pPr>
        <w:shd w:fill="F2F2F2" w:val="clear"/>
      </w:pPr>
      <w:r>
        <w:rPr>
          <w:rFonts w:ascii="Courier New" w:hAnsi="Courier New"/>
          <w:sz w:val="17"/>
        </w:rPr>
        <w:t>/api/rest_v1/data/lists/pages//Albert_Einstein</w:t>
        <w:br/>
        <w:t>/api/rest_v1/data/lists/pages/enwiki/</w:t>
        <w:br/>
        <w:t>/api/rest_v1/data/lists/pages/enwiki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string</w:t>
            </w:r>
          </w:p>
        </w:tc>
        <w:tc>
          <w:tcPr>
            <w:tcW w:type="dxa" w:w="2880"/>
          </w:tcPr>
          <w:p>
            <w:r>
              <w:t>Project identifier for the wiki (required). Sent in the URL path.</w:t>
            </w:r>
          </w:p>
        </w:tc>
      </w:tr>
      <w:tr>
        <w:tc>
          <w:tcPr>
            <w:tcW w:type="dxa" w:w="2880"/>
          </w:tcPr>
          <w:p>
            <w:r>
              <w:t>title</w:t>
            </w:r>
          </w:p>
        </w:tc>
        <w:tc>
          <w:tcPr>
            <w:tcW w:type="dxa" w:w="2880"/>
          </w:tcPr>
          <w:p>
            <w:r>
              <w:t>string</w:t>
            </w:r>
          </w:p>
        </w:tc>
        <w:tc>
          <w:tcPr>
            <w:tcW w:type="dxa" w:w="2880"/>
          </w:tcPr>
          <w:p>
            <w:r>
              <w:t>Page title (required).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Continuation parameter from a previous request (pagination token). Sent as a URL query parameter.</w:t>
            </w:r>
          </w:p>
        </w:tc>
      </w:tr>
    </w:tbl>
    <w:p/>
    <w:p>
      <w:pPr>
        <w:pStyle w:val="Heading3"/>
      </w:pPr>
      <w:r>
        <w:t>Response</w:t>
      </w:r>
    </w:p>
    <w:p>
      <w:pPr>
        <w:pStyle w:val="Heading3"/>
      </w:pPr>
      <w:r>
        <w:t>Success Response (200 OK)</w:t>
      </w:r>
    </w:p>
    <w:p>
      <w:r>
        <w:t>Content-Type (as documented): application/json; charset=utf-8; profile="https://www.mediawiki.org/wiki/Specs/Lists/0.1"</w:t>
      </w:r>
    </w:p>
    <w:p>
      <w:r>
        <w:rPr>
          <w:b/>
          <w:color w:val="666666"/>
          <w:sz w:val="16"/>
        </w:rPr>
        <w:t>[json]</w:t>
      </w:r>
    </w:p>
    <w:p>
      <w:pPr>
        <w:shd w:fill="F2F2F2" w:val="clear"/>
      </w:pPr>
      <w:r>
        <w:rPr>
          <w:rFonts w:ascii="Courier New" w:hAnsi="Courier New"/>
          <w:sz w:val="17"/>
        </w:rPr>
        <w:t>{</w:t>
        <w:br/>
        <w:t xml:space="preserve"> "lists": [</w:t>
        <w:br/>
        <w:t xml:space="preserve"> {</w:t>
        <w:br/>
        <w:t xml:space="preserve"> "id": 123,</w:t>
        <w:br/>
        <w:t xml:space="preserve"> "name": "Reading list",</w:t>
        <w:br/>
        <w:t xml:space="preserve"> "description": "Articles to read later",</w:t>
        <w:br/>
        <w:t xml:space="preserve"> "created": "2024-01-15T10:30:00Z",</w:t>
        <w:br/>
        <w:t xml:space="preserve"> "updated": "2024-02-01T09:12:45Z"</w:t>
        <w:br/>
        <w:t xml:space="preserve"> }</w:t>
        <w:br/>
        <w:t xml:space="preserve"> ],</w:t>
        <w:br/>
        <w:t xml:space="preserve"> "next": "eyJvZmZzZXQiOjEwfQ"</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 title",</w:t>
        <w:br/>
        <w:t xml:space="preserve"> "detail": "Human-readable error details",</w:t>
        <w:br/>
        <w:t xml:space="preserve"> "instance": "/api/rest_v1/data/lists/pages/enwiki/Albert_Einstein"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Array of list metadata objects.</w:t>
            </w:r>
          </w:p>
        </w:tc>
      </w:tr>
      <w:tr>
        <w:tc>
          <w:tcPr>
            <w:tcW w:type="dxa" w:w="2880"/>
          </w:tcPr>
          <w:p>
            <w:r>
              <w:t>lists[].id</w:t>
            </w:r>
          </w:p>
        </w:tc>
        <w:tc>
          <w:tcPr>
            <w:tcW w:type="dxa" w:w="2880"/>
          </w:tcPr>
          <w:p>
            <w:r>
              <w:t>integer</w:t>
            </w:r>
          </w:p>
        </w:tc>
        <w:tc>
          <w:tcPr>
            <w:tcW w:type="dxa" w:w="2880"/>
          </w:tcPr>
          <w:p>
            <w:r>
              <w:t>List ID (required).</w:t>
            </w:r>
          </w:p>
        </w:tc>
      </w:tr>
      <w:tr>
        <w:tc>
          <w:tcPr>
            <w:tcW w:type="dxa" w:w="2880"/>
          </w:tcPr>
          <w:p>
            <w:r>
              <w:t>lists[].name</w:t>
            </w:r>
          </w:p>
        </w:tc>
        <w:tc>
          <w:tcPr>
            <w:tcW w:type="dxa" w:w="2880"/>
          </w:tcPr>
          <w:p>
            <w:r>
              <w:t>string</w:t>
            </w:r>
          </w:p>
        </w:tc>
        <w:tc>
          <w:tcPr>
            <w:tcW w:type="dxa" w:w="2880"/>
          </w:tcPr>
          <w:p>
            <w:r>
              <w:t>List name (required).</w:t>
            </w:r>
          </w:p>
        </w:tc>
      </w:tr>
      <w:tr>
        <w:tc>
          <w:tcPr>
            <w:tcW w:type="dxa" w:w="2880"/>
          </w:tcPr>
          <w:p>
            <w:r>
              <w:t>lists[].description</w:t>
            </w:r>
          </w:p>
        </w:tc>
        <w:tc>
          <w:tcPr>
            <w:tcW w:type="dxa" w:w="2880"/>
          </w:tcPr>
          <w:p>
            <w:r>
              <w:t>string</w:t>
            </w:r>
          </w:p>
        </w:tc>
        <w:tc>
          <w:tcPr>
            <w:tcW w:type="dxa" w:w="2880"/>
          </w:tcPr>
          <w:p>
            <w:r>
              <w:t>List description (optional).</w:t>
            </w:r>
          </w:p>
        </w:tc>
      </w:tr>
      <w:tr>
        <w:tc>
          <w:tcPr>
            <w:tcW w:type="dxa" w:w="2880"/>
          </w:tcPr>
          <w:p>
            <w:r>
              <w:t>lists[].created</w:t>
            </w:r>
          </w:p>
        </w:tc>
        <w:tc>
          <w:tcPr>
            <w:tcW w:type="dxa" w:w="2880"/>
          </w:tcPr>
          <w:p>
            <w:r>
              <w:t>string</w:t>
            </w:r>
          </w:p>
        </w:tc>
        <w:tc>
          <w:tcPr>
            <w:tcW w:type="dxa" w:w="2880"/>
          </w:tcPr>
          <w:p>
            <w:r>
              <w:t>Creation date/time in ISO 8601 (required).</w:t>
            </w:r>
          </w:p>
        </w:tc>
      </w:tr>
      <w:tr>
        <w:tc>
          <w:tcPr>
            <w:tcW w:type="dxa" w:w="2880"/>
          </w:tcPr>
          <w:p>
            <w:r>
              <w:t>lists[].updated</w:t>
            </w:r>
          </w:p>
        </w:tc>
        <w:tc>
          <w:tcPr>
            <w:tcW w:type="dxa" w:w="2880"/>
          </w:tcPr>
          <w:p>
            <w:r>
              <w:t>string</w:t>
            </w:r>
          </w:p>
        </w:tc>
        <w:tc>
          <w:tcPr>
            <w:tcW w:type="dxa" w:w="2880"/>
          </w:tcPr>
          <w:p>
            <w:r>
              <w:t>Last modification date/time in ISO 8601 (required).</w:t>
            </w:r>
          </w:p>
        </w:tc>
      </w:tr>
      <w:tr>
        <w:tc>
          <w:tcPr>
            <w:tcW w:type="dxa" w:w="2880"/>
          </w:tcPr>
          <w:p>
            <w:r>
              <w:t>next</w:t>
            </w:r>
          </w:p>
        </w:tc>
        <w:tc>
          <w:tcPr>
            <w:tcW w:type="dxa" w:w="2880"/>
          </w:tcPr>
          <w:p>
            <w:r>
              <w:t>string</w:t>
            </w:r>
          </w:p>
        </w:tc>
        <w:tc>
          <w:tcPr>
            <w:tcW w:type="dxa" w:w="2880"/>
          </w:tcPr>
          <w:p>
            <w:r>
              <w:t>Continuation token for pagination (optional).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'https://en.wikipedia.org/api/rest_v1/data/lists/pages/enwiki/Albert_Einstein' \</w:t>
        <w:br/>
        <w:t xml:space="preserve"> --header 'Accept: application/json'</w:t>
      </w:r>
    </w:p>
    <w:p>
      <w:pPr>
        <w:pStyle w:val="Heading3"/>
      </w:pPr>
      <w:r>
        <w:t>Example Usage</w:t>
      </w:r>
    </w:p>
    <w:p>
      <w:pPr>
        <w:pStyle w:val="Heading3"/>
      </w:pPr>
      <w:r>
        <w:t>Example 1: Get lists containing a page</w:t>
      </w:r>
    </w:p>
    <w:p>
      <w:r>
        <w:rPr>
          <w:b/>
          <w:color w:val="666666"/>
          <w:sz w:val="16"/>
        </w:rPr>
        <w:t>[bash]</w:t>
      </w:r>
    </w:p>
    <w:p>
      <w:pPr>
        <w:shd w:fill="F2F2F2" w:val="clear"/>
      </w:pPr>
      <w:r>
        <w:rPr>
          <w:rFonts w:ascii="Courier New" w:hAnsi="Courier New"/>
          <w:sz w:val="17"/>
        </w:rPr>
        <w:t>curl -s 'https://en.wikipedia.org/api/rest_v1/data/lists/pages/enwiki/Main_Page' \</w:t>
        <w:br/>
        <w:t xml:space="preserve"> -H 'Accept: application/json'</w:t>
      </w:r>
    </w:p>
    <w:p>
      <w:pPr>
        <w:pStyle w:val="Heading3"/>
      </w:pPr>
      <w:r>
        <w:t>Example 2: Continue from a previous page of results</w:t>
      </w:r>
    </w:p>
    <w:p>
      <w:r>
        <w:rPr>
          <w:b/>
          <w:color w:val="666666"/>
          <w:sz w:val="16"/>
        </w:rPr>
        <w:t>[bash]</w:t>
      </w:r>
    </w:p>
    <w:p>
      <w:pPr>
        <w:shd w:fill="F2F2F2" w:val="clear"/>
      </w:pPr>
      <w:r>
        <w:rPr>
          <w:rFonts w:ascii="Courier New" w:hAnsi="Courier New"/>
          <w:sz w:val="17"/>
        </w:rPr>
        <w:t>curl -s 'https://en.wikipedia.org/api/rest_v1/data/lists/pages/enwiki/Main_Page?next=eyJvZmZzZXQiOjEwfQ' \</w:t>
        <w:br/>
        <w:t xml:space="preserve"> -H 'Accept: application/json'</w:t>
      </w:r>
    </w:p>
    <w:p>
      <w:pPr>
        <w:pStyle w:val="Heading3"/>
      </w:pPr>
      <w:r>
        <w:t>Notes</w:t>
      </w:r>
    </w:p>
    <w:p>
      <w:pPr>
        <w:pStyle w:val="ListBullet"/>
      </w:pPr>
      <w:r>
        <w:t>Stability: unstable (per MediaWiki API versioning).</w:t>
      </w:r>
    </w:p>
    <w:p>
      <w:pPr>
        <w:pStyle w:val="ListBullet"/>
      </w:pPr>
      <w:r>
        <w:t>This endpoint is for the current authenticated user (no user ID path parameter is used).</w:t>
      </w:r>
    </w:p>
    <w:p>
      <w:pPr>
        <w:pStyle w:val="ListBullet"/>
      </w:pPr>
      <w:r>
        <w:t>The next token is returned in the response when more results are available; pass it back as the next query parameter to continue.</w:t>
      </w:r>
    </w:p>
    <w:p>
      <w:pPr>
        <w:pStyle w:val="Heading3"/>
      </w:pPr>
      <w:r>
        <w:t>Related lists actions</w:t>
      </w:r>
    </w:p>
    <w:p>
      <w:pPr>
        <w:pStyle w:val="ListBullet"/>
      </w:pPr>
      <w:r>
        <w:t>[POST] Create a New List for the Current User — /data/lists/</w:t>
      </w:r>
    </w:p>
    <w:p>
      <w:pPr>
        <w:pStyle w:val="ListBullet"/>
      </w:pPr>
      <w:r>
        <w:t>[GET] List the Current User’s Lists — /data/lists/</w:t>
      </w:r>
    </w:p>
    <w:p>
      <w:pPr>
        <w:pStyle w:val="ListBullet"/>
      </w:pPr>
      <w:r>
        <w:t>[POST] Create Multiple New Lists (Batch) for the Current User — /data/lists/batch</w:t>
      </w:r>
    </w:p>
    <w:p>
      <w:r>
        <w:br w:type="page"/>
      </w:r>
    </w:p>
    <w:p>
      <w:pPr>
        <w:pStyle w:val="Heading2"/>
      </w:pPr>
      <w:r>
        <w:t>11. [GET] Recommend Articles for Translation (Article Creation)</w:t>
      </w:r>
    </w:p>
    <w:p>
      <w:r>
        <w:rPr>
          <w:b/>
        </w:rPr>
        <w:t xml:space="preserve">Endpoint: </w:t>
      </w:r>
      <w:r>
        <w:rPr>
          <w:rFonts w:ascii="Courier New" w:hAnsi="Courier New"/>
          <w:sz w:val="18"/>
        </w:rPr>
        <w:t>/api/rest_v1/data/recommendation/article/creation/translation/{{fromLang}}/{{seedArticle}}</w:t>
      </w:r>
    </w:p>
    <w:p>
      <w:pPr>
        <w:pStyle w:val="Heading3"/>
      </w:pPr>
      <w:r>
        <w:t>Prerequisites</w:t>
      </w:r>
    </w:p>
    <w:p>
      <w:pPr>
        <w:pStyle w:val="ListBullet"/>
      </w:pPr>
      <w:r>
        <w:t>You need a valid source language code (from_lang)</w:t>
      </w:r>
    </w:p>
    <w:p>
      <w:pPr>
        <w:pStyle w:val="ListBullet"/>
      </w:pPr>
      <w:r>
        <w:t>You need a seed article title (seed_article) in the source language to base recommendations on</w:t>
      </w:r>
    </w:p>
    <w:p>
      <w:pPr>
        <w:pStyle w:val="Heading3"/>
      </w:pPr>
      <w:r>
        <w:t>Method</w:t>
      </w:r>
    </w:p>
    <w:p>
      <w:r>
        <w:t>GET</w:t>
      </w:r>
    </w:p>
    <w:p>
      <w:pPr>
        <w:pStyle w:val="Heading3"/>
      </w:pPr>
      <w:r>
        <w:t>URL</w:t>
      </w:r>
    </w:p>
    <w:p>
      <w:r>
        <w:t>https://en.wikipedia.org/api/rest_v1/data/recommendation/article/creation/translation/{{from_lang}}/{{seed_article}}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Recommends articles to be translated from the specified source language into the domain language (determined by the host, e.g., en.wikipedia.org). Returns a list of recommended articles related to the provided seed article.</w:t>
      </w:r>
    </w:p>
    <w:p>
      <w:r>
        <w:t>Stability: unstable</w:t>
      </w:r>
    </w:p>
    <w:p>
      <w:pPr>
        <w:pStyle w:val="Heading3"/>
      </w:pPr>
      <w:r>
        <w:t>Enforcement Rules</w:t>
      </w:r>
    </w:p>
    <w:p>
      <w:pPr>
        <w:pStyle w:val="ListBullet"/>
      </w:pPr>
      <w:r>
        <w:t>The from_lang path parameter must always be present and must be a non-empty string.</w:t>
      </w:r>
    </w:p>
    <w:p>
      <w:pPr>
        <w:pStyle w:val="ListBullet"/>
      </w:pPr>
      <w:r>
        <w:t>The seed_article path parameter must always be present and must be a non-empty string.</w:t>
      </w:r>
    </w:p>
    <w:p>
      <w:pPr>
        <w:pStyle w:val="ListBullet"/>
      </w:pPr>
      <w:r>
        <w:t>Always construct the path as /api/rest_v1/data/recommendation/article/creation/translation/{{from_lang}}/{{seed_article}}.</w:t>
      </w:r>
    </w:p>
    <w:p>
      <w:pPr>
        <w:pStyle w:val="ListBullet"/>
      </w:pPr>
      <w:r>
        <w:t>Do not call the API with missing or empty path parameters (e.g., avoid .../translation//Foo or .../translation/en/).</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/api/rest_v1/data/recommendation/article/creation/translation/es/Albert_Einstein</w:t>
        <w:br/>
        <w:t>/api/rest_v1/data/recommendation/article/creation/translation/fr/Paris</w:t>
      </w:r>
    </w:p>
    <w:p>
      <w:pPr>
        <w:pStyle w:val="Heading3"/>
      </w:pPr>
      <w:r>
        <w:t>Invalid Examples</w:t>
      </w:r>
    </w:p>
    <w:p>
      <w:r>
        <w:rPr>
          <w:b/>
          <w:color w:val="666666"/>
          <w:sz w:val="16"/>
        </w:rPr>
        <w:t>[http]</w:t>
      </w:r>
    </w:p>
    <w:p>
      <w:pPr>
        <w:shd w:fill="F2F2F2" w:val="clear"/>
      </w:pPr>
      <w:r>
        <w:rPr>
          <w:rFonts w:ascii="Courier New" w:hAnsi="Courier New"/>
          <w:sz w:val="17"/>
        </w:rPr>
        <w:t>/api/rest_v1/data/recommendation/article/creation/translation//Albert_Einstein</w:t>
        <w:br/>
        <w:t>/api/rest_v1/data/recommendation/article/creation/translation/es/</w:t>
        <w:br/>
        <w:t>/api/rest_v1/data/recommendation/article/creation/translation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from_lang</w:t>
            </w:r>
          </w:p>
        </w:tc>
        <w:tc>
          <w:tcPr>
            <w:tcW w:type="dxa" w:w="2880"/>
          </w:tcPr>
          <w:p>
            <w:r>
              <w:t>string</w:t>
            </w:r>
          </w:p>
        </w:tc>
        <w:tc>
          <w:tcPr>
            <w:tcW w:type="dxa" w:w="2880"/>
          </w:tcPr>
          <w:p>
            <w:r>
              <w:t>The source language code.</w:t>
            </w:r>
          </w:p>
        </w:tc>
      </w:tr>
      <w:tr>
        <w:tc>
          <w:tcPr>
            <w:tcW w:type="dxa" w:w="2880"/>
          </w:tcPr>
          <w:p>
            <w:r>
              <w:t>seed_article</w:t>
            </w:r>
          </w:p>
        </w:tc>
        <w:tc>
          <w:tcPr>
            <w:tcW w:type="dxa" w:w="2880"/>
          </w:tcPr>
          <w:p>
            <w:r>
              <w:t>string</w:t>
            </w:r>
          </w:p>
        </w:tc>
        <w:tc>
          <w:tcPr>
            <w:tcW w:type="dxa" w:w="2880"/>
          </w:tcPr>
          <w:p>
            <w:r>
              <w:t>The article to use as a search seed (in the source language).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max number of articles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"items": [</w:t>
        <w:br/>
        <w:t xml:space="preserve"> {</w:t>
        <w:br/>
        <w:t xml:space="preserve"> "wikidata_id": "Q937",</w:t>
        <w:br/>
        <w:t xml:space="preserve"> "title": "Albert Einstein",</w:t>
        <w:br/>
        <w:t xml:space="preserve"> "sitelink_count": 250</w:t>
        <w:br/>
        <w:t xml:space="preserve"> },</w:t>
        <w:br/>
        <w:t xml:space="preserve"> {</w:t>
        <w:br/>
        <w:t xml:space="preserve"> "wikidata_id": "Q7259",</w:t>
        <w:br/>
        <w:t xml:space="preserve"> "title": "General relativity",</w:t>
        <w:br/>
        <w:t xml:space="preserve"> "sitelink_count": 180</w:t>
        <w:br/>
        <w:t xml:space="preserve"> }</w:t>
        <w:br/>
        <w:t xml:space="preserve"> ]</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 title",</w:t>
        <w:br/>
        <w:t xml:space="preserve"> "detail": "Human-readable details about the error",</w:t>
        <w:br/>
        <w:t xml:space="preserve"> "instance": "/api/rest_v1/data/recommendation/article/creation/translation/es/Albert_Einstein"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recommendations returned.</w:t>
            </w:r>
          </w:p>
        </w:tc>
      </w:tr>
      <w:tr>
        <w:tc>
          <w:tcPr>
            <w:tcW w:type="dxa" w:w="2880"/>
          </w:tcPr>
          <w:p>
            <w:r>
              <w:t>items</w:t>
            </w:r>
          </w:p>
        </w:tc>
        <w:tc>
          <w:tcPr>
            <w:tcW w:type="dxa" w:w="2880"/>
          </w:tcPr>
          <w:p>
            <w:r>
              <w:t>array</w:t>
            </w:r>
          </w:p>
        </w:tc>
        <w:tc>
          <w:tcPr>
            <w:tcW w:type="dxa" w:w="2880"/>
          </w:tcPr>
          <w:p>
            <w:r>
              <w:t>The list of articles recommended for translation.</w:t>
            </w:r>
          </w:p>
        </w:tc>
      </w:tr>
      <w:tr>
        <w:tc>
          <w:tcPr>
            <w:tcW w:type="dxa" w:w="2880"/>
          </w:tcPr>
          <w:p>
            <w:r>
              <w:t>items.wikidata_id</w:t>
            </w:r>
          </w:p>
        </w:tc>
        <w:tc>
          <w:tcPr>
            <w:tcW w:type="dxa" w:w="2880"/>
          </w:tcPr>
          <w:p>
            <w:r>
              <w:t>string</w:t>
            </w:r>
          </w:p>
        </w:tc>
        <w:tc>
          <w:tcPr>
            <w:tcW w:type="dxa" w:w="2880"/>
          </w:tcPr>
          <w:p>
            <w:r>
              <w:t>Wikidata ID for the item.</w:t>
            </w:r>
          </w:p>
        </w:tc>
      </w:tr>
      <w:tr>
        <w:tc>
          <w:tcPr>
            <w:tcW w:type="dxa" w:w="2880"/>
          </w:tcPr>
          <w:p>
            <w:r>
              <w:t>items.title</w:t>
            </w:r>
          </w:p>
        </w:tc>
        <w:tc>
          <w:tcPr>
            <w:tcW w:type="dxa" w:w="2880"/>
          </w:tcPr>
          <w:p>
            <w:r>
              <w:t>string</w:t>
            </w:r>
          </w:p>
        </w:tc>
        <w:tc>
          <w:tcPr>
            <w:tcW w:type="dxa" w:w="2880"/>
          </w:tcPr>
          <w:p>
            <w:r>
              <w:t>Title of the article in the source language.</w:t>
            </w:r>
          </w:p>
        </w:tc>
      </w:tr>
      <w:tr>
        <w:tc>
          <w:tcPr>
            <w:tcW w:type="dxa" w:w="2880"/>
          </w:tcPr>
          <w:p>
            <w:r>
              <w:t>items.sitelink_count</w:t>
            </w:r>
          </w:p>
        </w:tc>
        <w:tc>
          <w:tcPr>
            <w:tcW w:type="dxa" w:w="2880"/>
          </w:tcPr>
          <w:p>
            <w:r>
              <w:t>integer</w:t>
            </w:r>
          </w:p>
        </w:tc>
        <w:tc>
          <w:tcPr>
            <w:tcW w:type="dxa" w:w="2880"/>
          </w:tcPr>
          <w:p>
            <w:r>
              <w:t>Count of sites the Wikidata item is linked to.</w:t>
            </w:r>
          </w:p>
        </w:tc>
      </w:tr>
      <w:tr>
        <w:tc>
          <w:tcPr>
            <w:tcW w:type="dxa" w:w="2880"/>
          </w:tcPr>
          <w:p>
            <w:r>
              <w:t>type</w:t>
            </w:r>
          </w:p>
        </w:tc>
        <w:tc>
          <w:tcPr>
            <w:tcW w:type="dxa" w:w="2880"/>
          </w:tcPr>
          <w:p>
            <w:r>
              <w:t>string</w:t>
            </w:r>
          </w:p>
        </w:tc>
        <w:tc>
          <w:tcPr>
            <w:tcW w:type="dxa" w:w="2880"/>
          </w:tcPr>
          <w:p>
            <w:r>
              <w:t>(Error) Problem type identifier.</w:t>
            </w:r>
          </w:p>
        </w:tc>
      </w:tr>
      <w:tr>
        <w:tc>
          <w:tcPr>
            <w:tcW w:type="dxa" w:w="2880"/>
          </w:tcPr>
          <w:p>
            <w:r>
              <w:t>title</w:t>
            </w:r>
          </w:p>
        </w:tc>
        <w:tc>
          <w:tcPr>
            <w:tcW w:type="dxa" w:w="2880"/>
          </w:tcPr>
          <w:p>
            <w:r>
              <w:t>string</w:t>
            </w:r>
          </w:p>
        </w:tc>
        <w:tc>
          <w:tcPr>
            <w:tcW w:type="dxa" w:w="2880"/>
          </w:tcPr>
          <w:p>
            <w:r>
              <w:t>(Error) Short, human-readable summary of the problem.</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'https://en.wikipedia.org/api/rest_v1/data/recommendation/article/creation/translation/es/Albert_Einstein?count=5' \</w:t>
        <w:br/>
        <w:t xml:space="preserve"> --header 'Accept: application/json'</w:t>
      </w:r>
    </w:p>
    <w:p>
      <w:pPr>
        <w:pStyle w:val="Heading3"/>
      </w:pPr>
      <w:r>
        <w:t>Example Usage</w:t>
      </w:r>
    </w:p>
    <w:p>
      <w:pPr>
        <w:pStyle w:val="Heading3"/>
      </w:pPr>
      <w:r>
        <w:t>Example 1: Get up to 10 recommendations</w:t>
      </w:r>
    </w:p>
    <w:p>
      <w:r>
        <w:rPr>
          <w:b/>
          <w:color w:val="666666"/>
          <w:sz w:val="16"/>
        </w:rPr>
        <w:t>[bash]</w:t>
      </w:r>
    </w:p>
    <w:p>
      <w:pPr>
        <w:shd w:fill="F2F2F2" w:val="clear"/>
      </w:pPr>
      <w:r>
        <w:rPr>
          <w:rFonts w:ascii="Courier New" w:hAnsi="Courier New"/>
          <w:sz w:val="17"/>
        </w:rPr>
        <w:t>curl -s 'https://en.wikipedia.org/api/rest_v1/data/recommendation/article/creation/translation/fr/Paris?count=10' \</w:t>
        <w:br/>
        <w:t xml:space="preserve"> -H 'Accept: application/json'</w:t>
      </w:r>
    </w:p>
    <w:p>
      <w:pPr>
        <w:pStyle w:val="Heading3"/>
      </w:pPr>
      <w:r>
        <w:t>Example 2: Use default server-side count (omit count)</w:t>
      </w:r>
    </w:p>
    <w:p>
      <w:r>
        <w:rPr>
          <w:b/>
          <w:color w:val="666666"/>
          <w:sz w:val="16"/>
        </w:rPr>
        <w:t>[bash]</w:t>
      </w:r>
    </w:p>
    <w:p>
      <w:pPr>
        <w:shd w:fill="F2F2F2" w:val="clear"/>
      </w:pPr>
      <w:r>
        <w:rPr>
          <w:rFonts w:ascii="Courier New" w:hAnsi="Courier New"/>
          <w:sz w:val="17"/>
        </w:rPr>
        <w:t>curl -s 'https://en.wikipedia.org/api/rest_v1/data/recommendation/article/creation/translation/es/Albert_Einstein' \</w:t>
        <w:br/>
        <w:t xml:space="preserve"> -H 'Accept: application/json'</w:t>
      </w:r>
    </w:p>
    <w:p>
      <w:pPr>
        <w:pStyle w:val="Heading3"/>
      </w:pPr>
      <w:r>
        <w:t>Notes</w:t>
      </w:r>
    </w:p>
    <w:p>
      <w:pPr>
        <w:pStyle w:val="ListBullet"/>
      </w:pPr>
      <w:r>
        <w:t>The target (domain) language is implied by the base URL host (here: en.wikipedia.org).</w:t>
      </w:r>
    </w:p>
    <w:p>
      <w:pPr>
        <w:pStyle w:val="ListBullet"/>
      </w:pPr>
      <w:r>
        <w:t>This endpoint is marked unstable; behavior and response schema may change.</w:t>
      </w:r>
    </w:p>
    <w:p>
      <w:pPr>
        <w:pStyle w:val="Heading3"/>
      </w:pPr>
      <w:r>
        <w:t>Error Handling</w:t>
      </w:r>
    </w:p>
    <w:p>
      <w:pPr>
        <w:pStyle w:val="ListBullet"/>
      </w:pPr>
      <w:r>
        <w:t>200 OK: Returns recommendations as JSON.</w:t>
      </w:r>
    </w:p>
    <w:p>
      <w:pPr>
        <w:pStyle w:val="ListBullet"/>
      </w:pPr>
      <w:r>
        <w:t>default: Returns an error document with media type application/problem+json containing type (required) and optional title, detail, instance.</w:t>
      </w:r>
    </w:p>
    <w:p>
      <w:pPr>
        <w:pStyle w:val="Heading3"/>
      </w:pPr>
      <w:r>
        <w:t>Related recommendationArticleCreationTranslation actions</w:t>
      </w:r>
    </w:p>
    <w:p>
      <w:pPr>
        <w:pStyle w:val="ListBullet"/>
      </w:pPr>
      <w:r>
        <w:t>[GET] Recommend Articles for Translation (from a Source Language) — /api/rest_v1/data/recommendation/article/creation/translation/{{fromLang}}</w:t>
      </w:r>
    </w:p>
    <w:p>
      <w:r>
        <w:br w:type="page"/>
      </w:r>
    </w:p>
    <w:p>
      <w:pPr>
        <w:pStyle w:val="Heading2"/>
      </w:pPr>
      <w:r>
        <w:t>12. [PUT] Update a User List</w:t>
      </w:r>
    </w:p>
    <w:p>
      <w:r>
        <w:rPr>
          <w:b/>
        </w:rPr>
        <w:t xml:space="preserve">Endpoint: </w:t>
      </w:r>
      <w:r>
        <w:rPr>
          <w:rFonts w:ascii="Courier New" w:hAnsi="Courier New"/>
          <w:sz w:val="18"/>
        </w:rPr>
        <w:t>/api/rest_v1/data/lists/{{id}}</w:t>
      </w:r>
    </w:p>
    <w:p>
      <w:pPr>
        <w:pStyle w:val="Heading3"/>
      </w:pPr>
      <w:r>
        <w:t>Prerequisites</w:t>
      </w:r>
    </w:p>
    <w:p>
      <w:pPr>
        <w:pStyle w:val="ListBullet"/>
      </w:pPr>
      <w:r>
        <w:t>The list must belong to the current user.</w:t>
      </w:r>
    </w:p>
    <w:p>
      <w:pPr>
        <w:pStyle w:val="ListBullet"/>
      </w:pPr>
      <w:r>
        <w:t>A valid CSRF edit token (csrf_token) must be available (provided by the MediaWiki API).</w:t>
      </w:r>
    </w:p>
    <w:p>
      <w:pPr>
        <w:pStyle w:val="Heading3"/>
      </w:pPr>
      <w:r>
        <w:t>Method</w:t>
      </w:r>
    </w:p>
    <w:p>
      <w:r>
        <w:t>PUT</w:t>
      </w:r>
    </w:p>
    <w:p>
      <w:pPr>
        <w:pStyle w:val="Heading3"/>
      </w:pPr>
      <w:r>
        <w:t>URL</w:t>
      </w:r>
    </w:p>
    <w:p>
      <w:r>
        <w:t>https://en.wikipedia.org/api/rest_v1/data/lists/{{id}}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list owned by the current user. If you change the list name, the new name must not already be in use. Stability: unstable.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/data/lists// or /data/lists).</w:t>
      </w:r>
    </w:p>
    <w:p>
      <w:pPr>
        <w:pStyle w:val="ListBullet"/>
      </w:pPr>
      <w:r>
        <w:t>Always construct the path as /api/rest_v1/data/lists/{{id}},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/api/rest_v1/data/lists/7</w:t>
        <w:br/>
        <w:t>/api/rest_v1/data/lists/123</w:t>
      </w:r>
    </w:p>
    <w:p>
      <w:pPr>
        <w:pStyle w:val="Heading3"/>
      </w:pPr>
      <w:r>
        <w:t>Invalid Examples</w:t>
      </w:r>
    </w:p>
    <w:p>
      <w:r>
        <w:rPr>
          <w:b/>
          <w:color w:val="666666"/>
          <w:sz w:val="16"/>
        </w:rPr>
        <w:t>[http]</w:t>
      </w:r>
    </w:p>
    <w:p>
      <w:pPr>
        <w:shd w:fill="F2F2F2" w:val="clear"/>
      </w:pPr>
      <w:r>
        <w:rPr>
          <w:rFonts w:ascii="Courier New" w:hAnsi="Courier New"/>
          <w:sz w:val="17"/>
        </w:rPr>
        <w:t>/api/rest_v1/data/lists/</w:t>
        <w:br/>
        <w:t>/api/rest_v1/data/lists</w:t>
        <w:br/>
        <w:t>/api/rest_v1/data/lists//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csrf_token</w:t>
            </w:r>
          </w:p>
        </w:tc>
        <w:tc>
          <w:tcPr>
            <w:tcW w:type="dxa" w:w="2880"/>
          </w:tcPr>
          <w:p>
            <w:r>
              <w:t>string</w:t>
            </w:r>
          </w:p>
        </w:tc>
        <w:tc>
          <w:tcPr>
            <w:tcW w:type="dxa" w:w="2880"/>
          </w:tcPr>
          <w:p>
            <w:r>
              <w:t>The CRSF edit token provided by the MediaWiki API.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list name. Example: "Planets".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List description. Example: "Planets of the Solar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w:t>
        <w:br/>
        <w:t xml:space="preserve"> "list": {</w:t>
        <w:br/>
        <w:t xml:space="preserve"> "id": 7,</w:t>
        <w:br/>
        <w:t xml:space="preserve"> "name": "Planets",</w:t>
        <w:br/>
        <w:t xml:space="preserve"> "description": "Planets of the Solar System",</w:t>
        <w:br/>
        <w:t xml:space="preserve"> "created": "2024-01-15T10:30:00Z",</w:t>
        <w:br/>
        <w:t xml:space="preserve"> "updated": "2024-01-20T12:45:00Z"</w:t>
        <w:br/>
        <w:t xml:space="preserve"> }</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"Additional error details.",</w:t>
        <w:br/>
        <w:t xml:space="preserve"> "instance": "/api/rest_v1/data/lists/7"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 Deprecated; will be removed. Use the full list object.</w:t>
            </w:r>
          </w:p>
        </w:tc>
      </w:tr>
      <w:tr>
        <w:tc>
          <w:tcPr>
            <w:tcW w:type="dxa" w:w="2880"/>
          </w:tcPr>
          <w:p>
            <w:r>
              <w:t>list</w:t>
            </w:r>
          </w:p>
        </w:tc>
        <w:tc>
          <w:tcPr>
            <w:tcW w:type="dxa" w:w="2880"/>
          </w:tcPr>
          <w:p>
            <w:r>
              <w:t>object</w:t>
            </w:r>
          </w:p>
        </w:tc>
        <w:tc>
          <w:tcPr>
            <w:tcW w:type="dxa" w:w="2880"/>
          </w:tcPr>
          <w:p>
            <w:r>
              <w:t>The updated list object.</w:t>
            </w:r>
          </w:p>
        </w:tc>
      </w:tr>
      <w:tr>
        <w:tc>
          <w:tcPr>
            <w:tcW w:type="dxa" w:w="2880"/>
          </w:tcPr>
          <w:p>
            <w:r>
              <w:t>list.id</w:t>
            </w:r>
          </w:p>
        </w:tc>
        <w:tc>
          <w:tcPr>
            <w:tcW w:type="dxa" w:w="2880"/>
          </w:tcPr>
          <w:p>
            <w:r>
              <w:t>integer</w:t>
            </w:r>
          </w:p>
        </w:tc>
        <w:tc>
          <w:tcPr>
            <w:tcW w:type="dxa" w:w="2880"/>
          </w:tcPr>
          <w:p>
            <w:r>
              <w:t>List ID.</w:t>
            </w:r>
          </w:p>
        </w:tc>
      </w:tr>
      <w:tr>
        <w:tc>
          <w:tcPr>
            <w:tcW w:type="dxa" w:w="2880"/>
          </w:tcPr>
          <w:p>
            <w:r>
              <w:t>list.name</w:t>
            </w:r>
          </w:p>
        </w:tc>
        <w:tc>
          <w:tcPr>
            <w:tcW w:type="dxa" w:w="2880"/>
          </w:tcPr>
          <w:p>
            <w:r>
              <w:t>string</w:t>
            </w:r>
          </w:p>
        </w:tc>
        <w:tc>
          <w:tcPr>
            <w:tcW w:type="dxa" w:w="2880"/>
          </w:tcPr>
          <w:p>
            <w:r>
              <w:t>List name.</w:t>
            </w:r>
          </w:p>
        </w:tc>
      </w:tr>
      <w:tr>
        <w:tc>
          <w:tcPr>
            <w:tcW w:type="dxa" w:w="2880"/>
          </w:tcPr>
          <w:p>
            <w:r>
              <w:t>list.description</w:t>
            </w:r>
          </w:p>
        </w:tc>
        <w:tc>
          <w:tcPr>
            <w:tcW w:type="dxa" w:w="2880"/>
          </w:tcPr>
          <w:p>
            <w:r>
              <w:t>string</w:t>
            </w:r>
          </w:p>
        </w:tc>
        <w:tc>
          <w:tcPr>
            <w:tcW w:type="dxa" w:w="2880"/>
          </w:tcPr>
          <w:p>
            <w:r>
              <w:t>List description.</w:t>
            </w:r>
          </w:p>
        </w:tc>
      </w:tr>
      <w:tr>
        <w:tc>
          <w:tcPr>
            <w:tcW w:type="dxa" w:w="2880"/>
          </w:tcPr>
          <w:p>
            <w:r>
              <w:t>list.created</w:t>
            </w:r>
          </w:p>
        </w:tc>
        <w:tc>
          <w:tcPr>
            <w:tcW w:type="dxa" w:w="2880"/>
          </w:tcPr>
          <w:p>
            <w:r>
              <w:t>string</w:t>
            </w:r>
          </w:p>
        </w:tc>
        <w:tc>
          <w:tcPr>
            <w:tcW w:type="dxa" w:w="2880"/>
          </w:tcPr>
          <w:p>
            <w:r>
              <w:t>Creation date/time (ISO 8601).</w:t>
            </w:r>
          </w:p>
        </w:tc>
      </w:tr>
      <w:tr>
        <w:tc>
          <w:tcPr>
            <w:tcW w:type="dxa" w:w="2880"/>
          </w:tcPr>
          <w:p>
            <w:r>
              <w:t>list.updated</w:t>
            </w:r>
          </w:p>
        </w:tc>
        <w:tc>
          <w:tcPr>
            <w:tcW w:type="dxa" w:w="2880"/>
          </w:tcPr>
          <w:p>
            <w:r>
              <w:t>string</w:t>
            </w:r>
          </w:p>
        </w:tc>
        <w:tc>
          <w:tcPr>
            <w:tcW w:type="dxa" w:w="2880"/>
          </w:tcPr>
          <w:p>
            <w:r>
              <w:t>Last modification date/time (ISO 8601).</w:t>
            </w:r>
          </w:p>
        </w:tc>
      </w:tr>
      <w:tr>
        <w:tc>
          <w:tcPr>
            <w:tcW w:type="dxa" w:w="2880"/>
          </w:tcPr>
          <w:p>
            <w:r>
              <w:t>type</w:t>
            </w:r>
          </w:p>
        </w:tc>
        <w:tc>
          <w:tcPr>
            <w:tcW w:type="dxa" w:w="2880"/>
          </w:tcPr>
          <w:p>
            <w:r>
              <w:t>string</w:t>
            </w:r>
          </w:p>
        </w:tc>
        <w:tc>
          <w:tcPr>
            <w:tcW w:type="dxa" w:w="2880"/>
          </w:tcPr>
          <w:p>
            <w:r>
              <w:t>(Error) Problem type identifier.</w:t>
            </w:r>
          </w:p>
        </w:tc>
      </w:tr>
      <w:tr>
        <w:tc>
          <w:tcPr>
            <w:tcW w:type="dxa" w:w="2880"/>
          </w:tcPr>
          <w:p>
            <w:r>
              <w:t>title</w:t>
            </w:r>
          </w:p>
        </w:tc>
        <w:tc>
          <w:tcPr>
            <w:tcW w:type="dxa" w:w="2880"/>
          </w:tcPr>
          <w:p>
            <w:r>
              <w:t>string</w:t>
            </w:r>
          </w:p>
        </w:tc>
        <w:tc>
          <w:tcPr>
            <w:tcW w:type="dxa" w:w="2880"/>
          </w:tcPr>
          <w:p>
            <w:r>
              <w:t>(Error) Short, human-readable summary of the problem.</w:t>
            </w:r>
          </w:p>
        </w:tc>
      </w:tr>
      <w:tr>
        <w:tc>
          <w:tcPr>
            <w:tcW w:type="dxa" w:w="2880"/>
          </w:tcPr>
          <w:p>
            <w:r>
              <w:t>detail</w:t>
            </w:r>
          </w:p>
        </w:tc>
        <w:tc>
          <w:tcPr>
            <w:tcW w:type="dxa" w:w="2880"/>
          </w:tcPr>
          <w:p>
            <w:r>
              <w:t>string</w:t>
            </w:r>
          </w:p>
        </w:tc>
        <w:tc>
          <w:tcPr>
            <w:tcW w:type="dxa" w:w="2880"/>
          </w:tcPr>
          <w:p>
            <w:r>
              <w:t>(Error) Human-readable explanation specific to this occurrence of the problem.</w:t>
            </w:r>
          </w:p>
        </w:tc>
      </w:tr>
      <w:tr>
        <w:tc>
          <w:tcPr>
            <w:tcW w:type="dxa" w:w="2880"/>
          </w:tcPr>
          <w:p>
            <w:r>
              <w:t>instance</w:t>
            </w:r>
          </w:p>
        </w:tc>
        <w:tc>
          <w:tcPr>
            <w:tcW w:type="dxa" w:w="2880"/>
          </w:tcPr>
          <w:p>
            <w:r>
              <w:t>string</w:t>
            </w:r>
          </w:p>
        </w:tc>
        <w:tc>
          <w:tcPr>
            <w:tcW w:type="dxa" w:w="2880"/>
          </w:tcPr>
          <w:p>
            <w:r>
              <w:t>(Error)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'https://en.wikipedia.org/api/rest_v1/data/lists/7?csrf_token=YOUR_CSRF_TOKEN' \</w:t>
        <w:br/>
        <w:t xml:space="preserve"> --header 'Accept: application/json' \</w:t>
        <w:br/>
        <w:t xml:space="preserve"> --header 'Content-Type: application/json' \</w:t>
        <w:br/>
        <w:t xml:space="preserve"> --data '{</w:t>
        <w:br/>
        <w:t xml:space="preserve"> "name": "Planets",</w:t>
        <w:br/>
        <w:t xml:space="preserve"> "description": "Planets of the Solar System"</w:t>
        <w:br/>
        <w:t xml:space="preserve">  }'</w:t>
      </w:r>
    </w:p>
    <w:p>
      <w:pPr>
        <w:pStyle w:val="Heading3"/>
      </w:pPr>
      <w:r>
        <w:t>Example Usage</w:t>
      </w:r>
    </w:p>
    <w:p>
      <w:pPr>
        <w:pStyle w:val="Heading3"/>
      </w:pPr>
      <w:r>
        <w:t>Example 1: Rename a List</w:t>
      </w:r>
    </w:p>
    <w:p>
      <w:r>
        <w:rPr>
          <w:b/>
          <w:color w:val="666666"/>
          <w:sz w:val="16"/>
        </w:rPr>
        <w:t>[bash]</w:t>
      </w:r>
    </w:p>
    <w:p>
      <w:pPr>
        <w:shd w:fill="F2F2F2" w:val="clear"/>
      </w:pPr>
      <w:r>
        <w:rPr>
          <w:rFonts w:ascii="Courier New" w:hAnsi="Courier New"/>
          <w:sz w:val="17"/>
        </w:rPr>
        <w:t>curl -i --request PUT 'https://en.wikipedia.org/api/rest_v1/data/lists/7?csrf_token=YOUR_CSRF_TOKEN' \</w:t>
        <w:br/>
        <w:t xml:space="preserve"> -H 'Accept: application/json' \</w:t>
        <w:br/>
        <w:t xml:space="preserve"> -H 'Content-Type: application/json' \</w:t>
        <w:br/>
        <w:t xml:space="preserve"> --data '{</w:t>
        <w:br/>
        <w:t xml:space="preserve"> "name": "Solar System Planets"</w:t>
        <w:br/>
        <w:t xml:space="preserve">  }'</w:t>
      </w:r>
    </w:p>
    <w:p>
      <w:pPr>
        <w:pStyle w:val="Heading3"/>
      </w:pPr>
      <w:r>
        <w:t>Example 2: Update Only the Description</w:t>
      </w:r>
    </w:p>
    <w:p>
      <w:r>
        <w:rPr>
          <w:b/>
          <w:color w:val="666666"/>
          <w:sz w:val="16"/>
        </w:rPr>
        <w:t>[bash]</w:t>
      </w:r>
    </w:p>
    <w:p>
      <w:pPr>
        <w:shd w:fill="F2F2F2" w:val="clear"/>
      </w:pPr>
      <w:r>
        <w:rPr>
          <w:rFonts w:ascii="Courier New" w:hAnsi="Courier New"/>
          <w:sz w:val="17"/>
        </w:rPr>
        <w:t>curl -i --request PUT 'https://en.wikipedia.org/api/rest_v1/data/lists/7?csrf_token=YOUR_CSRF_TOKEN' \</w:t>
        <w:br/>
        <w:t xml:space="preserve"> -H 'Accept: application/json' \</w:t>
        <w:br/>
        <w:t xml:space="preserve"> -H 'Content-Type: application/json' \</w:t>
        <w:br/>
        <w:t xml:space="preserve"> --data '{</w:t>
        <w:br/>
        <w:t xml:space="preserve"> "name": "Planets",</w:t>
        <w:br/>
        <w:t xml:space="preserve"> "description": "All planets in our Solar System"</w:t>
        <w:br/>
        <w:t xml:space="preserve">  }'</w:t>
      </w:r>
    </w:p>
    <w:p>
      <w:pPr>
        <w:pStyle w:val="Heading3"/>
      </w:pPr>
      <w:r>
        <w:t>Notes</w:t>
      </w:r>
    </w:p>
    <w:p>
      <w:pPr>
        <w:pStyle w:val="ListBullet"/>
      </w:pPr>
      <w:r>
        <w:t>If name is changed, the new name must not already be in use.</w:t>
      </w:r>
    </w:p>
    <w:p>
      <w:pPr>
        <w:pStyle w:val="ListBullet"/>
      </w:pPr>
      <w:r>
        <w:t>Stability is marked unstable in the source documentation.</w:t>
      </w:r>
    </w:p>
    <w:p>
      <w:pPr>
        <w:pStyle w:val="Heading3"/>
      </w:pPr>
      <w:r>
        <w:t>Error Handling</w:t>
      </w:r>
    </w:p>
    <w:p>
      <w:pPr>
        <w:pStyle w:val="ListBullet"/>
      </w:pPr>
      <w:r>
        <w:t>200 OK: Returns the updated list data.</w:t>
      </w:r>
    </w:p>
    <w:p>
      <w:pPr>
        <w:pStyle w:val="ListBullet"/>
      </w:pPr>
      <w:r>
        <w:t>default: Returns an error object with media type application/problem+json.</w:t>
      </w:r>
    </w:p>
    <w:p>
      <w:pPr>
        <w:pStyle w:val="Heading3"/>
      </w:pPr>
      <w:r>
        <w:t>Related userLists actions</w:t>
      </w:r>
    </w:p>
    <w:p>
      <w:pPr>
        <w:pStyle w:val="ListBullet"/>
      </w:pPr>
      <w:r>
        <w:t>[DELETE] Delete a User List — /api/rest_v1/data/lists/{{id}}</w:t>
      </w:r>
    </w:p>
    <w:p>
      <w:r>
        <w:br w:type="page"/>
      </w:r>
    </w:p>
    <w:p>
      <w:pPr>
        <w:pStyle w:val="Heading2"/>
      </w:pPr>
      <w:r>
        <w:t>13. [GET] Recommend Missing Articles Similar to a Seed Article</w:t>
      </w:r>
    </w:p>
    <w:p>
      <w:r>
        <w:rPr>
          <w:b/>
        </w:rPr>
        <w:t xml:space="preserve">Endpoint: </w:t>
      </w:r>
      <w:r>
        <w:rPr>
          <w:rFonts w:ascii="Courier New" w:hAnsi="Courier New"/>
          <w:sz w:val="18"/>
        </w:rPr>
        <w:t>/api/rest_v1/data/recommendation/article/creation/morelike/{{seedArticle}}</w:t>
      </w:r>
    </w:p>
    <w:p>
      <w:pPr>
        <w:pStyle w:val="Heading3"/>
      </w:pPr>
      <w:r>
        <w:t>Prerequisites</w:t>
      </w:r>
    </w:p>
    <w:p>
      <w:pPr>
        <w:pStyle w:val="ListBullet"/>
      </w:pPr>
      <w:r>
        <w:t>A valid seed article title to use as the similarity source</w:t>
      </w:r>
    </w:p>
    <w:p>
      <w:pPr>
        <w:pStyle w:val="Heading3"/>
      </w:pPr>
      <w:r>
        <w:t>Method</w:t>
      </w:r>
    </w:p>
    <w:p>
      <w:r>
        <w:t>GET</w:t>
      </w:r>
    </w:p>
    <w:p>
      <w:pPr>
        <w:pStyle w:val="Heading3"/>
      </w:pPr>
      <w:r>
        <w:t>URL</w:t>
      </w:r>
    </w:p>
    <w:p>
      <w:r>
        <w:t>https://en.wikipedia.org/api/rest_v1/data/recommendation/article/creation/morelike/{{seed_article}}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Recommends articles similar to the provided seed article that are missing from the domain language Wikipedia. The response is a prioritized list of Wikidata IDs recommended for creation as Wikipedia articles.</w:t>
      </w:r>
    </w:p>
    <w:p>
      <w:r>
        <w:t>Stability: Unstable (per MediaWiki API versioning policy)</w:t>
      </w:r>
    </w:p>
    <w:p>
      <w:pPr>
        <w:pStyle w:val="Heading3"/>
      </w:pPr>
      <w:r>
        <w:t>Enforcement Rules</w:t>
      </w:r>
    </w:p>
    <w:p>
      <w:pPr>
        <w:pStyle w:val="ListBullet"/>
      </w:pPr>
      <w:r>
        <w:t>The seed_article path parameter must always be present.</w:t>
      </w:r>
    </w:p>
    <w:p>
      <w:pPr>
        <w:pStyle w:val="ListBullet"/>
      </w:pPr>
      <w:r>
        <w:t>If the user provides a seed_article, use that value directly.</w:t>
      </w:r>
    </w:p>
    <w:p>
      <w:pPr>
        <w:pStyle w:val="ListBullet"/>
      </w:pPr>
      <w:r>
        <w:t>Do not call the API with a missing or empty seed_article (e.g., avoid /morelike/).</w:t>
      </w:r>
    </w:p>
    <w:p>
      <w:pPr>
        <w:pStyle w:val="ListBullet"/>
      </w:pPr>
      <w:r>
        <w:t>Always construct the path as /api/rest_v1/data/recommendation/article/creation/morelike/{{seed_article}}, where {{seed_article}} is a non-empty string.</w:t>
      </w:r>
    </w:p>
    <w:p>
      <w:pPr>
        <w:pStyle w:val="ListBullet"/>
      </w:pPr>
      <w:r>
        <w:t>Do not infer or guess the seed_article.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/api/rest_v1/data/recommendation/article/creation/morelike/Albert_Einstein</w:t>
        <w:br/>
        <w:t>/api/rest_v1/data/recommendation/article/creation/morelike/Paris</w:t>
      </w:r>
    </w:p>
    <w:p>
      <w:pPr>
        <w:pStyle w:val="Heading3"/>
      </w:pPr>
      <w:r>
        <w:t>Invalid Examples</w:t>
      </w:r>
    </w:p>
    <w:p>
      <w:r>
        <w:rPr>
          <w:b/>
          <w:color w:val="666666"/>
          <w:sz w:val="16"/>
        </w:rPr>
        <w:t>[http]</w:t>
      </w:r>
    </w:p>
    <w:p>
      <w:pPr>
        <w:shd w:fill="F2F2F2" w:val="clear"/>
      </w:pPr>
      <w:r>
        <w:rPr>
          <w:rFonts w:ascii="Courier New" w:hAnsi="Courier New"/>
          <w:sz w:val="17"/>
        </w:rPr>
        <w:t>/api/rest_v1/data/recommendation/article/creation/morelike/</w:t>
        <w:br/>
        <w:t>/api/rest_v1/data/recommendation/article/creation/morelike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seed_article</w:t>
            </w:r>
          </w:p>
        </w:tc>
        <w:tc>
          <w:tcPr>
            <w:tcW w:type="dxa" w:w="2880"/>
          </w:tcPr>
          <w:p>
            <w:r>
              <w:t>string</w:t>
            </w:r>
          </w:p>
        </w:tc>
        <w:tc>
          <w:tcPr>
            <w:tcW w:type="dxa" w:w="2880"/>
          </w:tcPr>
          <w:p>
            <w:r>
              <w:t>The article title used to search for similar but missing articles.</w:t>
            </w:r>
          </w:p>
        </w:tc>
      </w:tr>
    </w:tbl>
    <w:p/>
    <w:p>
      <w:pPr>
        <w:pStyle w:val="Heading3"/>
      </w:pPr>
      <w:r>
        <w:t>Response</w:t>
      </w:r>
    </w:p>
    <w:p>
      <w:pPr>
        <w:pStyle w:val="Heading3"/>
      </w:pPr>
      <w:r>
        <w:t>Success Response (200 OK)</w:t>
      </w:r>
    </w:p>
    <w:p>
      <w:r>
        <w:t>Returns an array of recommendations.</w:t>
      </w:r>
    </w:p>
    <w:p>
      <w:r>
        <w:rPr>
          <w:b/>
          <w:color w:val="666666"/>
          <w:sz w:val="16"/>
        </w:rPr>
        <w:t>[json]</w:t>
      </w:r>
    </w:p>
    <w:p>
      <w:pPr>
        <w:shd w:fill="F2F2F2" w:val="clear"/>
      </w:pPr>
      <w:r>
        <w:rPr>
          <w:rFonts w:ascii="Courier New" w:hAnsi="Courier New"/>
          <w:sz w:val="17"/>
        </w:rPr>
        <w:t>[</w:t>
        <w:br/>
        <w:t xml:space="preserve"> {</w:t>
        <w:br/>
        <w:t xml:space="preserve"> "wikidata_id": "Q937",</w:t>
        <w:br/>
        <w:t xml:space="preserve"> "score": 0.87,</w:t>
        <w:br/>
        <w:t xml:space="preserve"> "source_language": "dewiki"</w:t>
        <w:br/>
        <w:t xml:space="preserve"> },</w:t>
        <w:br/>
        <w:t xml:space="preserve"> {</w:t>
        <w:br/>
        <w:t xml:space="preserve"> "wikidata_id": "Q7259",</w:t>
        <w:br/>
        <w:t xml:space="preserve"> "score": 0.74,</w:t>
        <w:br/>
        <w:t xml:space="preserve"> "source_language": "frwiki"</w:t>
        <w:br/>
        <w:t xml:space="preserve"> }</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 title",</w:t>
        <w:br/>
        <w:t xml:space="preserve"> "detail": "Human-readable explanation of the error",</w:t>
        <w:br/>
        <w:t xml:space="preserve"> "instance": "/api/rest_v1/data/recommendation/article/creation/morelike/Albert_Einstein"</w:t>
        <w:br/>
        <w:t>}</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wikidata_id</w:t>
            </w:r>
          </w:p>
        </w:tc>
        <w:tc>
          <w:tcPr>
            <w:tcW w:type="dxa" w:w="2880"/>
          </w:tcPr>
          <w:p>
            <w:r>
              <w:t>string</w:t>
            </w:r>
          </w:p>
        </w:tc>
        <w:tc>
          <w:tcPr>
            <w:tcW w:type="dxa" w:w="2880"/>
          </w:tcPr>
          <w:p>
            <w:r>
              <w:t>Wikidata ID for the recommended item.</w:t>
            </w:r>
          </w:p>
        </w:tc>
      </w:tr>
      <w:tr>
        <w:tc>
          <w:tcPr>
            <w:tcW w:type="dxa" w:w="2880"/>
          </w:tcPr>
          <w:p>
            <w:r>
              <w:t>score</w:t>
            </w:r>
          </w:p>
        </w:tc>
        <w:tc>
          <w:tcPr>
            <w:tcW w:type="dxa" w:w="2880"/>
          </w:tcPr>
          <w:p>
            <w:r>
              <w:t>number</w:t>
            </w:r>
          </w:p>
        </w:tc>
        <w:tc>
          <w:tcPr>
            <w:tcW w:type="dxa" w:w="2880"/>
          </w:tcPr>
          <w:p>
            <w:r>
              <w:t>Score of the recommendation. Higher means more important.</w:t>
            </w:r>
          </w:p>
        </w:tc>
      </w:tr>
      <w:tr>
        <w:tc>
          <w:tcPr>
            <w:tcW w:type="dxa" w:w="2880"/>
          </w:tcPr>
          <w:p>
            <w:r>
              <w:t>source_language</w:t>
            </w:r>
          </w:p>
        </w:tc>
        <w:tc>
          <w:tcPr>
            <w:tcW w:type="dxa" w:w="2880"/>
          </w:tcPr>
          <w:p>
            <w:r>
              <w:t>string</w:t>
            </w:r>
          </w:p>
        </w:tc>
        <w:tc>
          <w:tcPr>
            <w:tcW w:type="dxa" w:w="2880"/>
          </w:tcPr>
          <w:p>
            <w:r>
              <w:t>Source of the recommendation (which wiki is recommending the current article).</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identifier.</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'https://en.wikipedia.org/api/rest_v1/data/recommendation/article/creation/morelike/Albert_Einstein' \</w:t>
        <w:br/>
        <w:t xml:space="preserve"> --header 'Accept: application/json'</w:t>
      </w:r>
    </w:p>
    <w:p>
      <w:pPr>
        <w:pStyle w:val="Heading3"/>
      </w:pPr>
      <w:r>
        <w:t>Example Usage</w:t>
      </w:r>
    </w:p>
    <w:p>
      <w:pPr>
        <w:pStyle w:val="Heading3"/>
      </w:pPr>
      <w:r>
        <w:t>Example 1: Get recommendations for a well-known topic</w:t>
      </w:r>
    </w:p>
    <w:p>
      <w:r>
        <w:rPr>
          <w:b/>
          <w:color w:val="666666"/>
          <w:sz w:val="16"/>
        </w:rPr>
        <w:t>[bash]</w:t>
      </w:r>
    </w:p>
    <w:p>
      <w:pPr>
        <w:shd w:fill="F2F2F2" w:val="clear"/>
      </w:pPr>
      <w:r>
        <w:rPr>
          <w:rFonts w:ascii="Courier New" w:hAnsi="Courier New"/>
          <w:sz w:val="17"/>
        </w:rPr>
        <w:t>curl -s \</w:t>
        <w:br/>
        <w:t xml:space="preserve"> 'https://en.wikipedia.org/api/rest_v1/data/recommendation/article/creation/morelike/Paris' \</w:t>
        <w:br/>
        <w:t xml:space="preserve"> -H 'Accept: application/json'</w:t>
      </w:r>
    </w:p>
    <w:p>
      <w:pPr>
        <w:pStyle w:val="Heading3"/>
      </w:pPr>
      <w:r>
        <w:t>Example 2: Get recommendations for a specific person article</w:t>
      </w:r>
    </w:p>
    <w:p>
      <w:r>
        <w:rPr>
          <w:b/>
          <w:color w:val="666666"/>
          <w:sz w:val="16"/>
        </w:rPr>
        <w:t>[bash]</w:t>
      </w:r>
    </w:p>
    <w:p>
      <w:pPr>
        <w:shd w:fill="F2F2F2" w:val="clear"/>
      </w:pPr>
      <w:r>
        <w:rPr>
          <w:rFonts w:ascii="Courier New" w:hAnsi="Courier New"/>
          <w:sz w:val="17"/>
        </w:rPr>
        <w:t>curl -s \</w:t>
        <w:br/>
        <w:t xml:space="preserve"> 'https://en.wikipedia.org/api/rest_v1/data/recommendation/article/creation/morelike/Marie_Curie' \</w:t>
        <w:br/>
        <w:t xml:space="preserve"> -H 'Accept: application/json'</w:t>
      </w:r>
    </w:p>
    <w:p>
      <w:pPr>
        <w:pStyle w:val="Heading3"/>
      </w:pPr>
      <w:r>
        <w:t>Notes</w:t>
      </w:r>
    </w:p>
    <w:p>
      <w:pPr>
        <w:pStyle w:val="ListBullet"/>
      </w:pPr>
      <w:r>
        <w:t>The endpoint returns Wikidata IDs, not Wikipedia article titles.</w:t>
      </w:r>
    </w:p>
    <w:p>
      <w:pPr>
        <w:pStyle w:val="ListBullet"/>
      </w:pPr>
      <w:r>
        <w:t>The seed_article value is an article title as used in URLs (commonly underscores instead of spaces).</w:t>
      </w:r>
    </w:p>
    <w:p>
      <w:pPr>
        <w:pStyle w:val="Heading3"/>
      </w:pPr>
      <w:r>
        <w:t>Error Handling</w:t>
      </w:r>
    </w:p>
    <w:p>
      <w:pPr>
        <w:pStyle w:val="ListBullet"/>
      </w:pPr>
      <w:r>
        <w:t>200 OK: Returns a JSON array of recommendation objects.</w:t>
      </w:r>
    </w:p>
    <w:p>
      <w:pPr>
        <w:pStyle w:val="ListBullet"/>
      </w:pPr>
      <w:r>
        <w:t>default: Returns a Problem Details JSON object (application/problem+json) describing the error.</w:t>
      </w:r>
    </w:p>
    <w:p>
      <w:r>
        <w:br w:type="page"/>
      </w:r>
    </w:p>
    <w:p>
      <w:pPr>
        <w:pStyle w:val="Heading2"/>
      </w:pPr>
      <w:r>
        <w:t>14. [GET] List Page-Related API Entry Points</w:t>
      </w:r>
    </w:p>
    <w:p>
      <w:r>
        <w:rPr>
          <w:b/>
        </w:rPr>
        <w:t xml:space="preserve">Endpoint: </w:t>
      </w:r>
      <w:r>
        <w:rPr>
          <w:rFonts w:ascii="Courier New" w:hAnsi="Courier New"/>
          <w:sz w:val="18"/>
        </w:rPr>
        <w:t>/page/</w:t>
      </w:r>
    </w:p>
    <w:p>
      <w:pPr>
        <w:pStyle w:val="Heading3"/>
      </w:pPr>
      <w:r>
        <w:t>Prerequisites</w:t>
      </w:r>
    </w:p>
    <w:p>
      <w:pPr>
        <w:pStyle w:val="ListBullet"/>
      </w:pPr>
      <w:r>
        <w:t>None</w:t>
      </w:r>
    </w:p>
    <w:p>
      <w:pPr>
        <w:pStyle w:val="Heading3"/>
      </w:pPr>
      <w:r>
        <w:t>Method</w:t>
      </w:r>
    </w:p>
    <w:p>
      <w:r>
        <w:t>GET</w:t>
      </w:r>
    </w:p>
    <w:p>
      <w:pPr>
        <w:pStyle w:val="Heading3"/>
      </w:pPr>
      <w:r>
        <w:t>URL</w:t>
      </w:r>
    </w:p>
    <w:p>
      <w:r>
        <w:t>https://en.wikipedia.org/api/rest_v1/page/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page-related REST API entry points available under the /page/ namespace.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"string"</w:t>
        <w:br/>
        <w:t xml:space="preserve"> ],</w:t>
        <w:br/>
        <w:t xml:space="preserve"> "_links": {</w:t>
        <w:br/>
        <w:t xml:space="preserve"> "next": {</w:t>
        <w:br/>
        <w:t xml:space="preserve"> "href": "string"</w:t>
        <w:br/>
        <w:t xml:space="preserve"> }</w:t>
        <w:br/>
        <w:t xml:space="preserve"> }</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"string",</w:t>
        <w:br/>
        <w:t xml:space="preserve"> "title": "string",</w:t>
        <w:br/>
        <w:t xml:space="preserve"> "detail": "string",</w:t>
        <w:br/>
        <w:t xml:space="preserve"> "instance":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string[]</w:t>
            </w:r>
          </w:p>
        </w:tc>
        <w:tc>
          <w:tcPr>
            <w:tcW w:type="dxa" w:w="2880"/>
          </w:tcPr>
          <w:p>
            <w:r>
              <w:t>Required. List of page-related API endpoint paths (strings).</w:t>
            </w:r>
          </w:p>
        </w:tc>
      </w:tr>
      <w:tr>
        <w:tc>
          <w:tcPr>
            <w:tcW w:type="dxa" w:w="2880"/>
          </w:tcPr>
          <w:p>
            <w:r>
              <w:t>_links</w:t>
            </w:r>
          </w:p>
        </w:tc>
        <w:tc>
          <w:tcPr>
            <w:tcW w:type="dxa" w:w="2880"/>
          </w:tcPr>
          <w:p>
            <w:r>
              <w:t>object</w:t>
            </w:r>
          </w:p>
        </w:tc>
        <w:tc>
          <w:tcPr>
            <w:tcW w:type="dxa" w:w="2880"/>
          </w:tcPr>
          <w:p>
            <w:r>
              <w:t>Pagination/navigation links object.</w:t>
            </w:r>
          </w:p>
        </w:tc>
      </w:tr>
      <w:tr>
        <w:tc>
          <w:tcPr>
            <w:tcW w:type="dxa" w:w="2880"/>
          </w:tcPr>
          <w:p>
            <w:r>
              <w:t>_links.next</w:t>
            </w:r>
          </w:p>
        </w:tc>
        <w:tc>
          <w:tcPr>
            <w:tcW w:type="dxa" w:w="2880"/>
          </w:tcPr>
          <w:p>
            <w:r>
              <w:t>object</w:t>
            </w:r>
          </w:p>
        </w:tc>
        <w:tc>
          <w:tcPr>
            <w:tcW w:type="dxa" w:w="2880"/>
          </w:tcPr>
          <w:p>
            <w:r>
              <w:t>Link object for the next result page (if present).</w:t>
            </w:r>
          </w:p>
        </w:tc>
      </w:tr>
      <w:tr>
        <w:tc>
          <w:tcPr>
            <w:tcW w:type="dxa" w:w="2880"/>
          </w:tcPr>
          <w:p>
            <w:r>
              <w:t>_links.next.href</w:t>
            </w:r>
          </w:p>
        </w:tc>
        <w:tc>
          <w:tcPr>
            <w:tcW w:type="dxa" w:w="2880"/>
          </w:tcPr>
          <w:p>
            <w:r>
              <w:t>string</w:t>
            </w:r>
          </w:p>
        </w:tc>
        <w:tc>
          <w:tcPr>
            <w:tcW w:type="dxa" w:w="2880"/>
          </w:tcPr>
          <w:p>
            <w:r>
              <w:t>Relative link to the next result page.</w:t>
            </w:r>
          </w:p>
        </w:tc>
      </w:tr>
      <w:tr>
        <w:tc>
          <w:tcPr>
            <w:tcW w:type="dxa" w:w="2880"/>
          </w:tcPr>
          <w:p>
            <w:r>
              <w:t>type</w:t>
            </w:r>
          </w:p>
        </w:tc>
        <w:tc>
          <w:tcPr>
            <w:tcW w:type="dxa" w:w="2880"/>
          </w:tcPr>
          <w:p>
            <w:r>
              <w:t>string</w:t>
            </w:r>
          </w:p>
        </w:tc>
        <w:tc>
          <w:tcPr>
            <w:tcW w:type="dxa" w:w="2880"/>
          </w:tcPr>
          <w:p>
            <w:r>
              <w:t>Required (error). Problem type identifier (URI or string).</w:t>
            </w:r>
          </w:p>
        </w:tc>
      </w:tr>
      <w:tr>
        <w:tc>
          <w:tcPr>
            <w:tcW w:type="dxa" w:w="2880"/>
          </w:tcPr>
          <w:p>
            <w:r>
              <w:t>title</w:t>
            </w:r>
          </w:p>
        </w:tc>
        <w:tc>
          <w:tcPr>
            <w:tcW w:type="dxa" w:w="2880"/>
          </w:tcPr>
          <w:p>
            <w:r>
              <w:t>string</w:t>
            </w:r>
          </w:p>
        </w:tc>
        <w:tc>
          <w:tcPr>
            <w:tcW w:type="dxa" w:w="2880"/>
          </w:tcPr>
          <w:p>
            <w:r>
              <w:t>Required (error). Short, human-readable summary of the problem.</w:t>
            </w:r>
          </w:p>
        </w:tc>
      </w:tr>
      <w:tr>
        <w:tc>
          <w:tcPr>
            <w:tcW w:type="dxa" w:w="2880"/>
          </w:tcPr>
          <w:p>
            <w:r>
              <w:t>detail</w:t>
            </w:r>
          </w:p>
        </w:tc>
        <w:tc>
          <w:tcPr>
            <w:tcW w:type="dxa" w:w="2880"/>
          </w:tcPr>
          <w:p>
            <w:r>
              <w:t>string</w:t>
            </w:r>
          </w:p>
        </w:tc>
        <w:tc>
          <w:tcPr>
            <w:tcW w:type="dxa" w:w="2880"/>
          </w:tcPr>
          <w:p>
            <w:r>
              <w:t>Required (error). Human-readable explanation specific to this occurrence of the problem.</w:t>
            </w:r>
          </w:p>
        </w:tc>
      </w:tr>
      <w:tr>
        <w:tc>
          <w:tcPr>
            <w:tcW w:type="dxa" w:w="2880"/>
          </w:tcPr>
          <w:p>
            <w:r>
              <w:t>instance</w:t>
            </w:r>
          </w:p>
        </w:tc>
        <w:tc>
          <w:tcPr>
            <w:tcW w:type="dxa" w:w="2880"/>
          </w:tcPr>
          <w:p>
            <w:r>
              <w:t>string</w:t>
            </w:r>
          </w:p>
        </w:tc>
        <w:tc>
          <w:tcPr>
            <w:tcW w:type="dxa" w:w="2880"/>
          </w:tcPr>
          <w:p>
            <w:r>
              <w:t>Required (error). URI/reference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'https://en.wikipedia.org/api/rest_v1/page/' \</w:t>
        <w:br/>
        <w:t xml:space="preserve"> --header 'Accept: application/json'</w:t>
      </w:r>
    </w:p>
    <w:p>
      <w:pPr>
        <w:pStyle w:val="Heading3"/>
      </w:pPr>
      <w:r>
        <w:t>Notes</w:t>
      </w:r>
    </w:p>
    <w:p>
      <w:pPr>
        <w:pStyle w:val="ListBullet"/>
      </w:pPr>
      <w:r>
        <w:t>The success response may include a pagination link in _links.next.href, which is a relative URL.</w:t>
      </w:r>
    </w:p>
    <w:p>
      <w:r>
        <w:br w:type="page"/>
      </w:r>
    </w:p>
    <w:p>
      <w:pPr>
        <w:pStyle w:val="Heading2"/>
      </w:pPr>
      <w:r>
        <w:t>15. [GET] Get Linter Errors for a Page Title and Revision</w:t>
      </w:r>
    </w:p>
    <w:p>
      <w:r>
        <w:rPr>
          <w:b/>
        </w:rPr>
        <w:t xml:space="preserve">Endpoint: </w:t>
      </w:r>
      <w:r>
        <w:rPr>
          <w:rFonts w:ascii="Courier New" w:hAnsi="Courier New"/>
          <w:sz w:val="18"/>
        </w:rPr>
        <w:t>/api/rest_v1/page/lint/{{title}}/{{revision}}</w:t>
      </w:r>
    </w:p>
    <w:p>
      <w:pPr>
        <w:pStyle w:val="Heading3"/>
      </w:pPr>
      <w:r>
        <w:t>Prerequisites</w:t>
      </w:r>
    </w:p>
    <w:p>
      <w:pPr>
        <w:pStyle w:val="ListBullet"/>
      </w:pPr>
      <w:r>
        <w:t>The target page title must be known.</w:t>
      </w:r>
    </w:p>
    <w:p>
      <w:pPr>
        <w:pStyle w:val="ListBullet"/>
      </w:pPr>
      <w:r>
        <w:t>The target revision ID must be known.</w:t>
      </w:r>
    </w:p>
    <w:p>
      <w:pPr>
        <w:pStyle w:val="Heading3"/>
      </w:pPr>
      <w:r>
        <w:t>Method</w:t>
      </w:r>
    </w:p>
    <w:p>
      <w:r>
        <w:t>GET</w:t>
      </w:r>
    </w:p>
    <w:p>
      <w:pPr>
        <w:pStyle w:val="Heading3"/>
      </w:pPr>
      <w:r>
        <w:t>URL</w:t>
      </w:r>
    </w:p>
    <w:p>
      <w:r>
        <w:t>https://en.wikipedia.org/api/rest_v1/page/lint/{{title}}/{{revision}}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linter errors for a given Wikipedia page title and a specific revision. The endpoint is marked as experimental stability.</w:t>
      </w:r>
    </w:p>
    <w:p>
      <w:pPr>
        <w:pStyle w:val="Heading3"/>
      </w:pPr>
      <w:r>
        <w:t>Enforcement Rules</w:t>
      </w:r>
    </w:p>
    <w:p>
      <w:pPr>
        <w:pStyle w:val="ListBullet"/>
      </w:pPr>
      <w:r>
        <w:t>The title path parameter must always be present and non-empty.</w:t>
      </w:r>
    </w:p>
    <w:p>
      <w:pPr>
        <w:pStyle w:val="ListBullet"/>
      </w:pPr>
      <w:r>
        <w:t>The revision path parameter must always be present and non-empty.</w:t>
      </w:r>
    </w:p>
    <w:p>
      <w:pPr>
        <w:pStyle w:val="ListBullet"/>
      </w:pPr>
      <w:r>
        <w:t>Always construct the path as /api/rest_v1/page/lint/{{title}}/{{revision}}.</w:t>
      </w:r>
    </w:p>
    <w:p>
      <w:pPr>
        <w:pStyle w:val="ListBullet"/>
      </w:pPr>
      <w:r>
        <w:t>Do not call the API with missing or empty path parameters (e.g., avoid /page/lint//123 or /page/lint/Main_Page/).</w:t>
      </w:r>
    </w:p>
    <w:p>
      <w:pPr>
        <w:pStyle w:val="ListBullet"/>
      </w:pPr>
      <w:r>
        <w:t xml:space="preserve">title must be formatted as: </w:t>
        <w:br/>
        <w:br/>
        <w:t>Use underscores (_) instead of spaces</w:t>
        <w:br/>
        <w:t>Use percent-encoding where required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Redirect behavior: </w:t>
        <w:br/>
        <w:br/>
        <w:t>A 301 may be returned if title is not normalized.</w:t>
        <w:br/>
        <w:t>A 302 may be returned if the page itself is a redirect page; to avoid automatically following redirect pages, use redirect=false (query parameter).</w:t>
      </w:r>
    </w:p>
    <w:p>
      <w:pPr>
        <w:pStyle w:val="Heading3"/>
      </w:pPr>
      <w:r>
        <w:t>Valid Examples</w:t>
      </w:r>
    </w:p>
    <w:p>
      <w:r>
        <w:rPr>
          <w:b/>
          <w:color w:val="666666"/>
          <w:sz w:val="16"/>
        </w:rPr>
        <w:t>[http]</w:t>
      </w:r>
    </w:p>
    <w:p>
      <w:pPr>
        <w:shd w:fill="F2F2F2" w:val="clear"/>
      </w:pPr>
      <w:r>
        <w:rPr>
          <w:rFonts w:ascii="Courier New" w:hAnsi="Courier New"/>
          <w:sz w:val="17"/>
        </w:rPr>
        <w:t>/api/rest_v1/page/lint/Main_Page/123456789</w:t>
        <w:br/>
        <w:t>/api/rest_v1/page/lint/Albert_Einstein/987654321</w:t>
      </w:r>
    </w:p>
    <w:p>
      <w:pPr>
        <w:pStyle w:val="Heading3"/>
      </w:pPr>
      <w:r>
        <w:t>Invalid Examples</w:t>
      </w:r>
    </w:p>
    <w:p>
      <w:r>
        <w:rPr>
          <w:b/>
          <w:color w:val="666666"/>
          <w:sz w:val="16"/>
        </w:rPr>
        <w:t>[http]</w:t>
      </w:r>
    </w:p>
    <w:p>
      <w:pPr>
        <w:shd w:fill="F2F2F2" w:val="clear"/>
      </w:pPr>
      <w:r>
        <w:rPr>
          <w:rFonts w:ascii="Courier New" w:hAnsi="Courier New"/>
          <w:sz w:val="17"/>
        </w:rPr>
        <w:t>/api/rest_v1/page/lint//123456789</w:t>
        <w:br/>
        <w:t>/api/rest_v1/page/lint/Main_Page/</w:t>
        <w:br/>
        <w:t>/api/rest_v1/page/lint/Main Page/123456789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r>
        <w:tc>
          <w:tcPr>
            <w:tcW w:type="dxa" w:w="2880"/>
          </w:tcPr>
          <w:p>
            <w:r>
              <w:t>revision</w:t>
            </w:r>
          </w:p>
        </w:tc>
        <w:tc>
          <w:tcPr>
            <w:tcW w:type="dxa" w:w="2880"/>
          </w:tcPr>
          <w:p>
            <w:r>
              <w:t>integer</w:t>
            </w:r>
          </w:p>
        </w:tc>
        <w:tc>
          <w:tcPr>
            <w:tcW w:type="dxa" w:w="2880"/>
          </w:tcPr>
          <w:p>
            <w:r>
              <w:t>The revision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If set to false, avoids automatically following redirect pages (helps prevent 302 redirect follow behavior).</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r>
        <w:rPr>
          <w:b/>
        </w:rPr>
        <w:t>Note: The documentation states the response is a JSON object containing lint errors for the given page/revision, but does not provide an explicit schema in the scraped content.</w:t>
      </w:r>
    </w:p>
    <w:p>
      <w:pPr>
        <w:pStyle w:val="Heading3"/>
      </w:pPr>
      <w:r>
        <w:t>Redirect Response (301 Moved Permanently)</w:t>
      </w:r>
    </w:p>
    <w:p>
      <w:r>
        <w:t>A permanent redirect is returned if the supplied article title was not in the normalized form.</w:t>
      </w:r>
    </w:p>
    <w:p>
      <w:pPr>
        <w:pStyle w:val="Heading3"/>
      </w:pPr>
      <w:r>
        <w:t>Redirect Response (302 Found)</w:t>
      </w:r>
    </w:p>
    <w:p>
      <w:r>
        <w:t>Returned when the page is a redirect page. The location header points to the redirect target, and the body contains the actual page revision contents as HTML. To avoid automatically following redirect pages, set redirect=false.</w:t>
      </w:r>
    </w:p>
    <w:p>
      <w:pPr>
        <w:pStyle w:val="Heading3"/>
      </w:pPr>
      <w:r>
        <w:t>Error Response (400 Client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"Bad Request",</w:t>
        <w:br/>
        <w:t xml:space="preserve"> "detail": "Invalid revision or tid",</w:t>
        <w:br/>
        <w:t xml:space="preserve"> "instance": "/api/rest_v1/page/lint/Main_Page/0"</w:t>
        <w:br/>
        <w:t>}</w:t>
      </w:r>
    </w:p>
    <w:p>
      <w:pPr>
        <w:pStyle w:val="Heading3"/>
      </w:pPr>
      <w:r>
        <w:t>Error Response (403 Client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"Forbidden",</w:t>
        <w:br/>
        <w:t xml:space="preserve"> "detail": "Access to the specific revision is restricted",</w:t>
        <w:br/>
        <w:t xml:space="preserve"> "instance": "/api/rest_v1/page/lint/Main_Page/123"</w:t>
        <w:br/>
        <w:t>}</w:t>
      </w:r>
    </w:p>
    <w:p>
      <w:pPr>
        <w:pStyle w:val="Heading3"/>
      </w:pPr>
      <w:r>
        <w:t>Error Response (404 Client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"Unknown page, revision or tid",</w:t>
        <w:br/>
        <w:t xml:space="preserve"> "instance": "/api/rest_v1/page/lint/Unknown_Page/123"</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"An error occurred",</w:t>
        <w:br/>
        <w:t xml:space="preserve"> "instance": "/api/rest_v1/page/lint/Main_Page/123"</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 URI reference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'https://en.wikipedia.org/api/rest_v1/page/lint/Main_Page/123456789' \</w:t>
        <w:br/>
        <w:t xml:space="preserve"> -H 'Accept: application/json'</w:t>
      </w:r>
    </w:p>
    <w:p>
      <w:pPr>
        <w:pStyle w:val="Heading3"/>
      </w:pPr>
      <w:r>
        <w:t>Example Usage</w:t>
      </w:r>
    </w:p>
    <w:p>
      <w:pPr>
        <w:pStyle w:val="Heading3"/>
      </w:pPr>
      <w:r>
        <w:t>Example 1: Fetch lint errors for a known page and revision</w:t>
      </w:r>
    </w:p>
    <w:p>
      <w:r>
        <w:rPr>
          <w:b/>
          <w:color w:val="666666"/>
          <w:sz w:val="16"/>
        </w:rPr>
        <w:t>[bash]</w:t>
      </w:r>
    </w:p>
    <w:p>
      <w:pPr>
        <w:shd w:fill="F2F2F2" w:val="clear"/>
      </w:pPr>
      <w:r>
        <w:rPr>
          <w:rFonts w:ascii="Courier New" w:hAnsi="Courier New"/>
          <w:sz w:val="17"/>
        </w:rPr>
        <w:t>curl -s 'https://en.wikipedia.org/api/rest_v1/page/lint/Albert_Einstein/987654321' \</w:t>
        <w:br/>
        <w:t xml:space="preserve"> -H 'Accept: application/json'</w:t>
      </w:r>
    </w:p>
    <w:p>
      <w:pPr>
        <w:pStyle w:val="Heading3"/>
      </w:pPr>
      <w:r>
        <w:t>Example 2: Avoid following redirect pages</w:t>
      </w:r>
    </w:p>
    <w:p>
      <w:r>
        <w:rPr>
          <w:b/>
          <w:color w:val="666666"/>
          <w:sz w:val="16"/>
        </w:rPr>
        <w:t>[bash]</w:t>
      </w:r>
    </w:p>
    <w:p>
      <w:pPr>
        <w:shd w:fill="F2F2F2" w:val="clear"/>
      </w:pPr>
      <w:r>
        <w:rPr>
          <w:rFonts w:ascii="Courier New" w:hAnsi="Courier New"/>
          <w:sz w:val="17"/>
        </w:rPr>
        <w:t>curl -i 'https://en.wikipedia.org/api/rest_v1/page/lint/Main_Page/123456789?redirect=false' \</w:t>
        <w:br/>
        <w:t xml:space="preserve"> -H 'Accept: application/json'</w:t>
      </w:r>
    </w:p>
    <w:p>
      <w:pPr>
        <w:pStyle w:val="Heading3"/>
      </w:pPr>
      <w:r>
        <w:t>Notes</w:t>
      </w:r>
    </w:p>
    <w:p>
      <w:pPr>
        <w:pStyle w:val="ListBullet"/>
      </w:pPr>
      <w:r>
        <w:t>If you pass a non-normalized title, the API may return 301. To avoid this, normalize titles client-side (the docs mention the mediawiki-title library).</w:t>
      </w:r>
    </w:p>
    <w:p>
      <w:pPr>
        <w:pStyle w:val="ListBullet"/>
      </w:pPr>
      <w:r>
        <w:t>Redirected pre-flighted cross-origin requests (e.g., those sending custom headers like Api-User-Agent) may fail in browsers due to known fetch/CORS behavior around redirects (as noted in the source documentation).</w:t>
      </w:r>
    </w:p>
    <w:p>
      <w:pPr>
        <w:pStyle w:val="Heading3"/>
      </w:pPr>
      <w:r>
        <w:t>Gotchas</w:t>
      </w:r>
    </w:p>
    <w:p>
      <w:pPr>
        <w:pStyle w:val="ListBullet"/>
      </w:pPr>
      <w:r>
        <w:t>Use underscores instead of spaces in title, and percent-encode special characters; otherwise you may get redirects or errors.</w:t>
      </w:r>
    </w:p>
    <w:p>
      <w:pPr>
        <w:pStyle w:val="ListBullet"/>
      </w:pPr>
      <w:r>
        <w:t>If you are making browser requests with custom headers, redirects (301/302) can cause CORS/preflight failures in many browsers.</w:t>
      </w:r>
    </w:p>
    <w:p>
      <w:pPr>
        <w:pStyle w:val="Heading3"/>
      </w:pPr>
      <w:r>
        <w:t>Error Handling</w:t>
      </w:r>
    </w:p>
    <w:p>
      <w:pPr>
        <w:pStyle w:val="ListBullet"/>
      </w:pPr>
      <w:r>
        <w:t>400: Invalid revision or tid.</w:t>
      </w:r>
    </w:p>
    <w:p>
      <w:pPr>
        <w:pStyle w:val="ListBullet"/>
      </w:pPr>
      <w:r>
        <w:t>403: Access to the specific revision is restricted.</w:t>
      </w:r>
    </w:p>
    <w:p>
      <w:pPr>
        <w:pStyle w:val="ListBullet"/>
      </w:pPr>
      <w:r>
        <w:t>404: Unknown page, revision or tid.</w:t>
      </w:r>
    </w:p>
    <w:p>
      <w:pPr>
        <w:pStyle w:val="ListBullet"/>
      </w:pPr>
      <w:r>
        <w:t>default: Other errors returned as application/problem+json.</w:t>
      </w:r>
    </w:p>
    <w:p>
      <w:pPr>
        <w:pStyle w:val="Heading3"/>
      </w:pPr>
      <w:r>
        <w:t>Related pageLint actions</w:t>
      </w:r>
    </w:p>
    <w:p>
      <w:pPr>
        <w:pStyle w:val="ListBullet"/>
      </w:pPr>
      <w:r>
        <w:t>[GET] Get Linter Errors for a Page Title — /api/rest_v1/page/lint/{{title}}</w:t>
      </w:r>
    </w:p>
    <w:p>
      <w:r>
        <w:br w:type="page"/>
      </w:r>
    </w:p>
    <w:p>
      <w:pPr>
        <w:pStyle w:val="Heading2"/>
      </w:pPr>
      <w:r>
        <w:t>16. [POST] Transform Wikitext to HTML (by Title and Revision)</w:t>
      </w:r>
    </w:p>
    <w:p>
      <w:r>
        <w:rPr>
          <w:b/>
        </w:rPr>
        <w:t xml:space="preserve">Endpoint: </w:t>
      </w:r>
      <w:r>
        <w:rPr>
          <w:rFonts w:ascii="Courier New" w:hAnsi="Courier New"/>
          <w:sz w:val="18"/>
        </w:rPr>
        <w:t>/api/rest_v1/transform/wikitext/to/html/{{title}}/{{revision}}</w:t>
      </w:r>
    </w:p>
    <w:p>
      <w:pPr>
        <w:pStyle w:val="Heading3"/>
      </w:pPr>
      <w:r>
        <w:t>Transform Wikitext to HTML for a Page Title and Revision</w:t>
      </w:r>
    </w:p>
    <w:p>
      <w:pPr>
        <w:pStyle w:val="Heading3"/>
      </w:pPr>
      <w:r>
        <w:t>Prerequisites</w:t>
      </w:r>
    </w:p>
    <w:p>
      <w:pPr>
        <w:pStyle w:val="ListBullet"/>
      </w:pPr>
      <w:r>
        <w:t>You must know the target page title and revision you want to transform against.</w:t>
      </w:r>
    </w:p>
    <w:p>
      <w:pPr>
        <w:pStyle w:val="ListBullet"/>
      </w:pPr>
      <w:r>
        <w:t>If you set stash: true, you must supply a valid title (the endpoint already requires title).</w:t>
      </w:r>
    </w:p>
    <w:p>
      <w:pPr>
        <w:pStyle w:val="Heading3"/>
      </w:pPr>
      <w:r>
        <w:t>Method</w:t>
      </w:r>
    </w:p>
    <w:p>
      <w:r>
        <w:t>POST</w:t>
      </w:r>
    </w:p>
    <w:p>
      <w:pPr>
        <w:pStyle w:val="Heading3"/>
      </w:pPr>
      <w:r>
        <w:t>URL</w:t>
      </w:r>
    </w:p>
    <w:p>
      <w:r>
        <w:t>https://en.wikipedia.org/api/rest_v1/transform/wikitext/to/html/{{title}}/{{revision}}</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 xml:space="preserve"> "Content-Type": "multipart/form-data"</w:t>
        <w:br/>
        <w:t>}</w:t>
      </w:r>
    </w:p>
    <w:p>
      <w:pPr>
        <w:pStyle w:val="Heading3"/>
      </w:pPr>
      <w:r>
        <w:t>Description</w:t>
      </w:r>
    </w:p>
    <w:p>
      <w:r>
        <w:t>Transforms provided Wikitext into HTML using Wikipedia’s REST API transform service. The result is returned as HTML (optionally only the body’s inner HTML). You can optionally “stash” the transformation result temporarily.</w:t>
      </w:r>
    </w:p>
    <w:p>
      <w:pPr>
        <w:pStyle w:val="Heading3"/>
      </w:pPr>
      <w:r>
        <w:t>Enforcement Rules</w:t>
      </w:r>
    </w:p>
    <w:p>
      <w:pPr>
        <w:pStyle w:val="ListBullet"/>
      </w:pPr>
      <w:r>
        <w:t>The title path parameter must always be present and must be a non-empty string.</w:t>
      </w:r>
    </w:p>
    <w:p>
      <w:pPr>
        <w:pStyle w:val="ListBullet"/>
      </w:pPr>
      <w:r>
        <w:t>The revision path parameter must always be present and must be a non-empty integer value.</w:t>
      </w:r>
    </w:p>
    <w:p>
      <w:pPr>
        <w:pStyle w:val="ListBullet"/>
      </w:pPr>
      <w:r>
        <w:t>Always construct the path as /api/rest_v1/transform/wikitext/to/html/{{title}}/{{revision}}.</w:t>
      </w:r>
    </w:p>
    <w:p>
      <w:pPr>
        <w:pStyle w:val="ListBullet"/>
      </w:pPr>
      <w:r>
        <w:t>Do not call the API with a missing or empty title or revision (e.g., avoid /.../to/html//123 or /.../to/html/Main_Page/).</w:t>
      </w:r>
    </w:p>
    <w:p>
      <w:pPr>
        <w:pStyle w:val="ListBullet"/>
      </w:pPr>
      <w:r>
        <w:t xml:space="preserve">title formatting rules (per docs): </w:t>
        <w:br/>
        <w:br/>
        <w:t>Use underscores (_) instead of spaces.</w:t>
        <w:br/>
        <w:t>Use percent-encoding where needed.</w:t>
        <w:br/>
        <w:t>Example: Main_Page.</w:t>
      </w:r>
    </w:p>
    <w:p>
      <w:pPr>
        <w:pStyle w:val="ListBullet"/>
      </w:pPr>
      <w:r>
        <w:t>If stash: true, you still must supply title (and this endpoint requires it regardless).</w:t>
      </w:r>
    </w:p>
    <w:p>
      <w:pPr>
        <w:pStyle w:val="ListBullet"/>
      </w:pPr>
      <w:r>
        <w:t>When executing the action, ensure to send Path Parameters in the URL and not in the body.</w:t>
      </w:r>
    </w:p>
    <w:p>
      <w:pPr>
        <w:pStyle w:val="ListBullet"/>
      </w:pPr>
      <w:r>
        <w:t>This endpoint does not document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/api/rest_v1/transform/wikitext/to/html/Main_Page/123456</w:t>
        <w:br/>
        <w:t>/api/rest_v1/transform/wikitext/to/html/Albert_Einstein/987654321</w:t>
      </w:r>
    </w:p>
    <w:p>
      <w:pPr>
        <w:pStyle w:val="Heading3"/>
      </w:pPr>
      <w:r>
        <w:t>Invalid Examples</w:t>
      </w:r>
    </w:p>
    <w:p>
      <w:r>
        <w:rPr>
          <w:b/>
          <w:color w:val="666666"/>
          <w:sz w:val="16"/>
        </w:rPr>
        <w:t>[http]</w:t>
      </w:r>
    </w:p>
    <w:p>
      <w:pPr>
        <w:shd w:fill="F2F2F2" w:val="clear"/>
      </w:pPr>
      <w:r>
        <w:rPr>
          <w:rFonts w:ascii="Courier New" w:hAnsi="Courier New"/>
          <w:sz w:val="17"/>
        </w:rPr>
        <w:t>/api/rest_v1/transform/wikitext/to/html//123456</w:t>
        <w:br/>
        <w:t>/api/rest_v1/transform/wikitext/to/html/Main_Page/</w:t>
        <w:br/>
        <w:t>/api/rest_v1/transform/wikitext/to/html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r>
        <w:tc>
          <w:tcPr>
            <w:tcW w:type="dxa" w:w="2880"/>
          </w:tcPr>
          <w:p>
            <w:r>
              <w:t>revision</w:t>
            </w:r>
          </w:p>
        </w:tc>
        <w:tc>
          <w:tcPr>
            <w:tcW w:type="dxa" w:w="2880"/>
          </w:tcPr>
          <w:p>
            <w:r>
              <w:t>integer</w:t>
            </w:r>
          </w:p>
        </w:tc>
        <w:tc>
          <w:tcPr>
            <w:tcW w:type="dxa" w:w="2880"/>
          </w:tcPr>
          <w:p>
            <w:r>
              <w:t>The page revision.</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wikitext</w:t>
            </w:r>
          </w:p>
        </w:tc>
        <w:tc>
          <w:tcPr>
            <w:tcW w:type="dxa" w:w="2880"/>
          </w:tcPr>
          <w:p>
            <w:r>
              <w:t>string</w:t>
            </w:r>
          </w:p>
        </w:tc>
        <w:tc>
          <w:tcPr>
            <w:tcW w:type="dxa" w:w="2880"/>
          </w:tcPr>
          <w:p>
            <w:r>
              <w:t>The Wikitext to transform to HTML.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body_only</w:t>
            </w:r>
          </w:p>
        </w:tc>
        <w:tc>
          <w:tcPr>
            <w:tcW w:type="dxa" w:w="2880"/>
          </w:tcPr>
          <w:p>
            <w:r>
              <w:t>boolean</w:t>
            </w:r>
          </w:p>
        </w:tc>
        <w:tc>
          <w:tcPr>
            <w:tcW w:type="dxa" w:w="2880"/>
          </w:tcPr>
          <w:p>
            <w:r>
              <w:t>Return only body.innerHTML.</w:t>
            </w:r>
          </w:p>
        </w:tc>
      </w:tr>
      <w:tr>
        <w:tc>
          <w:tcPr>
            <w:tcW w:type="dxa" w:w="2880"/>
          </w:tcPr>
          <w:p>
            <w:r>
              <w:t>stash</w:t>
            </w:r>
          </w:p>
        </w:tc>
        <w:tc>
          <w:tcPr>
            <w:tcW w:type="dxa" w:w="2880"/>
          </w:tcPr>
          <w:p>
            <w:r>
              <w:t>boolean</w:t>
            </w:r>
          </w:p>
        </w:tc>
        <w:tc>
          <w:tcPr>
            <w:tcW w:type="dxa" w:w="2880"/>
          </w:tcPr>
          <w:p>
            <w:r>
              <w:t>Whether to temporarily stash the result of the transformation. Note: rate limit is lower when stash: true.</w:t>
            </w:r>
          </w:p>
        </w:tc>
      </w:tr>
    </w:tbl>
    <w:p/>
    <w:p>
      <w:pPr>
        <w:pStyle w:val="Heading3"/>
      </w:pPr>
      <w:r>
        <w:t>Response</w:t>
      </w:r>
    </w:p>
    <w:p>
      <w:pPr>
        <w:pStyle w:val="Heading3"/>
      </w:pPr>
      <w:r>
        <w:t>Success Response (200 OK)</w:t>
      </w:r>
    </w:p>
    <w:p>
      <w:r>
        <w:t>Content-Type: text/html; charset=utf-8; profile="https://www.mediawiki.org/wiki/Specs/HTML/2.1.0"</w:t>
      </w:r>
    </w:p>
    <w:p>
      <w:r>
        <w:t>Response body is an HTML string (see: https://www.mediawiki.org/wiki/Parsoid/MediaWiki_DOM_spec).</w:t>
      </w:r>
    </w:p>
    <w:p>
      <w:r>
        <w:rPr>
          <w:b/>
          <w:color w:val="666666"/>
          <w:sz w:val="16"/>
        </w:rPr>
        <w:t>[html]</w:t>
      </w:r>
    </w:p>
    <w:p>
      <w:pPr>
        <w:shd w:fill="F2F2F2" w:val="clear"/>
      </w:pPr>
      <w:r>
        <w:rPr>
          <w:rFonts w:ascii="Courier New" w:hAnsi="Courier New"/>
          <w:sz w:val="17"/>
        </w:rPr>
        <w:t>&lt;!doctype html&gt;</w:t>
        <w:br/>
        <w:t>&lt;html prefix="dc: http://purl.org/dc/terms/ mw: http://mediawiki.org/rdf/"&gt;</w:t>
        <w:br/>
        <w:t xml:space="preserve"> &lt;head&gt;...&lt;/head&gt;</w:t>
        <w:br/>
        <w:t xml:space="preserve"> &lt;body&gt;</w:t>
        <w:br/>
        <w:t xml:space="preserve"> &lt;p&gt;&lt;b&gt;Hello&lt;/b&gt; world&lt;/p&gt;</w:t>
        <w:br/>
        <w:t xml:space="preserve"> &lt;/body&gt;</w:t>
        <w:br/>
        <w:t>&lt;/html&gt;</w:t>
      </w:r>
    </w:p>
    <w:p>
      <w:pPr>
        <w:pStyle w:val="Heading3"/>
      </w:pPr>
      <w:r>
        <w:t>Error Response (403 Client Error)</w:t>
      </w:r>
    </w:p>
    <w:p>
      <w:r>
        <w:t>Access to the specific revision is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"detail": "Access to the specific revision is restricted",</w:t>
        <w:br/>
        <w:t xml:space="preserve"> "instance": "/api/rest_v1/transform/wikitext/to/html/Main_Page/123456"</w:t>
        <w:br/>
        <w:t>}</w:t>
      </w:r>
    </w:p>
    <w:p>
      <w:pPr>
        <w:pStyle w:val="Heading3"/>
      </w:pPr>
      <w:r>
        <w:t>Error Response (404 Client Error)</w:t>
      </w:r>
    </w:p>
    <w:p>
      <w:r>
        <w:t>Unknown page title or revision.</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 or revision",</w:t>
        <w:br/>
        <w:t xml:space="preserve"> "instance": "/api/rest_v1/transform/wikitext/to/html/Main_Page/123456"</w:t>
        <w:br/>
        <w:t>}</w:t>
      </w:r>
    </w:p>
    <w:p>
      <w:pPr>
        <w:pStyle w:val="Heading3"/>
      </w:pPr>
      <w:r>
        <w:t>Error Response (409 Client Error)</w:t>
      </w:r>
    </w:p>
    <w:p>
      <w:r>
        <w:t>Revision was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"detail": "Revision was restricted",</w:t>
        <w:br/>
        <w:t xml:space="preserve"> "instance": "/api/rest_v1/transform/wikitext/to/html/Main_Page/123456"</w:t>
        <w:br/>
        <w:t>}</w:t>
      </w:r>
    </w:p>
    <w:p>
      <w:pPr>
        <w:pStyle w:val="Heading3"/>
      </w:pPr>
      <w:r>
        <w:t>Error Response (410 Client Error)</w:t>
      </w:r>
    </w:p>
    <w:p>
      <w:r>
        <w:t>Page was deleted.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"Gone",</w:t>
        <w:br/>
        <w:t xml:space="preserve"> "detail": "Page was deleted",</w:t>
        <w:br/>
        <w:t xml:space="preserve"> "instance": "/api/rest_v1/transform/wikitext/to/html/Main_Page/123456"</w:t>
        <w:br/>
        <w:t>}</w:t>
      </w:r>
    </w:p>
    <w:p>
      <w:pPr>
        <w:pStyle w:val="Heading3"/>
      </w:pPr>
      <w:r>
        <w:t>Error Response (Default)</w:t>
      </w:r>
    </w:p>
    <w:p>
      <w:r>
        <w:t>Generic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"/api/rest_v1/transform/wikitext/to/html/Main_Page/123456"</w:t>
        <w:br/>
        <w:t>}</w:t>
      </w:r>
    </w:p>
    <w:p>
      <w:pPr>
        <w:pStyle w:val="Heading3"/>
      </w:pPr>
      <w:r>
        <w:t>Response Fields</w:t>
      </w:r>
    </w:p>
    <w:p>
      <w:pPr>
        <w:pStyle w:val="Heading3"/>
      </w:pPr>
      <w:r>
        <w:t>Success (200)</w:t>
      </w:r>
    </w:p>
    <w:p>
      <w:r>
        <w:t>The successful response is an HTML string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HTML content representing the transformed Wikitext (MediaWiki DOM / Parsoid HTML).</w:t>
            </w:r>
          </w:p>
        </w:tc>
      </w:tr>
    </w:tbl>
    <w:p/>
    <w:p>
      <w:pPr>
        <w:pStyle w:val="Heading3"/>
      </w:pPr>
      <w:r>
        <w:t>Errors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URI.</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'https://en.wikipedia.org/api/rest_v1/transform/wikitext/to/html/Main_Page/123456' \</w:t>
        <w:br/>
        <w:t xml:space="preserve"> --header 'Accept: text/html' \</w:t>
        <w:br/>
        <w:t xml:space="preserve"> --form 'wikitext=Hello '''world'''' \</w:t>
        <w:br/>
        <w:t xml:space="preserve"> --form 'body_only=true'</w:t>
      </w:r>
    </w:p>
    <w:p>
      <w:pPr>
        <w:pStyle w:val="Heading3"/>
      </w:pPr>
      <w:r>
        <w:t>Example Usage</w:t>
      </w:r>
    </w:p>
    <w:p>
      <w:pPr>
        <w:pStyle w:val="Heading3"/>
      </w:pPr>
      <w:r>
        <w:t>Example 1: Transform Wikitext to Full HTML Document</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'https://en.wikipedia.org/api/rest_v1/transform/wikitext/to/html/Albert_Einstein/987654321' \</w:t>
        <w:br/>
        <w:t xml:space="preserve"> --header 'Accept: text/html' \</w:t>
        <w:br/>
        <w:t xml:space="preserve"> --form 'wikitext== Heading ==\nThis is a test.'</w:t>
      </w:r>
    </w:p>
    <w:p>
      <w:pPr>
        <w:pStyle w:val="Heading3"/>
      </w:pPr>
      <w:r>
        <w:t>Example 2: Return Only body.innerHTML</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'https://en.wikipedia.org/api/rest_v1/transform/wikitext/to/html/Main_Page/123456' \</w:t>
        <w:br/>
        <w:t xml:space="preserve"> --header 'Accept: text/html' \</w:t>
        <w:br/>
        <w:t xml:space="preserve"> --form 'wikitext=&lt;nowiki&gt;Some text&lt;/nowiki&gt;' \</w:t>
        <w:br/>
        <w:t xml:space="preserve"> --form 'body_only=true'</w:t>
      </w:r>
    </w:p>
    <w:p>
      <w:pPr>
        <w:pStyle w:val="Heading3"/>
      </w:pPr>
      <w:r>
        <w:t>Example 3: Stash the Transformation Result (Lower Rate Limit)</w:t>
      </w:r>
    </w:p>
    <w:p>
      <w:r>
        <w:rPr>
          <w:b/>
          <w:color w:val="666666"/>
          <w:sz w:val="16"/>
        </w:rPr>
        <w:t>[bash]</w:t>
      </w:r>
    </w:p>
    <w:p>
      <w:pPr>
        <w:shd w:fill="F2F2F2" w:val="clear"/>
      </w:pPr>
      <w:r>
        <w:rPr>
          <w:rFonts w:ascii="Courier New" w:hAnsi="Courier New"/>
          <w:sz w:val="17"/>
        </w:rPr>
        <w:t>curl -i --location --request POST \</w:t>
        <w:br/>
        <w:t xml:space="preserve"> 'https://en.wikipedia.org/api/rest_v1/transform/wikitext/to/html/Main_Page/123456' \</w:t>
        <w:br/>
        <w:t xml:space="preserve"> --header 'Accept: text/html' \</w:t>
        <w:br/>
        <w:t xml:space="preserve"> --form 'wikitext=Stashed content' \</w:t>
        <w:br/>
        <w:t xml:space="preserve"> --form 'stash=true'</w:t>
      </w:r>
    </w:p>
    <w:p>
      <w:pPr>
        <w:pStyle w:val="Heading3"/>
      </w:pPr>
      <w:r>
        <w:t>Notes</w:t>
      </w:r>
    </w:p>
    <w:p>
      <w:pPr>
        <w:pStyle w:val="ListBullet"/>
      </w:pPr>
      <w:r>
        <w:t>Stability: stable (per MediaWiki API versioning).</w:t>
      </w:r>
    </w:p>
    <w:p>
      <w:pPr>
        <w:pStyle w:val="ListBullet"/>
      </w:pPr>
      <w:r>
        <w:t>Rate limit: 25 req/s, but 5 req/s when stash: true.</w:t>
      </w:r>
    </w:p>
    <w:p>
      <w:pPr>
        <w:pStyle w:val="ListBullet"/>
      </w:pPr>
      <w:r>
        <w:t>title must use underscores and percent-encoding as needed.</w:t>
      </w:r>
    </w:p>
    <w:p>
      <w:pPr>
        <w:pStyle w:val="Heading3"/>
      </w:pPr>
      <w:r>
        <w:t>Gotchas</w:t>
      </w:r>
    </w:p>
    <w:p>
      <w:pPr>
        <w:pStyle w:val="ListBullet"/>
      </w:pPr>
      <w:r>
        <w:t>This endpoint returns HTML, not JSON; set Accept: text/html.</w:t>
      </w:r>
    </w:p>
    <w:p>
      <w:pPr>
        <w:pStyle w:val="ListBullet"/>
      </w:pPr>
      <w:r>
        <w:t>Ensure you send fields as multipart/form-data parts; sending JSON is not documented for this endpoint.</w:t>
      </w:r>
    </w:p>
    <w:p>
      <w:pPr>
        <w:pStyle w:val="ListBullet"/>
      </w:pPr>
      <w:r>
        <w:t>Using stash: true reduces your allowed request rate.</w:t>
      </w:r>
    </w:p>
    <w:p>
      <w:pPr>
        <w:pStyle w:val="Heading3"/>
      </w:pPr>
      <w:r>
        <w:t>Error Handling</w:t>
      </w:r>
    </w:p>
    <w:p>
      <w:pPr>
        <w:pStyle w:val="ListBullet"/>
      </w:pPr>
      <w:r>
        <w:t>403: Access to the specific revision is restricted.</w:t>
      </w:r>
    </w:p>
    <w:p>
      <w:pPr>
        <w:pStyle w:val="ListBullet"/>
      </w:pPr>
      <w:r>
        <w:t>404: Unknown page title or revision.</w:t>
      </w:r>
    </w:p>
    <w:p>
      <w:pPr>
        <w:pStyle w:val="ListBullet"/>
      </w:pPr>
      <w:r>
        <w:t>409: Revision was restricted.</w:t>
      </w:r>
    </w:p>
    <w:p>
      <w:pPr>
        <w:pStyle w:val="ListBullet"/>
      </w:pPr>
      <w:r>
        <w:t>410: Page was deleted.</w:t>
      </w:r>
    </w:p>
    <w:p>
      <w:pPr>
        <w:pStyle w:val="ListBullet"/>
      </w:pPr>
      <w:r>
        <w:t>default: Other errors return application/problem+json with type, title, detail, instance.</w:t>
      </w:r>
    </w:p>
    <w:p>
      <w:pPr>
        <w:pStyle w:val="Heading3"/>
      </w:pPr>
      <w:r>
        <w:t>Related transform actions</w:t>
      </w:r>
    </w:p>
    <w:p>
      <w:pPr>
        <w:pStyle w:val="ListBullet"/>
      </w:pPr>
      <w:r>
        <w:t>[POST] Transform HTML to Wikitext — /transform/html/to/wikitext</w:t>
      </w:r>
    </w:p>
    <w:p>
      <w:pPr>
        <w:pStyle w:val="ListBullet"/>
      </w:pPr>
      <w:r>
        <w:t>[POST] Transform Wikitext to HTML for a Page Title — /api/rest_v1/transform/wikitext/to/html/{{title}}</w:t>
      </w:r>
    </w:p>
    <w:p>
      <w:pPr>
        <w:pStyle w:val="ListBullet"/>
      </w:pPr>
      <w:r>
        <w:t>[POST] Transform a Page Revision’s HTML to Wikitext — /api/rest_v1/transform/html/to/wikitext/{{title}}/{{revision}}</w:t>
      </w:r>
    </w:p>
    <w:p>
      <w:pPr>
        <w:pStyle w:val="ListBullet"/>
      </w:pPr>
      <w:r>
        <w:t>[POST] Transform HTML to Wikitext — /transform/html/to/wikitext/{{title}}</w:t>
      </w:r>
    </w:p>
    <w:p>
      <w:pPr>
        <w:pStyle w:val="ListBullet"/>
      </w:pPr>
      <w:r>
        <w:t>[POST] Transform Wikitext to HTML — /transform/wikitext/to/html</w:t>
      </w:r>
    </w:p>
    <w:p>
      <w:r>
        <w:br w:type="page"/>
      </w:r>
    </w:p>
    <w:p>
      <w:pPr>
        <w:pStyle w:val="Heading2"/>
      </w:pPr>
      <w:r>
        <w:t>17. [GET] Get Citation Data for an Article Identifier</w:t>
      </w:r>
    </w:p>
    <w:p>
      <w:r>
        <w:rPr>
          <w:b/>
        </w:rPr>
        <w:t xml:space="preserve">Endpoint: </w:t>
      </w:r>
      <w:r>
        <w:rPr>
          <w:rFonts w:ascii="Courier New" w:hAnsi="Courier New"/>
          <w:sz w:val="18"/>
        </w:rPr>
        <w:t>/api/rest_v1/data/citation/{{format}}/{{query}}</w:t>
      </w:r>
    </w:p>
    <w:p>
      <w:pPr>
        <w:pStyle w:val="Heading3"/>
      </w:pPr>
      <w:r>
        <w:t>Prerequisites</w:t>
      </w:r>
    </w:p>
    <w:p>
      <w:pPr>
        <w:pStyle w:val="ListBullet"/>
      </w:pPr>
      <w:r>
        <w:t>The identifier you provide in query must be a valid URL, DOI, PMID, or PMCID</w:t>
      </w:r>
    </w:p>
    <w:p>
      <w:pPr>
        <w:pStyle w:val="ListBullet"/>
      </w:pPr>
      <w:r>
        <w:t>Respect the service’s automated request rate limit: 1 request per second (1 rps)</w:t>
      </w:r>
    </w:p>
    <w:p>
      <w:pPr>
        <w:pStyle w:val="Heading3"/>
      </w:pPr>
      <w:r>
        <w:t>Method</w:t>
      </w:r>
    </w:p>
    <w:p>
      <w:r>
        <w:t>GET</w:t>
      </w:r>
    </w:p>
    <w:p>
      <w:pPr>
        <w:pStyle w:val="Heading3"/>
      </w:pPr>
      <w:r>
        <w:t>URL</w:t>
      </w:r>
    </w:p>
    <w:p>
      <w:r>
        <w:t>https://en.wikipedia.org/api/rest_v1/data/citation/{{format}}/{{query}}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"Accept-Language": "en"</w:t>
        <w:br/>
        <w:t>}</w:t>
      </w:r>
    </w:p>
    <w:p>
      <w:pPr>
        <w:pStyle w:val="Heading3"/>
      </w:pPr>
      <w:r>
        <w:t>Description</w:t>
      </w:r>
    </w:p>
    <w:p>
      <w:r>
        <w:t>Generates citation data for a given URL, DOI, PMID, or PMCID. The response format is controlled by the format path parameter (e.g., Zotero JSON, BibTeX, MediaWiki-oriented formats).</w:t>
      </w:r>
    </w:p>
    <w:p>
      <w:pPr>
        <w:pStyle w:val="Heading3"/>
      </w:pPr>
      <w:r>
        <w:t>Enforcement Rules</w:t>
      </w:r>
    </w:p>
    <w:p>
      <w:pPr>
        <w:pStyle w:val="ListBullet"/>
      </w:pPr>
      <w:r>
        <w:t xml:space="preserve">The format path parameter must always be present and must be one of: </w:t>
        <w:br/>
        <w:br/>
        <w:t>mediawiki</w:t>
        <w:br/>
        <w:t>mediawiki-basefields</w:t>
        <w:br/>
        <w:t>zotero</w:t>
        <w:br/>
        <w:t>bibtex</w:t>
        <w:br/>
        <w:t>wikibase</w:t>
      </w:r>
    </w:p>
    <w:p>
      <w:pPr>
        <w:pStyle w:val="ListBullet"/>
      </w:pPr>
      <w:r>
        <w:t>The query path parameter must always be present and must be a non-empty string containing a URL-encoded identifier (URL/DOI/PMID/PMCID).</w:t>
      </w:r>
    </w:p>
    <w:p>
      <w:pPr>
        <w:pStyle w:val="ListBullet"/>
      </w:pPr>
      <w:r>
        <w:t>Do not call the API with a missing or empty format or query (e.g., avoid /citation// or /citation/mediawiki/).</w:t>
      </w:r>
    </w:p>
    <w:p>
      <w:pPr>
        <w:pStyle w:val="ListBullet"/>
      </w:pPr>
      <w:r>
        <w:t>Do not infer or guess format or query; use exactly what the user provides.</w:t>
      </w:r>
    </w:p>
    <w:p>
      <w:pPr>
        <w:pStyle w:val="ListBullet"/>
      </w:pPr>
      <w:r>
        <w:t>When executing the action, ensure to send Path Parameters in the URL and not in the body.</w:t>
      </w:r>
    </w:p>
    <w:p>
      <w:pPr>
        <w:pStyle w:val="ListBullet"/>
      </w:pPr>
      <w:r>
        <w:t>This endpoint does not define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/api/rest_v1/data/citation/zotero/10.1038%2Fnphys1170</w:t>
        <w:br/>
        <w:t>/api/rest_v1/data/citation/bibtex/https%3A%2F%2Fen.wikipedia.org%2Fwiki%2FAlan_Turing</w:t>
        <w:br/>
        <w:t>/api/rest_v1/data/citation/mediawiki/PMID%3A12345678</w:t>
      </w:r>
    </w:p>
    <w:p>
      <w:pPr>
        <w:pStyle w:val="Heading3"/>
      </w:pPr>
      <w:r>
        <w:t>Invalid Examples</w:t>
      </w:r>
    </w:p>
    <w:p>
      <w:r>
        <w:rPr>
          <w:b/>
          <w:color w:val="666666"/>
          <w:sz w:val="16"/>
        </w:rPr>
        <w:t>[http]</w:t>
      </w:r>
    </w:p>
    <w:p>
      <w:pPr>
        <w:shd w:fill="F2F2F2" w:val="clear"/>
      </w:pPr>
      <w:r>
        <w:rPr>
          <w:rFonts w:ascii="Courier New" w:hAnsi="Courier New"/>
          <w:sz w:val="17"/>
        </w:rPr>
        <w:t>/api/rest_v1/data/citation//10.1038%2Fnphys1170</w:t>
        <w:br/>
        <w:t>/api/rest_v1/data/citation/zotero/</w:t>
        <w:br/>
        <w:t>/api/rest_v1/data/citation/zotero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 (enum)</w:t>
            </w:r>
          </w:p>
        </w:tc>
        <w:tc>
          <w:tcPr>
            <w:tcW w:type="dxa" w:w="2880"/>
          </w:tcPr>
          <w:p>
            <w:r>
              <w:t>Format for the resulting citation data. Allowed values: mediawiki, mediawiki-basefields, zotero, bibtex, wikibase.</w:t>
            </w:r>
          </w:p>
        </w:tc>
      </w:tr>
      <w:tr>
        <w:tc>
          <w:tcPr>
            <w:tcW w:type="dxa" w:w="2880"/>
          </w:tcPr>
          <w:p>
            <w:r>
              <w:t>query</w:t>
            </w:r>
          </w:p>
        </w:tc>
        <w:tc>
          <w:tcPr>
            <w:tcW w:type="dxa" w:w="2880"/>
          </w:tcPr>
          <w:p>
            <w:r>
              <w:t>string</w:t>
            </w:r>
          </w:p>
        </w:tc>
        <w:tc>
          <w:tcPr>
            <w:tcW w:type="dxa" w:w="2880"/>
          </w:tcPr>
          <w:p>
            <w:r>
              <w:t>URL-encoded identifier: a URL of an article, DOI, PMID, or PMCID. Must be URL-encoded. (Docs note: Swagger UI may encode automatically, but clients should encode themselves.)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For some articles the result depends on this header; provide it to request localized content.</w:t>
            </w:r>
          </w:p>
        </w:tc>
      </w:tr>
    </w:tbl>
    <w:p/>
    <w:p>
      <w:pPr>
        <w:pStyle w:val="Heading3"/>
      </w:pPr>
      <w:r>
        <w:t>Response</w:t>
      </w:r>
    </w:p>
    <w:p>
      <w:pPr>
        <w:pStyle w:val="Heading3"/>
      </w:pPr>
      <w:r>
        <w:t>Success Response (200 OK)</w:t>
      </w:r>
    </w:p>
    <w:p>
      <w:r>
        <w:t>The citation data in the requested format.</w:t>
      </w:r>
    </w:p>
    <w:p>
      <w:r>
        <w:rPr>
          <w:b/>
        </w:rPr>
        <w:t>Content types (as documented):</w:t>
      </w:r>
    </w:p>
    <w:p>
      <w:pPr>
        <w:pStyle w:val="ListBullet"/>
      </w:pPr>
      <w:r>
        <w:t>application/json; charset=utf-8</w:t>
      </w:r>
    </w:p>
    <w:p>
      <w:pPr>
        <w:pStyle w:val="ListBullet"/>
      </w:pPr>
      <w:r>
        <w:t>application/x-bibtex; charset=utf-8</w:t>
      </w:r>
    </w:p>
    <w:p>
      <w:r>
        <w:t>Example (JSON shape shown in docs):</w:t>
      </w:r>
    </w:p>
    <w:p>
      <w:r>
        <w:rPr>
          <w:b/>
          <w:color w:val="666666"/>
          <w:sz w:val="16"/>
        </w:rPr>
        <w:t>[json]</w:t>
      </w:r>
    </w:p>
    <w:p>
      <w:pPr>
        <w:shd w:fill="F2F2F2" w:val="clear"/>
      </w:pPr>
      <w:r>
        <w:rPr>
          <w:rFonts w:ascii="Courier New" w:hAnsi="Courier New"/>
          <w:sz w:val="17"/>
        </w:rPr>
        <w:t>{</w:t>
        <w:br/>
        <w:t xml:space="preserve"> "itemType": "journalArticle",</w:t>
        <w:br/>
        <w:t xml:space="preserve"> "title": "Example Title",</w:t>
        <w:br/>
        <w:t xml:space="preserve"> "url": "https://example.org/article"</w:t>
        <w:br/>
        <w:t>}</w:t>
      </w:r>
    </w:p>
    <w:p>
      <w:pPr>
        <w:pStyle w:val="Heading3"/>
      </w:pPr>
      <w:r>
        <w:t>Error Response (404 Not Found)</w:t>
      </w:r>
    </w:p>
    <w:p>
      <w:r>
        <w:t>Citation data was not found.</w:t>
      </w:r>
    </w:p>
    <w:p>
      <w:r>
        <w:t>Content 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"Citation data was not found.",</w:t>
        <w:br/>
        <w:t xml:space="preserve"> "instance": "/api/rest_v1/data/citation/zotero/10.0000%2Fdoesnotexist"</w:t>
        <w:br/>
        <w:t>}</w:t>
      </w:r>
    </w:p>
    <w:p>
      <w:pPr>
        <w:pStyle w:val="Heading3"/>
      </w:pPr>
      <w:r>
        <w:t>Response Fields</w:t>
      </w:r>
    </w:p>
    <w:p>
      <w:pPr>
        <w:pStyle w:val="Heading3"/>
      </w:pPr>
      <w:r>
        <w:t>200 OK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itemType</w:t>
            </w:r>
          </w:p>
        </w:tc>
        <w:tc>
          <w:tcPr>
            <w:tcW w:type="dxa" w:w="2880"/>
          </w:tcPr>
          <w:p>
            <w:r>
              <w:t>string</w:t>
            </w:r>
          </w:p>
        </w:tc>
        <w:tc>
          <w:tcPr>
            <w:tcW w:type="dxa" w:w="2880"/>
          </w:tcPr>
          <w:p>
            <w:r>
              <w:t>Item type for the citation entry.</w:t>
            </w:r>
          </w:p>
        </w:tc>
      </w:tr>
      <w:tr>
        <w:tc>
          <w:tcPr>
            <w:tcW w:type="dxa" w:w="2880"/>
          </w:tcPr>
          <w:p>
            <w:r>
              <w:t>title</w:t>
            </w:r>
          </w:p>
        </w:tc>
        <w:tc>
          <w:tcPr>
            <w:tcW w:type="dxa" w:w="2880"/>
          </w:tcPr>
          <w:p>
            <w:r>
              <w:t>string</w:t>
            </w:r>
          </w:p>
        </w:tc>
        <w:tc>
          <w:tcPr>
            <w:tcW w:type="dxa" w:w="2880"/>
          </w:tcPr>
          <w:p>
            <w:r>
              <w:t>Title of the cited work.</w:t>
            </w:r>
          </w:p>
        </w:tc>
      </w:tr>
      <w:tr>
        <w:tc>
          <w:tcPr>
            <w:tcW w:type="dxa" w:w="2880"/>
          </w:tcPr>
          <w:p>
            <w:r>
              <w:t>url</w:t>
            </w:r>
          </w:p>
        </w:tc>
        <w:tc>
          <w:tcPr>
            <w:tcW w:type="dxa" w:w="2880"/>
          </w:tcPr>
          <w:p>
            <w:r>
              <w:t>string</w:t>
            </w:r>
          </w:p>
        </w:tc>
        <w:tc>
          <w:tcPr>
            <w:tcW w:type="dxa" w:w="2880"/>
          </w:tcPr>
          <w:p>
            <w:r>
              <w:t>URL of the cited work.</w:t>
            </w:r>
          </w:p>
        </w:tc>
      </w:tr>
    </w:tbl>
    <w:p/>
    <w:p>
      <w:pPr>
        <w:pStyle w:val="Heading3"/>
      </w:pPr>
      <w:r>
        <w:t>404 Not Found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identifier (URI).</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'https://en.wikipedia.org/api/rest_v1/data/citation/zotero/https%3A%2F%2Fen.wikipedia.org%2Fwiki%2FAlan_Turing' \</w:t>
        <w:br/>
        <w:t xml:space="preserve"> --header 'Accept: application/json' \</w:t>
        <w:br/>
        <w:t xml:space="preserve"> --header 'Accept-Language: en'</w:t>
      </w:r>
    </w:p>
    <w:p>
      <w:pPr>
        <w:pStyle w:val="Heading3"/>
      </w:pPr>
      <w:r>
        <w:t>Example Usage</w:t>
      </w:r>
    </w:p>
    <w:p>
      <w:pPr>
        <w:pStyle w:val="Heading3"/>
      </w:pPr>
      <w:r>
        <w:t>Example 1: Get Zotero JSON for a Wikipedia Article URL</w:t>
      </w:r>
    </w:p>
    <w:p>
      <w:r>
        <w:rPr>
          <w:b/>
          <w:color w:val="666666"/>
          <w:sz w:val="16"/>
        </w:rPr>
        <w:t>[bash]</w:t>
      </w:r>
    </w:p>
    <w:p>
      <w:pPr>
        <w:shd w:fill="F2F2F2" w:val="clear"/>
      </w:pPr>
      <w:r>
        <w:rPr>
          <w:rFonts w:ascii="Courier New" w:hAnsi="Courier New"/>
          <w:sz w:val="17"/>
        </w:rPr>
        <w:t>curl -s \</w:t>
        <w:br/>
        <w:t xml:space="preserve"> 'https://en.wikipedia.org/api/rest_v1/data/citation/zotero/https%3A%2F%2Fen.wikipedia.org%2Fwiki%2FAlan_Turing' \</w:t>
        <w:br/>
        <w:t xml:space="preserve"> -H 'Accept: application/json'</w:t>
      </w:r>
    </w:p>
    <w:p>
      <w:pPr>
        <w:pStyle w:val="Heading3"/>
      </w:pPr>
      <w:r>
        <w:t>Example 2: Get BibTeX for a DOI</w:t>
      </w:r>
    </w:p>
    <w:p>
      <w:r>
        <w:rPr>
          <w:b/>
          <w:color w:val="666666"/>
          <w:sz w:val="16"/>
        </w:rPr>
        <w:t>[bash]</w:t>
      </w:r>
    </w:p>
    <w:p>
      <w:pPr>
        <w:shd w:fill="F2F2F2" w:val="clear"/>
      </w:pPr>
      <w:r>
        <w:rPr>
          <w:rFonts w:ascii="Courier New" w:hAnsi="Courier New"/>
          <w:sz w:val="17"/>
        </w:rPr>
        <w:t>curl -s \</w:t>
        <w:br/>
        <w:t xml:space="preserve"> 'https://en.wikipedia.org/api/rest_v1/data/citation/bibtex/10.1038%2Fnphys1170' \</w:t>
        <w:br/>
        <w:t xml:space="preserve"> -H 'Accept: application/x-bibtex'</w:t>
      </w:r>
    </w:p>
    <w:p>
      <w:pPr>
        <w:pStyle w:val="Heading3"/>
      </w:pPr>
      <w:r>
        <w:t>Example 3: Request Localized Output (when supported)</w:t>
      </w:r>
    </w:p>
    <w:p>
      <w:r>
        <w:rPr>
          <w:b/>
          <w:color w:val="666666"/>
          <w:sz w:val="16"/>
        </w:rPr>
        <w:t>[bash]</w:t>
      </w:r>
    </w:p>
    <w:p>
      <w:pPr>
        <w:shd w:fill="F2F2F2" w:val="clear"/>
      </w:pPr>
      <w:r>
        <w:rPr>
          <w:rFonts w:ascii="Courier New" w:hAnsi="Courier New"/>
          <w:sz w:val="17"/>
        </w:rPr>
        <w:t>curl -s \</w:t>
        <w:br/>
        <w:t xml:space="preserve"> 'https://en.wikipedia.org/api/rest_v1/data/citation/mediawiki/https%3A%2F%2Fen.wikipedia.org%2Fwiki%2FParis' \</w:t>
        <w:br/>
        <w:t xml:space="preserve"> -H 'Accept: application/json' \</w:t>
        <w:br/>
        <w:t xml:space="preserve"> -H 'Accept-Language: fr'</w:t>
      </w:r>
    </w:p>
    <w:p>
      <w:pPr>
        <w:pStyle w:val="Heading3"/>
      </w:pPr>
      <w:r>
        <w:t>Notes</w:t>
      </w:r>
    </w:p>
    <w:p>
      <w:pPr>
        <w:pStyle w:val="ListBullet"/>
      </w:pPr>
      <w:r>
        <w:t xml:space="preserve">Formats: </w:t>
        <w:br/>
        <w:br/>
        <w:t>mediawiki: designed for MediaWiki / templateData (uses Zotero field names)</w:t>
        <w:br/>
        <w:t>mediawiki-basefields: like mediawiki, but uses Zotero basefield names</w:t>
        <w:br/>
        <w:t>zotero: Zotero format</w:t>
        <w:br/>
        <w:t>bibtex: BibTeX format for LaTeX workflows</w:t>
        <w:br/>
        <w:t>wikibase: designed for Wikibase</w:t>
      </w:r>
    </w:p>
    <w:p>
      <w:pPr>
        <w:pStyle w:val="ListBullet"/>
      </w:pPr>
      <w:r>
        <w:t>Stability: unstable (per MediaWiki API versioning notes)</w:t>
      </w:r>
    </w:p>
    <w:p>
      <w:pPr>
        <w:pStyle w:val="ListBullet"/>
      </w:pPr>
      <w:r>
        <w:t>Rate limit guidance (documented): 1 request per second</w:t>
      </w:r>
    </w:p>
    <w:p>
      <w:pPr>
        <w:pStyle w:val="Heading3"/>
      </w:pPr>
      <w:r>
        <w:t>Gotchas</w:t>
      </w:r>
    </w:p>
    <w:p>
      <w:pPr>
        <w:pStyle w:val="ListBullet"/>
      </w:pPr>
      <w:r>
        <w:t>query must be URL-encoded in typical client usage (e.g., https://... becomes https%3A%2F%2F...).</w:t>
      </w:r>
    </w:p>
    <w:p>
      <w:pPr>
        <w:pStyle w:val="ListBullet"/>
      </w:pPr>
      <w:r>
        <w:t>The response Content-Type depends on format (JSON vs BibTeX). Adjust the Accept header accordingly if you need a specific representation.</w:t>
      </w:r>
    </w:p>
    <w:p>
      <w:pPr>
        <w:pStyle w:val="Heading3"/>
      </w:pPr>
      <w:r>
        <w:t>Error Handling</w:t>
      </w:r>
    </w:p>
    <w:p>
      <w:pPr>
        <w:pStyle w:val="ListBullet"/>
      </w:pPr>
      <w:r>
        <w:t>404 Not Found: Citation data was not found (returns application/problem+json with type, title, detail, instance).</w:t>
      </w:r>
    </w:p>
    <w:p>
      <w:r>
        <w:br w:type="page"/>
      </w:r>
    </w:p>
    <w:p>
      <w:pPr>
        <w:pStyle w:val="Heading2"/>
      </w:pPr>
      <w:r>
        <w:t>18. [GET] Get a Rendered Math Formula by Hash (Deprecated)</w:t>
      </w:r>
    </w:p>
    <w:p>
      <w:r>
        <w:rPr>
          <w:b/>
        </w:rPr>
        <w:t xml:space="preserve">Endpoint: </w:t>
      </w:r>
      <w:r>
        <w:rPr>
          <w:rFonts w:ascii="Courier New" w:hAnsi="Courier New"/>
          <w:sz w:val="18"/>
        </w:rPr>
        <w:t>/api/rest_v1/media/math/render/{{format}}/{{hash}}</w:t>
      </w:r>
    </w:p>
    <w:p>
      <w:pPr>
        <w:pStyle w:val="Heading3"/>
      </w:pPr>
      <w:r>
        <w:t>Prerequisites</w:t>
      </w:r>
    </w:p>
    <w:p>
      <w:pPr>
        <w:pStyle w:val="ListBullet"/>
      </w:pPr>
      <w:r>
        <w:t>You must already have a formula hash returned via the /api/rest_v1/media/math/check/{{format}} POST endpoint (from the x-resource-location response header).</w:t>
      </w:r>
    </w:p>
    <w:p>
      <w:pPr>
        <w:pStyle w:val="Heading3"/>
      </w:pPr>
      <w:r>
        <w:t>Method</w:t>
      </w:r>
    </w:p>
    <w:p>
      <w:r>
        <w:t>GET</w:t>
      </w:r>
    </w:p>
    <w:p>
      <w:pPr>
        <w:pStyle w:val="Heading3"/>
      </w:pPr>
      <w:r>
        <w:t>URL</w:t>
      </w:r>
    </w:p>
    <w:p>
      <w:r>
        <w:t>https://en.wikipedia.org/api/rest_v1/media/math/render/{{format}}/{{hash}}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 previously obtained request hash, this endpoint renders a TeX formula into its mathematical representation in the requested output format (svg, mml, or png). The hash is obtained from the x-resource-location header returned by the /media/math/check/{{format}} POST endpoint.</w:t>
      </w:r>
    </w:p>
    <w:p>
      <w:r>
        <w:t>Note: Use of this endpoint is strongly discouraged. The documentation notes you should prefer the identical (canonical) Math API endpoint on the wikimedia.org domain. This endpoint is marked deprecated.</w:t>
      </w:r>
    </w:p>
    <w:p>
      <w:pPr>
        <w:pStyle w:val="Heading3"/>
      </w:pPr>
      <w:r>
        <w:t>Enforcement Rules</w:t>
      </w:r>
    </w:p>
    <w:p>
      <w:pPr>
        <w:pStyle w:val="ListBullet"/>
      </w:pPr>
      <w:r>
        <w:t>The format path parameter must always be present and must be one of: svg, mml, png.</w:t>
      </w:r>
    </w:p>
    <w:p>
      <w:pPr>
        <w:pStyle w:val="ListBullet"/>
      </w:pPr>
      <w:r>
        <w:t>The hash path parameter must always be present and must be a non-empty string.</w:t>
      </w:r>
    </w:p>
    <w:p>
      <w:pPr>
        <w:pStyle w:val="ListBullet"/>
      </w:pPr>
      <w:r>
        <w:t>Always construct the path as /api/rest_v1/media/math/render/{{format}}/{{hash}}.</w:t>
      </w:r>
    </w:p>
    <w:p>
      <w:pPr>
        <w:pStyle w:val="ListBullet"/>
      </w:pPr>
      <w:r>
        <w:t>Do not call the API with a missing or empty format or hash (e.g., avoid /render//{{hash}} or /render/{{format}}/).</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/api/rest_v1/media/math/render/svg/a1b2c3d4e5f6</w:t>
        <w:br/>
        <w:t>/api/rest_v1/media/math/render/mml/9f8e7d6c5b4a</w:t>
        <w:br/>
        <w:t>/api/rest_v1/media/math/render/png/abcdef1234567890</w:t>
      </w:r>
    </w:p>
    <w:p>
      <w:pPr>
        <w:pStyle w:val="Heading3"/>
      </w:pPr>
      <w:r>
        <w:t>Invalid Examples</w:t>
      </w:r>
    </w:p>
    <w:p>
      <w:r>
        <w:rPr>
          <w:b/>
          <w:color w:val="666666"/>
          <w:sz w:val="16"/>
        </w:rPr>
        <w:t>[http]</w:t>
      </w:r>
    </w:p>
    <w:p>
      <w:pPr>
        <w:shd w:fill="F2F2F2" w:val="clear"/>
      </w:pPr>
      <w:r>
        <w:rPr>
          <w:rFonts w:ascii="Courier New" w:hAnsi="Courier New"/>
          <w:sz w:val="17"/>
        </w:rPr>
        <w:t>/api/rest_v1/media/math/render//a1b2c3</w:t>
        <w:br/>
        <w:t>/api/rest_v1/media/math/render/svg/</w:t>
        <w:br/>
        <w:t>/api/rest_v1/media/math/render/a1b2c3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Allowed values: svg, mml, png.</w:t>
            </w:r>
          </w:p>
        </w:tc>
      </w:tr>
      <w:tr>
        <w:tc>
          <w:tcPr>
            <w:tcW w:type="dxa" w:w="2880"/>
          </w:tcPr>
          <w:p>
            <w:r>
              <w:t>hash</w:t>
            </w:r>
          </w:p>
        </w:tc>
        <w:tc>
          <w:tcPr>
            <w:tcW w:type="dxa" w:w="2880"/>
          </w:tcPr>
          <w:p>
            <w:r>
              <w:t>string</w:t>
            </w:r>
          </w:p>
        </w:tc>
        <w:tc>
          <w:tcPr>
            <w:tcW w:type="dxa" w:w="2880"/>
          </w:tcPr>
          <w:p>
            <w:r>
              <w:t>Hash string corresponding to the previously checked POST data (from x-resource-location).</w:t>
            </w:r>
          </w:p>
        </w:tc>
      </w:tr>
    </w:tbl>
    <w:p/>
    <w:p>
      <w:pPr>
        <w:pStyle w:val="Heading3"/>
      </w:pPr>
      <w:r>
        <w:t>Response</w:t>
      </w:r>
    </w:p>
    <w:p>
      <w:pPr>
        <w:pStyle w:val="Heading3"/>
      </w:pPr>
      <w:r>
        <w:t>Success Response (200 OK)</w:t>
      </w:r>
    </w:p>
    <w:p>
      <w:r>
        <w:t>The response body is the rendered formula in the requested format:</w:t>
      </w:r>
    </w:p>
    <w:p>
      <w:pPr>
        <w:pStyle w:val="ListBullet"/>
      </w:pPr>
      <w:r>
        <w:t>image/svg+xml: string</w:t>
      </w:r>
    </w:p>
    <w:p>
      <w:pPr>
        <w:pStyle w:val="ListBullet"/>
      </w:pPr>
      <w:r>
        <w:t>application/mathml+xml: string</w:t>
      </w:r>
    </w:p>
    <w:p>
      <w:r>
        <w:rPr>
          <w:b/>
        </w:rPr>
        <w:t>Note: The documentation also lists png as a valid format, but only explicitly describes the two response media types above.</w:t>
      </w:r>
    </w:p>
    <w:p>
      <w:pPr>
        <w:pStyle w:val="Heading3"/>
      </w:pPr>
      <w:r>
        <w:t>Error Response (404 Not Found)</w:t>
      </w:r>
    </w:p>
    <w:p>
      <w:r>
        <w:t>Unknown format or hash ID.</w:t>
      </w:r>
    </w:p>
    <w:p>
      <w:r>
        <w:t>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"Unknown format or hash ID",</w:t>
        <w:br/>
        <w:t xml:space="preserve"> "instance": "/api/rest_v1/media/math/render/svg/unknownhash"</w:t>
        <w:br/>
        <w:t>}</w:t>
      </w:r>
    </w:p>
    <w:p>
      <w:pPr>
        <w:pStyle w:val="Heading3"/>
      </w:pPr>
      <w:r>
        <w:t>Error Response (default)</w:t>
      </w:r>
    </w:p>
    <w:p>
      <w:r>
        <w:t>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"An error occurred",</w:t>
        <w:br/>
        <w:t xml:space="preserve"> "instance": "/api/rest_v1/media/math/render/svg/a1b2c3d4"</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'https://en.wikipedia.org/api/rest_v1/media/math/render/svg/a1b2c3d4e5f6' \</w:t>
        <w:br/>
        <w:t xml:space="preserve"> --header 'Accept: application/json'</w:t>
      </w:r>
    </w:p>
    <w:p>
      <w:pPr>
        <w:pStyle w:val="Heading3"/>
      </w:pPr>
      <w:r>
        <w:t>Example Usage</w:t>
      </w:r>
    </w:p>
    <w:p>
      <w:pPr>
        <w:pStyle w:val="Heading3"/>
      </w:pPr>
      <w:r>
        <w:t>Example 1: Render as SVG</w:t>
      </w:r>
    </w:p>
    <w:p>
      <w:r>
        <w:rPr>
          <w:b/>
          <w:color w:val="666666"/>
          <w:sz w:val="16"/>
        </w:rPr>
        <w:t>[bash]</w:t>
      </w:r>
    </w:p>
    <w:p>
      <w:pPr>
        <w:shd w:fill="F2F2F2" w:val="clear"/>
      </w:pPr>
      <w:r>
        <w:rPr>
          <w:rFonts w:ascii="Courier New" w:hAnsi="Courier New"/>
          <w:sz w:val="17"/>
        </w:rPr>
        <w:t>curl -i 'https://en.wikipedia.org/api/rest_v1/media/math/render/svg/a1b2c3d4e5f6'</w:t>
      </w:r>
    </w:p>
    <w:p>
      <w:pPr>
        <w:pStyle w:val="Heading3"/>
      </w:pPr>
      <w:r>
        <w:t>Example 2: Render as MathML (MML)</w:t>
      </w:r>
    </w:p>
    <w:p>
      <w:r>
        <w:rPr>
          <w:b/>
          <w:color w:val="666666"/>
          <w:sz w:val="16"/>
        </w:rPr>
        <w:t>[bash]</w:t>
      </w:r>
    </w:p>
    <w:p>
      <w:pPr>
        <w:shd w:fill="F2F2F2" w:val="clear"/>
      </w:pPr>
      <w:r>
        <w:rPr>
          <w:rFonts w:ascii="Courier New" w:hAnsi="Courier New"/>
          <w:sz w:val="17"/>
        </w:rPr>
        <w:t>curl -i 'https://en.wikipedia.org/api/rest_v1/media/math/render/mml/9f8e7d6c5b4a'</w:t>
      </w:r>
    </w:p>
    <w:p>
      <w:pPr>
        <w:pStyle w:val="Heading3"/>
      </w:pPr>
      <w:r>
        <w:t>Example 3: Attempt a Render with an Unknown Hash (404)</w:t>
      </w:r>
    </w:p>
    <w:p>
      <w:r>
        <w:rPr>
          <w:b/>
          <w:color w:val="666666"/>
          <w:sz w:val="16"/>
        </w:rPr>
        <w:t>[bash]</w:t>
      </w:r>
    </w:p>
    <w:p>
      <w:pPr>
        <w:shd w:fill="F2F2F2" w:val="clear"/>
      </w:pPr>
      <w:r>
        <w:rPr>
          <w:rFonts w:ascii="Courier New" w:hAnsi="Courier New"/>
          <w:sz w:val="17"/>
        </w:rPr>
        <w:t>curl -i 'https://en.wikipedia.org/api/rest_v1/media/math/render/svg/unknownhash'</w:t>
      </w:r>
    </w:p>
    <w:p>
      <w:pPr>
        <w:pStyle w:val="Heading3"/>
      </w:pPr>
      <w:r>
        <w:t>Behavior</w:t>
      </w:r>
    </w:p>
    <w:p>
      <w:pPr>
        <w:pStyle w:val="ListBullet"/>
      </w:pPr>
      <w:r>
        <w:t>Input: Receives the format and hash path parameters.</w:t>
      </w:r>
    </w:p>
    <w:p>
      <w:pPr>
        <w:pStyle w:val="ListBullet"/>
      </w:pPr>
      <w:r>
        <w:t>Lookup: Uses the hash to locate the previously checked formula payload.</w:t>
      </w:r>
    </w:p>
    <w:p>
      <w:pPr>
        <w:pStyle w:val="ListBullet"/>
      </w:pPr>
      <w:r>
        <w:t>Render: Produces the formula representation in the requested format.</w:t>
      </w:r>
    </w:p>
    <w:p>
      <w:pPr>
        <w:pStyle w:val="ListBullet"/>
      </w:pPr>
      <w:r>
        <w:t>Return: On success, returns the rendered output; on failure (e.g., unknown hash/format), returns an application/problem+json error.</w:t>
      </w:r>
    </w:p>
    <w:p>
      <w:pPr>
        <w:pStyle w:val="Heading3"/>
      </w:pPr>
      <w:r>
        <w:t>Notes</w:t>
      </w:r>
    </w:p>
    <w:p>
      <w:pPr>
        <w:pStyle w:val="ListBullet"/>
      </w:pPr>
      <w:r>
        <w:t>The hash must come from the x-resource-location header returned by POST /api/rest_v1/media/math/check/{{format}}.</w:t>
      </w:r>
    </w:p>
    <w:p>
      <w:pPr>
        <w:pStyle w:val="ListBullet"/>
      </w:pPr>
      <w:r>
        <w:t>This endpoint is marked deprecated and its use is strongly discouraged in favor of the canonical Math API on wikimedia.org.</w:t>
      </w:r>
    </w:p>
    <w:p>
      <w:pPr>
        <w:pStyle w:val="Heading3"/>
      </w:pPr>
      <w:r>
        <w:t>Error Handling</w:t>
      </w:r>
    </w:p>
    <w:p>
      <w:pPr>
        <w:pStyle w:val="ListBullet"/>
      </w:pPr>
      <w:r>
        <w:t>404 Not Found: Unknown format or hash ID.</w:t>
      </w:r>
    </w:p>
    <w:p>
      <w:pPr>
        <w:pStyle w:val="ListBullet"/>
      </w:pPr>
      <w:r>
        <w:t>default: Other errors returned as application/problem+json.</w:t>
      </w:r>
    </w:p>
    <w:p>
      <w:r>
        <w:br w:type="page"/>
      </w:r>
    </w:p>
    <w:p>
      <w:pPr>
        <w:pStyle w:val="Heading2"/>
      </w:pPr>
      <w:r>
        <w:t>19. [DELETE] Delete a User List</w:t>
      </w:r>
    </w:p>
    <w:p>
      <w:r>
        <w:rPr>
          <w:b/>
        </w:rPr>
        <w:t xml:space="preserve">Endpoint: </w:t>
      </w:r>
      <w:r>
        <w:rPr>
          <w:rFonts w:ascii="Courier New" w:hAnsi="Courier New"/>
          <w:sz w:val="18"/>
        </w:rPr>
        <w:t>/api/rest_v1/data/lists/{{id}}</w:t>
      </w:r>
    </w:p>
    <w:p>
      <w:pPr>
        <w:pStyle w:val="Heading3"/>
      </w:pPr>
      <w:r>
        <w:t>Prerequisites</w:t>
      </w:r>
    </w:p>
    <w:p>
      <w:pPr>
        <w:pStyle w:val="ListBullet"/>
      </w:pPr>
      <w:r>
        <w:t>The list must belong to the current user.</w:t>
      </w:r>
    </w:p>
    <w:p>
      <w:pPr>
        <w:pStyle w:val="ListBullet"/>
      </w:pPr>
      <w:r>
        <w:t>The request must be made with an existing MediaWiki session cookie (authentication handled outside this doc).</w:t>
      </w:r>
    </w:p>
    <w:p>
      <w:pPr>
        <w:pStyle w:val="Heading3"/>
      </w:pPr>
      <w:r>
        <w:t>Method</w:t>
      </w:r>
    </w:p>
    <w:p>
      <w:r>
        <w:t>DELETE</w:t>
      </w:r>
    </w:p>
    <w:p>
      <w:pPr>
        <w:pStyle w:val="Heading3"/>
      </w:pPr>
      <w:r>
        <w:t>URL</w:t>
      </w:r>
    </w:p>
    <w:p>
      <w:r>
        <w:t>https://en.wikipedia.org/api/rest_v1/data/lists/{{id}}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list identified by its numeric ID. The list must be owned by the currently authenticated user.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/data/lists//).</w:t>
      </w:r>
    </w:p>
    <w:p>
      <w:pPr>
        <w:pStyle w:val="ListBullet"/>
      </w:pPr>
      <w:r>
        <w:t>Always construct the path as /api/rest_v1/data/lists/{{id}},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/api/rest_v1/data/lists/123</w:t>
      </w:r>
    </w:p>
    <w:p>
      <w:pPr>
        <w:pStyle w:val="Heading3"/>
      </w:pPr>
      <w:r>
        <w:t>Invalid Examples</w:t>
      </w:r>
    </w:p>
    <w:p>
      <w:r>
        <w:rPr>
          <w:b/>
          <w:color w:val="666666"/>
          <w:sz w:val="16"/>
        </w:rPr>
        <w:t>[http]</w:t>
      </w:r>
    </w:p>
    <w:p>
      <w:pPr>
        <w:shd w:fill="F2F2F2" w:val="clear"/>
      </w:pPr>
      <w:r>
        <w:rPr>
          <w:rFonts w:ascii="Courier New" w:hAnsi="Courier New"/>
          <w:sz w:val="17"/>
        </w:rPr>
        <w:t>/api/rest_v1/data/lists/</w:t>
        <w:br/>
        <w:t>/api/rest_v1/data/lists</w:t>
        <w:br/>
        <w:t>/api/rest_v1/data/lists//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list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"Problem title",</w:t>
        <w:br/>
        <w:t xml:space="preserve"> "detail": "Problem details",</w:t>
        <w:br/>
        <w:t xml:space="preserve"> "instance": "/api/rest_v1/data/lists/123"</w:t>
        <w:br/>
        <w:t>}</w:t>
      </w:r>
    </w:p>
    <w:p>
      <w:pPr>
        <w:pStyle w:val="Heading3"/>
      </w:pPr>
      <w:r>
        <w:t>Response Fields</w:t>
      </w:r>
    </w:p>
    <w:p>
      <w:pPr>
        <w:pStyle w:val="Heading3"/>
      </w:pPr>
      <w:r>
        <w:t>Success (200)</w:t>
      </w:r>
    </w:p>
    <w:p>
      <w:r>
        <w:t>No response fields were documented (response is an object).</w:t>
      </w:r>
    </w:p>
    <w:p>
      <w:pPr>
        <w:pStyle w:val="Heading3"/>
      </w:pPr>
      <w:r>
        <w:t>Error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'https://en.wikipedia.org/api/rest_v1/data/lists/123' \</w:t>
        <w:br/>
        <w:t xml:space="preserve"> --header 'Accept: application/json'</w:t>
      </w:r>
    </w:p>
    <w:p>
      <w:pPr>
        <w:pStyle w:val="Heading3"/>
      </w:pPr>
      <w:r>
        <w:t>Notes</w:t>
      </w:r>
    </w:p>
    <w:p>
      <w:pPr>
        <w:pStyle w:val="ListBullet"/>
      </w:pPr>
      <w:r>
        <w:t>Stability is marked as unstable in the source documentation.</w:t>
      </w:r>
    </w:p>
    <w:p>
      <w:pPr>
        <w:pStyle w:val="Heading3"/>
      </w:pPr>
      <w:r>
        <w:t>Related userLists actions</w:t>
      </w:r>
    </w:p>
    <w:p>
      <w:pPr>
        <w:pStyle w:val="ListBullet"/>
      </w:pPr>
      <w:r>
        <w:t>[PUT] Update a User List — /api/rest_v1/data/lists/{{id}}</w:t>
      </w:r>
    </w:p>
    <w:p>
      <w:r>
        <w:br w:type="page"/>
      </w:r>
    </w:p>
    <w:p>
      <w:pPr>
        <w:pStyle w:val="Heading2"/>
      </w:pPr>
      <w:r>
        <w:t>20. [POST] Create Multiple New Lists (Batch) for the Current User</w:t>
      </w:r>
    </w:p>
    <w:p>
      <w:r>
        <w:rPr>
          <w:b/>
        </w:rPr>
        <w:t xml:space="preserve">Endpoint: </w:t>
      </w:r>
      <w:r>
        <w:rPr>
          <w:rFonts w:ascii="Courier New" w:hAnsi="Courier New"/>
          <w:sz w:val="18"/>
        </w:rPr>
        <w:t>/data/lists/batch</w:t>
      </w:r>
    </w:p>
    <w:p>
      <w:pPr>
        <w:pStyle w:val="Heading3"/>
      </w:pPr>
      <w:r>
        <w:t>Prerequisites</w:t>
      </w:r>
    </w:p>
    <w:p>
      <w:pPr>
        <w:pStyle w:val="ListBullet"/>
      </w:pPr>
      <w:r>
        <w:t>Must be able to create lists for the current user</w:t>
      </w:r>
    </w:p>
    <w:p>
      <w:pPr>
        <w:pStyle w:val="ListBullet"/>
      </w:pPr>
      <w:r>
        <w:t>Must have a valid CSRF edit token from the MediaWiki API</w:t>
      </w:r>
    </w:p>
    <w:p>
      <w:pPr>
        <w:pStyle w:val="Heading3"/>
      </w:pPr>
      <w:r>
        <w:t>Method</w:t>
      </w:r>
    </w:p>
    <w:p>
      <w:r>
        <w:t>POST</w:t>
      </w:r>
    </w:p>
    <w:p>
      <w:pPr>
        <w:pStyle w:val="Heading3"/>
      </w:pPr>
      <w:r>
        <w:t>URL</w:t>
      </w:r>
    </w:p>
    <w:p>
      <w:r>
        <w:t>https://en.wikipedia.org/api/rest_v1/data/lists/batch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new lists for the current user in a single request. Returns the created lists in the same order as the input batch.</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csrf_token</w:t>
            </w:r>
          </w:p>
        </w:tc>
        <w:tc>
          <w:tcPr>
            <w:tcW w:type="dxa" w:w="2880"/>
          </w:tcPr>
          <w:p>
            <w:r>
              <w:t>string</w:t>
            </w:r>
          </w:p>
        </w:tc>
        <w:tc>
          <w:tcPr>
            <w:tcW w:type="dxa" w:w="2880"/>
          </w:tcPr>
          <w:p>
            <w:r>
              <w:t>The CSRF edit token provided by the MediaWiki API.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w:t>
            </w:r>
          </w:p>
        </w:tc>
        <w:tc>
          <w:tcPr>
            <w:tcW w:type="dxa" w:w="2880"/>
          </w:tcPr>
          <w:p>
            <w:r>
              <w:t>array</w:t>
            </w:r>
          </w:p>
        </w:tc>
        <w:tc>
          <w:tcPr>
            <w:tcW w:type="dxa" w:w="2880"/>
          </w:tcPr>
          <w:p>
            <w:r>
              <w:t>Array of list objects to create. Each item is an object with fields: name (required, string) and description (optional,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batch[].description</w:t>
            </w:r>
          </w:p>
        </w:tc>
        <w:tc>
          <w:tcPr>
            <w:tcW w:type="dxa" w:w="2880"/>
          </w:tcPr>
          <w:p>
            <w:r>
              <w:t>string</w:t>
            </w:r>
          </w:p>
        </w:tc>
        <w:tc>
          <w:tcPr>
            <w:tcW w:type="dxa" w:w="2880"/>
          </w:tcPr>
          <w:p>
            <w:r>
              <w:t>Description for the list.</w:t>
            </w:r>
          </w:p>
        </w:tc>
      </w:tr>
    </w:tbl>
    <w:p/>
    <w:p>
      <w:pPr>
        <w:pStyle w:val="Heading3"/>
      </w:pPr>
      <w:r>
        <w:t>Response</w:t>
      </w:r>
    </w:p>
    <w:p>
      <w:pPr>
        <w:pStyle w:val="Heading3"/>
      </w:pPr>
      <w:r>
        <w:t>Success Response (200 OK)</w:t>
      </w:r>
    </w:p>
    <w:p>
      <w:r>
        <w:t>application/json; charset=utf-8</w:t>
      </w:r>
    </w:p>
    <w:p>
      <w:r>
        <w:rPr>
          <w:b/>
          <w:color w:val="666666"/>
          <w:sz w:val="16"/>
        </w:rPr>
        <w:t>[json]</w:t>
      </w:r>
    </w:p>
    <w:p>
      <w:pPr>
        <w:shd w:fill="F2F2F2" w:val="clear"/>
      </w:pPr>
      <w:r>
        <w:rPr>
          <w:rFonts w:ascii="Courier New" w:hAnsi="Courier New"/>
          <w:sz w:val="17"/>
        </w:rPr>
        <w:t>{</w:t>
        <w:br/>
        <w:t xml:space="preserve"> "batch": [</w:t>
        <w:br/>
        <w:t xml:space="preserve"> {</w:t>
        <w:br/>
        <w:t xml:space="preserve"> "id": 7</w:t>
        <w:br/>
        <w:t xml:space="preserve"> }</w:t>
        <w:br/>
        <w:t xml:space="preserve"> ],</w:t>
        <w:br/>
        <w:t xml:space="preserve"> "lists": [</w:t>
        <w:br/>
        <w:t xml:space="preserve"> {</w:t>
        <w:br/>
        <w:t xml:space="preserve"> "id": 7,</w:t>
        <w:br/>
        <w:t xml:space="preserve"> "name": "Reading list",</w:t>
        <w:br/>
        <w:t xml:space="preserve"> "description": "Articles to read later",</w:t>
        <w:br/>
        <w:t xml:space="preserve"> "created": "2026-03-14T12:34:56Z",</w:t>
        <w:br/>
        <w:t xml:space="preserve"> "updated": "2026-03-14T12:34:56Z"</w:t>
        <w:br/>
        <w:t xml:space="preserve"> }</w:t>
        <w:br/>
        <w:t xml:space="preserve"> ]</w:t>
        <w:br/>
        <w:t>}</w:t>
      </w:r>
    </w:p>
    <w:p>
      <w:pPr>
        <w:pStyle w:val="Heading3"/>
      </w:pPr>
      <w:r>
        <w:t>Error Response (default)</w:t>
      </w:r>
    </w:p>
    <w:p>
      <w:r>
        <w:t>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 title",</w:t>
        <w:br/>
        <w:t xml:space="preserve"> "detail": "Human-readable error detail",</w:t>
        <w:br/>
        <w:t xml:space="preserve"> "instance": "/api/rest_v1/data/lists/batch"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w:t>
            </w:r>
          </w:p>
        </w:tc>
        <w:tc>
          <w:tcPr>
            <w:tcW w:type="dxa" w:w="2880"/>
          </w:tcPr>
          <w:p>
            <w:r>
              <w:t>array</w:t>
            </w:r>
          </w:p>
        </w:tc>
        <w:tc>
          <w:tcPr>
            <w:tcW w:type="dxa" w:w="2880"/>
          </w:tcPr>
          <w:p>
            <w:r>
              <w:t>Deprecated and will be removed. Use lists instead. Contains objects with id.</w:t>
            </w:r>
          </w:p>
        </w:tc>
      </w:tr>
      <w:tr>
        <w:tc>
          <w:tcPr>
            <w:tcW w:type="dxa" w:w="2880"/>
          </w:tcPr>
          <w:p>
            <w:r>
              <w:t>batch[].id</w:t>
            </w:r>
          </w:p>
        </w:tc>
        <w:tc>
          <w:tcPr>
            <w:tcW w:type="dxa" w:w="2880"/>
          </w:tcPr>
          <w:p>
            <w:r>
              <w:t>integer</w:t>
            </w:r>
          </w:p>
        </w:tc>
        <w:tc>
          <w:tcPr>
            <w:tcW w:type="dxa" w:w="2880"/>
          </w:tcPr>
          <w:p>
            <w:r>
              <w:t>List ID. Example: 7.</w:t>
            </w:r>
          </w:p>
        </w:tc>
      </w:tr>
      <w:tr>
        <w:tc>
          <w:tcPr>
            <w:tcW w:type="dxa" w:w="2880"/>
          </w:tcPr>
          <w:p>
            <w:r>
              <w:t>lists</w:t>
            </w:r>
          </w:p>
        </w:tc>
        <w:tc>
          <w:tcPr>
            <w:tcW w:type="dxa" w:w="2880"/>
          </w:tcPr>
          <w:p>
            <w:r>
              <w:t>array</w:t>
            </w:r>
          </w:p>
        </w:tc>
        <w:tc>
          <w:tcPr>
            <w:tcW w:type="dxa" w:w="2880"/>
          </w:tcPr>
          <w:p>
            <w:r>
              <w:t>Full list objects for the newly created lists, in the same order as the inputs.</w:t>
            </w:r>
          </w:p>
        </w:tc>
      </w:tr>
      <w:tr>
        <w:tc>
          <w:tcPr>
            <w:tcW w:type="dxa" w:w="2880"/>
          </w:tcPr>
          <w:p>
            <w:r>
              <w:t>lists[].id</w:t>
            </w:r>
          </w:p>
        </w:tc>
        <w:tc>
          <w:tcPr>
            <w:tcW w:type="dxa" w:w="2880"/>
          </w:tcPr>
          <w:p>
            <w:r>
              <w:t>integer</w:t>
            </w:r>
          </w:p>
        </w:tc>
        <w:tc>
          <w:tcPr>
            <w:tcW w:type="dxa" w:w="2880"/>
          </w:tcPr>
          <w:p>
            <w:r>
              <w:t>List ID.</w:t>
            </w:r>
          </w:p>
        </w:tc>
      </w:tr>
      <w:tr>
        <w:tc>
          <w:tcPr>
            <w:tcW w:type="dxa" w:w="2880"/>
          </w:tcPr>
          <w:p>
            <w:r>
              <w:t>lists[].name</w:t>
            </w:r>
          </w:p>
        </w:tc>
        <w:tc>
          <w:tcPr>
            <w:tcW w:type="dxa" w:w="2880"/>
          </w:tcPr>
          <w:p>
            <w:r>
              <w:t>string</w:t>
            </w:r>
          </w:p>
        </w:tc>
        <w:tc>
          <w:tcPr>
            <w:tcW w:type="dxa" w:w="2880"/>
          </w:tcPr>
          <w:p>
            <w:r>
              <w:t>List name.</w:t>
            </w:r>
          </w:p>
        </w:tc>
      </w:tr>
      <w:tr>
        <w:tc>
          <w:tcPr>
            <w:tcW w:type="dxa" w:w="2880"/>
          </w:tcPr>
          <w:p>
            <w:r>
              <w:t>lists[].description</w:t>
            </w:r>
          </w:p>
        </w:tc>
        <w:tc>
          <w:tcPr>
            <w:tcW w:type="dxa" w:w="2880"/>
          </w:tcPr>
          <w:p>
            <w:r>
              <w:t>string</w:t>
            </w:r>
          </w:p>
        </w:tc>
        <w:tc>
          <w:tcPr>
            <w:tcW w:type="dxa" w:w="2880"/>
          </w:tcPr>
          <w:p>
            <w:r>
              <w:t>List description (if provided).</w:t>
            </w:r>
          </w:p>
        </w:tc>
      </w:tr>
      <w:tr>
        <w:tc>
          <w:tcPr>
            <w:tcW w:type="dxa" w:w="2880"/>
          </w:tcPr>
          <w:p>
            <w:r>
              <w:t>lists[].created</w:t>
            </w:r>
          </w:p>
        </w:tc>
        <w:tc>
          <w:tcPr>
            <w:tcW w:type="dxa" w:w="2880"/>
          </w:tcPr>
          <w:p>
            <w:r>
              <w:t>string</w:t>
            </w:r>
          </w:p>
        </w:tc>
        <w:tc>
          <w:tcPr>
            <w:tcW w:type="dxa" w:w="2880"/>
          </w:tcPr>
          <w:p>
            <w:r>
              <w:t>Creation date/time in ISO 8601.</w:t>
            </w:r>
          </w:p>
        </w:tc>
      </w:tr>
      <w:tr>
        <w:tc>
          <w:tcPr>
            <w:tcW w:type="dxa" w:w="2880"/>
          </w:tcPr>
          <w:p>
            <w:r>
              <w:t>lists[].updated</w:t>
            </w:r>
          </w:p>
        </w:tc>
        <w:tc>
          <w:tcPr>
            <w:tcW w:type="dxa" w:w="2880"/>
          </w:tcPr>
          <w:p>
            <w:r>
              <w:t>string</w:t>
            </w:r>
          </w:p>
        </w:tc>
        <w:tc>
          <w:tcPr>
            <w:tcW w:type="dxa" w:w="2880"/>
          </w:tcPr>
          <w:p>
            <w:r>
              <w:t>Last modification date/time in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'https://en.wikipedia.org/api/rest_v1/data/lists/batch?csrf_token=YOUR_CSRF_TOKEN' \</w:t>
        <w:br/>
        <w:t xml:space="preserve"> --header 'Accept: application/json' \</w:t>
        <w:br/>
        <w:t xml:space="preserve"> --header 'Content-Type: application/json' \</w:t>
        <w:br/>
        <w:t xml:space="preserve"> --data '{</w:t>
        <w:br/>
        <w:t xml:space="preserve"> "batch": [</w:t>
        <w:br/>
        <w:t xml:space="preserve">      {</w:t>
        <w:br/>
        <w:t xml:space="preserve"> "name": "Reading list",</w:t>
        <w:br/>
        <w:t xml:space="preserve"> "description": "Articles to read later"</w:t>
        <w:br/>
        <w:t xml:space="preserve">      },</w:t>
        <w:br/>
        <w:t xml:space="preserve">      {</w:t>
        <w:br/>
        <w:t xml:space="preserve"> "name": "Research",</w:t>
        <w:br/>
        <w:t xml:space="preserve"> "description": "Topics to investigate"</w:t>
        <w:br/>
        <w:t xml:space="preserve">      }</w:t>
        <w:br/>
        <w:t xml:space="preserve">    ]</w:t>
        <w:br/>
        <w:t xml:space="preserve">  }'</w:t>
      </w:r>
    </w:p>
    <w:p>
      <w:pPr>
        <w:pStyle w:val="Heading3"/>
      </w:pPr>
      <w:r>
        <w:t>Example Usage</w:t>
      </w:r>
    </w:p>
    <w:p>
      <w:pPr>
        <w:pStyle w:val="Heading3"/>
      </w:pPr>
      <w:r>
        <w:t>Example 1: Create Two Lists</w:t>
      </w:r>
    </w:p>
    <w:p>
      <w:r>
        <w:rPr>
          <w:b/>
          <w:color w:val="666666"/>
          <w:sz w:val="16"/>
        </w:rPr>
        <w:t>[bash]</w:t>
      </w:r>
    </w:p>
    <w:p>
      <w:pPr>
        <w:shd w:fill="F2F2F2" w:val="clear"/>
      </w:pPr>
      <w:r>
        <w:rPr>
          <w:rFonts w:ascii="Courier New" w:hAnsi="Courier New"/>
          <w:sz w:val="17"/>
        </w:rPr>
        <w:t>curl -X POST \</w:t>
        <w:br/>
        <w:t xml:space="preserve"> 'https://en.wikipedia.org/api/rest_v1/data/lists/batch?csrf_token=YOUR_CSRF_TOKEN' \</w:t>
        <w:br/>
        <w:t xml:space="preserve"> -H 'Accept: application/json' \</w:t>
        <w:br/>
        <w:t xml:space="preserve"> -H 'Content-Type: application/json' \</w:t>
        <w:br/>
        <w:t xml:space="preserve"> -d '{</w:t>
        <w:br/>
        <w:t xml:space="preserve"> "batch": [</w:t>
        <w:br/>
        <w:t xml:space="preserve">      { "name": "Work" },</w:t>
        <w:br/>
        <w:t xml:space="preserve">      { "name": "Personal", "description": "Personal reading queue" }</w:t>
        <w:br/>
        <w:t xml:space="preserve">    ]</w:t>
        <w:br/>
        <w:t xml:space="preserve">  }'</w:t>
      </w:r>
    </w:p>
    <w:p>
      <w:pPr>
        <w:pStyle w:val="Heading3"/>
      </w:pPr>
      <w:r>
        <w:t>Example 2: Create a Single List (Still Using Batch)</w:t>
      </w:r>
    </w:p>
    <w:p>
      <w:r>
        <w:rPr>
          <w:b/>
          <w:color w:val="666666"/>
          <w:sz w:val="16"/>
        </w:rPr>
        <w:t>[bash]</w:t>
      </w:r>
    </w:p>
    <w:p>
      <w:pPr>
        <w:shd w:fill="F2F2F2" w:val="clear"/>
      </w:pPr>
      <w:r>
        <w:rPr>
          <w:rFonts w:ascii="Courier New" w:hAnsi="Courier New"/>
          <w:sz w:val="17"/>
        </w:rPr>
        <w:t>curl -X POST \</w:t>
        <w:br/>
        <w:t xml:space="preserve"> 'https://en.wikipedia.org/api/rest_v1/data/lists/batch?csrf_token=YOUR_CSRF_TOKEN' \</w:t>
        <w:br/>
        <w:t xml:space="preserve"> -H 'Accept: application/json' \</w:t>
        <w:br/>
        <w:t xml:space="preserve"> -H 'Content-Type: application/json' \</w:t>
        <w:br/>
        <w:t xml:space="preserve"> -d '{</w:t>
        <w:br/>
        <w:t xml:space="preserve"> "batch": [</w:t>
        <w:br/>
        <w:t xml:space="preserve">      { "name": "Favorites", "description": "My favorite articles" }</w:t>
        <w:br/>
        <w:t xml:space="preserve">    ]</w:t>
        <w:br/>
        <w:t xml:space="preserve">  }'</w:t>
      </w:r>
    </w:p>
    <w:p>
      <w:pPr>
        <w:pStyle w:val="Heading3"/>
      </w:pPr>
      <w:r>
        <w:t>Notes</w:t>
      </w:r>
    </w:p>
    <w:p>
      <w:pPr>
        <w:pStyle w:val="ListBullet"/>
      </w:pPr>
      <w:r>
        <w:t>Stability is unstable (per MediaWiki API versioning guidance in the source text).</w:t>
      </w:r>
    </w:p>
    <w:p>
      <w:pPr>
        <w:pStyle w:val="ListBullet"/>
      </w:pPr>
      <w:r>
        <w:t>The batch field in the response is deprecated and will be removed; prefer lists for created list data.</w:t>
      </w:r>
    </w:p>
    <w:p>
      <w:pPr>
        <w:pStyle w:val="Heading3"/>
      </w:pPr>
      <w:r>
        <w:t>Related lists actions</w:t>
      </w:r>
    </w:p>
    <w:p>
      <w:pPr>
        <w:pStyle w:val="ListBullet"/>
      </w:pPr>
      <w:r>
        <w:t>[POST] Create a New List for the Current User — /data/lists/</w:t>
      </w:r>
    </w:p>
    <w:p>
      <w:pPr>
        <w:pStyle w:val="ListBullet"/>
      </w:pPr>
      <w:r>
        <w:t>[GET] List the Current User’s Lists — /data/lists/</w:t>
      </w:r>
    </w:p>
    <w:p>
      <w:pPr>
        <w:pStyle w:val="ListBullet"/>
      </w:pPr>
      <w:r>
        <w:t>[GET] List Current User’s Lists That Contain a Page — /api/rest_v1/data/lists/pages/{{project}}/{{title}}</w:t>
      </w:r>
    </w:p>
    <w:p>
      <w:r>
        <w:br w:type="page"/>
      </w:r>
    </w:p>
    <w:p>
      <w:pPr>
        <w:pStyle w:val="Heading2"/>
      </w:pPr>
      <w:r>
        <w:t>21. [GET] List Entries in a List</w:t>
      </w:r>
    </w:p>
    <w:p>
      <w:r>
        <w:rPr>
          <w:b/>
        </w:rPr>
        <w:t xml:space="preserve">Endpoint: </w:t>
      </w:r>
      <w:r>
        <w:rPr>
          <w:rFonts w:ascii="Courier New" w:hAnsi="Courier New"/>
          <w:sz w:val="18"/>
        </w:rPr>
        <w:t>/api/rest_v1/data/lists/{{id}}/entries/</w:t>
      </w:r>
    </w:p>
    <w:p>
      <w:pPr>
        <w:pStyle w:val="Heading3"/>
      </w:pPr>
      <w:r>
        <w:t>Prerequisites</w:t>
      </w:r>
    </w:p>
    <w:p>
      <w:pPr>
        <w:pStyle w:val="ListBullet"/>
      </w:pPr>
      <w:r>
        <w:t>The list must belong to the current user.</w:t>
      </w:r>
    </w:p>
    <w:p>
      <w:pPr>
        <w:pStyle w:val="ListBullet"/>
      </w:pPr>
      <w:r>
        <w:t>The request must be authenticated with a MediaWiki session cookie.</w:t>
      </w:r>
    </w:p>
    <w:p>
      <w:pPr>
        <w:pStyle w:val="Heading3"/>
      </w:pPr>
      <w:r>
        <w:t>Method</w:t>
      </w:r>
    </w:p>
    <w:p>
      <w:r>
        <w:t>GET</w:t>
      </w:r>
    </w:p>
    <w:p>
      <w:pPr>
        <w:pStyle w:val="Heading3"/>
      </w:pPr>
      <w:r>
        <w:t>URL</w:t>
      </w:r>
    </w:p>
    <w:p>
      <w:r>
        <w:t>https://en.wikipedia.org/api/rest_v1/data/lists/{{id}}/entries/</w:t>
      </w:r>
    </w:p>
    <w:p>
      <w:pPr>
        <w:pStyle w:val="Heading3"/>
      </w:pPr>
      <w:r>
        <w:t>Description</w:t>
      </w:r>
    </w:p>
    <w:p>
      <w:r>
        <w:t>Returns pages contained by the given list. Results might be truncated; if so, a continuation token is returned to fetch the next page of results.</w:t>
      </w:r>
    </w:p>
    <w:p>
      <w:r>
        <w:t>Stability: unstable (per MediaWiki API versioning).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/data/lists//entries/ or /data/lists/entries/).</w:t>
      </w:r>
    </w:p>
    <w:p>
      <w:pPr>
        <w:pStyle w:val="ListBullet"/>
      </w:pPr>
      <w:r>
        <w:t>Always construct the path as /api/rest_v1/data/lists/{{id}}/entries/,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/api/rest_v1/data/lists/123/entries/</w:t>
        <w:br/>
        <w:t>/api/rest_v1/data/lists/42/entries/?sort=name</w:t>
      </w:r>
    </w:p>
    <w:p>
      <w:pPr>
        <w:pStyle w:val="Heading3"/>
      </w:pPr>
      <w:r>
        <w:t>Invalid Examples</w:t>
      </w:r>
    </w:p>
    <w:p>
      <w:r>
        <w:rPr>
          <w:b/>
          <w:color w:val="666666"/>
          <w:sz w:val="16"/>
        </w:rPr>
        <w:t>[http]</w:t>
      </w:r>
    </w:p>
    <w:p>
      <w:pPr>
        <w:shd w:fill="F2F2F2" w:val="clear"/>
      </w:pPr>
      <w:r>
        <w:rPr>
          <w:rFonts w:ascii="Courier New" w:hAnsi="Courier New"/>
          <w:sz w:val="17"/>
        </w:rPr>
        <w:t>/api/rest_v1/data/lists//entries/</w:t>
        <w:br/>
        <w:t>/api/rest_v1/data/lists/entries/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Continuation parameter from a previous response (next).</w:t>
            </w:r>
          </w:p>
        </w:tc>
      </w:tr>
      <w:tr>
        <w:tc>
          <w:tcPr>
            <w:tcW w:type="dxa" w:w="2880"/>
          </w:tcPr>
          <w:p>
            <w:r>
              <w:t>sort</w:t>
            </w:r>
          </w:p>
        </w:tc>
        <w:tc>
          <w:tcPr>
            <w:tcW w:type="dxa" w:w="2880"/>
          </w:tcPr>
          <w:p>
            <w:r>
              <w:t>enum</w:t>
            </w:r>
          </w:p>
        </w:tc>
        <w:tc>
          <w:tcPr>
            <w:tcW w:type="dxa" w:w="2880"/>
          </w:tcPr>
          <w:p>
            <w:r>
              <w:t>Sort order. Allowed values: name (by page title, ascending), updated (by last modification date, descending).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t>Content-Type: application/json; charset=utf-8; profile="https://www.mediawiki.org/wiki/Specs/Lists/0.1"</w:t>
      </w:r>
    </w:p>
    <w:p>
      <w:r>
        <w:rPr>
          <w:b/>
          <w:color w:val="666666"/>
          <w:sz w:val="16"/>
        </w:rPr>
        <w:t>[json]</w:t>
      </w:r>
    </w:p>
    <w:p>
      <w:pPr>
        <w:shd w:fill="F2F2F2" w:val="clear"/>
      </w:pPr>
      <w:r>
        <w:rPr>
          <w:rFonts w:ascii="Courier New" w:hAnsi="Courier New"/>
          <w:sz w:val="17"/>
        </w:rPr>
        <w:t>{</w:t>
        <w:br/>
        <w:t xml:space="preserve"> "entries": [</w:t>
        <w:br/>
        <w:t xml:space="preserve"> {</w:t>
        <w:br/>
        <w:t xml:space="preserve"> "id": 98765,</w:t>
        <w:br/>
        <w:t xml:space="preserve"> "project": "en.wikipedia.org",</w:t>
        <w:br/>
        <w:t xml:space="preserve"> "title": "Albert_Einstein",</w:t>
        <w:br/>
        <w:t xml:space="preserve"> "created": "2024-01-10T12:34:56Z",</w:t>
        <w:br/>
        <w:t xml:space="preserve"> "updated": "2024-02-01T08:15:30Z"</w:t>
        <w:br/>
        <w:t xml:space="preserve"> }</w:t>
        <w:br/>
        <w:t xml:space="preserve"> ],</w:t>
        <w:br/>
        <w:t xml:space="preserve"> "next": "CONTINUATION_TOKEN"</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 title",</w:t>
        <w:br/>
        <w:t xml:space="preserve"> "detail": "Human-readable error detail.",</w:t>
        <w:br/>
        <w:t xml:space="preserve"> "instance": "/api/rest_v1/data/lists/123/entries/"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Array of list entries.</w:t>
            </w:r>
          </w:p>
        </w:tc>
      </w:tr>
      <w:tr>
        <w:tc>
          <w:tcPr>
            <w:tcW w:type="dxa" w:w="2880"/>
          </w:tcPr>
          <w:p>
            <w:r>
              <w:t>entries.id</w:t>
            </w:r>
          </w:p>
        </w:tc>
        <w:tc>
          <w:tcPr>
            <w:tcW w:type="dxa" w:w="2880"/>
          </w:tcPr>
          <w:p>
            <w:r>
              <w:t>integer</w:t>
            </w:r>
          </w:p>
        </w:tc>
        <w:tc>
          <w:tcPr>
            <w:tcW w:type="dxa" w:w="2880"/>
          </w:tcPr>
          <w:p>
            <w:r>
              <w:t>Entry identifier.</w:t>
            </w:r>
          </w:p>
        </w:tc>
      </w:tr>
      <w:tr>
        <w:tc>
          <w:tcPr>
            <w:tcW w:type="dxa" w:w="2880"/>
          </w:tcPr>
          <w:p>
            <w:r>
              <w:t>entries.project</w:t>
            </w:r>
          </w:p>
        </w:tc>
        <w:tc>
          <w:tcPr>
            <w:tcW w:type="dxa" w:w="2880"/>
          </w:tcPr>
          <w:p>
            <w:r>
              <w:t>string</w:t>
            </w:r>
          </w:p>
        </w:tc>
        <w:tc>
          <w:tcPr>
            <w:tcW w:type="dxa" w:w="2880"/>
          </w:tcPr>
          <w:p>
            <w:r>
              <w:t>Domain of the wiki containing the page.</w:t>
            </w:r>
          </w:p>
        </w:tc>
      </w:tr>
      <w:tr>
        <w:tc>
          <w:tcPr>
            <w:tcW w:type="dxa" w:w="2880"/>
          </w:tcPr>
          <w:p>
            <w:r>
              <w:t>entries.title</w:t>
            </w:r>
          </w:p>
        </w:tc>
        <w:tc>
          <w:tcPr>
            <w:tcW w:type="dxa" w:w="2880"/>
          </w:tcPr>
          <w:p>
            <w:r>
              <w:t>string</w:t>
            </w:r>
          </w:p>
        </w:tc>
        <w:tc>
          <w:tcPr>
            <w:tcW w:type="dxa" w:w="2880"/>
          </w:tcPr>
          <w:p>
            <w:r>
              <w:t>Title of the page, in database format.</w:t>
            </w:r>
          </w:p>
        </w:tc>
      </w:tr>
      <w:tr>
        <w:tc>
          <w:tcPr>
            <w:tcW w:type="dxa" w:w="2880"/>
          </w:tcPr>
          <w:p>
            <w:r>
              <w:t>entries.created</w:t>
            </w:r>
          </w:p>
        </w:tc>
        <w:tc>
          <w:tcPr>
            <w:tcW w:type="dxa" w:w="2880"/>
          </w:tcPr>
          <w:p>
            <w:r>
              <w:t>string</w:t>
            </w:r>
          </w:p>
        </w:tc>
        <w:tc>
          <w:tcPr>
            <w:tcW w:type="dxa" w:w="2880"/>
          </w:tcPr>
          <w:p>
            <w:r>
              <w:t>Creation date (ISO 8601).</w:t>
            </w:r>
          </w:p>
        </w:tc>
      </w:tr>
      <w:tr>
        <w:tc>
          <w:tcPr>
            <w:tcW w:type="dxa" w:w="2880"/>
          </w:tcPr>
          <w:p>
            <w:r>
              <w:t>entries.updated</w:t>
            </w:r>
          </w:p>
        </w:tc>
        <w:tc>
          <w:tcPr>
            <w:tcW w:type="dxa" w:w="2880"/>
          </w:tcPr>
          <w:p>
            <w:r>
              <w:t>string</w:t>
            </w:r>
          </w:p>
        </w:tc>
        <w:tc>
          <w:tcPr>
            <w:tcW w:type="dxa" w:w="2880"/>
          </w:tcPr>
          <w:p>
            <w:r>
              <w:t>Last modification date (ISO 8601).</w:t>
            </w:r>
          </w:p>
        </w:tc>
      </w:tr>
      <w:tr>
        <w:tc>
          <w:tcPr>
            <w:tcW w:type="dxa" w:w="2880"/>
          </w:tcPr>
          <w:p>
            <w:r>
              <w:t>next</w:t>
            </w:r>
          </w:p>
        </w:tc>
        <w:tc>
          <w:tcPr>
            <w:tcW w:type="dxa" w:w="2880"/>
          </w:tcPr>
          <w:p>
            <w:r>
              <w:t>string</w:t>
            </w:r>
          </w:p>
        </w:tc>
        <w:tc>
          <w:tcPr>
            <w:tcW w:type="dxa" w:w="2880"/>
          </w:tcPr>
          <w:p>
            <w:r>
              <w:t>Continuation token (present when results are truncated).</w:t>
            </w:r>
          </w:p>
        </w:tc>
      </w:tr>
      <w:tr>
        <w:tc>
          <w:tcPr>
            <w:tcW w:type="dxa" w:w="2880"/>
          </w:tcPr>
          <w:p>
            <w:r>
              <w:t>type</w:t>
            </w:r>
          </w:p>
        </w:tc>
        <w:tc>
          <w:tcPr>
            <w:tcW w:type="dxa" w:w="2880"/>
          </w:tcPr>
          <w:p>
            <w:r>
              <w:t>string</w:t>
            </w:r>
          </w:p>
        </w:tc>
        <w:tc>
          <w:tcPr>
            <w:tcW w:type="dxa" w:w="2880"/>
          </w:tcPr>
          <w:p>
            <w:r>
              <w:t>(Error) Problem type URI.</w:t>
            </w:r>
          </w:p>
        </w:tc>
      </w:tr>
      <w:tr>
        <w:tc>
          <w:tcPr>
            <w:tcW w:type="dxa" w:w="2880"/>
          </w:tcPr>
          <w:p>
            <w:r>
              <w:t>title</w:t>
            </w:r>
          </w:p>
        </w:tc>
        <w:tc>
          <w:tcPr>
            <w:tcW w:type="dxa" w:w="2880"/>
          </w:tcPr>
          <w:p>
            <w:r>
              <w:t>string</w:t>
            </w:r>
          </w:p>
        </w:tc>
        <w:tc>
          <w:tcPr>
            <w:tcW w:type="dxa" w:w="2880"/>
          </w:tcPr>
          <w:p>
            <w:r>
              <w:t>(Error) Short, human-readable summary of the problem.</w:t>
            </w:r>
          </w:p>
        </w:tc>
      </w:tr>
      <w:tr>
        <w:tc>
          <w:tcPr>
            <w:tcW w:type="dxa" w:w="2880"/>
          </w:tcPr>
          <w:p>
            <w:r>
              <w:t>detail</w:t>
            </w:r>
          </w:p>
        </w:tc>
        <w:tc>
          <w:tcPr>
            <w:tcW w:type="dxa" w:w="2880"/>
          </w:tcPr>
          <w:p>
            <w:r>
              <w:t>string</w:t>
            </w:r>
          </w:p>
        </w:tc>
        <w:tc>
          <w:tcPr>
            <w:tcW w:type="dxa" w:w="2880"/>
          </w:tcPr>
          <w:p>
            <w:r>
              <w:t>(Error) Human-readable explanation.</w:t>
            </w:r>
          </w:p>
        </w:tc>
      </w:tr>
      <w:tr>
        <w:tc>
          <w:tcPr>
            <w:tcW w:type="dxa" w:w="2880"/>
          </w:tcPr>
          <w:p>
            <w:r>
              <w:t>instance</w:t>
            </w:r>
          </w:p>
        </w:tc>
        <w:tc>
          <w:tcPr>
            <w:tcW w:type="dxa" w:w="2880"/>
          </w:tcPr>
          <w:p>
            <w:r>
              <w:t>string</w:t>
            </w:r>
          </w:p>
        </w:tc>
        <w:tc>
          <w:tcPr>
            <w:tcW w:type="dxa" w:w="2880"/>
          </w:tcPr>
          <w:p>
            <w:r>
              <w:t>(Error) Request instance identifier/URI.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'https://en.wikipedia.org/api/rest_v1/data/lists/123/entries/?sort=updated' \</w:t>
        <w:br/>
        <w:t xml:space="preserve"> --header 'Accept: application/json'</w:t>
      </w:r>
    </w:p>
    <w:p>
      <w:pPr>
        <w:pStyle w:val="Heading3"/>
      </w:pPr>
      <w:r>
        <w:t>Example Usage</w:t>
      </w:r>
    </w:p>
    <w:p>
      <w:pPr>
        <w:pStyle w:val="Heading3"/>
      </w:pPr>
      <w:r>
        <w:t>Example 1: Get first page of entries (sorted by name)</w:t>
      </w:r>
    </w:p>
    <w:p>
      <w:r>
        <w:rPr>
          <w:b/>
          <w:color w:val="666666"/>
          <w:sz w:val="16"/>
        </w:rPr>
        <w:t>[bash]</w:t>
      </w:r>
    </w:p>
    <w:p>
      <w:pPr>
        <w:shd w:fill="F2F2F2" w:val="clear"/>
      </w:pPr>
      <w:r>
        <w:rPr>
          <w:rFonts w:ascii="Courier New" w:hAnsi="Courier New"/>
          <w:sz w:val="17"/>
        </w:rPr>
        <w:t>curl -sS \</w:t>
        <w:br/>
        <w:t xml:space="preserve"> 'https://en.wikipedia.org/api/rest_v1/data/lists/123/entries/?sort=name' \</w:t>
        <w:br/>
        <w:t xml:space="preserve"> -H 'Accept: application/json'</w:t>
      </w:r>
    </w:p>
    <w:p>
      <w:pPr>
        <w:pStyle w:val="Heading3"/>
      </w:pPr>
      <w:r>
        <w:t>Example 2: Continue from a previous response</w:t>
      </w:r>
    </w:p>
    <w:p>
      <w:r>
        <w:rPr>
          <w:b/>
          <w:color w:val="666666"/>
          <w:sz w:val="16"/>
        </w:rPr>
        <w:t>[bash]</w:t>
      </w:r>
    </w:p>
    <w:p>
      <w:pPr>
        <w:shd w:fill="F2F2F2" w:val="clear"/>
      </w:pPr>
      <w:r>
        <w:rPr>
          <w:rFonts w:ascii="Courier New" w:hAnsi="Courier New"/>
          <w:sz w:val="17"/>
        </w:rPr>
        <w:t>curl -sS \</w:t>
        <w:br/>
        <w:t xml:space="preserve"> 'https://en.wikipedia.org/api/rest_v1/data/lists/123/entries/?next=CONTINUATION_TOKEN' \</w:t>
        <w:br/>
        <w:t xml:space="preserve"> -H 'Accept: application/json'</w:t>
      </w:r>
    </w:p>
    <w:p>
      <w:pPr>
        <w:pStyle w:val="Heading3"/>
      </w:pPr>
      <w:r>
        <w:t>Notes</w:t>
      </w:r>
    </w:p>
    <w:p>
      <w:pPr>
        <w:pStyle w:val="ListBullet"/>
      </w:pPr>
      <w:r>
        <w:t>If the response is truncated, use the returned next token as the next query parameter to fetch more entries.</w:t>
      </w:r>
    </w:p>
    <w:p>
      <w:pPr>
        <w:pStyle w:val="ListBullet"/>
      </w:pPr>
      <w:r>
        <w:t>The endpoint requires authentication via a MediaWiki session cookie (details not included here).</w:t>
      </w:r>
    </w:p>
    <w:p>
      <w:pPr>
        <w:pStyle w:val="Heading3"/>
      </w:pPr>
      <w:r>
        <w:t>Error Handling</w:t>
      </w:r>
    </w:p>
    <w:p>
      <w:pPr>
        <w:pStyle w:val="ListBullet"/>
      </w:pPr>
      <w:r>
        <w:t>200 OK: Returns an object containing entries and optionally next.</w:t>
      </w:r>
    </w:p>
    <w:p>
      <w:pPr>
        <w:pStyle w:val="ListBullet"/>
      </w:pPr>
      <w:r>
        <w:t>default: Returns an application/problem+json object with type, title, detail, and instance.</w:t>
      </w:r>
    </w:p>
    <w:p>
      <w:pPr>
        <w:pStyle w:val="Heading3"/>
      </w:pPr>
      <w:r>
        <w:t>Related listEntries actions</w:t>
      </w:r>
    </w:p>
    <w:p>
      <w:pPr>
        <w:pStyle w:val="ListBullet"/>
      </w:pPr>
      <w:r>
        <w:t>[POST] Create Multiple Entries in a List (Batch) — /api/rest_v1/data/lists/{{id}}/entries/batch</w:t>
      </w:r>
    </w:p>
    <w:p>
      <w:r>
        <w:br w:type="page"/>
      </w:r>
    </w:p>
    <w:p>
      <w:pPr>
        <w:pStyle w:val="Heading2"/>
      </w:pPr>
      <w:r>
        <w:t>22. [POST] Check and Normalize a TeX Formula (Deprecated)</w:t>
      </w:r>
    </w:p>
    <w:p>
      <w:r>
        <w:rPr>
          <w:b/>
        </w:rPr>
        <w:t xml:space="preserve">Endpoint: </w:t>
      </w:r>
      <w:r>
        <w:rPr>
          <w:rFonts w:ascii="Courier New" w:hAnsi="Courier New"/>
          <w:sz w:val="18"/>
        </w:rPr>
        <w:t>/api/rest_v1/media/math/check/{{type}}</w:t>
      </w:r>
    </w:p>
    <w:p>
      <w:pPr>
        <w:pStyle w:val="Heading3"/>
      </w:pPr>
      <w:r>
        <w:t>Prerequisites</w:t>
      </w:r>
    </w:p>
    <w:p>
      <w:pPr>
        <w:pStyle w:val="ListBullet"/>
      </w:pPr>
      <w:r>
        <w:t>None documented (endpoint use is strongly discouraged; prefer the canonical Math API on the wikimedia.org domain)</w:t>
      </w:r>
    </w:p>
    <w:p>
      <w:pPr>
        <w:pStyle w:val="Heading3"/>
      </w:pPr>
      <w:r>
        <w:t>Method</w:t>
      </w:r>
    </w:p>
    <w:p>
      <w:r>
        <w:t>POST</w:t>
      </w:r>
    </w:p>
    <w:p>
      <w:pPr>
        <w:pStyle w:val="Heading3"/>
      </w:pPr>
      <w:r>
        <w:t>URL</w:t>
      </w:r>
    </w:p>
    <w:p>
      <w:r>
        <w:t>https://en.wikipedia.org/api/rest_v1/media/math/check/{{type}}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Checks a supplied TeX formula for correctness and returns a normalized representation of the formula plus information about identifiers. The response also includes an x-resource-location header that can be used to retrieve a rendering of the checked formula by performing a subsequent GET request.</w:t>
      </w:r>
    </w:p>
    <w:p>
      <w:r>
        <w:t>Stability: Deprecated.</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/media/math/check/).</w:t>
      </w:r>
    </w:p>
    <w:p>
      <w:pPr>
        <w:pStyle w:val="ListBullet"/>
      </w:pPr>
      <w:r>
        <w:t>Always construct the path as /api/rest_v1/media/math/check/{{type}}, where {{type}} is a non-empty string.</w:t>
      </w:r>
    </w:p>
    <w:p>
      <w:pPr>
        <w:pStyle w:val="ListBullet"/>
      </w:pPr>
      <w:r>
        <w:t>When executing the action, ensure to send Path Parameters in the URL and not in the body.</w:t>
      </w:r>
    </w:p>
    <w:p>
      <w:pPr>
        <w:pStyle w:val="ListBullet"/>
      </w:pPr>
      <w:r>
        <w:t>This endpoint’s input is sent as multipart/form-data; do not send the q field as JSON.</w:t>
      </w:r>
    </w:p>
    <w:p>
      <w:pPr>
        <w:pStyle w:val="Heading3"/>
      </w:pPr>
      <w:r>
        <w:t>Valid Examples</w:t>
      </w:r>
    </w:p>
    <w:p>
      <w:r>
        <w:rPr>
          <w:b/>
          <w:color w:val="666666"/>
          <w:sz w:val="16"/>
        </w:rPr>
        <w:t>[http]</w:t>
      </w:r>
    </w:p>
    <w:p>
      <w:pPr>
        <w:shd w:fill="F2F2F2" w:val="clear"/>
      </w:pPr>
      <w:r>
        <w:rPr>
          <w:rFonts w:ascii="Courier New" w:hAnsi="Courier New"/>
          <w:sz w:val="17"/>
        </w:rPr>
        <w:t>/api/rest_v1/media/math/check/tex</w:t>
        <w:br/>
        <w:t>/api/rest_v1/media/math/check/inline-tex</w:t>
        <w:br/>
        <w:t>/api/rest_v1/media/math/check/chem</w:t>
      </w:r>
    </w:p>
    <w:p>
      <w:pPr>
        <w:pStyle w:val="Heading3"/>
      </w:pPr>
      <w:r>
        <w:t>Invalid Examples</w:t>
      </w:r>
    </w:p>
    <w:p>
      <w:r>
        <w:rPr>
          <w:b/>
          <w:color w:val="666666"/>
          <w:sz w:val="16"/>
        </w:rPr>
        <w:t>[http]</w:t>
      </w:r>
    </w:p>
    <w:p>
      <w:pPr>
        <w:shd w:fill="F2F2F2" w:val="clear"/>
      </w:pPr>
      <w:r>
        <w:rPr>
          <w:rFonts w:ascii="Courier New" w:hAnsi="Courier New"/>
          <w:sz w:val="17"/>
        </w:rPr>
        <w:t>/api/rest_v1/media/math/check/</w:t>
        <w:br/>
        <w:t>/api/rest_v1/media/math/check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input type of the given formula. Allowed values: tex, inline-tex, chem.</w:t>
            </w:r>
          </w:p>
        </w:tc>
      </w:tr>
    </w:tbl>
    <w:p/>
    <w:p>
      <w:pPr>
        <w:pStyle w:val="Heading3"/>
      </w:pPr>
      <w:r>
        <w:t>Required Request Body Fields</w:t>
      </w:r>
    </w:p>
    <w:p>
      <w:r>
        <w:t>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The formula to check.</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r>
        <w:rPr>
          <w:b/>
        </w:rPr>
        <w:t>Note: The scraped documentation states the response is a JSON object with “information about the checked formula” but does not provide the exact schema/fields.</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"https://example.com/problem/invalid-type",</w:t>
        <w:br/>
        <w:t xml:space="preserve"> "title": "Invalid type",</w:t>
        <w:br/>
        <w:t xml:space="preserve"> "detail": "The specified type is invalid.",</w:t>
        <w:br/>
        <w:t xml:space="preserve"> "instance": "/api/rest_v1/media/math/check/invalid"</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"https://example.com/problem/error",</w:t>
        <w:br/>
        <w:t xml:space="preserve"> "title": "Error",</w:t>
        <w:br/>
        <w:t xml:space="preserve"> "detail": "An error occurred.",</w:t>
        <w:br/>
        <w:t xml:space="preserve"> "instance": "/api/rest_v1/media/math/check/tex"</w:t>
        <w:br/>
        <w:t>}</w:t>
      </w:r>
    </w:p>
    <w:p>
      <w:pPr>
        <w:pStyle w:val="Heading3"/>
      </w:pPr>
      <w:r>
        <w:t>Response Headers</w:t>
      </w:r>
    </w:p>
    <w:p>
      <w:pPr>
        <w:pStyle w:val="ListBullet"/>
      </w:pPr>
      <w:r>
        <w:t xml:space="preserve">x-resource-location: A resource location that can be used to retrieve the render of the checked formula. </w:t>
        <w:br/>
        <w:br/>
        <w:t>To retrieve a render in a supported format: append this header value to /media/math/{{format}}/ and perform a GET request against that URL.</w:t>
      </w:r>
    </w:p>
    <w:p>
      <w:pPr>
        <w:pStyle w:val="Heading3"/>
      </w:pPr>
      <w:r>
        <w:t>Response Fields</w:t>
      </w:r>
    </w:p>
    <w:p>
      <w:r>
        <w:t>The response field schema for the 200 success body was not provided in the scraped content, so fields cannot be enumerated without guessing.</w:t>
      </w:r>
    </w:p>
    <w:p>
      <w:r>
        <w:t>For error responses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'https://en.wikipedia.org/api/rest_v1/media/math/check/tex' \</w:t>
        <w:br/>
        <w:t xml:space="preserve"> --header 'Accept: application/json' \</w:t>
        <w:br/>
        <w:t xml:space="preserve"> --form 'q=E=mc^2'</w:t>
      </w:r>
    </w:p>
    <w:p>
      <w:pPr>
        <w:pStyle w:val="Heading3"/>
      </w:pPr>
      <w:r>
        <w:t>Example Usage</w:t>
      </w:r>
    </w:p>
    <w:p>
      <w:pPr>
        <w:pStyle w:val="Heading3"/>
      </w:pPr>
      <w:r>
        <w:t>Example 1: Check a display TeX formula (tex)</w:t>
      </w:r>
    </w:p>
    <w:p>
      <w:r>
        <w:rPr>
          <w:b/>
          <w:color w:val="666666"/>
          <w:sz w:val="16"/>
        </w:rPr>
        <w:t>[bash]</w:t>
      </w:r>
    </w:p>
    <w:p>
      <w:pPr>
        <w:shd w:fill="F2F2F2" w:val="clear"/>
      </w:pPr>
      <w:r>
        <w:rPr>
          <w:rFonts w:ascii="Courier New" w:hAnsi="Courier New"/>
          <w:sz w:val="17"/>
        </w:rPr>
        <w:t>curl -i --location --request POST 'https://en.wikipedia.org/api/rest_v1/media/math/check/tex' \</w:t>
        <w:br/>
        <w:t xml:space="preserve"> --header 'Accept: application/json' \</w:t>
        <w:br/>
        <w:t xml:space="preserve"> --form 'q=\int_0^1 x^2 \, dx'</w:t>
      </w:r>
    </w:p>
    <w:p>
      <w:pPr>
        <w:pStyle w:val="Heading3"/>
      </w:pPr>
      <w:r>
        <w:t>Example 2: Check an inline TeX formula (inline-tex)</w:t>
      </w:r>
    </w:p>
    <w:p>
      <w:r>
        <w:rPr>
          <w:b/>
          <w:color w:val="666666"/>
          <w:sz w:val="16"/>
        </w:rPr>
        <w:t>[bash]</w:t>
      </w:r>
    </w:p>
    <w:p>
      <w:pPr>
        <w:shd w:fill="F2F2F2" w:val="clear"/>
      </w:pPr>
      <w:r>
        <w:rPr>
          <w:rFonts w:ascii="Courier New" w:hAnsi="Courier New"/>
          <w:sz w:val="17"/>
        </w:rPr>
        <w:t>curl -i --location --request POST 'https://en.wikipedia.org/api/rest_v1/media/math/check/inline-tex' \</w:t>
        <w:br/>
        <w:t xml:space="preserve"> --header 'Accept: application/json' \</w:t>
        <w:br/>
        <w:t xml:space="preserve"> --form 'q=a^2+b^2=c^2'</w:t>
      </w:r>
    </w:p>
    <w:p>
      <w:pPr>
        <w:pStyle w:val="Heading3"/>
      </w:pPr>
      <w:r>
        <w:t>Example 3: Check a chemistry formula (chem)</w:t>
      </w:r>
    </w:p>
    <w:p>
      <w:r>
        <w:rPr>
          <w:b/>
          <w:color w:val="666666"/>
          <w:sz w:val="16"/>
        </w:rPr>
        <w:t>[bash]</w:t>
      </w:r>
    </w:p>
    <w:p>
      <w:pPr>
        <w:shd w:fill="F2F2F2" w:val="clear"/>
      </w:pPr>
      <w:r>
        <w:rPr>
          <w:rFonts w:ascii="Courier New" w:hAnsi="Courier New"/>
          <w:sz w:val="17"/>
        </w:rPr>
        <w:t>curl -i --location --request POST 'https://en.wikipedia.org/api/rest_v1/media/math/check/chem' \</w:t>
        <w:br/>
        <w:t xml:space="preserve"> --header 'Accept: application/json' \</w:t>
        <w:br/>
        <w:t xml:space="preserve"> --form 'q=H2O'</w:t>
      </w:r>
    </w:p>
    <w:p>
      <w:pPr>
        <w:pStyle w:val="Heading3"/>
      </w:pPr>
      <w:r>
        <w:t>Behavior</w:t>
      </w:r>
    </w:p>
    <w:p>
      <w:pPr>
        <w:pStyle w:val="ListBullet"/>
      </w:pPr>
      <w:r>
        <w:t>Validates the type path parameter.</w:t>
      </w:r>
    </w:p>
    <w:p>
      <w:pPr>
        <w:pStyle w:val="ListBullet"/>
      </w:pPr>
      <w:r>
        <w:t>Checks the supplied formula (q) for correctness.</w:t>
      </w:r>
    </w:p>
    <w:p>
      <w:pPr>
        <w:pStyle w:val="ListBullet"/>
      </w:pPr>
      <w:r>
        <w:t>Returns a normalized formula representation and identifier information (schema not provided).</w:t>
      </w:r>
    </w:p>
    <w:p>
      <w:pPr>
        <w:pStyle w:val="ListBullet"/>
      </w:pPr>
      <w:r>
        <w:t>Includes an x-resource-location header that can be used to retrieve a rendering via a separate GET request.</w:t>
      </w:r>
    </w:p>
    <w:p>
      <w:pPr>
        <w:pStyle w:val="Heading3"/>
      </w:pPr>
      <w:r>
        <w:t>Notes</w:t>
      </w:r>
    </w:p>
    <w:p>
      <w:pPr>
        <w:pStyle w:val="ListBullet"/>
      </w:pPr>
      <w:r>
        <w:t>The use of this endpoint is strongly discouraged; the documentation recommends using the identical endpoint of the canonical Math API on the wikimedia.org domain.</w:t>
      </w:r>
    </w:p>
    <w:p>
      <w:pPr>
        <w:pStyle w:val="ListBullet"/>
      </w:pPr>
      <w:r>
        <w:t xml:space="preserve">The render retrieval flow described requires: </w:t>
        <w:br/>
        <w:br/>
        <w:t>Read x-resource-location from the POST response</w:t>
        <w:br/>
        <w:t>Build a GET URL by prefixing with /media/math/{{format}}/ and appending the header value</w:t>
      </w:r>
    </w:p>
    <w:p>
      <w:pPr>
        <w:pStyle w:val="Heading3"/>
      </w:pPr>
      <w:r>
        <w:t>Gotchas</w:t>
      </w:r>
    </w:p>
    <w:p>
      <w:pPr>
        <w:pStyle w:val="ListBullet"/>
      </w:pPr>
      <w:r>
        <w:t>Request body must be sent as multipart/form-data with form field q.</w:t>
      </w:r>
    </w:p>
    <w:p>
      <w:pPr>
        <w:pStyle w:val="ListBullet"/>
      </w:pPr>
      <w:r>
        <w:t>The endpoint is deprecated, so behavior and availability may change.</w:t>
      </w:r>
    </w:p>
    <w:p>
      <w:r>
        <w:br w:type="page"/>
      </w:r>
    </w:p>
    <w:p>
      <w:pPr>
        <w:pStyle w:val="Heading2"/>
      </w:pPr>
      <w:r>
        <w:t>23. [GET] Get HTML for a Specific Page Title and Revision</w:t>
      </w:r>
    </w:p>
    <w:p>
      <w:r>
        <w:rPr>
          <w:b/>
        </w:rPr>
        <w:t xml:space="preserve">Endpoint: </w:t>
      </w:r>
      <w:r>
        <w:rPr>
          <w:rFonts w:ascii="Courier New" w:hAnsi="Courier New"/>
          <w:sz w:val="18"/>
        </w:rPr>
        <w:t>/api/rest_v1/page/html/{{title}}/{{revision}}</w:t>
      </w:r>
    </w:p>
    <w:p>
      <w:pPr>
        <w:pStyle w:val="Heading3"/>
      </w:pPr>
      <w:r>
        <w:t>Method</w:t>
      </w:r>
    </w:p>
    <w:p>
      <w:r>
        <w:t>GET</w:t>
      </w:r>
    </w:p>
    <w:p>
      <w:pPr>
        <w:pStyle w:val="Heading3"/>
      </w:pPr>
      <w:r>
        <w:t>URL</w:t>
      </w:r>
    </w:p>
    <w:p>
      <w:r>
        <w:t>https://en.wikipedia.org/api/rest_v1/page/html/{{title}}/{{revision}}</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 xml:space="preserve"> "Accept-Language": "sr-el"</w:t>
        <w:br/>
        <w:t>}</w:t>
      </w:r>
    </w:p>
    <w:p>
      <w:pPr>
        <w:pStyle w:val="Heading3"/>
      </w:pPr>
      <w:r>
        <w:t>Description</w:t>
      </w:r>
    </w:p>
    <w:p>
      <w:r>
        <w:t>Returns the rendered Parsoid HTML for a given Wikipedia page title at a specific revision. The response HTML includes MediaWiki-specific semantic markup and additional metadata in the HTML &lt;head&gt;. The returned HTML can be edited and later transformed back to wikitext via the corresponding HTML-to-wikitext transform endpoint.</w:t>
      </w:r>
    </w:p>
    <w:p>
      <w:pPr>
        <w:pStyle w:val="Heading3"/>
      </w:pPr>
      <w:r>
        <w:t>Enforcement Rules</w:t>
      </w:r>
    </w:p>
    <w:p>
      <w:pPr>
        <w:pStyle w:val="ListBullet"/>
      </w:pPr>
      <w:r>
        <w:t>The title path parameter must always be present and must be a non-empty string.</w:t>
      </w:r>
    </w:p>
    <w:p>
      <w:pPr>
        <w:pStyle w:val="ListBullet"/>
      </w:pPr>
      <w:r>
        <w:t>The revision path parameter must always be present and must be a non-empty integer value.</w:t>
      </w:r>
    </w:p>
    <w:p>
      <w:pPr>
        <w:pStyle w:val="ListBullet"/>
      </w:pPr>
      <w:r>
        <w:t>Always construct the path as /api/rest_v1/page/html/{{title}}/{{revision}}.</w:t>
      </w:r>
    </w:p>
    <w:p>
      <w:pPr>
        <w:pStyle w:val="ListBullet"/>
      </w:pPr>
      <w:r>
        <w:t>Do not call the API with missing or empty path parameters (e.g., avoid /api/rest_v1/page/html//123 or /api/rest_v1/page/html/Main_Page/).</w:t>
      </w:r>
    </w:p>
    <w:p>
      <w:pPr>
        <w:pStyle w:val="ListBullet"/>
      </w:pPr>
      <w:r>
        <w:t xml:space="preserve">title formatting rules (as documented): </w:t>
        <w:br/>
        <w:br/>
        <w:t>Use underscores (_) instead of spaces.</w:t>
        <w:br/>
        <w:t>Use percent-encoding where needed.</w:t>
        <w:br/>
        <w:t>Example: Main_Page.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/api/rest_v1/page/html/Main_Page/123456</w:t>
        <w:br/>
        <w:t>/api/rest_v1/page/html/Alan_Turing/987654</w:t>
      </w:r>
    </w:p>
    <w:p>
      <w:pPr>
        <w:pStyle w:val="Heading3"/>
      </w:pPr>
      <w:r>
        <w:t>Invalid Examples</w:t>
      </w:r>
    </w:p>
    <w:p>
      <w:r>
        <w:rPr>
          <w:b/>
          <w:color w:val="666666"/>
          <w:sz w:val="16"/>
        </w:rPr>
        <w:t>[http]</w:t>
      </w:r>
    </w:p>
    <w:p>
      <w:pPr>
        <w:shd w:fill="F2F2F2" w:val="clear"/>
      </w:pPr>
      <w:r>
        <w:rPr>
          <w:rFonts w:ascii="Courier New" w:hAnsi="Courier New"/>
          <w:sz w:val="17"/>
        </w:rPr>
        <w:t>/api/rest_v1/page/html//123456</w:t>
        <w:br/>
        <w:t>/api/rest_v1/page/html/Main_Page/</w:t>
        <w:br/>
        <w:t>/api/rest_v1/page/html/Main Page/123456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and percent-encoding where needed (e.g., Main_Page).</w:t>
            </w:r>
          </w:p>
        </w:tc>
      </w:tr>
      <w:tr>
        <w:tc>
          <w:tcPr>
            <w:tcW w:type="dxa" w:w="2880"/>
          </w:tcPr>
          <w:p>
            <w:r>
              <w:t>revision</w:t>
            </w:r>
          </w:p>
        </w:tc>
        <w:tc>
          <w:tcPr>
            <w:tcW w:type="dxa" w:w="2880"/>
          </w:tcPr>
          <w:p>
            <w:r>
              <w:t>integer</w:t>
            </w:r>
          </w:p>
        </w:tc>
        <w:tc>
          <w:tcPr>
            <w:tcW w:type="dxa" w:w="2880"/>
          </w:tcPr>
          <w:p>
            <w:r>
              <w:t>The revision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Controls redirect handling. Redirect pages normally return 302 with Location header and HTML in the body. To get a 200 response instead, supply false.</w:t>
            </w:r>
          </w:p>
        </w:tc>
      </w:tr>
      <w:tr>
        <w:tc>
          <w:tcPr>
            <w:tcW w:type="dxa" w:w="2880"/>
          </w:tcPr>
          <w:p>
            <w:r>
              <w:t>stash</w:t>
            </w:r>
          </w:p>
        </w:tc>
        <w:tc>
          <w:tcPr>
            <w:tcW w:type="dxa" w:w="2880"/>
          </w:tcPr>
          <w:p>
            <w:r>
              <w:t>boolean</w:t>
            </w:r>
          </w:p>
        </w:tc>
        <w:tc>
          <w:tcPr>
            <w:tcW w:type="dxa" w:w="2880"/>
          </w:tcPr>
          <w:p>
            <w:r>
              <w:t>Whether to temporarily stash data-parsoid metadata to support transforming modified content later. If set, requests are rate-limited per client (max 5 req/s per client).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Desired language variant code for wikis where LanguageConverter is enabled (e.g., sr-el for Latin transcription of Serbian).</w:t>
            </w:r>
          </w:p>
        </w:tc>
      </w:tr>
    </w:tbl>
    <w:p/>
    <w:p>
      <w:pPr>
        <w:pStyle w:val="Heading3"/>
      </w:pPr>
      <w:r>
        <w:t>Response</w:t>
      </w:r>
    </w:p>
    <w:p>
      <w:pPr>
        <w:pStyle w:val="Heading3"/>
      </w:pPr>
      <w:r>
        <w:t>Success Response (200 OK)</w:t>
      </w:r>
    </w:p>
    <w:p>
      <w:r>
        <w:t>Content-Type: text/html; charset=utf-8; profile="https://www.mediawiki.org/wiki/Specs/HTML/2.1.0"</w:t>
      </w:r>
    </w:p>
    <w:p>
      <w:r>
        <w:rPr>
          <w:b/>
        </w:rPr>
        <w:t>Headers:</w:t>
      </w:r>
    </w:p>
    <w:p>
      <w:pPr>
        <w:pStyle w:val="ListBullet"/>
      </w:pPr>
      <w:r>
        <w:t>ETag: &lt;string&gt;</w:t>
      </w:r>
    </w:p>
    <w:p>
      <w:r>
        <w:t>Body: HTML string (Parsoid / MediaWiki DOM)</w:t>
      </w:r>
    </w:p>
    <w:p>
      <w:r>
        <w:rPr>
          <w:b/>
          <w:color w:val="666666"/>
          <w:sz w:val="16"/>
        </w:rPr>
        <w:t>[html]</w:t>
      </w:r>
    </w:p>
    <w:p>
      <w:pPr>
        <w:shd w:fill="F2F2F2" w:val="clear"/>
      </w:pPr>
      <w:r>
        <w:rPr>
          <w:rFonts w:ascii="Courier New" w:hAnsi="Courier New"/>
          <w:sz w:val="17"/>
        </w:rPr>
        <w:t>&lt;!doctype html&gt;</w:t>
        <w:br/>
        <w:t>&lt;html&gt;</w:t>
        <w:br/>
        <w:t xml:space="preserve"> &lt;head&gt;</w:t>
        <w:br/>
        <w:t xml:space="preserve"> &lt;!-- MediaWiki / Parsoid metadata --&gt;</w:t>
        <w:br/>
        <w:t xml:space="preserve"> &lt;/head&gt;</w:t>
        <w:br/>
        <w:t xml:space="preserve"> &lt;body&gt;</w:t>
        <w:br/>
        <w:t xml:space="preserve"> &lt;h1&gt;Main Page&lt;/h1&gt;</w:t>
        <w:br/>
        <w:t xml:space="preserve"> &lt;!-- Page HTML content --&gt;</w:t>
        <w:br/>
        <w:t xml:space="preserve"> &lt;/body&gt;</w:t>
        <w:br/>
        <w:t>&lt;/html&gt;</w:t>
      </w:r>
    </w:p>
    <w:p>
      <w:pPr>
        <w:pStyle w:val="Heading3"/>
      </w:pPr>
      <w:r>
        <w:t>Redirect Response (301 Moved Permanently)</w:t>
      </w:r>
    </w:p>
    <w:p>
      <w:r>
        <w:t>A permanent redirect is returned if the supplied article title was not in normalized form. (Client-side normalization is recommended to avoid this.)</w:t>
      </w:r>
    </w:p>
    <w:p>
      <w:pPr>
        <w:pStyle w:val="Heading3"/>
      </w:pPr>
      <w:r>
        <w:t>Redirect Response (302 Found)</w:t>
      </w:r>
    </w:p>
    <w:p>
      <w:r>
        <w:t>The page is a redirect page. The Location header points to the redirect target, and the body contains the actual page revision contents as HTML. To avoid automatically following redirect pages, set redirect=false.</w:t>
      </w:r>
    </w:p>
    <w:p>
      <w:pPr>
        <w:pStyle w:val="Heading3"/>
      </w:pPr>
      <w:r>
        <w:t>Error Response (400 Client Error)</w:t>
      </w:r>
    </w:p>
    <w:p>
      <w:r>
        <w:t>Description: Invalid revision or tid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"Bad Request",</w:t>
        <w:br/>
        <w:t xml:space="preserve"> "detail": "Invalid revision or tid",</w:t>
        <w:br/>
        <w:t xml:space="preserve"> "instance": "/api/rest_v1/page/html/Main_Page/0"</w:t>
        <w:br/>
        <w:t>}</w:t>
      </w:r>
    </w:p>
    <w:p>
      <w:pPr>
        <w:pStyle w:val="Heading3"/>
      </w:pPr>
      <w:r>
        <w:t>Error Response (403 Client Error)</w:t>
      </w:r>
    </w:p>
    <w:p>
      <w:r>
        <w:t>Description: Access to the specific revision is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"detail": "Access to the specific revision is restricted",</w:t>
        <w:br/>
        <w:t xml:space="preserve"> "instance": "/api/rest_v1/page/html/Main_Page/123456"</w:t>
        <w:br/>
        <w:t>}</w:t>
      </w:r>
    </w:p>
    <w:p>
      <w:pPr>
        <w:pStyle w:val="Heading3"/>
      </w:pPr>
      <w:r>
        <w:t>Error Response (404 Client Error)</w:t>
      </w:r>
    </w:p>
    <w:p>
      <w:r>
        <w:t>Description: Unknown page, revision or tid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revision or tid",</w:t>
        <w:br/>
        <w:t xml:space="preserve"> "instance": "/api/rest_v1/page/html/Does_Not_Exist/123456"</w:t>
        <w:br/>
        <w:t>}</w:t>
      </w:r>
    </w:p>
    <w:p>
      <w:pPr>
        <w:pStyle w:val="Heading3"/>
      </w:pPr>
      <w:r>
        <w:t>Error Response (default)</w:t>
      </w:r>
    </w:p>
    <w:p>
      <w:r>
        <w:t>Description: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unexpected error occurred",</w:t>
        <w:br/>
        <w:t xml:space="preserve"> "instance": "/api/rest_v1/page/html/Main_Page/123456"</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URI.</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'https://en.wikipedia.org/api/rest_v1/page/html/Main_Page/123456?redirect=false' \</w:t>
        <w:br/>
        <w:t xml:space="preserve"> --header 'Accept: text/html' \</w:t>
        <w:br/>
        <w:t xml:space="preserve"> --header 'Accept-Language: sr-el'</w:t>
      </w:r>
    </w:p>
    <w:p>
      <w:pPr>
        <w:pStyle w:val="Heading3"/>
      </w:pPr>
      <w:r>
        <w:t>Example Usage</w:t>
      </w:r>
    </w:p>
    <w:p>
      <w:pPr>
        <w:pStyle w:val="Heading3"/>
      </w:pPr>
      <w:r>
        <w:t>Example 1: Fetch HTML and allow redirect behavior (default)</w:t>
      </w:r>
    </w:p>
    <w:p>
      <w:r>
        <w:rPr>
          <w:b/>
          <w:color w:val="666666"/>
          <w:sz w:val="16"/>
        </w:rPr>
        <w:t>[bash]</w:t>
      </w:r>
    </w:p>
    <w:p>
      <w:pPr>
        <w:shd w:fill="F2F2F2" w:val="clear"/>
      </w:pPr>
      <w:r>
        <w:rPr>
          <w:rFonts w:ascii="Courier New" w:hAnsi="Courier New"/>
          <w:sz w:val="17"/>
        </w:rPr>
        <w:t>curl -i 'https://en.wikipedia.org/api/rest_v1/page/html/Alan_Turing/987654' \</w:t>
        <w:br/>
        <w:t xml:space="preserve"> -H 'Accept: text/html'</w:t>
      </w:r>
    </w:p>
    <w:p>
      <w:pPr>
        <w:pStyle w:val="Heading3"/>
      </w:pPr>
      <w:r>
        <w:t>Example 2: Force 200 instead of 302 for redirect pages</w:t>
      </w:r>
    </w:p>
    <w:p>
      <w:r>
        <w:rPr>
          <w:b/>
          <w:color w:val="666666"/>
          <w:sz w:val="16"/>
        </w:rPr>
        <w:t>[bash]</w:t>
      </w:r>
    </w:p>
    <w:p>
      <w:pPr>
        <w:shd w:fill="F2F2F2" w:val="clear"/>
      </w:pPr>
      <w:r>
        <w:rPr>
          <w:rFonts w:ascii="Courier New" w:hAnsi="Courier New"/>
          <w:sz w:val="17"/>
        </w:rPr>
        <w:t>curl -i 'https://en.wikipedia.org/api/rest_v1/page/html/Some_Redirect_Title/123456?redirect=false' \</w:t>
        <w:br/>
        <w:t xml:space="preserve"> -H 'Accept: text/html'</w:t>
      </w:r>
    </w:p>
    <w:p>
      <w:pPr>
        <w:pStyle w:val="Heading3"/>
      </w:pPr>
      <w:r>
        <w:t>Example 3: Stash Parsoid metadata for later transformation</w:t>
      </w:r>
    </w:p>
    <w:p>
      <w:r>
        <w:rPr>
          <w:b/>
          <w:color w:val="666666"/>
          <w:sz w:val="16"/>
        </w:rPr>
        <w:t>[bash]</w:t>
      </w:r>
    </w:p>
    <w:p>
      <w:pPr>
        <w:shd w:fill="F2F2F2" w:val="clear"/>
      </w:pPr>
      <w:r>
        <w:rPr>
          <w:rFonts w:ascii="Courier New" w:hAnsi="Courier New"/>
          <w:sz w:val="17"/>
        </w:rPr>
        <w:t>curl -i 'https://en.wikipedia.org/api/rest_v1/page/html/Main_Page/123456?stash=true' \</w:t>
        <w:br/>
        <w:t xml:space="preserve"> -H 'Accept: text/html'</w:t>
      </w:r>
    </w:p>
    <w:p>
      <w:pPr>
        <w:pStyle w:val="Heading3"/>
      </w:pPr>
      <w:r>
        <w:t>Notes</w:t>
      </w:r>
    </w:p>
    <w:p>
      <w:pPr>
        <w:pStyle w:val="ListBullet"/>
      </w:pPr>
      <w:r>
        <w:t>Responses may be text/html (success) or application/json (as documented), and errors use application/problem+json.</w:t>
      </w:r>
    </w:p>
    <w:p>
      <w:pPr>
        <w:pStyle w:val="ListBullet"/>
      </w:pPr>
      <w:r>
        <w:t>Redirected pre-flighted cross-origin requests that send custom request headers may fail in many browsers due to a fetch spec issue (as documented).</w:t>
      </w:r>
    </w:p>
    <w:p>
      <w:pPr>
        <w:pStyle w:val="ListBullet"/>
      </w:pPr>
      <w:r>
        <w:t>The returned HTML follows the MediaWiki DOM / Parsoid spec and may include important metadata in the HTML head.</w:t>
      </w:r>
    </w:p>
    <w:p>
      <w:pPr>
        <w:pStyle w:val="Heading3"/>
      </w:pPr>
      <w:r>
        <w:t>Related pageHtml actions</w:t>
      </w:r>
    </w:p>
    <w:p>
      <w:pPr>
        <w:pStyle w:val="ListBullet"/>
      </w:pPr>
      <w:r>
        <w:t>[GET] Get Latest HTML for a Page Title — /api/rest_v1/page/html/{{title}}</w:t>
      </w:r>
    </w:p>
    <w:p>
      <w:r>
        <w:br w:type="page"/>
      </w:r>
    </w:p>
    <w:p>
      <w:pPr>
        <w:pStyle w:val="Heading2"/>
      </w:pPr>
      <w:r>
        <w:t>24. [GET] Get a Page Summary by Title</w:t>
      </w:r>
    </w:p>
    <w:p>
      <w:r>
        <w:rPr>
          <w:b/>
        </w:rPr>
        <w:t xml:space="preserve">Endpoint: </w:t>
      </w:r>
      <w:r>
        <w:rPr>
          <w:rFonts w:ascii="Courier New" w:hAnsi="Courier New"/>
          <w:sz w:val="18"/>
        </w:rPr>
        <w:t>/api/rest_v1/page/summary/{{title}}</w:t>
      </w:r>
    </w:p>
    <w:p>
      <w:pPr>
        <w:pStyle w:val="Heading3"/>
      </w:pPr>
      <w:r>
        <w:t>Get a Page Summary by Title (Wikipedia REST)</w:t>
      </w:r>
    </w:p>
    <w:p>
      <w:pPr>
        <w:pStyle w:val="Heading3"/>
      </w:pPr>
      <w:r>
        <w:t>Prerequisites</w:t>
      </w:r>
    </w:p>
    <w:p>
      <w:pPr>
        <w:pStyle w:val="ListBullet"/>
      </w:pPr>
      <w:r>
        <w:t>You must know the Wikipedia page title to look up.</w:t>
      </w:r>
    </w:p>
    <w:p>
      <w:pPr>
        <w:pStyle w:val="ListBullet"/>
      </w:pPr>
      <w:r>
        <w:t>The title must use underscores (_) instead of spaces and must be percent-encoded when needed (e.g., non-ASCII characters).</w:t>
      </w:r>
    </w:p>
    <w:p>
      <w:pPr>
        <w:pStyle w:val="Heading3"/>
      </w:pPr>
      <w:r>
        <w:t>Method</w:t>
      </w:r>
    </w:p>
    <w:p>
      <w:r>
        <w:t>GET</w:t>
      </w:r>
    </w:p>
    <w:p>
      <w:pPr>
        <w:pStyle w:val="Heading3"/>
      </w:pPr>
      <w:r>
        <w:t>URL</w:t>
      </w:r>
    </w:p>
    <w:p>
      <w:r>
        <w:t>https://en.wikipedia.org/api/rest_v1/page/summary/{{title}}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"Accept-Language": "sr-el"</w:t>
        <w:br/>
        <w:t>}</w:t>
      </w:r>
    </w:p>
    <w:p>
      <w:pPr>
        <w:pStyle w:val="Heading3"/>
      </w:pPr>
      <w:r>
        <w:t>Description</w:t>
      </w:r>
    </w:p>
    <w:p>
      <w:r>
        <w:t>Returns basic metadata and a simplified introduction for a Wikipedia article. The response includes the first paragraph extract in plain text and simple HTML, plus page type and other metadata useful for previews and link cards.</w:t>
      </w:r>
    </w:p>
    <w:p>
      <w:pPr>
        <w:pStyle w:val="Heading3"/>
      </w:pPr>
      <w:r>
        <w:t>Enforcement Rules</w:t>
      </w:r>
    </w:p>
    <w:p>
      <w:pPr>
        <w:pStyle w:val="ListBullet"/>
      </w:pPr>
      <w:r>
        <w:t>The title path parameter must always be present and must be a non-empty string.</w:t>
      </w:r>
    </w:p>
    <w:p>
      <w:pPr>
        <w:pStyle w:val="ListBullet"/>
      </w:pPr>
      <w:r>
        <w:t>Always construct the path as /api/rest_v1/page/summary/{{title}}.</w:t>
      </w:r>
    </w:p>
    <w:p>
      <w:pPr>
        <w:pStyle w:val="ListBullet"/>
      </w:pPr>
      <w:r>
        <w:t>Do not call the API with a missing or empty title (e.g., avoid /api/rest_v1/page/summary/).</w:t>
      </w:r>
    </w:p>
    <w:p>
      <w:pPr>
        <w:pStyle w:val="ListBullet"/>
      </w:pPr>
      <w:r>
        <w:t>The title should use underscores instead of spaces (e.g., Main_Page).</w:t>
      </w:r>
    </w:p>
    <w:p>
      <w:pPr>
        <w:pStyle w:val="ListBullet"/>
      </w:pPr>
      <w:r>
        <w:t>The title must be percent-encoded when it contains characters that require encoding.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/api/rest_v1/page/summary/Main_Page</w:t>
        <w:br/>
        <w:t>/api/rest_v1/page/summary/Albert_Einstein</w:t>
        <w:br/>
        <w:t>/api/rest_v1/page/summary/Caf%C3%A9</w:t>
      </w:r>
    </w:p>
    <w:p>
      <w:pPr>
        <w:pStyle w:val="Heading3"/>
      </w:pPr>
      <w:r>
        <w:t>Invalid Examples</w:t>
      </w:r>
    </w:p>
    <w:p>
      <w:r>
        <w:rPr>
          <w:b/>
          <w:color w:val="666666"/>
          <w:sz w:val="16"/>
        </w:rPr>
        <w:t>[http]</w:t>
      </w:r>
    </w:p>
    <w:p>
      <w:pPr>
        <w:shd w:fill="F2F2F2" w:val="clear"/>
      </w:pPr>
      <w:r>
        <w:rPr>
          <w:rFonts w:ascii="Courier New" w:hAnsi="Courier New"/>
          <w:sz w:val="17"/>
        </w:rPr>
        <w:t>/api/rest_v1/page/summary/</w:t>
        <w:br/>
        <w:t>/api/rest_v1/page/summary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Redirect handling for redirect pages. Requests for redirect pages return HTTP 302 by default (with Location header and content in body). To get a 200 response instead, supply false (i.e., ?redirect=false).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Desired language variant code for wikis where LanguageConverter is enabled. Example: sr-el for Latin transcription of Serbian.</w:t>
            </w:r>
          </w:p>
        </w:tc>
      </w:tr>
    </w:tbl>
    <w:p/>
    <w:p>
      <w:pPr>
        <w:pStyle w:val="Heading3"/>
      </w:pPr>
      <w:r>
        <w:t>Response</w:t>
      </w:r>
    </w:p>
    <w:p>
      <w:pPr>
        <w:pStyle w:val="Heading3"/>
      </w:pPr>
      <w:r>
        <w:t>Success Response (200 OK)</w:t>
      </w:r>
    </w:p>
    <w:p>
      <w:r>
        <w:t>Headers include:</w:t>
      </w:r>
    </w:p>
    <w:p>
      <w:pPr>
        <w:pStyle w:val="ListBullet"/>
      </w:pPr>
      <w:r>
        <w:t>ETag: string</w:t>
      </w:r>
    </w:p>
    <w:p>
      <w:r>
        <w:t>Body (example):</w:t>
      </w:r>
    </w:p>
    <w:p>
      <w:r>
        <w:rPr>
          <w:b/>
          <w:color w:val="666666"/>
          <w:sz w:val="16"/>
        </w:rPr>
        <w:t>[json]</w:t>
      </w:r>
    </w:p>
    <w:p>
      <w:pPr>
        <w:shd w:fill="F2F2F2" w:val="clear"/>
      </w:pPr>
      <w:r>
        <w:rPr>
          <w:rFonts w:ascii="Courier New" w:hAnsi="Courier New"/>
          <w:sz w:val="17"/>
        </w:rPr>
        <w:t>{</w:t>
        <w:br/>
        <w:t xml:space="preserve"> "titles": {</w:t>
        <w:br/>
        <w:t xml:space="preserve"> "canonical": "Main_Page",</w:t>
        <w:br/>
        <w:t xml:space="preserve"> "normalized": "Main Page",</w:t>
        <w:br/>
        <w:t xml:space="preserve"> "display": "Main Page"</w:t>
        <w:br/>
        <w:t xml:space="preserve"> },</w:t>
        <w:br/>
        <w:t xml:space="preserve"> "title": "Main_Page",</w:t>
        <w:br/>
        <w:t xml:space="preserve"> "displaytitle": "Main Page",</w:t>
        <w:br/>
        <w:t xml:space="preserve"> "pageid": 15580374,</w:t>
        <w:br/>
        <w:t xml:space="preserve"> "extract": "The Main Page is the primary entry point to Wikipedia.",</w:t>
        <w:br/>
        <w:t xml:space="preserve"> "extract_html": "&lt;p&gt;The &lt;b&gt;Main Page&lt;/b&gt; is the primary entry point to Wikipedia.&lt;/p&gt;",</w:t>
        <w:br/>
        <w:t xml:space="preserve"> "thumbnail": {</w:t>
        <w:br/>
        <w:t xml:space="preserve"> "source": "https://upload.wikimedia.org/wikipedia/commons/thumb/.../Example.jpg/320px-Example.jpg",</w:t>
        <w:br/>
        <w:t xml:space="preserve"> "width": 320,</w:t>
        <w:br/>
        <w:t xml:space="preserve"> "height": 240</w:t>
        <w:br/>
        <w:t xml:space="preserve"> },</w:t>
        <w:br/>
        <w:t xml:space="preserve"> "originalimage": {</w:t>
        <w:br/>
        <w:t xml:space="preserve"> "source": "https://upload.wikimedia.org/wikipedia/commons/.../Example.jpg",</w:t>
        <w:br/>
        <w:t xml:space="preserve"> "width": 1920,</w:t>
        <w:br/>
        <w:t xml:space="preserve"> "height": 1080</w:t>
        <w:br/>
        <w:t xml:space="preserve"> },</w:t>
        <w:br/>
        <w:t xml:space="preserve"> "lang": "en",</w:t>
        <w:br/>
        <w:t xml:space="preserve"> "dir": "ltr",</w:t>
        <w:br/>
        <w:t xml:space="preserve"> "timestamp": "2020-01-01T00:00:00Z",</w:t>
        <w:br/>
        <w:t xml:space="preserve"> "description": "American poet",</w:t>
        <w:br/>
        <w:t xml:space="preserve"> "coordinates": {</w:t>
        <w:br/>
        <w:t xml:space="preserve"> "lat": 37.789,</w:t>
        <w:br/>
        <w:t xml:space="preserve"> "lon": -122.401</w:t>
        <w:br/>
        <w:t xml:space="preserve"> }</w:t>
        <w:br/>
        <w:t>}</w:t>
      </w:r>
    </w:p>
    <w:p>
      <w:pPr>
        <w:pStyle w:val="Heading3"/>
      </w:pPr>
      <w:r>
        <w:t>Redirect Response (301 Moved Permanently)</w:t>
      </w:r>
    </w:p>
    <w:p>
      <w:pPr>
        <w:pStyle w:val="ListBullet"/>
      </w:pPr>
      <w:r>
        <w:t>Returned if the supplied article title was not in normalized form.</w:t>
      </w:r>
    </w:p>
    <w:p>
      <w:pPr>
        <w:pStyle w:val="ListBullet"/>
      </w:pPr>
      <w:r>
        <w:t>To avoid this redirect, perform title normalization client-side (documentation suggests using the mediawiki-title library).</w:t>
      </w:r>
    </w:p>
    <w:p>
      <w:pPr>
        <w:pStyle w:val="Heading3"/>
      </w:pPr>
      <w:r>
        <w:t>Redirect Response (302 Found)</w:t>
      </w:r>
    </w:p>
    <w:p>
      <w:pPr>
        <w:pStyle w:val="ListBullet"/>
      </w:pPr>
      <w:r>
        <w:t>Returned if the page is a redirect page.</w:t>
      </w:r>
    </w:p>
    <w:p>
      <w:pPr>
        <w:pStyle w:val="ListBullet"/>
      </w:pPr>
      <w:r>
        <w:t>The Location header points to the redirect target.</w:t>
      </w:r>
    </w:p>
    <w:p>
      <w:pPr>
        <w:pStyle w:val="ListBullet"/>
      </w:pPr>
      <w:r>
        <w:t>To avoid automatically following redirect pages and get a 200 instead, use ?redirect=false.</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"Unknown page title",</w:t>
        <w:br/>
        <w:t xml:space="preserve"> "instance": "/api/rest_v1/page/summary/Unknown_Page"</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"An error occurred",</w:t>
        <w:br/>
        <w:t xml:space="preserve"> "instance": "/api/rest_v1/page/summary/Main_Page"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titles</w:t>
            </w:r>
          </w:p>
        </w:tc>
        <w:tc>
          <w:tcPr>
            <w:tcW w:type="dxa" w:w="2880"/>
          </w:tcPr>
          <w:p>
            <w:r>
              <w:t>object</w:t>
            </w:r>
          </w:p>
        </w:tc>
        <w:tc>
          <w:tcPr>
            <w:tcW w:type="dxa" w:w="2880"/>
          </w:tcPr>
          <w:p>
            <w:r>
              <w:t>Title information container.</w:t>
            </w:r>
          </w:p>
        </w:tc>
      </w:tr>
      <w:tr>
        <w:tc>
          <w:tcPr>
            <w:tcW w:type="dxa" w:w="2880"/>
          </w:tcPr>
          <w:p>
            <w:r>
              <w:t>titles.canonical</w:t>
            </w:r>
          </w:p>
        </w:tc>
        <w:tc>
          <w:tcPr>
            <w:tcW w:type="dxa" w:w="2880"/>
          </w:tcPr>
          <w:p>
            <w:r>
              <w:t>string</w:t>
            </w:r>
          </w:p>
        </w:tc>
        <w:tc>
          <w:tcPr>
            <w:tcW w:type="dxa" w:w="2880"/>
          </w:tcPr>
          <w:p>
            <w:r>
              <w:t>DB key (non-prefixed); may use _ instead of spaces; best for request URIs; still requires percent-encoding.</w:t>
            </w:r>
          </w:p>
        </w:tc>
      </w:tr>
      <w:tr>
        <w:tc>
          <w:tcPr>
            <w:tcW w:type="dxa" w:w="2880"/>
          </w:tcPr>
          <w:p>
            <w:r>
              <w:t>titles.normalized</w:t>
            </w:r>
          </w:p>
        </w:tc>
        <w:tc>
          <w:tcPr>
            <w:tcW w:type="dxa" w:w="2880"/>
          </w:tcPr>
          <w:p>
            <w:r>
              <w:t>string</w:t>
            </w:r>
          </w:p>
        </w:tc>
        <w:tc>
          <w:tcPr>
            <w:tcW w:type="dxa" w:w="2880"/>
          </w:tcPr>
          <w:p>
            <w:r>
              <w:t>Normalized title (may contain spaces).</w:t>
            </w:r>
          </w:p>
        </w:tc>
      </w:tr>
      <w:tr>
        <w:tc>
          <w:tcPr>
            <w:tcW w:type="dxa" w:w="2880"/>
          </w:tcPr>
          <w:p>
            <w:r>
              <w:t>titles.display</w:t>
            </w:r>
          </w:p>
        </w:tc>
        <w:tc>
          <w:tcPr>
            <w:tcW w:type="dxa" w:w="2880"/>
          </w:tcPr>
          <w:p>
            <w:r>
              <w:t>string</w:t>
            </w:r>
          </w:p>
        </w:tc>
        <w:tc>
          <w:tcPr>
            <w:tcW w:type="dxa" w:w="2880"/>
          </w:tcPr>
          <w:p>
            <w:r>
              <w:t>Title as it should be displayed to the user.</w:t>
            </w:r>
          </w:p>
        </w:tc>
      </w:tr>
      <w:tr>
        <w:tc>
          <w:tcPr>
            <w:tcW w:type="dxa" w:w="2880"/>
          </w:tcPr>
          <w:p>
            <w:r>
              <w:t>title</w:t>
            </w:r>
          </w:p>
        </w:tc>
        <w:tc>
          <w:tcPr>
            <w:tcW w:type="dxa" w:w="2880"/>
          </w:tcPr>
          <w:p>
            <w:r>
              <w:t>string</w:t>
            </w:r>
          </w:p>
        </w:tc>
        <w:tc>
          <w:tcPr>
            <w:tcW w:type="dxa" w:w="2880"/>
          </w:tcPr>
          <w:p>
            <w:r>
              <w:t>The page title. Deprecated: use titles.normalized.</w:t>
            </w:r>
          </w:p>
        </w:tc>
      </w:tr>
      <w:tr>
        <w:tc>
          <w:tcPr>
            <w:tcW w:type="dxa" w:w="2880"/>
          </w:tcPr>
          <w:p>
            <w:r>
              <w:t>displaytitle</w:t>
            </w:r>
          </w:p>
        </w:tc>
        <w:tc>
          <w:tcPr>
            <w:tcW w:type="dxa" w:w="2880"/>
          </w:tcPr>
          <w:p>
            <w:r>
              <w:t>string</w:t>
            </w:r>
          </w:p>
        </w:tc>
        <w:tc>
          <w:tcPr>
            <w:tcW w:type="dxa" w:w="2880"/>
          </w:tcPr>
          <w:p>
            <w:r>
              <w:t>Display title. Deprecated: use titles.display.</w:t>
            </w:r>
          </w:p>
        </w:tc>
      </w:tr>
      <w:tr>
        <w:tc>
          <w:tcPr>
            <w:tcW w:type="dxa" w:w="2880"/>
          </w:tcPr>
          <w:p>
            <w:r>
              <w:t>pageid</w:t>
            </w:r>
          </w:p>
        </w:tc>
        <w:tc>
          <w:tcPr>
            <w:tcW w:type="dxa" w:w="2880"/>
          </w:tcPr>
          <w:p>
            <w:r>
              <w:t>integer</w:t>
            </w:r>
          </w:p>
        </w:tc>
        <w:tc>
          <w:tcPr>
            <w:tcW w:type="dxa" w:w="2880"/>
          </w:tcPr>
          <w:p>
            <w:r>
              <w:t>The page ID.</w:t>
            </w:r>
          </w:p>
        </w:tc>
      </w:tr>
      <w:tr>
        <w:tc>
          <w:tcPr>
            <w:tcW w:type="dxa" w:w="2880"/>
          </w:tcPr>
          <w:p>
            <w:r>
              <w:t>extract</w:t>
            </w:r>
          </w:p>
        </w:tc>
        <w:tc>
          <w:tcPr>
            <w:tcW w:type="dxa" w:w="2880"/>
          </w:tcPr>
          <w:p>
            <w:r>
              <w:t>string</w:t>
            </w:r>
          </w:p>
        </w:tc>
        <w:tc>
          <w:tcPr>
            <w:tcW w:type="dxa" w:w="2880"/>
          </w:tcPr>
          <w:p>
            <w:r>
              <w:t>First several sentences in plain text.</w:t>
            </w:r>
          </w:p>
        </w:tc>
      </w:tr>
      <w:tr>
        <w:tc>
          <w:tcPr>
            <w:tcW w:type="dxa" w:w="2880"/>
          </w:tcPr>
          <w:p>
            <w:r>
              <w:t>extract_html</w:t>
            </w:r>
          </w:p>
        </w:tc>
        <w:tc>
          <w:tcPr>
            <w:tcW w:type="dxa" w:w="2880"/>
          </w:tcPr>
          <w:p>
            <w:r>
              <w:t>string</w:t>
            </w:r>
          </w:p>
        </w:tc>
        <w:tc>
          <w:tcPr>
            <w:tcW w:type="dxa" w:w="2880"/>
          </w:tcPr>
          <w:p>
            <w:r>
              <w:t>First several sentences in simple HTML.</w:t>
            </w:r>
          </w:p>
        </w:tc>
      </w:tr>
      <w:tr>
        <w:tc>
          <w:tcPr>
            <w:tcW w:type="dxa" w:w="2880"/>
          </w:tcPr>
          <w:p>
            <w:r>
              <w:t>thumbnail</w:t>
            </w:r>
          </w:p>
        </w:tc>
        <w:tc>
          <w:tcPr>
            <w:tcW w:type="dxa" w:w="2880"/>
          </w:tcPr>
          <w:p>
            <w:r>
              <w:t>object</w:t>
            </w:r>
          </w:p>
        </w:tc>
        <w:tc>
          <w:tcPr>
            <w:tcW w:type="dxa" w:w="2880"/>
          </w:tcPr>
          <w:p>
            <w:r>
              <w:t>Thumbnail image info (if available).</w:t>
            </w:r>
          </w:p>
        </w:tc>
      </w:tr>
      <w:tr>
        <w:tc>
          <w:tcPr>
            <w:tcW w:type="dxa" w:w="2880"/>
          </w:tcPr>
          <w:p>
            <w:r>
              <w:t>thumbnail.source</w:t>
            </w:r>
          </w:p>
        </w:tc>
        <w:tc>
          <w:tcPr>
            <w:tcW w:type="dxa" w:w="2880"/>
          </w:tcPr>
          <w:p>
            <w:r>
              <w:t>string</w:t>
            </w:r>
          </w:p>
        </w:tc>
        <w:tc>
          <w:tcPr>
            <w:tcW w:type="dxa" w:w="2880"/>
          </w:tcPr>
          <w:p>
            <w:r>
              <w:t>Thumbnail image URI.</w:t>
            </w:r>
          </w:p>
        </w:tc>
      </w:tr>
      <w:tr>
        <w:tc>
          <w:tcPr>
            <w:tcW w:type="dxa" w:w="2880"/>
          </w:tcPr>
          <w:p>
            <w:r>
              <w:t>thumbnail.width</w:t>
            </w:r>
          </w:p>
        </w:tc>
        <w:tc>
          <w:tcPr>
            <w:tcW w:type="dxa" w:w="2880"/>
          </w:tcPr>
          <w:p>
            <w:r>
              <w:t>integer</w:t>
            </w:r>
          </w:p>
        </w:tc>
        <w:tc>
          <w:tcPr>
            <w:tcW w:type="dxa" w:w="2880"/>
          </w:tcPr>
          <w:p>
            <w:r>
              <w:t>Thumbnail width.</w:t>
            </w:r>
          </w:p>
        </w:tc>
      </w:tr>
      <w:tr>
        <w:tc>
          <w:tcPr>
            <w:tcW w:type="dxa" w:w="2880"/>
          </w:tcPr>
          <w:p>
            <w:r>
              <w:t>thumbnail.height</w:t>
            </w:r>
          </w:p>
        </w:tc>
        <w:tc>
          <w:tcPr>
            <w:tcW w:type="dxa" w:w="2880"/>
          </w:tcPr>
          <w:p>
            <w:r>
              <w:t>integer</w:t>
            </w:r>
          </w:p>
        </w:tc>
        <w:tc>
          <w:tcPr>
            <w:tcW w:type="dxa" w:w="2880"/>
          </w:tcPr>
          <w:p>
            <w:r>
              <w:t>Thumbnail height.</w:t>
            </w:r>
          </w:p>
        </w:tc>
      </w:tr>
      <w:tr>
        <w:tc>
          <w:tcPr>
            <w:tcW w:type="dxa" w:w="2880"/>
          </w:tcPr>
          <w:p>
            <w:r>
              <w:t>originalimage</w:t>
            </w:r>
          </w:p>
        </w:tc>
        <w:tc>
          <w:tcPr>
            <w:tcW w:type="dxa" w:w="2880"/>
          </w:tcPr>
          <w:p>
            <w:r>
              <w:t>object</w:t>
            </w:r>
          </w:p>
        </w:tc>
        <w:tc>
          <w:tcPr>
            <w:tcW w:type="dxa" w:w="2880"/>
          </w:tcPr>
          <w:p>
            <w:r>
              <w:t>Original image info (if available).</w:t>
            </w:r>
          </w:p>
        </w:tc>
      </w:tr>
      <w:tr>
        <w:tc>
          <w:tcPr>
            <w:tcW w:type="dxa" w:w="2880"/>
          </w:tcPr>
          <w:p>
            <w:r>
              <w:t>originalimage.source</w:t>
            </w:r>
          </w:p>
        </w:tc>
        <w:tc>
          <w:tcPr>
            <w:tcW w:type="dxa" w:w="2880"/>
          </w:tcPr>
          <w:p>
            <w:r>
              <w:t>string</w:t>
            </w:r>
          </w:p>
        </w:tc>
        <w:tc>
          <w:tcPr>
            <w:tcW w:type="dxa" w:w="2880"/>
          </w:tcPr>
          <w:p>
            <w:r>
              <w:t>Original image URI.</w:t>
            </w:r>
          </w:p>
        </w:tc>
      </w:tr>
      <w:tr>
        <w:tc>
          <w:tcPr>
            <w:tcW w:type="dxa" w:w="2880"/>
          </w:tcPr>
          <w:p>
            <w:r>
              <w:t>originalimage.width</w:t>
            </w:r>
          </w:p>
        </w:tc>
        <w:tc>
          <w:tcPr>
            <w:tcW w:type="dxa" w:w="2880"/>
          </w:tcPr>
          <w:p>
            <w:r>
              <w:t>integer</w:t>
            </w:r>
          </w:p>
        </w:tc>
        <w:tc>
          <w:tcPr>
            <w:tcW w:type="dxa" w:w="2880"/>
          </w:tcPr>
          <w:p>
            <w:r>
              <w:t>Original image width.</w:t>
            </w:r>
          </w:p>
        </w:tc>
      </w:tr>
      <w:tr>
        <w:tc>
          <w:tcPr>
            <w:tcW w:type="dxa" w:w="2880"/>
          </w:tcPr>
          <w:p>
            <w:r>
              <w:t>originalimage.height</w:t>
            </w:r>
          </w:p>
        </w:tc>
        <w:tc>
          <w:tcPr>
            <w:tcW w:type="dxa" w:w="2880"/>
          </w:tcPr>
          <w:p>
            <w:r>
              <w:t>integer</w:t>
            </w:r>
          </w:p>
        </w:tc>
        <w:tc>
          <w:tcPr>
            <w:tcW w:type="dxa" w:w="2880"/>
          </w:tcPr>
          <w:p>
            <w:r>
              <w:t>Original image height.</w:t>
            </w:r>
          </w:p>
        </w:tc>
      </w:tr>
      <w:tr>
        <w:tc>
          <w:tcPr>
            <w:tcW w:type="dxa" w:w="2880"/>
          </w:tcPr>
          <w:p>
            <w:r>
              <w:t>lang</w:t>
            </w:r>
          </w:p>
        </w:tc>
        <w:tc>
          <w:tcPr>
            <w:tcW w:type="dxa" w:w="2880"/>
          </w:tcPr>
          <w:p>
            <w:r>
              <w:t>string</w:t>
            </w:r>
          </w:p>
        </w:tc>
        <w:tc>
          <w:tcPr>
            <w:tcW w:type="dxa" w:w="2880"/>
          </w:tcPr>
          <w:p>
            <w:r>
              <w:t>Page language code (example: en).</w:t>
            </w:r>
          </w:p>
        </w:tc>
      </w:tr>
      <w:tr>
        <w:tc>
          <w:tcPr>
            <w:tcW w:type="dxa" w:w="2880"/>
          </w:tcPr>
          <w:p>
            <w:r>
              <w:t>dir</w:t>
            </w:r>
          </w:p>
        </w:tc>
        <w:tc>
          <w:tcPr>
            <w:tcW w:type="dxa" w:w="2880"/>
          </w:tcPr>
          <w:p>
            <w:r>
              <w:t>string</w:t>
            </w:r>
          </w:p>
        </w:tc>
        <w:tc>
          <w:tcPr>
            <w:tcW w:type="dxa" w:w="2880"/>
          </w:tcPr>
          <w:p>
            <w:r>
              <w:t>Page language direction code (example: ltr).</w:t>
            </w:r>
          </w:p>
        </w:tc>
      </w:tr>
      <w:tr>
        <w:tc>
          <w:tcPr>
            <w:tcW w:type="dxa" w:w="2880"/>
          </w:tcPr>
          <w:p>
            <w:r>
              <w:t>timestamp</w:t>
            </w:r>
          </w:p>
        </w:tc>
        <w:tc>
          <w:tcPr>
            <w:tcW w:type="dxa" w:w="2880"/>
          </w:tcPr>
          <w:p>
            <w:r>
              <w:t>string</w:t>
            </w:r>
          </w:p>
        </w:tc>
        <w:tc>
          <w:tcPr>
            <w:tcW w:type="dxa" w:w="2880"/>
          </w:tcPr>
          <w:p>
            <w:r>
              <w:t>Last edited time in ISO 8601 format.</w:t>
            </w:r>
          </w:p>
        </w:tc>
      </w:tr>
      <w:tr>
        <w:tc>
          <w:tcPr>
            <w:tcW w:type="dxa" w:w="2880"/>
          </w:tcPr>
          <w:p>
            <w:r>
              <w:t>description</w:t>
            </w:r>
          </w:p>
        </w:tc>
        <w:tc>
          <w:tcPr>
            <w:tcW w:type="dxa" w:w="2880"/>
          </w:tcPr>
          <w:p>
            <w:r>
              <w:t>string</w:t>
            </w:r>
          </w:p>
        </w:tc>
        <w:tc>
          <w:tcPr>
            <w:tcW w:type="dxa" w:w="2880"/>
          </w:tcPr>
          <w:p>
            <w:r>
              <w:t>Wikidata description for the page (example: "American poet").</w:t>
            </w:r>
          </w:p>
        </w:tc>
      </w:tr>
      <w:tr>
        <w:tc>
          <w:tcPr>
            <w:tcW w:type="dxa" w:w="2880"/>
          </w:tcPr>
          <w:p>
            <w:r>
              <w:t>coordinates</w:t>
            </w:r>
          </w:p>
        </w:tc>
        <w:tc>
          <w:tcPr>
            <w:tcW w:type="dxa" w:w="2880"/>
          </w:tcPr>
          <w:p>
            <w:r>
              <w:t>object</w:t>
            </w:r>
          </w:p>
        </w:tc>
        <w:tc>
          <w:tcPr>
            <w:tcW w:type="dxa" w:w="2880"/>
          </w:tcPr>
          <w:p>
            <w:r>
              <w:t>Coordinates (if available).</w:t>
            </w:r>
          </w:p>
        </w:tc>
      </w:tr>
      <w:tr>
        <w:tc>
          <w:tcPr>
            <w:tcW w:type="dxa" w:w="2880"/>
          </w:tcPr>
          <w:p>
            <w:r>
              <w:t>coordinates.lat</w:t>
            </w:r>
          </w:p>
        </w:tc>
        <w:tc>
          <w:tcPr>
            <w:tcW w:type="dxa" w:w="2880"/>
          </w:tcPr>
          <w:p>
            <w:r>
              <w:t>number</w:t>
            </w:r>
          </w:p>
        </w:tc>
        <w:tc>
          <w:tcPr>
            <w:tcW w:type="dxa" w:w="2880"/>
          </w:tcPr>
          <w:p>
            <w:r>
              <w:t>Latitude.</w:t>
            </w:r>
          </w:p>
        </w:tc>
      </w:tr>
      <w:tr>
        <w:tc>
          <w:tcPr>
            <w:tcW w:type="dxa" w:w="2880"/>
          </w:tcPr>
          <w:p>
            <w:r>
              <w:t>coordinates.lon</w:t>
            </w:r>
          </w:p>
        </w:tc>
        <w:tc>
          <w:tcPr>
            <w:tcW w:type="dxa" w:w="2880"/>
          </w:tcPr>
          <w:p>
            <w:r>
              <w:t>number</w:t>
            </w:r>
          </w:p>
        </w:tc>
        <w:tc>
          <w:tcPr>
            <w:tcW w:type="dxa" w:w="2880"/>
          </w:tcPr>
          <w:p>
            <w:r>
              <w:t>Longitude.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'https://en.wikipedia.org/api/rest_v1/page/summary/Main_Page' \</w:t>
        <w:br/>
        <w:t xml:space="preserve"> --header 'Accept: application/json'</w:t>
      </w:r>
    </w:p>
    <w:p>
      <w:pPr>
        <w:pStyle w:val="Heading3"/>
      </w:pPr>
      <w:r>
        <w:t>Example Usage</w:t>
      </w:r>
    </w:p>
    <w:p>
      <w:pPr>
        <w:pStyle w:val="Heading3"/>
      </w:pPr>
      <w:r>
        <w:t>Example 1: Get a summary (normalized, no special headers)</w:t>
      </w:r>
    </w:p>
    <w:p>
      <w:r>
        <w:rPr>
          <w:b/>
          <w:color w:val="666666"/>
          <w:sz w:val="16"/>
        </w:rPr>
        <w:t>[bash]</w:t>
      </w:r>
    </w:p>
    <w:p>
      <w:pPr>
        <w:shd w:fill="F2F2F2" w:val="clear"/>
      </w:pPr>
      <w:r>
        <w:rPr>
          <w:rFonts w:ascii="Courier New" w:hAnsi="Courier New"/>
          <w:sz w:val="17"/>
        </w:rPr>
        <w:t>curl -i 'https://en.wikipedia.org/api/rest_v1/page/summary/Albert_Einstein' \</w:t>
        <w:br/>
        <w:t xml:space="preserve"> -H 'Accept: application/json'</w:t>
      </w:r>
    </w:p>
    <w:p>
      <w:pPr>
        <w:pStyle w:val="Heading3"/>
      </w:pPr>
      <w:r>
        <w:t>Example 2: Request a language variant (where supported)</w:t>
      </w:r>
    </w:p>
    <w:p>
      <w:r>
        <w:rPr>
          <w:b/>
          <w:color w:val="666666"/>
          <w:sz w:val="16"/>
        </w:rPr>
        <w:t>[bash]</w:t>
      </w:r>
    </w:p>
    <w:p>
      <w:pPr>
        <w:shd w:fill="F2F2F2" w:val="clear"/>
      </w:pPr>
      <w:r>
        <w:rPr>
          <w:rFonts w:ascii="Courier New" w:hAnsi="Courier New"/>
          <w:sz w:val="17"/>
        </w:rPr>
        <w:t>curl -i 'https://en.wikipedia.org/api/rest_v1/page/summary/Main_Page' \</w:t>
        <w:br/>
        <w:t xml:space="preserve"> -H 'Accept: application/json' \</w:t>
        <w:br/>
        <w:t xml:space="preserve"> -H 'Accept-Language: sr-el'</w:t>
      </w:r>
    </w:p>
    <w:p>
      <w:pPr>
        <w:pStyle w:val="Heading3"/>
      </w:pPr>
      <w:r>
        <w:t>Example 3: Avoid 302 for redirect pages (return 200 instead)</w:t>
      </w:r>
    </w:p>
    <w:p>
      <w:r>
        <w:rPr>
          <w:b/>
          <w:color w:val="666666"/>
          <w:sz w:val="16"/>
        </w:rPr>
        <w:t>[bash]</w:t>
      </w:r>
    </w:p>
    <w:p>
      <w:pPr>
        <w:shd w:fill="F2F2F2" w:val="clear"/>
      </w:pPr>
      <w:r>
        <w:rPr>
          <w:rFonts w:ascii="Courier New" w:hAnsi="Courier New"/>
          <w:sz w:val="17"/>
        </w:rPr>
        <w:t>curl -i 'https://en.wikipedia.org/api/rest_v1/page/summary/USA?redirect=false' \</w:t>
        <w:br/>
        <w:t xml:space="preserve"> -H 'Accept: application/json'</w:t>
      </w:r>
    </w:p>
    <w:p>
      <w:pPr>
        <w:pStyle w:val="Heading3"/>
      </w:pPr>
      <w:r>
        <w:t>Behavior</w:t>
      </w:r>
    </w:p>
    <w:p>
      <w:pPr>
        <w:pStyle w:val="ListBullet"/>
      </w:pPr>
      <w:r>
        <w:t>Looks up the page by title.</w:t>
      </w:r>
    </w:p>
    <w:p>
      <w:pPr>
        <w:pStyle w:val="ListBullet"/>
      </w:pPr>
      <w:r>
        <w:t>Returns a JSON summary including plain-text and HTML extracts plus metadata.</w:t>
      </w:r>
    </w:p>
    <w:p>
      <w:pPr>
        <w:pStyle w:val="ListBullet"/>
      </w:pPr>
      <w:r>
        <w:t xml:space="preserve">May return redirects: </w:t>
        <w:br/>
        <w:br/>
        <w:t>301 if the provided title is not normalized.</w:t>
        <w:br/>
        <w:t>302 if the page itself is a redirect page (unless redirect=false is supplied to return 200).</w:t>
      </w:r>
    </w:p>
    <w:p>
      <w:pPr>
        <w:pStyle w:val="Heading3"/>
      </w:pPr>
      <w:r>
        <w:t>Notes</w:t>
      </w:r>
    </w:p>
    <w:p>
      <w:pPr>
        <w:pStyle w:val="ListBullet"/>
      </w:pPr>
      <w:r>
        <w:t>This endpoint is marked stable per Wikimedia’s endpoint stability policy.</w:t>
      </w:r>
    </w:p>
    <w:p>
      <w:pPr>
        <w:pStyle w:val="ListBullet"/>
      </w:pPr>
      <w:r>
        <w:t>Redirected pre-flighted cross-origin requests (e.g., requests sending custom headers) may fail in browsers due to a fetch spec issue (as noted in the source documentation).</w:t>
      </w:r>
    </w:p>
    <w:p>
      <w:pPr>
        <w:pStyle w:val="ListBullet"/>
      </w:pPr>
      <w:r>
        <w:t>The response media type is documented as JSON with a profile: profile="https://www.mediawiki.org/wiki/Specs/Summary/1.4.2".</w:t>
      </w:r>
    </w:p>
    <w:p>
      <w:pPr>
        <w:pStyle w:val="Heading3"/>
      </w:pPr>
      <w:r>
        <w:t>Gotchas</w:t>
      </w:r>
    </w:p>
    <w:p>
      <w:pPr>
        <w:pStyle w:val="ListBullet"/>
      </w:pPr>
      <w:r>
        <w:t>Using spaces in title instead of underscores can lead to unexpected redirects or failures; prefer underscores and proper percent-encoding.</w:t>
      </w:r>
    </w:p>
    <w:p>
      <w:pPr>
        <w:pStyle w:val="ListBullet"/>
      </w:pPr>
      <w:r>
        <w:t>If you send custom headers from a browser and the request redirects (301/302), CORS preflight + redirect may fail in many browsers.</w:t>
      </w:r>
    </w:p>
    <w:p>
      <w:pPr>
        <w:pStyle w:val="Heading3"/>
      </w:pPr>
      <w:r>
        <w:t>Error Handling</w:t>
      </w:r>
    </w:p>
    <w:p>
      <w:pPr>
        <w:pStyle w:val="ListBullet"/>
      </w:pPr>
      <w:r>
        <w:t>404 Not Found: Unknown page title (returns application/problem+json).</w:t>
      </w:r>
    </w:p>
    <w:p>
      <w:pPr>
        <w:pStyle w:val="ListBullet"/>
      </w:pPr>
      <w:r>
        <w:t>301 Moved Permanently: Title not normalized.</w:t>
      </w:r>
    </w:p>
    <w:p>
      <w:pPr>
        <w:pStyle w:val="ListBullet"/>
      </w:pPr>
      <w:r>
        <w:t>302 Found: The page is a redirect page; use ?redirect=false if you want a 200 instead.</w:t>
      </w:r>
    </w:p>
    <w:p>
      <w:pPr>
        <w:pStyle w:val="ListBullet"/>
      </w:pPr>
      <w:r>
        <w:t>Default: Other errors return application/problem+json.</w:t>
      </w:r>
    </w:p>
    <w:p>
      <w:r>
        <w:br w:type="page"/>
      </w:r>
    </w:p>
    <w:p>
      <w:pPr>
        <w:pStyle w:val="Heading2"/>
      </w:pPr>
      <w:r>
        <w:t>25. [GET] Get Latest HTML for a Page Title</w:t>
      </w:r>
    </w:p>
    <w:p>
      <w:r>
        <w:rPr>
          <w:b/>
        </w:rPr>
        <w:t xml:space="preserve">Endpoint: </w:t>
      </w:r>
      <w:r>
        <w:rPr>
          <w:rFonts w:ascii="Courier New" w:hAnsi="Courier New"/>
          <w:sz w:val="18"/>
        </w:rPr>
        <w:t>/api/rest_v1/page/html/{{title}}</w:t>
      </w:r>
    </w:p>
    <w:p>
      <w:pPr>
        <w:pStyle w:val="Heading3"/>
      </w:pPr>
      <w:r>
        <w:t>Prerequisites</w:t>
      </w:r>
    </w:p>
    <w:p>
      <w:pPr>
        <w:pStyle w:val="ListBullet"/>
      </w:pPr>
      <w:r>
        <w:t>You must know the page title you want to fetch (use underscores instead of spaces and percent-encode as needed).</w:t>
      </w:r>
    </w:p>
    <w:p>
      <w:pPr>
        <w:pStyle w:val="Heading3"/>
      </w:pPr>
      <w:r>
        <w:t>Method</w:t>
      </w:r>
    </w:p>
    <w:p>
      <w:r>
        <w:t>GET</w:t>
      </w:r>
    </w:p>
    <w:p>
      <w:pPr>
        <w:pStyle w:val="Heading3"/>
      </w:pPr>
      <w:r>
        <w:t>URL</w:t>
      </w:r>
    </w:p>
    <w:p>
      <w:r>
        <w:t>https://en.wikipedia.org/api/rest_v1/page/html/{{title}}</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 xml:space="preserve"> "Accept-Language": "sr-el"</w:t>
        <w:br/>
        <w:t>}</w:t>
      </w:r>
    </w:p>
    <w:p>
      <w:pPr>
        <w:pStyle w:val="Heading3"/>
      </w:pPr>
      <w:r>
        <w:t>Description</w:t>
      </w:r>
    </w:p>
    <w:p>
      <w:r>
        <w:t>Returns the latest HTML for the given page title. The HTML follows the MediaWiki DOM specification and may include additional metadata in the HTML &lt;head&gt;.</w:t>
      </w:r>
    </w:p>
    <w:p>
      <w:pPr>
        <w:pStyle w:val="Heading3"/>
      </w:pPr>
      <w:r>
        <w:t>Enforcement Rules</w:t>
      </w:r>
    </w:p>
    <w:p>
      <w:pPr>
        <w:pStyle w:val="ListBullet"/>
      </w:pPr>
      <w:r>
        <w:t>The title path parameter must always be present.</w:t>
      </w:r>
    </w:p>
    <w:p>
      <w:pPr>
        <w:pStyle w:val="ListBullet"/>
      </w:pPr>
      <w:r>
        <w:t>If the user provides a title, use that value directly.</w:t>
      </w:r>
    </w:p>
    <w:p>
      <w:pPr>
        <w:pStyle w:val="ListBullet"/>
      </w:pPr>
      <w:r>
        <w:t>Do not call the API with a missing or empty title (e.g., avoid /page/html/).</w:t>
      </w:r>
    </w:p>
    <w:p>
      <w:pPr>
        <w:pStyle w:val="ListBullet"/>
      </w:pPr>
      <w:r>
        <w:t>The page title should use underscores instead of spaces and must be percent-encoded when necessary (e.g., non-ASCII characters).</w:t>
      </w:r>
    </w:p>
    <w:p>
      <w:pPr>
        <w:pStyle w:val="ListBullet"/>
      </w:pPr>
      <w:r>
        <w:t>Always construct the path as /api/rest_v1/page/html/{{title}}, where {{title}}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/api/rest_v1/page/html/Main_Page</w:t>
        <w:br/>
        <w:t>/api/rest_v1/page/html/Albert_Einstein</w:t>
      </w:r>
    </w:p>
    <w:p>
      <w:pPr>
        <w:pStyle w:val="Heading3"/>
      </w:pPr>
      <w:r>
        <w:t>Invalid Examples</w:t>
      </w:r>
    </w:p>
    <w:p>
      <w:r>
        <w:rPr>
          <w:b/>
          <w:color w:val="666666"/>
          <w:sz w:val="16"/>
        </w:rPr>
        <w:t>[http]</w:t>
      </w:r>
    </w:p>
    <w:p>
      <w:pPr>
        <w:shd w:fill="F2F2F2" w:val="clear"/>
      </w:pPr>
      <w:r>
        <w:rPr>
          <w:rFonts w:ascii="Courier New" w:hAnsi="Courier New"/>
          <w:sz w:val="17"/>
        </w:rPr>
        <w:t>/api/rest_v1/page/html/</w:t>
        <w:br/>
        <w:t>/api/rest_v1/page/html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If false, requests for redirect pages return 200 instead of 302. By default, redirect pages return 302 with a redirect target in the Location header (and content in the body).</w:t>
            </w:r>
          </w:p>
        </w:tc>
      </w:tr>
      <w:tr>
        <w:tc>
          <w:tcPr>
            <w:tcW w:type="dxa" w:w="2880"/>
          </w:tcPr>
          <w:p>
            <w:r>
              <w:t>stash</w:t>
            </w:r>
          </w:p>
        </w:tc>
        <w:tc>
          <w:tcPr>
            <w:tcW w:type="dxa" w:w="2880"/>
          </w:tcPr>
          <w:p>
            <w:r>
              <w:t>boolean</w:t>
            </w:r>
          </w:p>
        </w:tc>
        <w:tc>
          <w:tcPr>
            <w:tcW w:type="dxa" w:w="2880"/>
          </w:tcPr>
          <w:p>
            <w:r>
              <w:t>Whether to temporarily stash data-parsoid metadata to support transforming modified content later. If set, requests are rate-limited per client (max 5 requests/second/client).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Desired language variant code for wikis where LanguageConverter is enabled. Example: sr-el (Latin transcription of Serbian).</w:t>
            </w:r>
          </w:p>
        </w:tc>
      </w:tr>
    </w:tbl>
    <w:p/>
    <w:p>
      <w:pPr>
        <w:pStyle w:val="Heading3"/>
      </w:pPr>
      <w:r>
        <w:t>Response</w:t>
      </w:r>
    </w:p>
    <w:p>
      <w:pPr>
        <w:pStyle w:val="Heading3"/>
      </w:pPr>
      <w:r>
        <w:t>Success Response (200 OK)</w:t>
      </w:r>
    </w:p>
    <w:p>
      <w:r>
        <w:t>Content types (as documented):</w:t>
      </w:r>
    </w:p>
    <w:p>
      <w:pPr>
        <w:pStyle w:val="ListBullet"/>
      </w:pPr>
      <w:r>
        <w:t>text/html; charset=utf-8; profile="https://www.mediawiki.org/wiki/Specs/HTML/2.1.0" (HTML string)</w:t>
      </w:r>
    </w:p>
    <w:p>
      <w:pPr>
        <w:pStyle w:val="ListBullet"/>
      </w:pPr>
      <w:r>
        <w:t>application/json (object)</w:t>
      </w:r>
    </w:p>
    <w:p>
      <w:r>
        <w:t>Response headers:</w:t>
      </w:r>
    </w:p>
    <w:p>
      <w:pPr>
        <w:pStyle w:val="ListBullet"/>
      </w:pPr>
      <w:r>
        <w:t>ETag: string</w:t>
      </w:r>
    </w:p>
    <w:p>
      <w:r>
        <w:t>Example (HTML response body):</w:t>
      </w:r>
    </w:p>
    <w:p>
      <w:r>
        <w:rPr>
          <w:b/>
          <w:color w:val="666666"/>
          <w:sz w:val="16"/>
        </w:rPr>
        <w:t>[html]</w:t>
      </w:r>
    </w:p>
    <w:p>
      <w:pPr>
        <w:shd w:fill="F2F2F2" w:val="clear"/>
      </w:pPr>
      <w:r>
        <w:rPr>
          <w:rFonts w:ascii="Courier New" w:hAnsi="Courier New"/>
          <w:sz w:val="17"/>
        </w:rPr>
        <w:t>&lt;!doctype html&gt;</w:t>
        <w:br/>
        <w:t>&lt;html&gt;</w:t>
        <w:br/>
        <w:t xml:space="preserve"> &lt;head&gt;</w:t>
        <w:br/>
        <w:t xml:space="preserve"> &lt;meta charset="utf-8" /&gt;</w:t>
        <w:br/>
        <w:t xml:space="preserve"> &lt;title&gt;Main Page&lt;/title&gt;</w:t>
        <w:br/>
        <w:t xml:space="preserve"> &lt;/head&gt;</w:t>
        <w:br/>
        <w:t xml:space="preserve"> &lt;body&gt;</w:t>
        <w:br/>
        <w:t xml:space="preserve"> &lt;h1&gt;Main Page&lt;/h1&gt;</w:t>
        <w:br/>
        <w:t xml:space="preserve"> &lt;p&gt;...&lt;/p&gt;</w:t>
        <w:br/>
        <w:t xml:space="preserve"> &lt;/body&gt;</w:t>
        <w:br/>
        <w:t>&lt;/html&gt;</w:t>
      </w:r>
    </w:p>
    <w:p>
      <w:pPr>
        <w:pStyle w:val="Heading3"/>
      </w:pPr>
      <w:r>
        <w:t>Redirect Response (301 Moved Permanently)</w:t>
      </w:r>
    </w:p>
    <w:p>
      <w:r>
        <w:t>A permanent redirect may be returned if the supplied article title was not in normalized form.</w:t>
      </w:r>
    </w:p>
    <w:p>
      <w:r>
        <w:t>Notes (as documented):</w:t>
      </w:r>
    </w:p>
    <w:p>
      <w:pPr>
        <w:pStyle w:val="ListBullet"/>
      </w:pPr>
      <w:r>
        <w:t>To avoid 301 redirects, perform title normalization client-side (e.g., with the mediawiki-title library).</w:t>
      </w:r>
    </w:p>
    <w:p>
      <w:pPr>
        <w:pStyle w:val="ListBullet"/>
      </w:pPr>
      <w:r>
        <w:t>Redirected pre-flighted cross-origin requests (e.g., those sending custom request headers like Api-User-Agent) may fail in browsers due to a spec bug.</w:t>
      </w:r>
    </w:p>
    <w:p>
      <w:pPr>
        <w:pStyle w:val="Heading3"/>
      </w:pPr>
      <w:r>
        <w:t>Redirect Response (302 Found)</w:t>
      </w:r>
    </w:p>
    <w:p>
      <w:r>
        <w:t>Returned when the page is a redirect page.</w:t>
      </w:r>
    </w:p>
    <w:p>
      <w:pPr>
        <w:pStyle w:val="ListBullet"/>
      </w:pPr>
      <w:r>
        <w:t>Location header points to the redirect target.</w:t>
      </w:r>
    </w:p>
    <w:p>
      <w:pPr>
        <w:pStyle w:val="ListBullet"/>
      </w:pPr>
      <w:r>
        <w:t>Body contains the actual page contents as HTML.</w:t>
      </w:r>
    </w:p>
    <w:p>
      <w:pPr>
        <w:pStyle w:val="ListBullet"/>
      </w:pPr>
      <w:r>
        <w:t>To avoid 302 for redirect pages, set redirect=false (to get a 200 response instead).</w:t>
      </w:r>
    </w:p>
    <w:p>
      <w:pPr>
        <w:pStyle w:val="Heading3"/>
      </w:pPr>
      <w:r>
        <w:t>Error Response (404 Not Found)</w:t>
      </w:r>
    </w:p>
    <w:p>
      <w:r>
        <w:t>Unknown page title.</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w:t>
        <w:br/>
        <w:t xml:space="preserve"> "instance": "/api/rest_v1/page/html/Some_Unknown_Title"</w:t>
        <w:br/>
        <w:t>}</w:t>
      </w:r>
    </w:p>
    <w:p>
      <w:pPr>
        <w:pStyle w:val="Heading3"/>
      </w:pPr>
      <w:r>
        <w:t>Error Response (Default)</w:t>
      </w:r>
    </w:p>
    <w:p>
      <w:r>
        <w:t>General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"/api/rest_v1/page/html/Main_Page"</w:t>
        <w:br/>
        <w:t>}</w:t>
      </w:r>
    </w:p>
    <w:p>
      <w:pPr>
        <w:pStyle w:val="Heading3"/>
      </w:pPr>
      <w:r>
        <w:t>Response Fields (for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'https://en.wikipedia.org/api/rest_v1/page/html/Main_Page?redirect=false' \</w:t>
        <w:br/>
        <w:t xml:space="preserve"> --header 'Accept: text/html'</w:t>
      </w:r>
    </w:p>
    <w:p>
      <w:pPr>
        <w:pStyle w:val="Heading3"/>
      </w:pPr>
      <w:r>
        <w:t>Example Usage</w:t>
      </w:r>
    </w:p>
    <w:p>
      <w:pPr>
        <w:pStyle w:val="Heading3"/>
      </w:pPr>
      <w:r>
        <w:t>Example 1: Fetch HTML for a Page</w:t>
      </w:r>
    </w:p>
    <w:p>
      <w:r>
        <w:rPr>
          <w:b/>
          <w:color w:val="666666"/>
          <w:sz w:val="16"/>
        </w:rPr>
        <w:t>[bash]</w:t>
      </w:r>
    </w:p>
    <w:p>
      <w:pPr>
        <w:shd w:fill="F2F2F2" w:val="clear"/>
      </w:pPr>
      <w:r>
        <w:rPr>
          <w:rFonts w:ascii="Courier New" w:hAnsi="Courier New"/>
          <w:sz w:val="17"/>
        </w:rPr>
        <w:t>curl -i 'https://en.wikipedia.org/api/rest_v1/page/html/Albert_Einstein' \</w:t>
        <w:br/>
        <w:t xml:space="preserve"> -H 'Accept: text/html'</w:t>
      </w:r>
    </w:p>
    <w:p>
      <w:pPr>
        <w:pStyle w:val="Heading3"/>
      </w:pPr>
      <w:r>
        <w:t>Example 2: Avoid 302 Redirect for Redirect Pages</w:t>
      </w:r>
    </w:p>
    <w:p>
      <w:r>
        <w:rPr>
          <w:b/>
          <w:color w:val="666666"/>
          <w:sz w:val="16"/>
        </w:rPr>
        <w:t>[bash]</w:t>
      </w:r>
    </w:p>
    <w:p>
      <w:pPr>
        <w:shd w:fill="F2F2F2" w:val="clear"/>
      </w:pPr>
      <w:r>
        <w:rPr>
          <w:rFonts w:ascii="Courier New" w:hAnsi="Courier New"/>
          <w:sz w:val="17"/>
        </w:rPr>
        <w:t>curl -i 'https://en.wikipedia.org/api/rest_v1/page/html/USA?redirect=false' \</w:t>
        <w:br/>
        <w:t xml:space="preserve"> -H 'Accept: text/html'</w:t>
      </w:r>
    </w:p>
    <w:p>
      <w:pPr>
        <w:pStyle w:val="Heading3"/>
      </w:pPr>
      <w:r>
        <w:t>Example 3: Request a Language Variant (if supported)</w:t>
      </w:r>
    </w:p>
    <w:p>
      <w:r>
        <w:rPr>
          <w:b/>
          <w:color w:val="666666"/>
          <w:sz w:val="16"/>
        </w:rPr>
        <w:t>[bash]</w:t>
      </w:r>
    </w:p>
    <w:p>
      <w:pPr>
        <w:shd w:fill="F2F2F2" w:val="clear"/>
      </w:pPr>
      <w:r>
        <w:rPr>
          <w:rFonts w:ascii="Courier New" w:hAnsi="Courier New"/>
          <w:sz w:val="17"/>
        </w:rPr>
        <w:t>curl -i 'https://en.wikipedia.org/api/rest_v1/page/html/Main_Page' \</w:t>
        <w:br/>
        <w:t xml:space="preserve"> -H 'Accept: text/html' \</w:t>
        <w:br/>
        <w:t xml:space="preserve"> -H 'Accept-Language: sr-el'</w:t>
      </w:r>
    </w:p>
    <w:p>
      <w:pPr>
        <w:pStyle w:val="Heading3"/>
      </w:pPr>
      <w:r>
        <w:t>Behavior</w:t>
      </w:r>
    </w:p>
    <w:p>
      <w:pPr>
        <w:pStyle w:val="ListBullet"/>
      </w:pPr>
      <w:r>
        <w:t>Title resolution: The service resolves the supplied title to a page.</w:t>
      </w:r>
    </w:p>
    <w:p>
      <w:pPr>
        <w:pStyle w:val="ListBullet"/>
      </w:pPr>
      <w:r>
        <w:t xml:space="preserve">Redirect handling: </w:t>
        <w:br/>
        <w:br/>
        <w:t>May return 301 if the title is not normalized.</w:t>
        <w:br/>
        <w:t>May return 302 if the page is a redirect page (unless redirect=false, which returns 200 instead).</w:t>
      </w:r>
    </w:p>
    <w:p>
      <w:pPr>
        <w:pStyle w:val="ListBullet"/>
      </w:pPr>
      <w:r>
        <w:t>HTML delivery: On success, returns the latest HTML for the page (and may include additional metadata in the HTML head).</w:t>
      </w:r>
    </w:p>
    <w:p>
      <w:pPr>
        <w:pStyle w:val="Heading3"/>
      </w:pPr>
      <w:r>
        <w:t>Notes</w:t>
      </w:r>
    </w:p>
    <w:p>
      <w:pPr>
        <w:pStyle w:val="ListBullet"/>
      </w:pPr>
      <w:r>
        <w:t>Use underscores (_) instead of spaces in title.</w:t>
      </w:r>
    </w:p>
    <w:p>
      <w:pPr>
        <w:pStyle w:val="ListBullet"/>
      </w:pPr>
      <w:r>
        <w:t>Percent-encode the title when it contains special characters.</w:t>
      </w:r>
    </w:p>
    <w:p>
      <w:pPr>
        <w:pStyle w:val="ListBullet"/>
      </w:pPr>
      <w:r>
        <w:t>If stash is set, requests are rate-limited to 5 requests/second/client (as documented).</w:t>
      </w:r>
    </w:p>
    <w:p>
      <w:pPr>
        <w:pStyle w:val="ListBullet"/>
      </w:pPr>
      <w:r>
        <w:t>Redirected pre-flighted cross-origin requests that include custom headers (example given: Api-User-Agent) may fail in many browsers due to a fetch spec issue (as documented).</w:t>
      </w:r>
    </w:p>
    <w:p>
      <w:pPr>
        <w:pStyle w:val="Heading3"/>
      </w:pPr>
      <w:r>
        <w:t>Related pageHtml actions</w:t>
      </w:r>
    </w:p>
    <w:p>
      <w:pPr>
        <w:pStyle w:val="ListBullet"/>
      </w:pPr>
      <w:r>
        <w:t>[GET] Get HTML for a Specific Page Title and Revision — /api/rest_v1/page/html/{{title}}/{{revision}}</w:t>
      </w:r>
    </w:p>
    <w:p>
      <w:r>
        <w:br w:type="page"/>
      </w:r>
    </w:p>
    <w:p>
      <w:pPr>
        <w:pStyle w:val="Heading2"/>
      </w:pPr>
      <w:r>
        <w:t>26. [POST] Opt In to Use Reading Lists (Setup)</w:t>
      </w:r>
    </w:p>
    <w:p>
      <w:r>
        <w:rPr>
          <w:b/>
        </w:rPr>
        <w:t xml:space="preserve">Endpoint: </w:t>
      </w:r>
      <w:r>
        <w:rPr>
          <w:rFonts w:ascii="Courier New" w:hAnsi="Courier New"/>
          <w:sz w:val="18"/>
        </w:rPr>
        <w:t>/api/rest_v1/data/lists/setup</w:t>
      </w:r>
    </w:p>
    <w:p>
      <w:pPr>
        <w:pStyle w:val="Heading3"/>
      </w:pPr>
      <w:r>
        <w:t>Prerequisites</w:t>
      </w:r>
    </w:p>
    <w:p>
      <w:pPr>
        <w:pStyle w:val="ListBullet"/>
      </w:pPr>
      <w:r>
        <w:t>Must have an active MediaWiki session cookie (authenticated session)</w:t>
      </w:r>
    </w:p>
    <w:p>
      <w:pPr>
        <w:pStyle w:val="ListBullet"/>
      </w:pPr>
      <w:r>
        <w:t>Must obtain a CSRF edit token from the MediaWiki API before calling this endpoint</w:t>
      </w:r>
    </w:p>
    <w:p>
      <w:pPr>
        <w:pStyle w:val="Heading3"/>
      </w:pPr>
      <w:r>
        <w:t>Method</w:t>
      </w:r>
    </w:p>
    <w:p>
      <w:r>
        <w:t>POST</w:t>
      </w:r>
    </w:p>
    <w:p>
      <w:pPr>
        <w:pStyle w:val="Heading3"/>
      </w:pPr>
      <w:r>
        <w:t>URL</w:t>
      </w:r>
    </w:p>
    <w:p>
      <w:r>
        <w:t>https://en.wikipedia.org/api/rest_v1/data/lists/setup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 charset=utf-8",</w:t>
        <w:br/>
        <w:t xml:space="preserve"> "Content-Type": "application/json"</w:t>
        <w:br/>
        <w:t>}</w:t>
      </w:r>
    </w:p>
    <w:p>
      <w:pPr>
        <w:pStyle w:val="Heading3"/>
      </w:pPr>
      <w:r>
        <w:t>Description</w:t>
      </w:r>
    </w:p>
    <w:p>
      <w:r>
        <w:t>Opt in to use reading lists. This endpoint must be called before other reading list operations.</w:t>
      </w:r>
    </w:p>
    <w:p>
      <w:pPr>
        <w:pStyle w:val="Heading3"/>
      </w:pPr>
      <w:r>
        <w:t>Enforcement Rules</w:t>
      </w:r>
    </w:p>
    <w:p>
      <w:pPr>
        <w:pStyle w:val="ListBullet"/>
      </w:pPr>
      <w:r>
        <w:t>This setup call must precede other list operations.</w:t>
      </w:r>
    </w:p>
    <w:p>
      <w:pPr>
        <w:pStyle w:val="ListBullet"/>
      </w:pPr>
      <w:r>
        <w:t>When executing the action, ensure to send Query Parameters in the URL as query parameters and not in the body.</w:t>
      </w:r>
    </w:p>
    <w:p>
      <w:pPr>
        <w:pStyle w:val="ListBullet"/>
      </w:pPr>
      <w:r>
        <w:t>This endpoint requires an authenticated MediaWiki session cookie (authentication details not included 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csrf_token</w:t>
            </w:r>
          </w:p>
        </w:tc>
        <w:tc>
          <w:tcPr>
            <w:tcW w:type="dxa" w:w="2880"/>
          </w:tcPr>
          <w:p>
            <w:r>
              <w:t>string</w:t>
            </w:r>
          </w:p>
        </w:tc>
        <w:tc>
          <w:tcPr>
            <w:tcW w:type="dxa" w:w="2880"/>
          </w:tcPr>
          <w:p>
            <w:r>
              <w:t>Required. The CSRF edit token provided by the MediaWiki API.</w:t>
            </w:r>
          </w:p>
        </w:tc>
      </w:tr>
    </w:tbl>
    <w:p/>
    <w:p>
      <w:pPr>
        <w:pStyle w:val="Heading3"/>
      </w:pPr>
      <w:r>
        <w:t>Response</w:t>
      </w:r>
    </w:p>
    <w:p>
      <w:pPr>
        <w:pStyle w:val="Heading3"/>
      </w:pPr>
      <w:r>
        <w:t>Success Response (200 OK)</w:t>
      </w:r>
    </w:p>
    <w:p>
      <w:r>
        <w:t>Content-Type: application/json; charset=utf-8</w:t>
      </w:r>
    </w:p>
    <w:p>
      <w:r>
        <w:rPr>
          <w:b/>
          <w:color w:val="666666"/>
          <w:sz w:val="16"/>
        </w:rPr>
        <w:t>[json]</w:t>
      </w:r>
    </w:p>
    <w:p>
      <w:pPr>
        <w:shd w:fill="F2F2F2" w:val="clear"/>
      </w:pPr>
      <w:r>
        <w:rPr>
          <w:rFonts w:ascii="Courier New" w:hAnsi="Courier New"/>
          <w:sz w:val="17"/>
        </w:rP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"Problem title",</w:t>
        <w:br/>
        <w:t xml:space="preserve"> "detail": "Human-readable details about the error.",</w:t>
        <w:br/>
        <w:t xml:space="preserve"> "instance": "/api/rest_v1/data/lists/setup"</w:t>
        <w:br/>
        <w:t>}</w:t>
      </w:r>
    </w:p>
    <w:p>
      <w:pPr>
        <w:pStyle w:val="Heading3"/>
      </w:pPr>
      <w:r>
        <w:t>Response Fields</w:t>
      </w:r>
    </w:p>
    <w:p>
      <w:pPr>
        <w:pStyle w:val="Heading3"/>
      </w:pPr>
      <w:r>
        <w:t>Success (200)</w:t>
      </w:r>
    </w:p>
    <w:p>
      <w:r>
        <w:t>No response fields were documented (response is an object).</w:t>
      </w:r>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'https://en.wikipedia.org/api/rest_v1/data/lists/setup?csrf_token=YOUR_CSRF_TOKEN' \</w:t>
        <w:br/>
        <w:t xml:space="preserve"> --header 'Accept: application/json; charset=utf-8' \</w:t>
        <w:br/>
        <w:t xml:space="preserve"> --header 'Content-Type: application/json'</w:t>
      </w:r>
    </w:p>
    <w:p>
      <w:pPr>
        <w:pStyle w:val="Heading3"/>
      </w:pPr>
      <w:r>
        <w:t>Error Handling</w:t>
      </w:r>
    </w:p>
    <w:p>
      <w:pPr>
        <w:pStyle w:val="ListBullet"/>
      </w:pPr>
      <w:r>
        <w:t>default: Returns a Problem Details object (application/problem+json) with type, title, detail, and instance.</w:t>
      </w:r>
    </w:p>
    <w:p>
      <w:pPr>
        <w:pStyle w:val="Heading3"/>
      </w:pPr>
      <w:r>
        <w:t>Related readingLists actions</w:t>
      </w:r>
    </w:p>
    <w:p>
      <w:pPr>
        <w:pStyle w:val="ListBullet"/>
      </w:pPr>
      <w:r>
        <w:t>[POST] Opt Out From Using Reading Lists (Teardown All Reading List Data) — /data/lists/teardown</w:t>
      </w:r>
    </w:p>
    <w:p>
      <w:r>
        <w:br w:type="page"/>
      </w:r>
    </w:p>
    <w:p>
      <w:pPr>
        <w:pStyle w:val="Heading2"/>
      </w:pPr>
      <w:r>
        <w:t>27. [GET] Get Revision Metadata for a Page Title</w:t>
      </w:r>
    </w:p>
    <w:p>
      <w:r>
        <w:rPr>
          <w:b/>
        </w:rPr>
        <w:t xml:space="preserve">Endpoint: </w:t>
      </w:r>
      <w:r>
        <w:rPr>
          <w:rFonts w:ascii="Courier New" w:hAnsi="Courier New"/>
          <w:sz w:val="18"/>
        </w:rPr>
        <w:t>/api/rest_v1/page/title/{{title}}</w:t>
      </w:r>
    </w:p>
    <w:p>
      <w:pPr>
        <w:pStyle w:val="Heading3"/>
      </w:pPr>
      <w:r>
        <w:t>Prerequisites</w:t>
      </w:r>
    </w:p>
    <w:p>
      <w:pPr>
        <w:pStyle w:val="ListBullet"/>
      </w:pPr>
      <w:r>
        <w:t>You must know the page title to look up.</w:t>
      </w:r>
    </w:p>
    <w:p>
      <w:pPr>
        <w:pStyle w:val="ListBullet"/>
      </w:pPr>
      <w:r>
        <w:t>The title must be formatted using underscores instead of spaces and must be percent-encoded as needed.</w:t>
      </w:r>
    </w:p>
    <w:p>
      <w:pPr>
        <w:pStyle w:val="Heading3"/>
      </w:pPr>
      <w:r>
        <w:t>Method</w:t>
      </w:r>
    </w:p>
    <w:p>
      <w:r>
        <w:t>GET</w:t>
      </w:r>
    </w:p>
    <w:p>
      <w:pPr>
        <w:pStyle w:val="Heading3"/>
      </w:pPr>
      <w:r>
        <w:t>URL</w:t>
      </w:r>
    </w:p>
    <w:p>
      <w:r>
        <w:t>https://en.wikipedia.org/api/rest_v1/page/title/{{title}}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revision metadata for the given page title. If a specific revision ID is provided, metadata for that revision is returned; otherwise, the latest revision is assumed.</w:t>
      </w:r>
    </w:p>
    <w:p>
      <w:r>
        <w:t>Stability: stable (per MediaWiki API versioning).</w:t>
      </w:r>
    </w:p>
    <w:p>
      <w:pPr>
        <w:pStyle w:val="Heading3"/>
      </w:pPr>
      <w:r>
        <w:t>Enforcement Rules</w:t>
      </w:r>
    </w:p>
    <w:p>
      <w:pPr>
        <w:pStyle w:val="ListBullet"/>
      </w:pPr>
      <w:r>
        <w:t>The title path parameter must always be present and must be a non-empty string.</w:t>
      </w:r>
    </w:p>
    <w:p>
      <w:pPr>
        <w:pStyle w:val="ListBullet"/>
      </w:pPr>
      <w:r>
        <w:t>Always construct the path as /api/rest_v1/page/title/{{title}}.</w:t>
      </w:r>
    </w:p>
    <w:p>
      <w:pPr>
        <w:pStyle w:val="ListBullet"/>
      </w:pPr>
      <w:r>
        <w:t>Do not call the API with a missing or empty title (e.g., avoid /api/rest_v1/page/title/).</w:t>
      </w:r>
    </w:p>
    <w:p>
      <w:pPr>
        <w:pStyle w:val="ListBullet"/>
      </w:pPr>
      <w:r>
        <w:t>The title should use underscores instead of spaces and should be percent-encoded.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/api/rest_v1/page/title/Main_Page</w:t>
        <w:br/>
        <w:t>/api/rest_v1/page/title/Alan_Turing</w:t>
        <w:br/>
        <w:t>/api/rest_v1/page/title/Star_Wars%3A_Episode_IV_%E2%80%93_A_New_Hope</w:t>
      </w:r>
    </w:p>
    <w:p>
      <w:pPr>
        <w:pStyle w:val="Heading3"/>
      </w:pPr>
      <w:r>
        <w:t>Invalid Examples</w:t>
      </w:r>
    </w:p>
    <w:p>
      <w:r>
        <w:rPr>
          <w:b/>
          <w:color w:val="666666"/>
          <w:sz w:val="16"/>
        </w:rPr>
        <w:t>[http]</w:t>
      </w:r>
    </w:p>
    <w:p>
      <w:pPr>
        <w:shd w:fill="F2F2F2" w:val="clear"/>
      </w:pPr>
      <w:r>
        <w:rPr>
          <w:rFonts w:ascii="Courier New" w:hAnsi="Courier New"/>
          <w:sz w:val="17"/>
        </w:rPr>
        <w:t>/api/rest_v1/page/title/</w:t>
        <w:br/>
        <w:t>/api/rest_v1/page/title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boolean</w:t>
            </w:r>
          </w:p>
        </w:tc>
        <w:tc>
          <w:tcPr>
            <w:tcW w:type="dxa" w:w="2880"/>
          </w:tcPr>
          <w:p>
            <w:r>
              <w:t>If set to false, avoids automatically following redirect pages (helps avoid 302 handling in some clients).</w:t>
            </w:r>
          </w:p>
        </w:tc>
      </w:tr>
    </w:tbl>
    <w:p/>
    <w:p>
      <w:pPr>
        <w:pStyle w:val="Heading3"/>
      </w:pPr>
      <w:r>
        <w:t>Response</w:t>
      </w:r>
    </w:p>
    <w:p>
      <w:pPr>
        <w:pStyle w:val="Heading3"/>
      </w:pPr>
      <w:r>
        <w:t>Success Response (200 OK)</w:t>
      </w:r>
    </w:p>
    <w:p>
      <w:r>
        <w:t>Returns the latest revision metadata for the provided title.</w:t>
      </w:r>
    </w:p>
    <w:p>
      <w:r>
        <w:rPr>
          <w:b/>
          <w:color w:val="666666"/>
          <w:sz w:val="16"/>
        </w:rPr>
        <w:t>[json]</w:t>
      </w:r>
    </w:p>
    <w:p>
      <w:pPr>
        <w:shd w:fill="F2F2F2" w:val="clear"/>
      </w:pPr>
      <w:r>
        <w:rPr>
          <w:rFonts w:ascii="Courier New" w:hAnsi="Courier New"/>
          <w:sz w:val="17"/>
        </w:rPr>
        <w:t>{</w:t>
        <w:br/>
        <w:t xml:space="preserve"> "count": 1,</w:t>
        <w:br/>
        <w:t xml:space="preserve"> "items": {</w:t>
        <w:br/>
        <w:t xml:space="preserve"> "title": "Main Page",</w:t>
        <w:br/>
        <w:t xml:space="preserve"> "page_id": 15580374,</w:t>
        <w:br/>
        <w:t xml:space="preserve"> "rev": 1234567890,</w:t>
        <w:br/>
        <w:t xml:space="preserve"> "tid": "abcdef12-3456-7890-abcd-ef1234567890",</w:t>
        <w:br/>
        <w:t xml:space="preserve"> "comment": "Updated content",</w:t>
        <w:br/>
        <w:t xml:space="preserve"> "restrictions": [],</w:t>
        <w:br/>
        <w:t xml:space="preserve"> "tags": [],</w:t>
        <w:br/>
        <w:t xml:space="preserve"> "user_id": 12345,</w:t>
        <w:br/>
        <w:t xml:space="preserve"> "user_text": "ExampleUser",</w:t>
        <w:br/>
        <w:t xml:space="preserve"> "timestamp": "2020-01-01T00:00:00Z",</w:t>
        <w:br/>
        <w:t xml:space="preserve"> "redirect": false,</w:t>
        <w:br/>
        <w:t xml:space="preserve"> "page_language": "en"</w:t>
        <w:br/>
        <w:t xml:space="preserve"> }</w:t>
        <w:br/>
        <w:t>}</w:t>
      </w:r>
    </w:p>
    <w:p>
      <w:pPr>
        <w:pStyle w:val="Heading3"/>
      </w:pPr>
      <w:r>
        <w:t>Redirect Responses</w:t>
      </w:r>
    </w:p>
    <w:p>
      <w:pPr>
        <w:pStyle w:val="Heading4"/>
      </w:pPr>
      <w:r>
        <w:t>301 Moved Permanently</w:t>
      </w:r>
    </w:p>
    <w:p>
      <w:r>
        <w:t>A permanent redirect is returned if the supplied article title was not in normalized form. The documentation recommends normalizing client-side to avoid these redirects (e.g., using the mediawiki-title library).</w:t>
      </w:r>
    </w:p>
    <w:p>
      <w:pPr>
        <w:pStyle w:val="Heading4"/>
      </w:pPr>
      <w:r>
        <w:t>302 Found</w:t>
      </w:r>
    </w:p>
    <w:p>
      <w:r>
        <w:t>The page is a redirect page. The location header points to the redirect target. To avoid automatically following redirect pages, set redirect=false.</w:t>
      </w:r>
    </w:p>
    <w:p>
      <w:r>
        <w:rPr>
          <w:b/>
        </w:rPr>
        <w:t>Note: Note (from docs): Redirected pre-flighted cross-origin requests (e.g., those sending custom request headers) may fail in many browsers due to a fetch spec issue.</w:t>
      </w:r>
    </w:p>
    <w:p>
      <w:pPr>
        <w:pStyle w:val="Heading3"/>
      </w:pPr>
      <w:r>
        <w:t>Error Response (404 Not Found)</w:t>
      </w:r>
    </w:p>
    <w:p>
      <w:r>
        <w:t>Unknown page title or no revisions found.</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"Unknown page title or no revisions found.",</w:t>
        <w:br/>
        <w:t xml:space="preserve"> "instance": "/api/rest_v1/page/title/Nonexistent_Page"</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"An error occurred.",</w:t>
        <w:br/>
        <w:t xml:space="preserve"> "instance": "/api/rest_v1/page/title/Main_Page"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items</w:t>
            </w:r>
          </w:p>
        </w:tc>
        <w:tc>
          <w:tcPr>
            <w:tcW w:type="dxa" w:w="2880"/>
          </w:tcPr>
          <w:p>
            <w:r>
              <w:t>object</w:t>
            </w:r>
          </w:p>
        </w:tc>
        <w:tc>
          <w:tcPr>
            <w:tcW w:type="dxa" w:w="2880"/>
          </w:tcPr>
          <w:p>
            <w:r>
              <w:t>Revision metadata object.</w:t>
            </w:r>
          </w:p>
        </w:tc>
      </w:tr>
      <w:tr>
        <w:tc>
          <w:tcPr>
            <w:tcW w:type="dxa" w:w="2880"/>
          </w:tcPr>
          <w:p>
            <w:r>
              <w:t>items.title</w:t>
            </w:r>
          </w:p>
        </w:tc>
        <w:tc>
          <w:tcPr>
            <w:tcW w:type="dxa" w:w="2880"/>
          </w:tcPr>
          <w:p>
            <w:r>
              <w:t>string</w:t>
            </w:r>
          </w:p>
        </w:tc>
        <w:tc>
          <w:tcPr>
            <w:tcW w:type="dxa" w:w="2880"/>
          </w:tcPr>
          <w:p>
            <w:r>
              <w:t>Page title.</w:t>
            </w:r>
          </w:p>
        </w:tc>
      </w:tr>
      <w:tr>
        <w:tc>
          <w:tcPr>
            <w:tcW w:type="dxa" w:w="2880"/>
          </w:tcPr>
          <w:p>
            <w:r>
              <w:t>items.page_id</w:t>
            </w:r>
          </w:p>
        </w:tc>
        <w:tc>
          <w:tcPr>
            <w:tcW w:type="dxa" w:w="2880"/>
          </w:tcPr>
          <w:p>
            <w:r>
              <w:t>integer</w:t>
            </w:r>
          </w:p>
        </w:tc>
        <w:tc>
          <w:tcPr>
            <w:tcW w:type="dxa" w:w="2880"/>
          </w:tcPr>
          <w:p>
            <w:r>
              <w:t>Page ID.</w:t>
            </w:r>
          </w:p>
        </w:tc>
      </w:tr>
      <w:tr>
        <w:tc>
          <w:tcPr>
            <w:tcW w:type="dxa" w:w="2880"/>
          </w:tcPr>
          <w:p>
            <w:r>
              <w:t>items.rev</w:t>
            </w:r>
          </w:p>
        </w:tc>
        <w:tc>
          <w:tcPr>
            <w:tcW w:type="dxa" w:w="2880"/>
          </w:tcPr>
          <w:p>
            <w:r>
              <w:t>integer</w:t>
            </w:r>
          </w:p>
        </w:tc>
        <w:tc>
          <w:tcPr>
            <w:tcW w:type="dxa" w:w="2880"/>
          </w:tcPr>
          <w:p>
            <w:r>
              <w:t>Revision ID.</w:t>
            </w:r>
          </w:p>
        </w:tc>
      </w:tr>
      <w:tr>
        <w:tc>
          <w:tcPr>
            <w:tcW w:type="dxa" w:w="2880"/>
          </w:tcPr>
          <w:p>
            <w:r>
              <w:t>items.tid</w:t>
            </w:r>
          </w:p>
        </w:tc>
        <w:tc>
          <w:tcPr>
            <w:tcW w:type="dxa" w:w="2880"/>
          </w:tcPr>
          <w:p>
            <w:r>
              <w:t>string</w:t>
            </w:r>
          </w:p>
        </w:tc>
        <w:tc>
          <w:tcPr>
            <w:tcW w:type="dxa" w:w="2880"/>
          </w:tcPr>
          <w:p>
            <w:r>
              <w:t>Revision transaction ID (as provided by the API).</w:t>
            </w:r>
          </w:p>
        </w:tc>
      </w:tr>
      <w:tr>
        <w:tc>
          <w:tcPr>
            <w:tcW w:type="dxa" w:w="2880"/>
          </w:tcPr>
          <w:p>
            <w:r>
              <w:t>items.comment</w:t>
            </w:r>
          </w:p>
        </w:tc>
        <w:tc>
          <w:tcPr>
            <w:tcW w:type="dxa" w:w="2880"/>
          </w:tcPr>
          <w:p>
            <w:r>
              <w:t>string</w:t>
            </w:r>
          </w:p>
        </w:tc>
        <w:tc>
          <w:tcPr>
            <w:tcW w:type="dxa" w:w="2880"/>
          </w:tcPr>
          <w:p>
            <w:r>
              <w:t>Edit comment.</w:t>
            </w:r>
          </w:p>
        </w:tc>
      </w:tr>
      <w:tr>
        <w:tc>
          <w:tcPr>
            <w:tcW w:type="dxa" w:w="2880"/>
          </w:tcPr>
          <w:p>
            <w:r>
              <w:t>items.restrictions</w:t>
            </w:r>
          </w:p>
        </w:tc>
        <w:tc>
          <w:tcPr>
            <w:tcW w:type="dxa" w:w="2880"/>
          </w:tcPr>
          <w:p>
            <w:r>
              <w:t>string[]</w:t>
            </w:r>
          </w:p>
        </w:tc>
        <w:tc>
          <w:tcPr>
            <w:tcW w:type="dxa" w:w="2880"/>
          </w:tcPr>
          <w:p>
            <w:r>
              <w:t>Page restrictions.</w:t>
            </w:r>
          </w:p>
        </w:tc>
      </w:tr>
      <w:tr>
        <w:tc>
          <w:tcPr>
            <w:tcW w:type="dxa" w:w="2880"/>
          </w:tcPr>
          <w:p>
            <w:r>
              <w:t>items.tags</w:t>
            </w:r>
          </w:p>
        </w:tc>
        <w:tc>
          <w:tcPr>
            <w:tcW w:type="dxa" w:w="2880"/>
          </w:tcPr>
          <w:p>
            <w:r>
              <w:t>string[]</w:t>
            </w:r>
          </w:p>
        </w:tc>
        <w:tc>
          <w:tcPr>
            <w:tcW w:type="dxa" w:w="2880"/>
          </w:tcPr>
          <w:p>
            <w:r>
              <w:t>Revision tags.</w:t>
            </w:r>
          </w:p>
        </w:tc>
      </w:tr>
      <w:tr>
        <w:tc>
          <w:tcPr>
            <w:tcW w:type="dxa" w:w="2880"/>
          </w:tcPr>
          <w:p>
            <w:r>
              <w:t>items.user_id</w:t>
            </w:r>
          </w:p>
        </w:tc>
        <w:tc>
          <w:tcPr>
            <w:tcW w:type="dxa" w:w="2880"/>
          </w:tcPr>
          <w:p>
            <w:r>
              <w:t>integer</w:t>
            </w:r>
          </w:p>
        </w:tc>
        <w:tc>
          <w:tcPr>
            <w:tcW w:type="dxa" w:w="2880"/>
          </w:tcPr>
          <w:p>
            <w:r>
              <w:t>Editing user ID.</w:t>
            </w:r>
          </w:p>
        </w:tc>
      </w:tr>
      <w:tr>
        <w:tc>
          <w:tcPr>
            <w:tcW w:type="dxa" w:w="2880"/>
          </w:tcPr>
          <w:p>
            <w:r>
              <w:t>items.user_text</w:t>
            </w:r>
          </w:p>
        </w:tc>
        <w:tc>
          <w:tcPr>
            <w:tcW w:type="dxa" w:w="2880"/>
          </w:tcPr>
          <w:p>
            <w:r>
              <w:t>string</w:t>
            </w:r>
          </w:p>
        </w:tc>
        <w:tc>
          <w:tcPr>
            <w:tcW w:type="dxa" w:w="2880"/>
          </w:tcPr>
          <w:p>
            <w:r>
              <w:t>Editing username.</w:t>
            </w:r>
          </w:p>
        </w:tc>
      </w:tr>
      <w:tr>
        <w:tc>
          <w:tcPr>
            <w:tcW w:type="dxa" w:w="2880"/>
          </w:tcPr>
          <w:p>
            <w:r>
              <w:t>items.timestamp</w:t>
            </w:r>
          </w:p>
        </w:tc>
        <w:tc>
          <w:tcPr>
            <w:tcW w:type="dxa" w:w="2880"/>
          </w:tcPr>
          <w:p>
            <w:r>
              <w:t>string</w:t>
            </w:r>
          </w:p>
        </w:tc>
        <w:tc>
          <w:tcPr>
            <w:tcW w:type="dxa" w:w="2880"/>
          </w:tcPr>
          <w:p>
            <w:r>
              <w:t>Timestamp of the revision (string as returned by the API).</w:t>
            </w:r>
          </w:p>
        </w:tc>
      </w:tr>
      <w:tr>
        <w:tc>
          <w:tcPr>
            <w:tcW w:type="dxa" w:w="2880"/>
          </w:tcPr>
          <w:p>
            <w:r>
              <w:t>items.redirect</w:t>
            </w:r>
          </w:p>
        </w:tc>
        <w:tc>
          <w:tcPr>
            <w:tcW w:type="dxa" w:w="2880"/>
          </w:tcPr>
          <w:p>
            <w:r>
              <w:t>boolean</w:t>
            </w:r>
          </w:p>
        </w:tc>
        <w:tc>
          <w:tcPr>
            <w:tcW w:type="dxa" w:w="2880"/>
          </w:tcPr>
          <w:p>
            <w:r>
              <w:t>Whether the page is a redirect (as returned in metadata).</w:t>
            </w:r>
          </w:p>
        </w:tc>
      </w:tr>
      <w:tr>
        <w:tc>
          <w:tcPr>
            <w:tcW w:type="dxa" w:w="2880"/>
          </w:tcPr>
          <w:p>
            <w:r>
              <w:t>items.page_language</w:t>
            </w:r>
          </w:p>
        </w:tc>
        <w:tc>
          <w:tcPr>
            <w:tcW w:type="dxa" w:w="2880"/>
          </w:tcPr>
          <w:p>
            <w:r>
              <w:t>string</w:t>
            </w:r>
          </w:p>
        </w:tc>
        <w:tc>
          <w:tcPr>
            <w:tcW w:type="dxa" w:w="2880"/>
          </w:tcPr>
          <w:p>
            <w:r>
              <w:t>Page language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'https://en.wikipedia.org/api/rest_v1/page/title/Main_Page' \</w:t>
        <w:br/>
        <w:t xml:space="preserve"> --header 'Accept: application/json'</w:t>
      </w:r>
    </w:p>
    <w:p>
      <w:pPr>
        <w:pStyle w:val="Heading3"/>
      </w:pPr>
      <w:r>
        <w:t>Example Usage</w:t>
      </w:r>
    </w:p>
    <w:p>
      <w:pPr>
        <w:pStyle w:val="Heading3"/>
      </w:pPr>
      <w:r>
        <w:t>Example 1: Fetch latest revision metadata for a title</w:t>
      </w:r>
    </w:p>
    <w:p>
      <w:r>
        <w:rPr>
          <w:b/>
          <w:color w:val="666666"/>
          <w:sz w:val="16"/>
        </w:rPr>
        <w:t>[bash]</w:t>
      </w:r>
    </w:p>
    <w:p>
      <w:pPr>
        <w:shd w:fill="F2F2F2" w:val="clear"/>
      </w:pPr>
      <w:r>
        <w:rPr>
          <w:rFonts w:ascii="Courier New" w:hAnsi="Courier New"/>
          <w:sz w:val="17"/>
        </w:rPr>
        <w:t>curl -sS 'https://en.wikipedia.org/api/rest_v1/page/title/Alan_Turing' \</w:t>
        <w:br/>
        <w:t xml:space="preserve"> -H 'Accept: application/json'</w:t>
      </w:r>
    </w:p>
    <w:p>
      <w:pPr>
        <w:pStyle w:val="Heading3"/>
      </w:pPr>
      <w:r>
        <w:t>Example 2: Avoid following redirect pages</w:t>
      </w:r>
    </w:p>
    <w:p>
      <w:r>
        <w:rPr>
          <w:b/>
          <w:color w:val="666666"/>
          <w:sz w:val="16"/>
        </w:rPr>
        <w:t>[bash]</w:t>
      </w:r>
    </w:p>
    <w:p>
      <w:pPr>
        <w:shd w:fill="F2F2F2" w:val="clear"/>
      </w:pPr>
      <w:r>
        <w:rPr>
          <w:rFonts w:ascii="Courier New" w:hAnsi="Courier New"/>
          <w:sz w:val="17"/>
        </w:rPr>
        <w:t>curl -i 'https://en.wikipedia.org/api/rest_v1/page/title/Some_Redirect_Page?redirect=false' \</w:t>
        <w:br/>
        <w:t xml:space="preserve"> -H 'Accept: application/json'</w:t>
      </w:r>
    </w:p>
    <w:p>
      <w:pPr>
        <w:pStyle w:val="Heading3"/>
      </w:pPr>
      <w:r>
        <w:t>Behavior</w:t>
      </w:r>
    </w:p>
    <w:p>
      <w:pPr>
        <w:pStyle w:val="ListBullet"/>
      </w:pPr>
      <w:r>
        <w:t>The service resolves the provided title.</w:t>
      </w:r>
    </w:p>
    <w:p>
      <w:pPr>
        <w:pStyle w:val="ListBullet"/>
      </w:pPr>
      <w:r>
        <w:t>If the title is not normalized, the service may respond with 301.</w:t>
      </w:r>
    </w:p>
    <w:p>
      <w:pPr>
        <w:pStyle w:val="ListBullet"/>
      </w:pPr>
      <w:r>
        <w:t>If the page itself is a redirect page, the service may respond with 302 (unless redirect=false is used to avoid automatic redirect-following behavior in some clients).</w:t>
      </w:r>
    </w:p>
    <w:p>
      <w:pPr>
        <w:pStyle w:val="ListBullet"/>
      </w:pPr>
      <w:r>
        <w:t>On success, returns revision metadata in JSON.</w:t>
      </w:r>
    </w:p>
    <w:p>
      <w:pPr>
        <w:pStyle w:val="Heading3"/>
      </w:pPr>
      <w:r>
        <w:t>Notes</w:t>
      </w:r>
    </w:p>
    <w:p>
      <w:pPr>
        <w:pStyle w:val="ListBullet"/>
      </w:pPr>
      <w:r>
        <w:t>Use underscores instead of spaces in title and percent-encode special characters.</w:t>
      </w:r>
    </w:p>
    <w:p>
      <w:pPr>
        <w:pStyle w:val="ListBullet"/>
      </w:pPr>
      <w:r>
        <w:t>Redirect handling (301/302) can be important for browser-based clients due to CORS preflight redirect limitations mentioned in the docs.</w:t>
      </w:r>
    </w:p>
    <w:p>
      <w:pPr>
        <w:pStyle w:val="Heading3"/>
      </w:pPr>
      <w:r>
        <w:t>Error Handling</w:t>
      </w:r>
    </w:p>
    <w:p>
      <w:pPr>
        <w:pStyle w:val="ListBullet"/>
      </w:pPr>
      <w:r>
        <w:t>404 Not Found: Unknown page title or no revisions found.</w:t>
      </w:r>
    </w:p>
    <w:p>
      <w:pPr>
        <w:pStyle w:val="ListBullet"/>
      </w:pPr>
      <w:r>
        <w:t>default (application/problem+json): Other errors return a problem+json object with type, title, detail, and instance.</w:t>
      </w:r>
    </w:p>
    <w:p>
      <w:pPr>
        <w:pStyle w:val="Heading3"/>
      </w:pPr>
      <w:r>
        <w:t>Related pageRevisionMetadata actions</w:t>
      </w:r>
    </w:p>
    <w:p>
      <w:pPr>
        <w:pStyle w:val="ListBullet"/>
      </w:pPr>
      <w:r>
        <w:t>[GET] Get Revision Metadata for a Page Title (and Revision) — /api/rest_v1/page/title/{{title}}/{{revision}}</w:t>
      </w:r>
    </w:p>
    <w:p>
      <w:r>
        <w:br w:type="page"/>
      </w:r>
    </w:p>
    <w:p>
      <w:pPr>
        <w:pStyle w:val="Heading2"/>
      </w:pPr>
      <w:r>
        <w:t>28. [GET] Get Revision Metadata for a Page Title (and Revision)</w:t>
      </w:r>
    </w:p>
    <w:p>
      <w:r>
        <w:rPr>
          <w:b/>
        </w:rPr>
        <w:t xml:space="preserve">Endpoint: </w:t>
      </w:r>
      <w:r>
        <w:rPr>
          <w:rFonts w:ascii="Courier New" w:hAnsi="Courier New"/>
          <w:sz w:val="18"/>
        </w:rPr>
        <w:t>/api/rest_v1/page/title/{{title}}/{{revision}}</w:t>
      </w:r>
    </w:p>
    <w:p>
      <w:pPr>
        <w:pStyle w:val="Heading3"/>
      </w:pPr>
      <w:r>
        <w:t>Prerequisites</w:t>
      </w:r>
    </w:p>
    <w:p>
      <w:pPr>
        <w:pStyle w:val="ListBullet"/>
      </w:pPr>
      <w:r>
        <w:t>You must know the Wikipedia page title (use underscores instead of spaces and percent-encode as needed).</w:t>
      </w:r>
    </w:p>
    <w:p>
      <w:pPr>
        <w:pStyle w:val="ListBullet"/>
      </w:pPr>
      <w:r>
        <w:t>You must know the revision ID (integer) you want metadata for.</w:t>
      </w:r>
    </w:p>
    <w:p>
      <w:pPr>
        <w:pStyle w:val="Heading3"/>
      </w:pPr>
      <w:r>
        <w:t>Method</w:t>
      </w:r>
    </w:p>
    <w:p>
      <w:r>
        <w:t>GET</w:t>
      </w:r>
    </w:p>
    <w:p>
      <w:pPr>
        <w:pStyle w:val="Heading3"/>
      </w:pPr>
      <w:r>
        <w:t>URL</w:t>
      </w:r>
    </w:p>
    <w:p>
      <w:r>
        <w:t>https://en.wikipedia.org/api/rest_v1/page/title/{{title}}/{{revision}}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revision metadata for the given page title. If a specific revision ID is requested, metadata for that revision is returned; otherwise the latest revision is assumed (note: this endpoint’s path requires revision).</w:t>
      </w:r>
    </w:p>
    <w:p>
      <w:pPr>
        <w:pStyle w:val="Heading3"/>
      </w:pPr>
      <w:r>
        <w:t>Enforcement Rules</w:t>
      </w:r>
    </w:p>
    <w:p>
      <w:pPr>
        <w:pStyle w:val="ListBullet"/>
      </w:pPr>
      <w:r>
        <w:t>The title path parameter must always be present and non-empty.</w:t>
      </w:r>
    </w:p>
    <w:p>
      <w:pPr>
        <w:pStyle w:val="ListBullet"/>
      </w:pPr>
      <w:r>
        <w:t>The revision path parameter must always be present and non-empty.</w:t>
      </w:r>
    </w:p>
    <w:p>
      <w:pPr>
        <w:pStyle w:val="ListBullet"/>
      </w:pPr>
      <w:r>
        <w:t>Always construct the path as /api/rest_v1/page/title/{{title}}/{{revision}}.</w:t>
      </w:r>
    </w:p>
    <w:p>
      <w:pPr>
        <w:pStyle w:val="ListBullet"/>
      </w:pPr>
      <w:r>
        <w:t>Do not call the API with missing or empty path parameters (e.g., avoid /api/rest_v1/page/title//123 or /api/rest_v1/page/title/Main_Page/).</w:t>
      </w:r>
    </w:p>
    <w:p>
      <w:pPr>
        <w:pStyle w:val="ListBullet"/>
      </w:pPr>
      <w:r>
        <w:t>The title should use underscores instead of spaces and should be percent-encoded when needed.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/api/rest_v1/page/title/Main_Page/123456</w:t>
        <w:br/>
        <w:t>/api/rest_v1/page/title/Alan_Turing/987654321</w:t>
      </w:r>
    </w:p>
    <w:p>
      <w:pPr>
        <w:pStyle w:val="Heading3"/>
      </w:pPr>
      <w:r>
        <w:t>Invalid Examples</w:t>
      </w:r>
    </w:p>
    <w:p>
      <w:r>
        <w:rPr>
          <w:b/>
          <w:color w:val="666666"/>
          <w:sz w:val="16"/>
        </w:rPr>
        <w:t>[http]</w:t>
      </w:r>
    </w:p>
    <w:p>
      <w:pPr>
        <w:shd w:fill="F2F2F2" w:val="clear"/>
      </w:pPr>
      <w:r>
        <w:rPr>
          <w:rFonts w:ascii="Courier New" w:hAnsi="Courier New"/>
          <w:sz w:val="17"/>
        </w:rPr>
        <w:t>/api/rest_v1/page/title//123456</w:t>
        <w:br/>
        <w:t>/api/rest_v1/page/title/Main_Page/</w:t>
        <w:br/>
        <w:t>/api/rest_v1/page/title/Main Page/123456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r>
        <w:tc>
          <w:tcPr>
            <w:tcW w:type="dxa" w:w="2880"/>
          </w:tcPr>
          <w:p>
            <w:r>
              <w:t>revision</w:t>
            </w:r>
          </w:p>
        </w:tc>
        <w:tc>
          <w:tcPr>
            <w:tcW w:type="dxa" w:w="2880"/>
          </w:tcPr>
          <w:p>
            <w:r>
              <w:t>integer</w:t>
            </w:r>
          </w:p>
        </w:tc>
        <w:tc>
          <w:tcPr>
            <w:tcW w:type="dxa" w:w="2880"/>
          </w:tcPr>
          <w:p>
            <w:r>
              <w:t>The revision ID.</w:t>
            </w:r>
          </w:p>
        </w:tc>
      </w:tr>
    </w:tbl>
    <w:p/>
    <w:p>
      <w:pPr>
        <w:pStyle w:val="Heading3"/>
      </w:pPr>
      <w:r>
        <w:t>Response</w:t>
      </w:r>
    </w:p>
    <w:p>
      <w:pPr>
        <w:pStyle w:val="Heading3"/>
      </w:pPr>
      <w:r>
        <w:t>Success Response (200 OK)</w:t>
      </w:r>
    </w:p>
    <w:p>
      <w:r>
        <w:t>Returns the latest revision metadata for the provided title.</w:t>
      </w:r>
    </w:p>
    <w:p>
      <w:r>
        <w:rPr>
          <w:b/>
          <w:color w:val="666666"/>
          <w:sz w:val="16"/>
        </w:rPr>
        <w:t>[json]</w:t>
      </w:r>
    </w:p>
    <w:p>
      <w:pPr>
        <w:shd w:fill="F2F2F2" w:val="clear"/>
      </w:pPr>
      <w:r>
        <w:rPr>
          <w:rFonts w:ascii="Courier New" w:hAnsi="Courier New"/>
          <w:sz w:val="17"/>
        </w:rPr>
        <w:t>{</w:t>
        <w:br/>
        <w:t xml:space="preserve"> "count": 1,</w:t>
        <w:br/>
        <w:t xml:space="preserve"> "items": {</w:t>
        <w:br/>
        <w:t xml:space="preserve"> "title": "Main Page",</w:t>
        <w:br/>
        <w:t xml:space="preserve"> "page_id": 15580374,</w:t>
        <w:br/>
        <w:t xml:space="preserve"> "rev": 123456,</w:t>
        <w:br/>
        <w:t xml:space="preserve"> "tid": "a1b2c3d4e5f6g7h8i9j0",</w:t>
        <w:br/>
        <w:t xml:space="preserve"> "comment": "Example edit summary",</w:t>
        <w:br/>
        <w:t xml:space="preserve"> "restrictions": [],</w:t>
        <w:br/>
        <w:t xml:space="preserve"> "tags": [],</w:t>
        <w:br/>
        <w:t xml:space="preserve"> "user_id": 10001,</w:t>
        <w:br/>
        <w:t xml:space="preserve"> "user_text": "ExampleUser",</w:t>
        <w:br/>
        <w:t xml:space="preserve"> "timestamp": "2020-01-01T00:00:00Z",</w:t>
        <w:br/>
        <w:t xml:space="preserve"> "redirect": false,</w:t>
        <w:br/>
        <w:t xml:space="preserve"> "page_language": "en"</w:t>
        <w:br/>
        <w:t xml:space="preserve"> }</w:t>
        <w:br/>
        <w:t>}</w:t>
      </w:r>
    </w:p>
    <w:p>
      <w:pPr>
        <w:pStyle w:val="Heading3"/>
      </w:pPr>
      <w:r>
        <w:t>Redirect Response (301 Moved Permanently)</w:t>
      </w:r>
    </w:p>
    <w:p>
      <w:r>
        <w:t>A permanent redirect is returned if the supplied article title was not in normalized form. To avoid these redirects, normalize titles client-side (e.g., using mediawiki-title).</w:t>
      </w:r>
    </w:p>
    <w:p>
      <w:r>
        <w:rPr>
          <w:b/>
        </w:rPr>
        <w:t>Note: Note: Redirected pre-flighted cross-origin requests (e.g., those sending custom request headers like Api-User-Agent) may fail in browsers due to a fetch spec issue.</w:t>
      </w:r>
    </w:p>
    <w:p>
      <w:pPr>
        <w:pStyle w:val="Heading3"/>
      </w:pPr>
      <w:r>
        <w:t>Redirect Response (302 Found)</w:t>
      </w:r>
    </w:p>
    <w:p>
      <w:r>
        <w:t>The page is a redirect page. The location header points to the redirect target.</w:t>
      </w:r>
    </w:p>
    <w:p>
      <w:r>
        <w:t>If you want to avoid automatically following redirect pages, set the redirect=false query parameter.</w:t>
      </w:r>
    </w:p>
    <w:p>
      <w:r>
        <w:rPr>
          <w:b/>
        </w:rPr>
        <w:t>Note: Note: Redirected pre-flighted cross-origin requests (e.g., those sending custom request headers like Api-User-Agent) may fail in browsers due to a fetch spec issue.</w:t>
      </w:r>
    </w:p>
    <w:p>
      <w:pPr>
        <w:pStyle w:val="Heading3"/>
      </w:pPr>
      <w:r>
        <w:t>Error Response (404 Not Found)</w:t>
      </w:r>
    </w:p>
    <w:p>
      <w:r>
        <w:t>Unknown page title or no revisions found.</w:t>
      </w:r>
    </w:p>
    <w:p>
      <w:r>
        <w:t>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"Unknown page title or no revisions found.",</w:t>
        <w:br/>
        <w:t xml:space="preserve"> "instance": "/api/rest_v1/page/title/Main_Page/123456"</w:t>
        <w:br/>
        <w:t>}</w:t>
      </w:r>
    </w:p>
    <w:p>
      <w:pPr>
        <w:pStyle w:val="Heading3"/>
      </w:pPr>
      <w:r>
        <w:t>Error Response (default)</w:t>
      </w:r>
    </w:p>
    <w:p>
      <w:r>
        <w:t>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"An error occurred.",</w:t>
        <w:br/>
        <w:t xml:space="preserve"> "instance": "/api/rest_v1/page/title/Main_Page/123456"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Count of returned items.</w:t>
            </w:r>
          </w:p>
        </w:tc>
      </w:tr>
      <w:tr>
        <w:tc>
          <w:tcPr>
            <w:tcW w:type="dxa" w:w="2880"/>
          </w:tcPr>
          <w:p>
            <w:r>
              <w:t>items</w:t>
            </w:r>
          </w:p>
        </w:tc>
        <w:tc>
          <w:tcPr>
            <w:tcW w:type="dxa" w:w="2880"/>
          </w:tcPr>
          <w:p>
            <w:r>
              <w:t>object</w:t>
            </w:r>
          </w:p>
        </w:tc>
        <w:tc>
          <w:tcPr>
            <w:tcW w:type="dxa" w:w="2880"/>
          </w:tcPr>
          <w:p>
            <w:r>
              <w:t>Revision metadata object.</w:t>
            </w:r>
          </w:p>
        </w:tc>
      </w:tr>
      <w:tr>
        <w:tc>
          <w:tcPr>
            <w:tcW w:type="dxa" w:w="2880"/>
          </w:tcPr>
          <w:p>
            <w:r>
              <w:t>items.title</w:t>
            </w:r>
          </w:p>
        </w:tc>
        <w:tc>
          <w:tcPr>
            <w:tcW w:type="dxa" w:w="2880"/>
          </w:tcPr>
          <w:p>
            <w:r>
              <w:t>string</w:t>
            </w:r>
          </w:p>
        </w:tc>
        <w:tc>
          <w:tcPr>
            <w:tcW w:type="dxa" w:w="2880"/>
          </w:tcPr>
          <w:p>
            <w:r>
              <w:t>Page title.</w:t>
            </w:r>
          </w:p>
        </w:tc>
      </w:tr>
      <w:tr>
        <w:tc>
          <w:tcPr>
            <w:tcW w:type="dxa" w:w="2880"/>
          </w:tcPr>
          <w:p>
            <w:r>
              <w:t>items.page_id</w:t>
            </w:r>
          </w:p>
        </w:tc>
        <w:tc>
          <w:tcPr>
            <w:tcW w:type="dxa" w:w="2880"/>
          </w:tcPr>
          <w:p>
            <w:r>
              <w:t>integer</w:t>
            </w:r>
          </w:p>
        </w:tc>
        <w:tc>
          <w:tcPr>
            <w:tcW w:type="dxa" w:w="2880"/>
          </w:tcPr>
          <w:p>
            <w:r>
              <w:t>Page ID.</w:t>
            </w:r>
          </w:p>
        </w:tc>
      </w:tr>
      <w:tr>
        <w:tc>
          <w:tcPr>
            <w:tcW w:type="dxa" w:w="2880"/>
          </w:tcPr>
          <w:p>
            <w:r>
              <w:t>items.rev</w:t>
            </w:r>
          </w:p>
        </w:tc>
        <w:tc>
          <w:tcPr>
            <w:tcW w:type="dxa" w:w="2880"/>
          </w:tcPr>
          <w:p>
            <w:r>
              <w:t>integer</w:t>
            </w:r>
          </w:p>
        </w:tc>
        <w:tc>
          <w:tcPr>
            <w:tcW w:type="dxa" w:w="2880"/>
          </w:tcPr>
          <w:p>
            <w:r>
              <w:t>Revision ID.</w:t>
            </w:r>
          </w:p>
        </w:tc>
      </w:tr>
      <w:tr>
        <w:tc>
          <w:tcPr>
            <w:tcW w:type="dxa" w:w="2880"/>
          </w:tcPr>
          <w:p>
            <w:r>
              <w:t>items.tid</w:t>
            </w:r>
          </w:p>
        </w:tc>
        <w:tc>
          <w:tcPr>
            <w:tcW w:type="dxa" w:w="2880"/>
          </w:tcPr>
          <w:p>
            <w:r>
              <w:t>string</w:t>
            </w:r>
          </w:p>
        </w:tc>
        <w:tc>
          <w:tcPr>
            <w:tcW w:type="dxa" w:w="2880"/>
          </w:tcPr>
          <w:p>
            <w:r>
              <w:t>Revision token/id (as provided by the API).</w:t>
            </w:r>
          </w:p>
        </w:tc>
      </w:tr>
      <w:tr>
        <w:tc>
          <w:tcPr>
            <w:tcW w:type="dxa" w:w="2880"/>
          </w:tcPr>
          <w:p>
            <w:r>
              <w:t>items.comment</w:t>
            </w:r>
          </w:p>
        </w:tc>
        <w:tc>
          <w:tcPr>
            <w:tcW w:type="dxa" w:w="2880"/>
          </w:tcPr>
          <w:p>
            <w:r>
              <w:t>string</w:t>
            </w:r>
          </w:p>
        </w:tc>
        <w:tc>
          <w:tcPr>
            <w:tcW w:type="dxa" w:w="2880"/>
          </w:tcPr>
          <w:p>
            <w:r>
              <w:t>Edit comment/summary.</w:t>
            </w:r>
          </w:p>
        </w:tc>
      </w:tr>
      <w:tr>
        <w:tc>
          <w:tcPr>
            <w:tcW w:type="dxa" w:w="2880"/>
          </w:tcPr>
          <w:p>
            <w:r>
              <w:t>items.restrictions</w:t>
            </w:r>
          </w:p>
        </w:tc>
        <w:tc>
          <w:tcPr>
            <w:tcW w:type="dxa" w:w="2880"/>
          </w:tcPr>
          <w:p>
            <w:r>
              <w:t>string[]</w:t>
            </w:r>
          </w:p>
        </w:tc>
        <w:tc>
          <w:tcPr>
            <w:tcW w:type="dxa" w:w="2880"/>
          </w:tcPr>
          <w:p>
            <w:r>
              <w:t>Page/revision restrictions.</w:t>
            </w:r>
          </w:p>
        </w:tc>
      </w:tr>
      <w:tr>
        <w:tc>
          <w:tcPr>
            <w:tcW w:type="dxa" w:w="2880"/>
          </w:tcPr>
          <w:p>
            <w:r>
              <w:t>items.tags</w:t>
            </w:r>
          </w:p>
        </w:tc>
        <w:tc>
          <w:tcPr>
            <w:tcW w:type="dxa" w:w="2880"/>
          </w:tcPr>
          <w:p>
            <w:r>
              <w:t>string[]</w:t>
            </w:r>
          </w:p>
        </w:tc>
        <w:tc>
          <w:tcPr>
            <w:tcW w:type="dxa" w:w="2880"/>
          </w:tcPr>
          <w:p>
            <w:r>
              <w:t>Tags applied to the revision.</w:t>
            </w:r>
          </w:p>
        </w:tc>
      </w:tr>
      <w:tr>
        <w:tc>
          <w:tcPr>
            <w:tcW w:type="dxa" w:w="2880"/>
          </w:tcPr>
          <w:p>
            <w:r>
              <w:t>items.user_id</w:t>
            </w:r>
          </w:p>
        </w:tc>
        <w:tc>
          <w:tcPr>
            <w:tcW w:type="dxa" w:w="2880"/>
          </w:tcPr>
          <w:p>
            <w:r>
              <w:t>integer</w:t>
            </w:r>
          </w:p>
        </w:tc>
        <w:tc>
          <w:tcPr>
            <w:tcW w:type="dxa" w:w="2880"/>
          </w:tcPr>
          <w:p>
            <w:r>
              <w:t>Editing user ID.</w:t>
            </w:r>
          </w:p>
        </w:tc>
      </w:tr>
      <w:tr>
        <w:tc>
          <w:tcPr>
            <w:tcW w:type="dxa" w:w="2880"/>
          </w:tcPr>
          <w:p>
            <w:r>
              <w:t>items.user_text</w:t>
            </w:r>
          </w:p>
        </w:tc>
        <w:tc>
          <w:tcPr>
            <w:tcW w:type="dxa" w:w="2880"/>
          </w:tcPr>
          <w:p>
            <w:r>
              <w:t>string</w:t>
            </w:r>
          </w:p>
        </w:tc>
        <w:tc>
          <w:tcPr>
            <w:tcW w:type="dxa" w:w="2880"/>
          </w:tcPr>
          <w:p>
            <w:r>
              <w:t>Editing username.</w:t>
            </w:r>
          </w:p>
        </w:tc>
      </w:tr>
      <w:tr>
        <w:tc>
          <w:tcPr>
            <w:tcW w:type="dxa" w:w="2880"/>
          </w:tcPr>
          <w:p>
            <w:r>
              <w:t>items.timestamp</w:t>
            </w:r>
          </w:p>
        </w:tc>
        <w:tc>
          <w:tcPr>
            <w:tcW w:type="dxa" w:w="2880"/>
          </w:tcPr>
          <w:p>
            <w:r>
              <w:t>string</w:t>
            </w:r>
          </w:p>
        </w:tc>
        <w:tc>
          <w:tcPr>
            <w:tcW w:type="dxa" w:w="2880"/>
          </w:tcPr>
          <w:p>
            <w:r>
              <w:t>ISO 8601 timestamp for the revision.</w:t>
            </w:r>
          </w:p>
        </w:tc>
      </w:tr>
      <w:tr>
        <w:tc>
          <w:tcPr>
            <w:tcW w:type="dxa" w:w="2880"/>
          </w:tcPr>
          <w:p>
            <w:r>
              <w:t>items.redirect</w:t>
            </w:r>
          </w:p>
        </w:tc>
        <w:tc>
          <w:tcPr>
            <w:tcW w:type="dxa" w:w="2880"/>
          </w:tcPr>
          <w:p>
            <w:r>
              <w:t>boolean</w:t>
            </w:r>
          </w:p>
        </w:tc>
        <w:tc>
          <w:tcPr>
            <w:tcW w:type="dxa" w:w="2880"/>
          </w:tcPr>
          <w:p>
            <w:r>
              <w:t>Whether the page is a redirect.</w:t>
            </w:r>
          </w:p>
        </w:tc>
      </w:tr>
      <w:tr>
        <w:tc>
          <w:tcPr>
            <w:tcW w:type="dxa" w:w="2880"/>
          </w:tcPr>
          <w:p>
            <w:r>
              <w:t>items.page_language</w:t>
            </w:r>
          </w:p>
        </w:tc>
        <w:tc>
          <w:tcPr>
            <w:tcW w:type="dxa" w:w="2880"/>
          </w:tcPr>
          <w:p>
            <w:r>
              <w:t>string</w:t>
            </w:r>
          </w:p>
        </w:tc>
        <w:tc>
          <w:tcPr>
            <w:tcW w:type="dxa" w:w="2880"/>
          </w:tcPr>
          <w:p>
            <w:r>
              <w:t>Page language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'https://en.wikipedia.org/api/rest_v1/page/title/Main_Page/123456' \</w:t>
        <w:br/>
        <w:t xml:space="preserve"> --header 'Accept: application/json'</w:t>
      </w:r>
    </w:p>
    <w:p>
      <w:pPr>
        <w:pStyle w:val="Heading3"/>
      </w:pPr>
      <w:r>
        <w:t>Example Usage</w:t>
      </w:r>
    </w:p>
    <w:p>
      <w:pPr>
        <w:pStyle w:val="Heading3"/>
      </w:pPr>
      <w:r>
        <w:t>Example 1: Get metadata for a specific revision of Main Page</w:t>
      </w:r>
    </w:p>
    <w:p>
      <w:r>
        <w:rPr>
          <w:b/>
          <w:color w:val="666666"/>
          <w:sz w:val="16"/>
        </w:rPr>
        <w:t>[bash]</w:t>
      </w:r>
    </w:p>
    <w:p>
      <w:pPr>
        <w:shd w:fill="F2F2F2" w:val="clear"/>
      </w:pPr>
      <w:r>
        <w:rPr>
          <w:rFonts w:ascii="Courier New" w:hAnsi="Courier New"/>
          <w:sz w:val="17"/>
        </w:rPr>
        <w:t>curl -sS 'https://en.wikipedia.org/api/rest_v1/page/title/Main_Page/123456' \</w:t>
        <w:br/>
        <w:t xml:space="preserve"> -H 'Accept: application/json'</w:t>
      </w:r>
    </w:p>
    <w:p>
      <w:pPr>
        <w:pStyle w:val="Heading3"/>
      </w:pPr>
      <w:r>
        <w:t>Example 2: Get metadata for a title that needs encoding</w:t>
      </w:r>
    </w:p>
    <w:p>
      <w:r>
        <w:rPr>
          <w:b/>
          <w:color w:val="666666"/>
          <w:sz w:val="16"/>
        </w:rPr>
        <w:t>[bash]</w:t>
      </w:r>
    </w:p>
    <w:p>
      <w:pPr>
        <w:shd w:fill="F2F2F2" w:val="clear"/>
      </w:pPr>
      <w:r>
        <w:rPr>
          <w:rFonts w:ascii="Courier New" w:hAnsi="Courier New"/>
          <w:sz w:val="17"/>
        </w:rPr>
        <w:t>curl -sS 'https://en.wikipedia.org/api/rest_v1/page/title/Alan_Turing/987654321' \</w:t>
        <w:br/>
        <w:t xml:space="preserve"> -H 'Accept: application/json'</w:t>
      </w:r>
    </w:p>
    <w:p>
      <w:pPr>
        <w:pStyle w:val="Heading3"/>
      </w:pPr>
      <w:r>
        <w:t>Notes</w:t>
      </w:r>
    </w:p>
    <w:p>
      <w:pPr>
        <w:pStyle w:val="ListBullet"/>
      </w:pPr>
      <w:r>
        <w:t>Stability: stable (per MediaWiki API versioning).</w:t>
      </w:r>
    </w:p>
    <w:p>
      <w:pPr>
        <w:pStyle w:val="ListBullet"/>
      </w:pPr>
      <w:r>
        <w:t>Use underscores (_) instead of spaces in title, and percent-encode special characters.</w:t>
      </w:r>
    </w:p>
    <w:p>
      <w:pPr>
        <w:pStyle w:val="ListBullet"/>
      </w:pPr>
      <w:r>
        <w:t>Title normalization issues may produce 301 redirects; client-side normalization can help avoid this.</w:t>
      </w:r>
    </w:p>
    <w:p>
      <w:pPr>
        <w:pStyle w:val="ListBullet"/>
      </w:pPr>
      <w:r>
        <w:t>Redirect pages may produce 302; documentation notes a redirect=false query parameter to avoid automatically following redirect pages.</w:t>
      </w:r>
    </w:p>
    <w:p>
      <w:pPr>
        <w:pStyle w:val="Heading3"/>
      </w:pPr>
      <w:r>
        <w:t>Gotchas</w:t>
      </w:r>
    </w:p>
    <w:p>
      <w:pPr>
        <w:pStyle w:val="ListBullet"/>
      </w:pPr>
      <w:r>
        <w:t>Browser CORS: redirected pre-flighted requests (often caused by custom headers) can fail due to a fetch spec issue; avoid unnecessary custom headers when possible.</w:t>
      </w:r>
    </w:p>
    <w:p>
      <w:pPr>
        <w:pStyle w:val="ListBullet"/>
      </w:pPr>
      <w:r>
        <w:t>If the page title is not normalized, you may receive a 301 instead of 200.</w:t>
      </w:r>
    </w:p>
    <w:p>
      <w:pPr>
        <w:pStyle w:val="Heading3"/>
      </w:pPr>
      <w:r>
        <w:t>Error Handling</w:t>
      </w:r>
    </w:p>
    <w:p>
      <w:pPr>
        <w:pStyle w:val="ListBullet"/>
      </w:pPr>
      <w:r>
        <w:t>404 Not Found: Unknown page title or no revisions found (returns application/problem+json).</w:t>
      </w:r>
    </w:p>
    <w:p>
      <w:pPr>
        <w:pStyle w:val="ListBullet"/>
      </w:pPr>
      <w:r>
        <w:t>default: Other errors return application/problem+json.</w:t>
      </w:r>
    </w:p>
    <w:p>
      <w:pPr>
        <w:pStyle w:val="ListBullet"/>
      </w:pPr>
      <w:r>
        <w:t>301/302: Redirects may occur due to normalization or redirect pages; the location header indicates the target.</w:t>
      </w:r>
    </w:p>
    <w:p>
      <w:pPr>
        <w:pStyle w:val="Heading3"/>
      </w:pPr>
      <w:r>
        <w:t>Related pageRevisionMetadata actions</w:t>
      </w:r>
    </w:p>
    <w:p>
      <w:pPr>
        <w:pStyle w:val="ListBullet"/>
      </w:pPr>
      <w:r>
        <w:t>[GET] Get Revision Metadata for a Page Title — /api/rest_v1/page/title/{{title}}</w:t>
      </w:r>
    </w:p>
    <w:p>
      <w:r>
        <w:br w:type="page"/>
      </w:r>
    </w:p>
    <w:p>
      <w:pPr>
        <w:pStyle w:val="Heading2"/>
      </w:pPr>
      <w:r>
        <w:t>29. [POST] Create a List Entry in a User List</w:t>
      </w:r>
    </w:p>
    <w:p>
      <w:r>
        <w:rPr>
          <w:b/>
        </w:rPr>
        <w:t xml:space="preserve">Endpoint: </w:t>
      </w:r>
      <w:r>
        <w:rPr>
          <w:rFonts w:ascii="Courier New" w:hAnsi="Courier New"/>
          <w:sz w:val="18"/>
        </w:rPr>
        <w:t>/api/rest_v1/data/lists/{{id}}/entries/</w:t>
      </w:r>
    </w:p>
    <w:p>
      <w:pPr>
        <w:pStyle w:val="Heading3"/>
      </w:pPr>
      <w:r>
        <w:t>Prerequisites</w:t>
      </w:r>
    </w:p>
    <w:p>
      <w:pPr>
        <w:pStyle w:val="ListBullet"/>
      </w:pPr>
      <w:r>
        <w:t>The target list must belong to the current user.</w:t>
      </w:r>
    </w:p>
    <w:p>
      <w:pPr>
        <w:pStyle w:val="ListBullet"/>
      </w:pPr>
      <w:r>
        <w:t>A valid CSRF edit token must be available (provided by the MediaWiki API).</w:t>
      </w:r>
    </w:p>
    <w:p>
      <w:pPr>
        <w:pStyle w:val="ListBullet"/>
      </w:pPr>
      <w:r>
        <w:t>Notes from source docs: this endpoint requires an authenticated MediaWiki session cookie (auth handled outside this file).</w:t>
      </w:r>
    </w:p>
    <w:p>
      <w:pPr>
        <w:pStyle w:val="Heading3"/>
      </w:pPr>
      <w:r>
        <w:t>Method</w:t>
      </w:r>
    </w:p>
    <w:p>
      <w:r>
        <w:t>POST</w:t>
      </w:r>
    </w:p>
    <w:p>
      <w:pPr>
        <w:pStyle w:val="Heading3"/>
      </w:pPr>
      <w:r>
        <w:t>URL</w:t>
      </w:r>
    </w:p>
    <w:p>
      <w:r>
        <w:t>https://en.wikipedia.org/api/rest_v1/data/lists/{{id}}/entries/</w:t>
      </w:r>
    </w:p>
    <w:p>
      <w:pPr>
        <w:pStyle w:val="Heading3"/>
      </w:pPr>
      <w:r>
        <w:t>Description</w:t>
      </w:r>
    </w:p>
    <w:p>
      <w:r>
        <w:t>Creates a new list entry in the specified list. If the entry already exists (conflict), the endpoint does nothing and returns the existing entry’s data. This endpoint is marked unstable and is deprecated; it may be removed without warning (use the batch version instead, per the docs).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/data/lists//entries/).</w:t>
      </w:r>
    </w:p>
    <w:p>
      <w:pPr>
        <w:pStyle w:val="ListBullet"/>
      </w:pPr>
      <w:r>
        <w:t>Always construct the path as /api/rest_v1/data/lists/{{id}}/entries/,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/api/rest_v1/data/lists/123/entries/</w:t>
      </w:r>
    </w:p>
    <w:p>
      <w:pPr>
        <w:pStyle w:val="Heading3"/>
      </w:pPr>
      <w:r>
        <w:t>Invalid Examples</w:t>
      </w:r>
    </w:p>
    <w:p>
      <w:r>
        <w:rPr>
          <w:b/>
          <w:color w:val="666666"/>
          <w:sz w:val="16"/>
        </w:rPr>
        <w:t>[http]</w:t>
      </w:r>
    </w:p>
    <w:p>
      <w:pPr>
        <w:shd w:fill="F2F2F2" w:val="clear"/>
      </w:pPr>
      <w:r>
        <w:rPr>
          <w:rFonts w:ascii="Courier New" w:hAnsi="Courier New"/>
          <w:sz w:val="17"/>
        </w:rPr>
        <w:t>/api/rest_v1/data/lists//entries/</w:t>
        <w:br/>
        <w:t>/api/rest_v1/data/lists/entries/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csrf_token</w:t>
            </w:r>
          </w:p>
        </w:tc>
        <w:tc>
          <w:tcPr>
            <w:tcW w:type="dxa" w:w="2880"/>
          </w:tcPr>
          <w:p>
            <w:r>
              <w:t>string</w:t>
            </w:r>
          </w:p>
        </w:tc>
        <w:tc>
          <w:tcPr>
            <w:tcW w:type="dxa" w:w="2880"/>
          </w:tcPr>
          <w:p>
            <w:r>
              <w:t>The CSRF edit token provided by the MediaWiki API.</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string</w:t>
            </w:r>
          </w:p>
        </w:tc>
        <w:tc>
          <w:tcPr>
            <w:tcW w:type="dxa" w:w="2880"/>
          </w:tcPr>
          <w:p>
            <w:r>
              <w:t>Domain of the wiki containing the page. Example: "https://en.wikipedia.org".</w:t>
            </w:r>
          </w:p>
        </w:tc>
      </w:tr>
      <w:tr>
        <w:tc>
          <w:tcPr>
            <w:tcW w:type="dxa" w:w="2880"/>
          </w:tcPr>
          <w:p>
            <w:r>
              <w:t>title</w:t>
            </w:r>
          </w:p>
        </w:tc>
        <w:tc>
          <w:tcPr>
            <w:tcW w:type="dxa" w:w="2880"/>
          </w:tcPr>
          <w:p>
            <w:r>
              <w:t>string</w:t>
            </w:r>
          </w:p>
        </w:tc>
        <w:tc>
          <w:tcPr>
            <w:tcW w:type="dxa" w:w="2880"/>
          </w:tcPr>
          <w:p>
            <w:r>
              <w:t>Title of the page, in database format. Example: "Barack_Obama".</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t>application/json; charset=utf-8</w:t>
      </w:r>
    </w:p>
    <w:p>
      <w:r>
        <w:rPr>
          <w:b/>
          <w:color w:val="666666"/>
          <w:sz w:val="16"/>
        </w:rPr>
        <w:t>[json]</w:t>
      </w:r>
    </w:p>
    <w:p>
      <w:pPr>
        <w:shd w:fill="F2F2F2" w:val="clear"/>
      </w:pPr>
      <w:r>
        <w:rPr>
          <w:rFonts w:ascii="Courier New" w:hAnsi="Courier New"/>
          <w:sz w:val="17"/>
        </w:rPr>
        <w:t>{</w:t>
        <w:br/>
        <w:t xml:space="preserve"> "id": 13,</w:t>
        <w:br/>
        <w:t xml:space="preserve"> "entry": {</w:t>
        <w:br/>
        <w:t xml:space="preserve"> "id": 13,</w:t>
        <w:br/>
        <w:t xml:space="preserve"> "project": "https://en.wikipedia.org",</w:t>
        <w:br/>
        <w:t xml:space="preserve"> "title": "Barack_Obama",</w:t>
        <w:br/>
        <w:t xml:space="preserve"> "created": "2020-01-01T12:00:00Z",</w:t>
        <w:br/>
        <w:t xml:space="preserve"> "updated": "2020-01-01T12:00:00Z"</w:t>
        <w:br/>
        <w:t xml:space="preserve"> }</w:t>
        <w:br/>
        <w:t>}</w:t>
      </w:r>
    </w:p>
    <w:p>
      <w:pPr>
        <w:pStyle w:val="Heading3"/>
      </w:pPr>
      <w:r>
        <w:t>Error Response (default)</w:t>
      </w:r>
    </w:p>
    <w:p>
      <w:r>
        <w:t>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"Problem title",</w:t>
        <w:br/>
        <w:t xml:space="preserve"> "detail": "Problem details",</w:t>
        <w:br/>
        <w:t xml:space="preserve"> "instance": "/api/rest_v1/data/lists/123/entries/"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entry ID. Deprecated; will be removed. Use the full entry object instead.</w:t>
            </w:r>
          </w:p>
        </w:tc>
      </w:tr>
      <w:tr>
        <w:tc>
          <w:tcPr>
            <w:tcW w:type="dxa" w:w="2880"/>
          </w:tcPr>
          <w:p>
            <w:r>
              <w:t>entry</w:t>
            </w:r>
          </w:p>
        </w:tc>
        <w:tc>
          <w:tcPr>
            <w:tcW w:type="dxa" w:w="2880"/>
          </w:tcPr>
          <w:p>
            <w:r>
              <w:t>object</w:t>
            </w:r>
          </w:p>
        </w:tc>
        <w:tc>
          <w:tcPr>
            <w:tcW w:type="dxa" w:w="2880"/>
          </w:tcPr>
          <w:p>
            <w:r>
              <w:t>Full entry object.</w:t>
            </w:r>
          </w:p>
        </w:tc>
      </w:tr>
      <w:tr>
        <w:tc>
          <w:tcPr>
            <w:tcW w:type="dxa" w:w="2880"/>
          </w:tcPr>
          <w:p>
            <w:r>
              <w:t>entry.id</w:t>
            </w:r>
          </w:p>
        </w:tc>
        <w:tc>
          <w:tcPr>
            <w:tcW w:type="dxa" w:w="2880"/>
          </w:tcPr>
          <w:p>
            <w:r>
              <w:t>integer</w:t>
            </w:r>
          </w:p>
        </w:tc>
        <w:tc>
          <w:tcPr>
            <w:tcW w:type="dxa" w:w="2880"/>
          </w:tcPr>
          <w:p>
            <w:r>
              <w:t>Entry ID.</w:t>
            </w:r>
          </w:p>
        </w:tc>
      </w:tr>
      <w:tr>
        <w:tc>
          <w:tcPr>
            <w:tcW w:type="dxa" w:w="2880"/>
          </w:tcPr>
          <w:p>
            <w:r>
              <w:t>entry.project</w:t>
            </w:r>
          </w:p>
        </w:tc>
        <w:tc>
          <w:tcPr>
            <w:tcW w:type="dxa" w:w="2880"/>
          </w:tcPr>
          <w:p>
            <w:r>
              <w:t>string</w:t>
            </w:r>
          </w:p>
        </w:tc>
        <w:tc>
          <w:tcPr>
            <w:tcW w:type="dxa" w:w="2880"/>
          </w:tcPr>
          <w:p>
            <w:r>
              <w:t>Domain of the wiki containing the page.</w:t>
            </w:r>
          </w:p>
        </w:tc>
      </w:tr>
      <w:tr>
        <w:tc>
          <w:tcPr>
            <w:tcW w:type="dxa" w:w="2880"/>
          </w:tcPr>
          <w:p>
            <w:r>
              <w:t>entry.title</w:t>
            </w:r>
          </w:p>
        </w:tc>
        <w:tc>
          <w:tcPr>
            <w:tcW w:type="dxa" w:w="2880"/>
          </w:tcPr>
          <w:p>
            <w:r>
              <w:t>string</w:t>
            </w:r>
          </w:p>
        </w:tc>
        <w:tc>
          <w:tcPr>
            <w:tcW w:type="dxa" w:w="2880"/>
          </w:tcPr>
          <w:p>
            <w:r>
              <w:t>Page title in database format.</w:t>
            </w:r>
          </w:p>
        </w:tc>
      </w:tr>
      <w:tr>
        <w:tc>
          <w:tcPr>
            <w:tcW w:type="dxa" w:w="2880"/>
          </w:tcPr>
          <w:p>
            <w:r>
              <w:t>entry.created</w:t>
            </w:r>
          </w:p>
        </w:tc>
        <w:tc>
          <w:tcPr>
            <w:tcW w:type="dxa" w:w="2880"/>
          </w:tcPr>
          <w:p>
            <w:r>
              <w:t>string</w:t>
            </w:r>
          </w:p>
        </w:tc>
        <w:tc>
          <w:tcPr>
            <w:tcW w:type="dxa" w:w="2880"/>
          </w:tcPr>
          <w:p>
            <w:r>
              <w:t>Creation date (ISO 8601).</w:t>
            </w:r>
          </w:p>
        </w:tc>
      </w:tr>
      <w:tr>
        <w:tc>
          <w:tcPr>
            <w:tcW w:type="dxa" w:w="2880"/>
          </w:tcPr>
          <w:p>
            <w:r>
              <w:t>entry.updated</w:t>
            </w:r>
          </w:p>
        </w:tc>
        <w:tc>
          <w:tcPr>
            <w:tcW w:type="dxa" w:w="2880"/>
          </w:tcPr>
          <w:p>
            <w:r>
              <w:t>string</w:t>
            </w:r>
          </w:p>
        </w:tc>
        <w:tc>
          <w:tcPr>
            <w:tcW w:type="dxa" w:w="2880"/>
          </w:tcPr>
          <w:p>
            <w:r>
              <w:t>Last modification date (ISO 8601).</w:t>
            </w:r>
          </w:p>
        </w:tc>
      </w:tr>
      <w:tr>
        <w:tc>
          <w:tcPr>
            <w:tcW w:type="dxa" w:w="2880"/>
          </w:tcPr>
          <w:p>
            <w:r>
              <w:t>type</w:t>
            </w:r>
          </w:p>
        </w:tc>
        <w:tc>
          <w:tcPr>
            <w:tcW w:type="dxa" w:w="2880"/>
          </w:tcPr>
          <w:p>
            <w:r>
              <w:t>string</w:t>
            </w:r>
          </w:p>
        </w:tc>
        <w:tc>
          <w:tcPr>
            <w:tcW w:type="dxa" w:w="2880"/>
          </w:tcPr>
          <w:p>
            <w:r>
              <w:t>(Error) Problem type identifier (URI).</w:t>
            </w:r>
          </w:p>
        </w:tc>
      </w:tr>
      <w:tr>
        <w:tc>
          <w:tcPr>
            <w:tcW w:type="dxa" w:w="2880"/>
          </w:tcPr>
          <w:p>
            <w:r>
              <w:t>title</w:t>
            </w:r>
          </w:p>
        </w:tc>
        <w:tc>
          <w:tcPr>
            <w:tcW w:type="dxa" w:w="2880"/>
          </w:tcPr>
          <w:p>
            <w:r>
              <w:t>string</w:t>
            </w:r>
          </w:p>
        </w:tc>
        <w:tc>
          <w:tcPr>
            <w:tcW w:type="dxa" w:w="2880"/>
          </w:tcPr>
          <w:p>
            <w:r>
              <w:t>(Error) Short, human-readable summary of the problem.</w:t>
            </w:r>
          </w:p>
        </w:tc>
      </w:tr>
      <w:tr>
        <w:tc>
          <w:tcPr>
            <w:tcW w:type="dxa" w:w="2880"/>
          </w:tcPr>
          <w:p>
            <w:r>
              <w:t>detail</w:t>
            </w:r>
          </w:p>
        </w:tc>
        <w:tc>
          <w:tcPr>
            <w:tcW w:type="dxa" w:w="2880"/>
          </w:tcPr>
          <w:p>
            <w:r>
              <w:t>string</w:t>
            </w:r>
          </w:p>
        </w:tc>
        <w:tc>
          <w:tcPr>
            <w:tcW w:type="dxa" w:w="2880"/>
          </w:tcPr>
          <w:p>
            <w:r>
              <w:t>(Error) Human-readable explanation specific to this occurrence.</w:t>
            </w:r>
          </w:p>
        </w:tc>
      </w:tr>
      <w:tr>
        <w:tc>
          <w:tcPr>
            <w:tcW w:type="dxa" w:w="2880"/>
          </w:tcPr>
          <w:p>
            <w:r>
              <w:t>instance</w:t>
            </w:r>
          </w:p>
        </w:tc>
        <w:tc>
          <w:tcPr>
            <w:tcW w:type="dxa" w:w="2880"/>
          </w:tcPr>
          <w:p>
            <w:r>
              <w:t>string</w:t>
            </w:r>
          </w:p>
        </w:tc>
        <w:tc>
          <w:tcPr>
            <w:tcW w:type="dxa" w:w="2880"/>
          </w:tcPr>
          <w:p>
            <w:r>
              <w:t>(Error) 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'https://en.wikipedia.org/api/rest_v1/data/lists/123/entries/?csrf_token=YOUR_CSRF_TOKEN' \</w:t>
        <w:br/>
        <w:t xml:space="preserve"> --header 'Accept: application/json' \</w:t>
        <w:br/>
        <w:t xml:space="preserve"> --header 'Content-Type: application/json' \</w:t>
        <w:br/>
        <w:t xml:space="preserve"> --data '{</w:t>
        <w:br/>
        <w:t xml:space="preserve"> "project": "https://en.wikipedia.org",</w:t>
        <w:br/>
        <w:t xml:space="preserve"> "title": "Barack_Obama"</w:t>
        <w:br/>
        <w:t xml:space="preserve">  }'</w:t>
      </w:r>
    </w:p>
    <w:p>
      <w:pPr>
        <w:pStyle w:val="Heading3"/>
      </w:pPr>
      <w:r>
        <w:t>Example Usage</w:t>
      </w:r>
    </w:p>
    <w:p>
      <w:pPr>
        <w:pStyle w:val="Heading3"/>
      </w:pPr>
      <w:r>
        <w:t>Example 1: Create an entry in list 123</w:t>
      </w:r>
    </w:p>
    <w:p>
      <w:r>
        <w:rPr>
          <w:b/>
          <w:color w:val="666666"/>
          <w:sz w:val="16"/>
        </w:rPr>
        <w:t>[bash]</w:t>
      </w:r>
    </w:p>
    <w:p>
      <w:pPr>
        <w:shd w:fill="F2F2F2" w:val="clear"/>
      </w:pPr>
      <w:r>
        <w:rPr>
          <w:rFonts w:ascii="Courier New" w:hAnsi="Courier New"/>
          <w:sz w:val="17"/>
        </w:rPr>
        <w:t>curl -sS --location --request POST \</w:t>
        <w:br/>
        <w:t xml:space="preserve"> 'https://en.wikipedia.org/api/rest_v1/data/lists/123/entries/?csrf_token=YOUR_CSRF_TOKEN' \</w:t>
        <w:br/>
        <w:t xml:space="preserve"> -H 'Accept: application/json' \</w:t>
        <w:br/>
        <w:t xml:space="preserve"> -H 'Content-Type: application/json' \</w:t>
        <w:br/>
        <w:t xml:space="preserve"> --data '{</w:t>
        <w:br/>
        <w:t xml:space="preserve"> "project": "https://en.wikipedia.org",</w:t>
        <w:br/>
        <w:t xml:space="preserve"> "title": "Barack_Obama"</w:t>
        <w:br/>
        <w:t xml:space="preserve">  }'</w:t>
      </w:r>
    </w:p>
    <w:p>
      <w:pPr>
        <w:pStyle w:val="Heading3"/>
      </w:pPr>
      <w:r>
        <w:t>Example 2: Conflict behavior (entry already exists)</w:t>
      </w:r>
    </w:p>
    <w:p>
      <w:r>
        <w:t>If the same project + title already exists in the list, the endpoint does nothing and returns the existing entry data.</w:t>
      </w:r>
    </w:p>
    <w:p>
      <w:pPr>
        <w:pStyle w:val="Heading3"/>
      </w:pPr>
      <w:r>
        <w:t>Notes</w:t>
      </w:r>
    </w:p>
    <w:p>
      <w:pPr>
        <w:pStyle w:val="ListBullet"/>
      </w:pPr>
      <w:r>
        <w:t>Stability: Unstable.</w:t>
      </w:r>
    </w:p>
    <w:p>
      <w:pPr>
        <w:pStyle w:val="ListBullet"/>
      </w:pPr>
      <w:r>
        <w:t>Deprecation: Deprecated and might be removed without warning; the docs recommend using the batch version instead.</w:t>
      </w:r>
    </w:p>
    <w:p>
      <w:pPr>
        <w:pStyle w:val="ListBullet"/>
      </w:pPr>
      <w:r>
        <w:t>The id field at the top-level response is deprecated; prefer entry.</w:t>
      </w:r>
    </w:p>
    <w:p>
      <w:r>
        <w:br w:type="page"/>
      </w:r>
    </w:p>
    <w:p>
      <w:pPr>
        <w:pStyle w:val="Heading2"/>
      </w:pPr>
      <w:r>
        <w:t>30. [GET] Get Previously-Stored Math Formula by Hash (Deprecated)</w:t>
      </w:r>
    </w:p>
    <w:p>
      <w:r>
        <w:rPr>
          <w:b/>
        </w:rPr>
        <w:t xml:space="preserve">Endpoint: </w:t>
      </w:r>
      <w:r>
        <w:rPr>
          <w:rFonts w:ascii="Courier New" w:hAnsi="Courier New"/>
          <w:sz w:val="18"/>
        </w:rPr>
        <w:t>/api/rest_v1/media/math/formula/{{hash}}</w:t>
      </w:r>
    </w:p>
    <w:p>
      <w:pPr>
        <w:pStyle w:val="Heading3"/>
      </w:pPr>
      <w:r>
        <w:t>Get a Previously-Stored Math Formula by Hash (Deprecated)</w:t>
      </w:r>
    </w:p>
    <w:p>
      <w:pPr>
        <w:pStyle w:val="Heading3"/>
      </w:pPr>
      <w:r>
        <w:t>Prerequisites</w:t>
      </w:r>
    </w:p>
    <w:p>
      <w:pPr>
        <w:pStyle w:val="ListBullet"/>
      </w:pPr>
      <w:r>
        <w:t>Must have a previously stored formula hash (returned from /media/math/check/{type})</w:t>
      </w:r>
    </w:p>
    <w:p>
      <w:pPr>
        <w:pStyle w:val="Heading3"/>
      </w:pPr>
      <w:r>
        <w:t>Method</w:t>
      </w:r>
    </w:p>
    <w:p>
      <w:r>
        <w:t>GET</w:t>
      </w:r>
    </w:p>
    <w:p>
      <w:pPr>
        <w:pStyle w:val="Heading3"/>
      </w:pPr>
      <w:r>
        <w:t>URL</w:t>
      </w:r>
    </w:p>
    <w:p>
      <w:r>
        <w:t>https://en.wikipedia.org/api/rest_v1/media/math/formula/{{hash}}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previously-stored formula for the given hash (originally stored via /media/math/check/{type}). This endpoint is deprecated and its use is strongly discouraged; prefer the identical canonical Math API endpoint on the wikimedia.org domain.</w:t>
      </w:r>
    </w:p>
    <w:p>
      <w:pPr>
        <w:pStyle w:val="Heading3"/>
      </w:pPr>
      <w:r>
        <w:t>Enforcement Rules</w:t>
      </w:r>
    </w:p>
    <w:p>
      <w:pPr>
        <w:pStyle w:val="ListBullet"/>
      </w:pPr>
      <w:r>
        <w:t>The hash path parameter must always be present and must be a non-empty string.</w:t>
      </w:r>
    </w:p>
    <w:p>
      <w:pPr>
        <w:pStyle w:val="ListBullet"/>
      </w:pPr>
      <w:r>
        <w:t>Always construct the path as /api/rest_v1/media/math/formula/{{hash}}.</w:t>
      </w:r>
    </w:p>
    <w:p>
      <w:pPr>
        <w:pStyle w:val="ListBullet"/>
      </w:pPr>
      <w:r>
        <w:t>Do not call the API with a missing or empty hash (e.g., avoid /api/rest_v1/media/math/formula/).</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/api/rest_v1/media/math/formula/3b2f1c0a9e8d7c6b5a4f...</w:t>
      </w:r>
    </w:p>
    <w:p>
      <w:pPr>
        <w:pStyle w:val="Heading3"/>
      </w:pPr>
      <w:r>
        <w:t>Invalid Examples</w:t>
      </w:r>
    </w:p>
    <w:p>
      <w:r>
        <w:rPr>
          <w:b/>
          <w:color w:val="666666"/>
          <w:sz w:val="16"/>
        </w:rPr>
        <w:t>[http]</w:t>
      </w:r>
    </w:p>
    <w:p>
      <w:pPr>
        <w:shd w:fill="F2F2F2" w:val="clear"/>
      </w:pPr>
      <w:r>
        <w:rPr>
          <w:rFonts w:ascii="Courier New" w:hAnsi="Courier New"/>
          <w:sz w:val="17"/>
        </w:rPr>
        <w:t>/api/rest_v1/media/math/formula/</w:t>
        <w:br/>
        <w:t>/api/rest_v1/media/math/formula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The hash string of the previous POST data (required).</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"Data for the given hash cannot be found",</w:t>
        <w:br/>
        <w:t xml:space="preserve"> "instance": "/api/rest_v1/media/math/formula/{{hash}}"</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"An error occurred",</w:t>
        <w:br/>
        <w:t xml:space="preserve"> "instance": "/api/rest_v1/media/math/formula/{{hash}}"</w:t>
        <w:br/>
        <w:t>}</w:t>
      </w:r>
    </w:p>
    <w:p>
      <w:pPr>
        <w:pStyle w:val="Heading3"/>
      </w:pPr>
      <w:r>
        <w:t>Response Fields</w:t>
      </w:r>
    </w:p>
    <w:p>
      <w:pPr>
        <w:pStyle w:val="Heading3"/>
      </w:pPr>
      <w:r>
        <w:t>For 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'https://en.wikipedia.org/api/rest_v1/media/math/formula/{{hash}}' \</w:t>
        <w:br/>
        <w:t xml:space="preserve"> --header 'Accept: application/json'</w:t>
      </w:r>
    </w:p>
    <w:p>
      <w:pPr>
        <w:pStyle w:val="Heading3"/>
      </w:pPr>
      <w:r>
        <w:t>Notes</w:t>
      </w:r>
    </w:p>
    <w:p>
      <w:pPr>
        <w:pStyle w:val="ListBullet"/>
      </w:pPr>
      <w:r>
        <w:t>Deprecated: Stability is marked as deprecated in the source documentation.</w:t>
      </w:r>
    </w:p>
    <w:p>
      <w:pPr>
        <w:pStyle w:val="ListBullet"/>
      </w:pPr>
      <w:r>
        <w:t>The documentation states this endpoint is identical to the canonical Math API endpoint on the wikimedia.org domain and recommends using that instead.</w:t>
      </w:r>
    </w:p>
    <w:p>
      <w:r>
        <w:br w:type="page"/>
      </w:r>
    </w:p>
    <w:p>
      <w:pPr>
        <w:pStyle w:val="Heading2"/>
      </w:pPr>
      <w:r>
        <w:t>31. [DELETE] Delete a List's Entry</w:t>
      </w:r>
    </w:p>
    <w:p>
      <w:r>
        <w:rPr>
          <w:b/>
        </w:rPr>
        <w:t xml:space="preserve">Endpoint: </w:t>
      </w:r>
      <w:r>
        <w:rPr>
          <w:rFonts w:ascii="Courier New" w:hAnsi="Courier New"/>
          <w:sz w:val="18"/>
        </w:rPr>
        <w:t>/api/rest_v1/data/lists/{{id}}/entries/{{entryId}}</w:t>
      </w:r>
    </w:p>
    <w:p>
      <w:pPr>
        <w:pStyle w:val="Heading3"/>
      </w:pPr>
      <w:r>
        <w:t>Prerequisites</w:t>
      </w:r>
    </w:p>
    <w:p>
      <w:pPr>
        <w:pStyle w:val="ListBullet"/>
      </w:pPr>
      <w:r>
        <w:t>The target list must belong to the current user.</w:t>
      </w:r>
    </w:p>
    <w:p>
      <w:pPr>
        <w:pStyle w:val="Heading3"/>
      </w:pPr>
      <w:r>
        <w:t>Method</w:t>
      </w:r>
    </w:p>
    <w:p>
      <w:r>
        <w:t>DELETE</w:t>
      </w:r>
    </w:p>
    <w:p>
      <w:pPr>
        <w:pStyle w:val="Heading3"/>
      </w:pPr>
      <w:r>
        <w:t>URL</w:t>
      </w:r>
    </w:p>
    <w:p>
      <w:r>
        <w:t>https://en.wikipedia.org/api/rest_v1/data/lists/{{id}}/entries/{{entry_id}}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given entry from a user-owned list.</w:t>
      </w:r>
    </w:p>
    <w:p>
      <w:pPr>
        <w:pStyle w:val="Heading3"/>
      </w:pPr>
      <w:r>
        <w:t>Enforcement Rules</w:t>
      </w:r>
    </w:p>
    <w:p>
      <w:pPr>
        <w:pStyle w:val="ListBullet"/>
      </w:pPr>
      <w:r>
        <w:t>The id path parameter must always be present.</w:t>
      </w:r>
    </w:p>
    <w:p>
      <w:pPr>
        <w:pStyle w:val="ListBullet"/>
      </w:pPr>
      <w:r>
        <w:t>The entry_id path parameter must always be present.</w:t>
      </w:r>
    </w:p>
    <w:p>
      <w:pPr>
        <w:pStyle w:val="ListBullet"/>
      </w:pPr>
      <w:r>
        <w:t>If the user provides id and/or entry_id, use those values directly.</w:t>
      </w:r>
    </w:p>
    <w:p>
      <w:pPr>
        <w:pStyle w:val="ListBullet"/>
      </w:pPr>
      <w:r>
        <w:t>Do not call the API with missing or empty path parameters (e.g., avoid /data/lists//entries/).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/api/rest_v1/data/lists/123/entries/456</w:t>
        <w:br/>
        <w:t>/api/rest_v1/data/lists/1/entries/999</w:t>
      </w:r>
    </w:p>
    <w:p>
      <w:pPr>
        <w:pStyle w:val="Heading3"/>
      </w:pPr>
      <w:r>
        <w:t>Invalid Examples</w:t>
      </w:r>
    </w:p>
    <w:p>
      <w:r>
        <w:rPr>
          <w:b/>
          <w:color w:val="666666"/>
          <w:sz w:val="16"/>
        </w:rPr>
        <w:t>[http]</w:t>
      </w:r>
    </w:p>
    <w:p>
      <w:pPr>
        <w:shd w:fill="F2F2F2" w:val="clear"/>
      </w:pPr>
      <w:r>
        <w:rPr>
          <w:rFonts w:ascii="Courier New" w:hAnsi="Courier New"/>
          <w:sz w:val="17"/>
        </w:rPr>
        <w:t>/api/rest_v1/data/lists//entries/456</w:t>
        <w:br/>
        <w:t>/api/rest_v1/data/lists/123/entries/</w:t>
        <w:br/>
        <w:t>/api/rest_v1/data/lists/entries/456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w:t>
            </w:r>
          </w:p>
        </w:tc>
      </w:tr>
      <w:tr>
        <w:tc>
          <w:tcPr>
            <w:tcW w:type="dxa" w:w="2880"/>
          </w:tcPr>
          <w:p>
            <w:r>
              <w:t>entry_id</w:t>
            </w:r>
          </w:p>
        </w:tc>
        <w:tc>
          <w:tcPr>
            <w:tcW w:type="dxa" w:w="2880"/>
          </w:tcPr>
          <w:p>
            <w:r>
              <w:t>integer</w:t>
            </w:r>
          </w:p>
        </w:tc>
        <w:tc>
          <w:tcPr>
            <w:tcW w:type="dxa" w:w="2880"/>
          </w:tcPr>
          <w:p>
            <w:r>
              <w:t>Entry ID to delete from the list.</w:t>
            </w:r>
          </w:p>
        </w:tc>
      </w:tr>
    </w:tbl>
    <w:p/>
    <w:p>
      <w:pPr>
        <w:pStyle w:val="Heading3"/>
      </w:pPr>
      <w:r>
        <w:t>Response</w:t>
      </w:r>
    </w:p>
    <w:p>
      <w:pPr>
        <w:pStyle w:val="Heading3"/>
      </w:pPr>
      <w:r>
        <w:t>Success Response (200 OK)</w:t>
      </w:r>
    </w:p>
    <w:p>
      <w:r>
        <w:t>application/json; charset=utf-8</w:t>
      </w:r>
    </w:p>
    <w:p>
      <w:r>
        <w:rPr>
          <w:b/>
          <w:color w:val="666666"/>
          <w:sz w:val="16"/>
        </w:rPr>
        <w:t>[json]</w:t>
      </w:r>
    </w:p>
    <w:p>
      <w:pPr>
        <w:shd w:fill="F2F2F2" w:val="clear"/>
      </w:pPr>
      <w:r>
        <w:rPr>
          <w:rFonts w:ascii="Courier New" w:hAnsi="Courier New"/>
          <w:sz w:val="17"/>
        </w:rPr>
        <w:t>{}</w:t>
      </w:r>
    </w:p>
    <w:p>
      <w:pPr>
        <w:pStyle w:val="Heading3"/>
      </w:pPr>
      <w:r>
        <w:t>Error Response (default)</w:t>
      </w:r>
    </w:p>
    <w:p>
      <w:r>
        <w:t>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"Problem title",</w:t>
        <w:br/>
        <w:t xml:space="preserve"> "detail": "Human-readable explanation specific to this occurrence of the problem.",</w:t>
        <w:br/>
        <w:t xml:space="preserve"> "instance": "/api/rest_v1/data/lists/123/entries/456"</w:t>
        <w:br/>
        <w:t>}</w:t>
      </w:r>
    </w:p>
    <w:p>
      <w:pPr>
        <w:pStyle w:val="Heading3"/>
      </w:pPr>
      <w:r>
        <w:t>Response Fields</w:t>
      </w:r>
    </w:p>
    <w:p>
      <w:pPr>
        <w:pStyle w:val="Heading3"/>
      </w:pPr>
      <w:r>
        <w:t>Success (200)</w:t>
      </w:r>
    </w:p>
    <w:p>
      <w:r>
        <w:t>No response fields were documented for the success body.</w:t>
      </w:r>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'https://en.wikipedia.org/api/rest_v1/data/lists/123/entries/456'</w:t>
      </w:r>
    </w:p>
    <w:p>
      <w:pPr>
        <w:pStyle w:val="Heading3"/>
      </w:pPr>
      <w:r>
        <w:t>Notes</w:t>
      </w:r>
    </w:p>
    <w:p>
      <w:pPr>
        <w:pStyle w:val="ListBullet"/>
      </w:pPr>
      <w:r>
        <w:t>Stability: unstable (per MediaWiki API versioning).</w:t>
      </w:r>
    </w:p>
    <w:p>
      <w:pPr>
        <w:pStyle w:val="ListBullet"/>
      </w:pPr>
      <w:r>
        <w:t>Authentication is required via a MediaWiki session cookie (not shown here).</w:t>
      </w:r>
    </w:p>
    <w:p>
      <w:r>
        <w:br w:type="page"/>
      </w:r>
    </w:p>
    <w:p>
      <w:pPr>
        <w:pStyle w:val="Heading2"/>
      </w:pPr>
      <w:r>
        <w:t>32. [GET] Get Mobile App CSS Bundle</w:t>
      </w:r>
    </w:p>
    <w:p>
      <w:r>
        <w:rPr>
          <w:b/>
        </w:rPr>
        <w:t xml:space="preserve">Endpoint: </w:t>
      </w:r>
      <w:r>
        <w:rPr>
          <w:rFonts w:ascii="Courier New" w:hAnsi="Courier New"/>
          <w:sz w:val="18"/>
        </w:rPr>
        <w:t>/api/rest_v1/data/css/mobile/{{type}}</w:t>
      </w:r>
    </w:p>
    <w:p>
      <w:pPr>
        <w:pStyle w:val="Heading3"/>
      </w:pPr>
      <w:r>
        <w:t>Prerequisites</w:t>
      </w:r>
    </w:p>
    <w:p>
      <w:pPr>
        <w:pStyle w:val="ListBullet"/>
      </w:pPr>
      <w:r>
        <w:t>None</w:t>
      </w:r>
    </w:p>
    <w:p>
      <w:pPr>
        <w:pStyle w:val="Heading3"/>
      </w:pPr>
      <w:r>
        <w:t>Method</w:t>
      </w:r>
    </w:p>
    <w:p>
      <w:r>
        <w:t>GET</w:t>
      </w:r>
    </w:p>
    <w:p>
      <w:pPr>
        <w:pStyle w:val="Heading3"/>
      </w:pPr>
      <w:r>
        <w:t>URL</w:t>
      </w:r>
    </w:p>
    <w:p>
      <w:r>
        <w:t>https://en.wikipedia.org/api/rest_v1/data/css/mobile/{{type}}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common CSS bundles that mobile apps need to properly display pages using the Page Content Service. In most cases, all CSS bundle types are needed (preferably in this order): base, site, pcs. A legacy bundle pagelib is also available for existing app clients.</w:t>
      </w:r>
    </w:p>
    <w:p>
      <w:r>
        <w:t>Stability: unstable (breaking changes may occur; follow the referenced announcement lists in the source documentation).</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/mobile//).</w:t>
      </w:r>
    </w:p>
    <w:p>
      <w:pPr>
        <w:pStyle w:val="ListBullet"/>
      </w:pPr>
      <w:r>
        <w:t>Always construct the path as /api/rest_v1/data/css/mobile/{{type}}, where {{type}}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the body.</w:t>
      </w:r>
    </w:p>
    <w:p>
      <w:pPr>
        <w:pStyle w:val="Heading3"/>
      </w:pPr>
      <w:r>
        <w:t>Valid Examples</w:t>
      </w:r>
    </w:p>
    <w:p>
      <w:r>
        <w:rPr>
          <w:b/>
          <w:color w:val="666666"/>
          <w:sz w:val="16"/>
        </w:rPr>
        <w:t>[http]</w:t>
      </w:r>
    </w:p>
    <w:p>
      <w:pPr>
        <w:shd w:fill="F2F2F2" w:val="clear"/>
      </w:pPr>
      <w:r>
        <w:rPr>
          <w:rFonts w:ascii="Courier New" w:hAnsi="Courier New"/>
          <w:sz w:val="17"/>
        </w:rPr>
        <w:t>/api/rest_v1/data/css/mobile/base</w:t>
        <w:br/>
        <w:t>/api/rest_v1/data/css/mobile/site</w:t>
        <w:br/>
        <w:t>/api/rest_v1/data/css/mobile/pcs</w:t>
        <w:br/>
        <w:t>/api/rest_v1/data/css/mobile/pagelib</w:t>
      </w:r>
    </w:p>
    <w:p>
      <w:pPr>
        <w:pStyle w:val="Heading3"/>
      </w:pPr>
      <w:r>
        <w:t>Invalid Examples</w:t>
      </w:r>
    </w:p>
    <w:p>
      <w:r>
        <w:rPr>
          <w:b/>
          <w:color w:val="666666"/>
          <w:sz w:val="16"/>
        </w:rPr>
        <w:t>[http]</w:t>
      </w:r>
    </w:p>
    <w:p>
      <w:pPr>
        <w:shd w:fill="F2F2F2" w:val="clear"/>
      </w:pPr>
      <w:r>
        <w:rPr>
          <w:rFonts w:ascii="Courier New" w:hAnsi="Courier New"/>
          <w:sz w:val="17"/>
        </w:rPr>
        <w:t>/api/rest_v1/data/css/mobile/</w:t>
        <w:br/>
        <w:t>/api/rest_v1/data/css/mobile</w:t>
        <w:br/>
        <w:t>/api/rest_v1/data/css/mobile//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desired CSS bundle. Allowed values: base, pagelib, pcs, site.</w:t>
            </w:r>
          </w:p>
        </w:tc>
      </w:tr>
    </w:tbl>
    <w:p/>
    <w:p>
      <w:pPr>
        <w:pStyle w:val="Heading3"/>
      </w:pPr>
      <w:r>
        <w:t>Response</w:t>
      </w:r>
    </w:p>
    <w:p>
      <w:pPr>
        <w:pStyle w:val="Heading3"/>
      </w:pPr>
      <w:r>
        <w:t>Success Response (200 OK)</w:t>
      </w:r>
    </w:p>
    <w:p>
      <w:r>
        <w:t>Content-Type (as documented): application/json; charset=utf-8; profile="https://www.mediawiki.org/wiki/Specs/CSS/1.0.0"</w:t>
      </w:r>
    </w:p>
    <w:p>
      <w:r>
        <w:t>Headers:</w:t>
      </w:r>
    </w:p>
    <w:p>
      <w:pPr>
        <w:pStyle w:val="ListBullet"/>
      </w:pPr>
      <w:r>
        <w:t>ETag: string</w:t>
      </w:r>
    </w:p>
    <w:p>
      <w:r>
        <w:rPr>
          <w:b/>
          <w:color w:val="666666"/>
          <w:sz w:val="16"/>
        </w:rPr>
        <w:t>[json]</w:t>
      </w:r>
    </w:p>
    <w:p>
      <w:pPr>
        <w:shd w:fill="F2F2F2" w:val="clear"/>
      </w:pPr>
      <w:r>
        <w:rPr>
          <w:rFonts w:ascii="Courier New" w:hAnsi="Courier New"/>
          <w:sz w:val="17"/>
        </w:rP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"Problem title",</w:t>
        <w:br/>
        <w:t xml:space="preserve"> "detail": "Human-readable details about the error",</w:t>
        <w:br/>
        <w:t xml:space="preserve"> "instance": "/api/rest_v1/data/css/mobile/base"</w:t>
        <w:br/>
        <w:t>}</w:t>
      </w:r>
    </w:p>
    <w:p>
      <w:pPr>
        <w:pStyle w:val="Heading3"/>
      </w:pPr>
      <w:r>
        <w:t>Response Fields</w:t>
      </w:r>
    </w:p>
    <w:p>
      <w:pPr>
        <w:pStyle w:val="Heading3"/>
      </w:pPr>
      <w:r>
        <w:t>Success (200)</w:t>
      </w:r>
    </w:p>
    <w:p>
      <w:r>
        <w:t>The success response is documented only as an object with the CSS profile; no concrete fields were provided.</w:t>
      </w:r>
    </w:p>
    <w:p>
      <w:pPr>
        <w:pStyle w:val="Heading3"/>
      </w:pPr>
      <w:r>
        <w:t>Error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'https://en.wikipedia.org/api/rest_v1/data/css/mobile/base' \</w:t>
        <w:br/>
        <w:t xml:space="preserve"> -H 'Accept: application/json'</w:t>
      </w:r>
    </w:p>
    <w:p>
      <w:pPr>
        <w:pStyle w:val="Heading3"/>
      </w:pPr>
      <w:r>
        <w:t>Example Usage</w:t>
      </w:r>
    </w:p>
    <w:p>
      <w:pPr>
        <w:pStyle w:val="Heading3"/>
      </w:pPr>
      <w:r>
        <w:t>Example 1: Fetch common base mobile CSS</w:t>
      </w:r>
    </w:p>
    <w:p>
      <w:pPr>
        <w:pStyle w:val="Heading3"/>
      </w:pPr>
      <w:r>
        <w:t>Example 2: Fetch site-specific mobile CSS</w:t>
      </w:r>
    </w:p>
    <w:p>
      <w:r>
        <w:rPr>
          <w:b/>
          <w:color w:val="666666"/>
          <w:sz w:val="16"/>
        </w:rPr>
        <w:t>[bash]</w:t>
      </w:r>
    </w:p>
    <w:p>
      <w:pPr>
        <w:shd w:fill="F2F2F2" w:val="clear"/>
      </w:pPr>
      <w:r>
        <w:rPr>
          <w:rFonts w:ascii="Courier New" w:hAnsi="Courier New"/>
          <w:sz w:val="17"/>
        </w:rPr>
        <w:t>curl -i 'https://en.wikipedia.org/api/rest_v1/data/css/mobile/site' \</w:t>
        <w:br/>
        <w:t xml:space="preserve"> -H 'Accept: application/json'</w:t>
      </w:r>
    </w:p>
    <w:p>
      <w:pPr>
        <w:pStyle w:val="Heading3"/>
      </w:pPr>
      <w:r>
        <w:t>Example 3: Fetch Page Content Service CSS</w:t>
      </w:r>
    </w:p>
    <w:p>
      <w:r>
        <w:rPr>
          <w:b/>
          <w:color w:val="666666"/>
          <w:sz w:val="16"/>
        </w:rPr>
        <w:t>[bash]</w:t>
      </w:r>
    </w:p>
    <w:p>
      <w:pPr>
        <w:shd w:fill="F2F2F2" w:val="clear"/>
      </w:pPr>
      <w:r>
        <w:rPr>
          <w:rFonts w:ascii="Courier New" w:hAnsi="Courier New"/>
          <w:sz w:val="17"/>
        </w:rPr>
        <w:t>curl -i 'https://en.wikipedia.org/api/rest_v1/data/css/mobile/pcs' \</w:t>
        <w:br/>
        <w:t xml:space="preserve"> -H 'Accept: application/json'</w:t>
      </w:r>
    </w:p>
    <w:p>
      <w:pPr>
        <w:pStyle w:val="Heading3"/>
      </w:pPr>
      <w:r>
        <w:t>Notes</w:t>
      </w:r>
    </w:p>
    <w:p>
      <w:pPr>
        <w:pStyle w:val="ListBullet"/>
      </w:pPr>
      <w:r>
        <w:t>Recommended retrieval order (per docs): base → site → pcs.</w:t>
      </w:r>
    </w:p>
    <w:p>
      <w:pPr>
        <w:pStyle w:val="ListBullet"/>
      </w:pPr>
      <w:r>
        <w:t>pagelib is a legacy CSS bundle intended for existing app clients.</w:t>
      </w:r>
    </w:p>
    <w:p>
      <w:pPr>
        <w:pStyle w:val="ListBullet"/>
      </w:pPr>
      <w:r>
        <w:t>The documentation notes that base and pcs responses are the same regardless of domain, and suggests using meta.wikimedia.org for those types (this knowledge file uses the user-provided base URL: https://en.wikipedia.org).</w:t>
      </w:r>
    </w:p>
    <w:p>
      <w:r>
        <w:br w:type="page"/>
      </w:r>
    </w:p>
    <w:p>
      <w:pPr>
        <w:pStyle w:val="Heading2"/>
      </w:pPr>
      <w:r>
        <w:t>33. [GET] Get Linter Errors for a Page Title</w:t>
      </w:r>
    </w:p>
    <w:p>
      <w:r>
        <w:rPr>
          <w:b/>
        </w:rPr>
        <w:t xml:space="preserve">Endpoint: </w:t>
      </w:r>
      <w:r>
        <w:rPr>
          <w:rFonts w:ascii="Courier New" w:hAnsi="Courier New"/>
          <w:sz w:val="18"/>
        </w:rPr>
        <w:t>/api/rest_v1/page/lint/{{title}}</w:t>
      </w:r>
    </w:p>
    <w:p>
      <w:pPr>
        <w:pStyle w:val="Heading3"/>
      </w:pPr>
      <w:r>
        <w:t>Prerequisites</w:t>
      </w:r>
    </w:p>
    <w:p>
      <w:pPr>
        <w:pStyle w:val="ListBullet"/>
      </w:pPr>
      <w:r>
        <w:t>The target page title must exist and be accessible (some revisions may be restricted).</w:t>
      </w:r>
    </w:p>
    <w:p>
      <w:pPr>
        <w:pStyle w:val="Heading3"/>
      </w:pPr>
      <w:r>
        <w:t>Method</w:t>
      </w:r>
    </w:p>
    <w:p>
      <w:r>
        <w:t>GET</w:t>
      </w:r>
    </w:p>
    <w:p>
      <w:pPr>
        <w:pStyle w:val="Heading3"/>
      </w:pPr>
      <w:r>
        <w:t>URL</w:t>
      </w:r>
    </w:p>
    <w:p>
      <w:r>
        <w:t>https://en.wikipedia.org/api/rest_v1/page/lint/{{title}}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Linter extension errors for the specified page title (and, if applicable per server behavior, a specific revision). Titles must be provided in normalized/encoded form to avoid redirects.</w:t>
      </w:r>
    </w:p>
    <w:p>
      <w:pPr>
        <w:pStyle w:val="Heading3"/>
      </w:pPr>
      <w:r>
        <w:t>Enforcement Rules</w:t>
      </w:r>
    </w:p>
    <w:p>
      <w:pPr>
        <w:pStyle w:val="ListBullet"/>
      </w:pPr>
      <w:r>
        <w:t>The title path parameter must always be present.</w:t>
      </w:r>
    </w:p>
    <w:p>
      <w:pPr>
        <w:pStyle w:val="ListBullet"/>
      </w:pPr>
      <w:r>
        <w:t>If the user provides a title, use that value directly.</w:t>
      </w:r>
    </w:p>
    <w:p>
      <w:pPr>
        <w:pStyle w:val="ListBullet"/>
      </w:pPr>
      <w:r>
        <w:t>Do not call the API with a missing or empty title (e.g., avoid /page/lint/).</w:t>
      </w:r>
    </w:p>
    <w:p>
      <w:pPr>
        <w:pStyle w:val="ListBullet"/>
      </w:pPr>
      <w:r>
        <w:t>Always construct the path as /api/rest_v1/page/lint/{{title}}, where {{title}} is a non-empty string.</w:t>
      </w:r>
    </w:p>
    <w:p>
      <w:pPr>
        <w:pStyle w:val="ListBullet"/>
      </w:pPr>
      <w:r>
        <w:t>The title must use underscores (_) instead of spaces.</w:t>
      </w:r>
    </w:p>
    <w:p>
      <w:pPr>
        <w:pStyle w:val="ListBullet"/>
      </w:pPr>
      <w:r>
        <w:t>The title must be percent-encoded when it contains reserved/non-ASCII characters.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/api/rest_v1/page/lint/Main_Page</w:t>
        <w:br/>
        <w:t>/api/rest_v1/page/lint/Albert_Einstein</w:t>
        <w:br/>
        <w:t>/api/rest_v1/page/lint/%E6%9D%B1%E4%BA%AC</w:t>
      </w:r>
    </w:p>
    <w:p>
      <w:pPr>
        <w:pStyle w:val="Heading3"/>
      </w:pPr>
      <w:r>
        <w:t>Invalid Examples</w:t>
      </w:r>
    </w:p>
    <w:p>
      <w:r>
        <w:rPr>
          <w:b/>
          <w:color w:val="666666"/>
          <w:sz w:val="16"/>
        </w:rPr>
        <w:t>[http]</w:t>
      </w:r>
    </w:p>
    <w:p>
      <w:pPr>
        <w:shd w:fill="F2F2F2" w:val="clear"/>
      </w:pPr>
      <w:r>
        <w:rPr>
          <w:rFonts w:ascii="Courier New" w:hAnsi="Courier New"/>
          <w:sz w:val="17"/>
        </w:rPr>
        <w:t>/api/rest_v1/page/lint/</w:t>
        <w:br/>
        <w:t>/api/rest_v1/page/lint/Main Page</w:t>
        <w:br/>
        <w:t>/api/rest_v1/page/lint/Main%2FPage  # if this was not intended/valid as a title segment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Redirect Response (301 Moved Permanently)</w:t>
      </w:r>
    </w:p>
    <w:p>
      <w:r>
        <w:t>A permanent redirect is returned if the supplied article title was not in normalized form. The client should retry using the normalized title to avoid redirects.</w:t>
      </w:r>
    </w:p>
    <w:p>
      <w:r>
        <w:rPr>
          <w:b/>
        </w:rPr>
        <w:t>Note: Note: Redirected pre-flighted cross-origin requests (e.g., those sending custom headers like Api-User-Agent) may fail in browsers due to a fetch spec issue.</w:t>
      </w:r>
    </w:p>
    <w:p>
      <w:pPr>
        <w:pStyle w:val="Heading3"/>
      </w:pPr>
      <w:r>
        <w:t>Redirect Response (302 Found)</w:t>
      </w:r>
    </w:p>
    <w:p>
      <w:r>
        <w:t>Returned when the page is a redirect page. The location header points to the redirect target, and the body contains the actual page revision contents as HTML.</w:t>
      </w:r>
    </w:p>
    <w:p>
      <w:r>
        <w:t>If you would like to avoid automatically following redirect pages, set the redirect=false query parameter.</w:t>
      </w:r>
    </w:p>
    <w:p>
      <w:r>
        <w:rPr>
          <w:b/>
        </w:rPr>
        <w:t>Note: Note: Redirected pre-flighted cross-origin requests (e.g., those sending custom headers like Api-User-Agent) may fail in browsers due to a fetch spec issue.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"https://example.org/problem/invalid-revision-or-tid",</w:t>
        <w:br/>
        <w:t xml:space="preserve"> "title": "Invalid revision or tid",</w:t>
        <w:br/>
        <w:t xml:space="preserve"> "detail": "The specified revision or tid is invalid.",</w:t>
        <w:br/>
        <w:t xml:space="preserve"> "instance": "/api/rest_v1/page/lint/Main_Page"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"https://example.org/problem/restricted-revision",</w:t>
        <w:br/>
        <w:t xml:space="preserve"> "title": "Access to the specific revision is restricted",</w:t>
        <w:br/>
        <w:t xml:space="preserve"> "detail": "You do not have access to the requested revision.",</w:t>
        <w:br/>
        <w:t xml:space="preserve"> "instance": "/api/rest_v1/page/lint/Main_Page"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"https://example.org/problem/unknown-page-revision-or-tid",</w:t>
        <w:br/>
        <w:t xml:space="preserve"> "title": "Unknown page, revision or tid",</w:t>
        <w:br/>
        <w:t xml:space="preserve"> "detail": "The requested page, revision, or tid could not be found.",</w:t>
        <w:br/>
        <w:t xml:space="preserve"> "instance": "/api/rest_v1/page/lint/Main_Page"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"type": "https://example.org/problem/error",</w:t>
        <w:br/>
        <w:t xml:space="preserve"> "title": "Error",</w:t>
        <w:br/>
        <w:t xml:space="preserve"> "detail": "An error occurred.",</w:t>
        <w:br/>
        <w:t xml:space="preserve"> "instance": "/api/rest_v1/page/lint/Main_Page"</w:t>
        <w:br/>
        <w:t>}</w:t>
      </w:r>
    </w:p>
    <w:p>
      <w:pPr>
        <w:pStyle w:val="Heading3"/>
      </w:pPr>
      <w:r>
        <w:t>Response Fields</w:t>
      </w:r>
    </w:p>
    <w:p>
      <w:pPr>
        <w:pStyle w:val="Heading3"/>
      </w:pPr>
      <w:r>
        <w:t>200 OK (application/json)</w:t>
      </w:r>
    </w:p>
    <w:p>
      <w:r>
        <w:t>The documentation states the response is an object containing lint errors, but does not provide the object schema/fields.</w:t>
      </w:r>
    </w:p>
    <w:p>
      <w:pPr>
        <w:pStyle w:val="Heading3"/>
      </w:pPr>
      <w:r>
        <w:t>Errors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URI.</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'https://en.wikipedia.org/api/rest_v1/page/lint/Main_Page' \</w:t>
        <w:br/>
        <w:t xml:space="preserve"> --header 'Accept: application/json'</w:t>
      </w:r>
    </w:p>
    <w:p>
      <w:pPr>
        <w:pStyle w:val="Heading3"/>
      </w:pPr>
      <w:r>
        <w:t>Example Usage</w:t>
      </w:r>
    </w:p>
    <w:p>
      <w:pPr>
        <w:pStyle w:val="Heading3"/>
      </w:pPr>
      <w:r>
        <w:t>Example 1: Get lint errors for Main Page</w:t>
      </w:r>
    </w:p>
    <w:p>
      <w:r>
        <w:rPr>
          <w:b/>
          <w:color w:val="666666"/>
          <w:sz w:val="16"/>
        </w:rPr>
        <w:t>[bash]</w:t>
      </w:r>
    </w:p>
    <w:p>
      <w:pPr>
        <w:shd w:fill="F2F2F2" w:val="clear"/>
      </w:pPr>
      <w:r>
        <w:rPr>
          <w:rFonts w:ascii="Courier New" w:hAnsi="Courier New"/>
          <w:sz w:val="17"/>
        </w:rPr>
        <w:t>curl -i 'https://en.wikipedia.org/api/rest_v1/page/lint/Main_Page' \</w:t>
        <w:br/>
        <w:t xml:space="preserve"> -H 'Accept: application/json'</w:t>
      </w:r>
    </w:p>
    <w:p>
      <w:pPr>
        <w:pStyle w:val="Heading3"/>
      </w:pPr>
      <w:r>
        <w:t>Example 2: Use a percent-encoded non-ASCII title</w:t>
      </w:r>
    </w:p>
    <w:p>
      <w:r>
        <w:rPr>
          <w:b/>
          <w:color w:val="666666"/>
          <w:sz w:val="16"/>
        </w:rPr>
        <w:t>[bash]</w:t>
      </w:r>
    </w:p>
    <w:p>
      <w:pPr>
        <w:shd w:fill="F2F2F2" w:val="clear"/>
      </w:pPr>
      <w:r>
        <w:rPr>
          <w:rFonts w:ascii="Courier New" w:hAnsi="Courier New"/>
          <w:sz w:val="17"/>
        </w:rPr>
        <w:t>curl -i 'https://en.wikipedia.org/api/rest_v1/page/lint/%E6%9D%B1%E4%BA%AC' \</w:t>
        <w:br/>
        <w:t xml:space="preserve"> -H 'Accept: application/json'</w:t>
      </w:r>
    </w:p>
    <w:p>
      <w:pPr>
        <w:pStyle w:val="Heading3"/>
      </w:pPr>
      <w:r>
        <w:t>Notes</w:t>
      </w:r>
    </w:p>
    <w:p>
      <w:pPr>
        <w:pStyle w:val="ListBullet"/>
      </w:pPr>
      <w:r>
        <w:t>If you receive a 301, your title was not normalized; retry with the normalized title to avoid redirects.</w:t>
      </w:r>
    </w:p>
    <w:p>
      <w:pPr>
        <w:pStyle w:val="ListBullet"/>
      </w:pPr>
      <w:r>
        <w:t>If you receive a 302, the page itself is a redirect. The location header points to the redirect target; the body may contain HTML content.</w:t>
      </w:r>
    </w:p>
    <w:p>
      <w:pPr>
        <w:pStyle w:val="ListBullet"/>
      </w:pPr>
      <w:r>
        <w:t>The documentation references an optional revision, but does not specify how to provide it (no query/path parameter documented).</w:t>
      </w:r>
    </w:p>
    <w:p>
      <w:pPr>
        <w:pStyle w:val="Heading3"/>
      </w:pPr>
      <w:r>
        <w:t>Gotchas</w:t>
      </w:r>
    </w:p>
    <w:p>
      <w:pPr>
        <w:pStyle w:val="ListBullet"/>
      </w:pPr>
      <w:r>
        <w:t>Using spaces instead of underscores in title can trigger redirects or failures; always use underscores.</w:t>
      </w:r>
    </w:p>
    <w:p>
      <w:pPr>
        <w:pStyle w:val="ListBullet"/>
      </w:pPr>
      <w:r>
        <w:t>Redirects can break CORS preflighted requests in browsers when custom headers are used (per the referenced fetch spec issue).</w:t>
      </w:r>
    </w:p>
    <w:p>
      <w:pPr>
        <w:pStyle w:val="Heading3"/>
      </w:pPr>
      <w:r>
        <w:t>Error Handling</w:t>
      </w:r>
    </w:p>
    <w:p>
      <w:pPr>
        <w:pStyle w:val="ListBullet"/>
      </w:pPr>
      <w:r>
        <w:t>400: Invalid revision or tid.</w:t>
      </w:r>
    </w:p>
    <w:p>
      <w:pPr>
        <w:pStyle w:val="ListBullet"/>
      </w:pPr>
      <w:r>
        <w:t>403: Access to the specific revision is restricted.</w:t>
      </w:r>
    </w:p>
    <w:p>
      <w:pPr>
        <w:pStyle w:val="ListBullet"/>
      </w:pPr>
      <w:r>
        <w:t>404: Unknown page, revision or tid.</w:t>
      </w:r>
    </w:p>
    <w:p>
      <w:pPr>
        <w:pStyle w:val="ListBullet"/>
      </w:pPr>
      <w:r>
        <w:t>default: Generic error response in application/problem+json.</w:t>
      </w:r>
    </w:p>
    <w:p>
      <w:pPr>
        <w:pStyle w:val="Heading3"/>
      </w:pPr>
      <w:r>
        <w:t>Related pageLint actions</w:t>
      </w:r>
    </w:p>
    <w:p>
      <w:pPr>
        <w:pStyle w:val="ListBullet"/>
      </w:pPr>
      <w:r>
        <w:t>[GET] Get Linter Errors for a Page Title and Revision — /api/rest_v1/page/lint/{{title}}/{{revision}}</w:t>
      </w:r>
    </w:p>
    <w:p>
      <w:r>
        <w:br w:type="page"/>
      </w:r>
    </w:p>
    <w:p>
      <w:pPr>
        <w:pStyle w:val="Heading2"/>
      </w:pPr>
      <w:r>
        <w:t>34. [POST] Opt Out From Using Reading Lists (Teardown All Reading List Data)</w:t>
      </w:r>
    </w:p>
    <w:p>
      <w:r>
        <w:rPr>
          <w:b/>
        </w:rPr>
        <w:t xml:space="preserve">Endpoint: </w:t>
      </w:r>
      <w:r>
        <w:rPr>
          <w:rFonts w:ascii="Courier New" w:hAnsi="Courier New"/>
          <w:sz w:val="18"/>
        </w:rPr>
        <w:t>/data/lists/teardown</w:t>
      </w:r>
    </w:p>
    <w:p>
      <w:pPr>
        <w:pStyle w:val="Heading3"/>
      </w:pPr>
      <w:r>
        <w:t>Prerequisites</w:t>
      </w:r>
    </w:p>
    <w:p>
      <w:pPr>
        <w:pStyle w:val="ListBullet"/>
      </w:pPr>
      <w:r>
        <w:t>You must have previously opted in to Reading Lists (this endpoint deletes all Reading Lists data; you must opt in again afterward).</w:t>
      </w:r>
    </w:p>
    <w:p>
      <w:pPr>
        <w:pStyle w:val="Heading3"/>
      </w:pPr>
      <w:r>
        <w:t>Method</w:t>
      </w:r>
    </w:p>
    <w:p>
      <w:r>
        <w:t>POST</w:t>
      </w:r>
    </w:p>
    <w:p>
      <w:pPr>
        <w:pStyle w:val="Heading3"/>
      </w:pPr>
      <w:r>
        <w:t>URL</w:t>
      </w:r>
    </w:p>
    <w:p>
      <w:r>
        <w:t>https://en.wikipedia.org/api/rest_v1/data/lists/teardown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all Reading Lists data for the authenticated user. After calling this endpoint, the user must opt in again before being able to use Reading Lists features.</w:t>
      </w:r>
    </w:p>
    <w:p>
      <w:r>
        <w:t>Stability: Unstable</w:t>
      </w:r>
    </w:p>
    <w:p>
      <w:pPr>
        <w:pStyle w:val="Heading3"/>
      </w:pPr>
      <w:r>
        <w:t>Enforcement Rules</w:t>
      </w:r>
    </w:p>
    <w:p>
      <w:pPr>
        <w:pStyle w:val="ListBullet"/>
      </w:pPr>
      <w:r>
        <w:t>When executing the action, ensure to send Query Parameters in the URL query string (not in the body).</w:t>
      </w:r>
    </w:p>
    <w:p>
      <w:pPr>
        <w:pStyle w:val="ListBullet"/>
      </w:pPr>
      <w:r>
        <w:t>Do not include authentication material in this documentation (authentication is handled externally).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csrf_token</w:t>
            </w:r>
          </w:p>
        </w:tc>
        <w:tc>
          <w:tcPr>
            <w:tcW w:type="dxa" w:w="2880"/>
          </w:tcPr>
          <w:p>
            <w:r>
              <w:t>string</w:t>
            </w:r>
          </w:p>
        </w:tc>
        <w:tc>
          <w:tcPr>
            <w:tcW w:type="dxa" w:w="2880"/>
          </w:tcPr>
          <w:p>
            <w:r>
              <w:t>The CSRF edit token provided by the MediaWiki API. Required.</w:t>
            </w:r>
          </w:p>
        </w:tc>
      </w:tr>
    </w:tbl>
    <w:p/>
    <w:p>
      <w:pPr>
        <w:pStyle w:val="Heading3"/>
      </w:pPr>
      <w:r>
        <w:t>Response</w:t>
      </w:r>
    </w:p>
    <w:p>
      <w:pPr>
        <w:pStyle w:val="Heading3"/>
      </w:pPr>
      <w:r>
        <w:t>Success Response (200 OK)</w:t>
      </w:r>
    </w:p>
    <w:p>
      <w:r>
        <w:t>Content-Type: application/json; charset=utf-8</w:t>
      </w:r>
    </w:p>
    <w:p>
      <w:r>
        <w:rPr>
          <w:b/>
          <w:color w:val="666666"/>
          <w:sz w:val="16"/>
        </w:rPr>
        <w:t>[json]</w:t>
      </w:r>
    </w:p>
    <w:p>
      <w:pPr>
        <w:shd w:fill="F2F2F2" w:val="clear"/>
      </w:pPr>
      <w:r>
        <w:rPr>
          <w:rFonts w:ascii="Courier New" w:hAnsi="Courier New"/>
          <w:sz w:val="17"/>
        </w:rPr>
        <w:t>{}</w:t>
      </w:r>
    </w:p>
    <w:p>
      <w:r>
        <w:rPr>
          <w:b/>
        </w:rPr>
        <w:t>Note: The documentation describes the 200 response as “Success” with a JSON object, but does not specify fields.</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"Problem title",</w:t>
        <w:br/>
        <w:t xml:space="preserve"> "detail": "Problem detail describing what went wrong.",</w:t>
        <w:br/>
        <w:t xml:space="preserve"> "instance": "/api/rest_v1/data/lists/teardown"</w:t>
        <w:br/>
        <w:t>}</w:t>
      </w:r>
    </w:p>
    <w:p>
      <w:pPr>
        <w:pStyle w:val="Heading3"/>
      </w:pPr>
      <w:r>
        <w:t>Response Fields</w:t>
      </w:r>
    </w:p>
    <w:p>
      <w:pPr>
        <w:pStyle w:val="Heading3"/>
      </w:pPr>
      <w:r>
        <w:t>Success (200)</w:t>
      </w:r>
    </w:p>
    <w:p>
      <w:r>
        <w:t>No response fields were documented (response is a JSON object with unspecified structure).</w:t>
      </w:r>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'https://en.wikipedia.org/api/rest_v1/data/lists/teardown?csrf_token=YOUR_CSRF_TOKEN' \</w:t>
        <w:br/>
        <w:t xml:space="preserve"> --header 'Accept: application/json' \</w:t>
        <w:br/>
        <w:t xml:space="preserve"> --header 'Content-Type: application/json'</w:t>
      </w:r>
    </w:p>
    <w:p>
      <w:pPr>
        <w:pStyle w:val="Heading3"/>
      </w:pPr>
      <w:r>
        <w:t>Example Usage</w:t>
      </w:r>
    </w:p>
    <w:p>
      <w:pPr>
        <w:pStyle w:val="Heading3"/>
      </w:pPr>
      <w:r>
        <w:t>Example 1: Teardown reading lists data</w:t>
      </w:r>
    </w:p>
    <w:p>
      <w:r>
        <w:rPr>
          <w:b/>
          <w:color w:val="666666"/>
          <w:sz w:val="16"/>
        </w:rPr>
        <w:t>[bash]</w:t>
      </w:r>
    </w:p>
    <w:p>
      <w:pPr>
        <w:shd w:fill="F2F2F2" w:val="clear"/>
      </w:pPr>
      <w:r>
        <w:rPr>
          <w:rFonts w:ascii="Courier New" w:hAnsi="Courier New"/>
          <w:sz w:val="17"/>
        </w:rPr>
        <w:t>curl -i -X POST \</w:t>
        <w:br/>
        <w:t xml:space="preserve"> 'https://en.wikipedia.org/api/rest_v1/data/lists/teardown?csrf_token=YOUR_CSRF_TOKEN' \</w:t>
        <w:br/>
        <w:t xml:space="preserve"> -H 'Accept: application/json' \</w:t>
        <w:br/>
        <w:t xml:space="preserve"> -H 'Content-Type: application/json'</w:t>
      </w:r>
    </w:p>
    <w:p>
      <w:pPr>
        <w:pStyle w:val="Heading3"/>
      </w:pPr>
      <w:r>
        <w:t>Behavior</w:t>
      </w:r>
    </w:p>
    <w:p>
      <w:pPr>
        <w:pStyle w:val="ListBullet"/>
      </w:pPr>
      <w:r>
        <w:t>Validates the required csrf_token.</w:t>
      </w:r>
    </w:p>
    <w:p>
      <w:pPr>
        <w:pStyle w:val="ListBullet"/>
      </w:pPr>
      <w:r>
        <w:t>Deletes all Reading Lists data for the authenticated user.</w:t>
      </w:r>
    </w:p>
    <w:p>
      <w:pPr>
        <w:pStyle w:val="ListBullet"/>
      </w:pPr>
      <w:r>
        <w:t>Returns a JSON success object (fields not specified), or a Problem Details JSON object on error.</w:t>
      </w:r>
    </w:p>
    <w:p>
      <w:pPr>
        <w:pStyle w:val="Heading3"/>
      </w:pPr>
      <w:r>
        <w:t>Notes</w:t>
      </w:r>
    </w:p>
    <w:p>
      <w:pPr>
        <w:pStyle w:val="ListBullet"/>
      </w:pPr>
      <w:r>
        <w:t>The request “must be authenticated with a MediaWiki session cookie” (authentication details are not included here per documentation rules).</w:t>
      </w:r>
    </w:p>
    <w:p>
      <w:pPr>
        <w:pStyle w:val="ListBullet"/>
      </w:pPr>
      <w:r>
        <w:t>After teardown, the user must opt in again before being able to use Reading Lists.</w:t>
      </w:r>
    </w:p>
    <w:p>
      <w:pPr>
        <w:pStyle w:val="Heading3"/>
      </w:pPr>
      <w:r>
        <w:t>Error Handling</w:t>
      </w:r>
    </w:p>
    <w:p>
      <w:pPr>
        <w:pStyle w:val="ListBullet"/>
      </w:pPr>
      <w:r>
        <w:t>default: Returns application/problem+json with fields type, title, detail, instance.</w:t>
      </w:r>
    </w:p>
    <w:p>
      <w:pPr>
        <w:pStyle w:val="Heading3"/>
      </w:pPr>
      <w:r>
        <w:t>Related readingLists actions</w:t>
      </w:r>
    </w:p>
    <w:p>
      <w:pPr>
        <w:pStyle w:val="ListBullet"/>
      </w:pPr>
      <w:r>
        <w:t>[POST] Opt In to Use Reading Lists (Setup) — /api/rest_v1/data/lists/setup</w:t>
      </w:r>
    </w:p>
    <w:p>
      <w:r>
        <w:br w:type="page"/>
      </w:r>
    </w:p>
    <w:p>
      <w:pPr>
        <w:pStyle w:val="Heading2"/>
      </w:pPr>
      <w:r>
        <w:t>35. [POST] Check Wikitext for Lint Errors</w:t>
      </w:r>
    </w:p>
    <w:p>
      <w:r>
        <w:rPr>
          <w:b/>
        </w:rPr>
        <w:t xml:space="preserve">Endpoint: </w:t>
      </w:r>
      <w:r>
        <w:rPr>
          <w:rFonts w:ascii="Courier New" w:hAnsi="Courier New"/>
          <w:sz w:val="18"/>
        </w:rPr>
        <w:t>/transform/wikitext/to/lint</w:t>
      </w:r>
    </w:p>
    <w:p>
      <w:pPr>
        <w:pStyle w:val="Heading3"/>
      </w:pPr>
      <w:r>
        <w:t>Prerequisites</w:t>
      </w:r>
    </w:p>
    <w:p>
      <w:pPr>
        <w:pStyle w:val="ListBullet"/>
      </w:pPr>
      <w:r>
        <w:t>Ability to provide valid Wikitext content to be lint-checked</w:t>
      </w:r>
    </w:p>
    <w:p>
      <w:pPr>
        <w:pStyle w:val="Heading3"/>
      </w:pPr>
      <w:r>
        <w:t>Method</w:t>
      </w:r>
    </w:p>
    <w:p>
      <w:r>
        <w:t>POST</w:t>
      </w:r>
    </w:p>
    <w:p>
      <w:pPr>
        <w:pStyle w:val="Heading3"/>
      </w:pPr>
      <w:r>
        <w:t>URL</w:t>
      </w:r>
    </w:p>
    <w:p>
      <w:r>
        <w:t>https://en.wikipedia.org/api/rest_v1/transform/wikitext/to/lint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the supplied Wikitext and checks it for lint errors. This endpoint is marked experimental and is rate-limited to 25 requests/second.</w:t>
      </w:r>
    </w:p>
    <w:p>
      <w:pPr>
        <w:pStyle w:val="Heading3"/>
      </w:pPr>
      <w:r>
        <w:t>Request Body (Required)</w:t>
      </w:r>
    </w:p>
    <w:p>
      <w:r>
        <w:rPr>
          <w:b/>
        </w:rPr>
        <w:t>Note: The API accepts either application/json or multipart/form-data. The examples below use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wikitext</w:t>
            </w:r>
          </w:p>
        </w:tc>
        <w:tc>
          <w:tcPr>
            <w:tcW w:type="dxa" w:w="2880"/>
          </w:tcPr>
          <w:p>
            <w:r>
              <w:t>string</w:t>
            </w:r>
          </w:p>
        </w:tc>
        <w:tc>
          <w:tcPr>
            <w:tcW w:type="dxa" w:w="2880"/>
          </w:tcPr>
          <w:p>
            <w:r>
              <w:t>The Wikitext to check for lint errors.</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"Unknown page title",</w:t>
        <w:br/>
        <w:t xml:space="preserve"> "detail": "string",</w:t>
        <w:br/>
        <w:t xml:space="preserve"> "instance": "string"</w:t>
        <w:br/>
        <w:t>}</w:t>
      </w:r>
    </w:p>
    <w:p>
      <w:pPr>
        <w:pStyle w:val="Heading3"/>
      </w:pPr>
      <w:r>
        <w:t>Error Response (409 Client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"Latest revision was restricted",</w:t>
        <w:br/>
        <w:t xml:space="preserve"> "detail": "string",</w:t>
        <w:br/>
        <w:t xml:space="preserve"> "instance": "string"</w:t>
        <w:br/>
        <w:t>}</w:t>
      </w:r>
    </w:p>
    <w:p>
      <w:pPr>
        <w:pStyle w:val="Heading3"/>
      </w:pPr>
      <w:r>
        <w:t>Error Response (410 Client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"Page was deleted",</w:t>
        <w:br/>
        <w:t xml:space="preserve"> "detail": "string",</w:t>
        <w:br/>
        <w:t xml:space="preserve"> "instance": "string"</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"string",</w:t>
        <w:br/>
        <w:t xml:space="preserve"> "detail": "string",</w:t>
        <w:br/>
        <w:t xml:space="preserve"> "instance": "string"</w:t>
        <w:br/>
        <w:t>}</w:t>
      </w:r>
    </w:p>
    <w:p>
      <w:pPr>
        <w:pStyle w:val="Heading3"/>
      </w:pPr>
      <w:r>
        <w:t>Response Fields</w:t>
      </w:r>
    </w:p>
    <w:p>
      <w:pPr>
        <w:pStyle w:val="Heading3"/>
      </w:pPr>
      <w:r>
        <w:t>200 OK (application/json)</w:t>
      </w:r>
    </w:p>
    <w:p>
      <w:r>
        <w:t>The documentation specifies: “Linter errors, if any, as a JSON blob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Linter errors, if any, returned as a JSON object.</w:t>
            </w:r>
          </w:p>
        </w:tc>
      </w:tr>
    </w:tbl>
    <w:p/>
    <w:p>
      <w:pPr>
        <w:pStyle w:val="Heading3"/>
      </w:pPr>
      <w:r>
        <w:t>Errors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'https://en.wikipedia.org/api/rest_v1/transform/wikitext/to/lint' \</w:t>
        <w:br/>
        <w:t xml:space="preserve"> --header 'Accept: application/json' \</w:t>
        <w:br/>
        <w:t xml:space="preserve"> --header 'Content-Type: application/json' \</w:t>
        <w:br/>
        <w:t xml:space="preserve"> --data '{</w:t>
        <w:br/>
        <w:t xml:space="preserve"> "wikitext": "== Heading ==\nSome content with '''bold'''."</w:t>
        <w:br/>
        <w:t xml:space="preserve">  }'</w:t>
      </w:r>
    </w:p>
    <w:p>
      <w:pPr>
        <w:pStyle w:val="Heading3"/>
      </w:pPr>
      <w:r>
        <w:t>Example Usage</w:t>
      </w:r>
    </w:p>
    <w:p>
      <w:pPr>
        <w:pStyle w:val="Heading3"/>
      </w:pPr>
      <w:r>
        <w:t>Example 1: Check Simple Wikitext</w:t>
      </w:r>
    </w:p>
    <w:p>
      <w:r>
        <w:rPr>
          <w:b/>
          <w:color w:val="666666"/>
          <w:sz w:val="16"/>
        </w:rPr>
        <w:t>[bash]</w:t>
      </w:r>
    </w:p>
    <w:p>
      <w:pPr>
        <w:shd w:fill="F2F2F2" w:val="clear"/>
      </w:pPr>
      <w:r>
        <w:rPr>
          <w:rFonts w:ascii="Courier New" w:hAnsi="Courier New"/>
          <w:sz w:val="17"/>
        </w:rPr>
        <w:t>curl -s 'https://en.wikipedia.org/api/rest_v1/transform/wikitext/to/lint' \</w:t>
        <w:br/>
        <w:t xml:space="preserve"> -H 'Accept: application/json' \</w:t>
        <w:br/>
        <w:t xml:space="preserve"> -H 'Content-Type: application/json' \</w:t>
        <w:br/>
        <w:t xml:space="preserve"> -d '{"wikitext":"== Test ==\nA paragraph."}'</w:t>
      </w:r>
    </w:p>
    <w:p>
      <w:pPr>
        <w:pStyle w:val="Heading3"/>
      </w:pPr>
      <w:r>
        <w:t>Example 2: Send Wikitext as multipart/form-data</w:t>
      </w:r>
    </w:p>
    <w:p>
      <w:r>
        <w:rPr>
          <w:b/>
          <w:color w:val="666666"/>
          <w:sz w:val="16"/>
        </w:rPr>
        <w:t>[bash]</w:t>
      </w:r>
    </w:p>
    <w:p>
      <w:pPr>
        <w:shd w:fill="F2F2F2" w:val="clear"/>
      </w:pPr>
      <w:r>
        <w:rPr>
          <w:rFonts w:ascii="Courier New" w:hAnsi="Courier New"/>
          <w:sz w:val="17"/>
        </w:rPr>
        <w:t>curl -s 'https://en.wikipedia.org/api/rest_v1/transform/wikitext/to/lint' \</w:t>
        <w:br/>
        <w:t xml:space="preserve"> -H 'Accept: application/json' \</w:t>
        <w:br/>
        <w:t xml:space="preserve"> -F 'wikitext== Test ==\nA paragraph.'</w:t>
      </w:r>
    </w:p>
    <w:p>
      <w:pPr>
        <w:pStyle w:val="Heading3"/>
      </w:pPr>
      <w:r>
        <w:t>Behavior</w:t>
      </w:r>
    </w:p>
    <w:p>
      <w:pPr>
        <w:pStyle w:val="ListBullet"/>
      </w:pPr>
      <w:r>
        <w:t>Accepts Wikitext in the request body (wikitext).</w:t>
      </w:r>
    </w:p>
    <w:p>
      <w:pPr>
        <w:pStyle w:val="ListBullet"/>
      </w:pPr>
      <w:r>
        <w:t>Parses the Wikitext.</w:t>
      </w:r>
    </w:p>
    <w:p>
      <w:pPr>
        <w:pStyle w:val="ListBullet"/>
      </w:pPr>
      <w:r>
        <w:t>Returns a JSON object containing any lint errors found (if any).</w:t>
      </w:r>
    </w:p>
    <w:p>
      <w:pPr>
        <w:pStyle w:val="ListBullet"/>
      </w:pPr>
      <w:r>
        <w:t>Returns application/problem+json for errors such as unknown title, restricted latest revision, or deleted page.</w:t>
      </w:r>
    </w:p>
    <w:p>
      <w:pPr>
        <w:pStyle w:val="Heading3"/>
      </w:pPr>
      <w:r>
        <w:t>Notes</w:t>
      </w:r>
    </w:p>
    <w:p>
      <w:pPr>
        <w:pStyle w:val="ListBullet"/>
      </w:pPr>
      <w:r>
        <w:t>Stability: Experimental.</w:t>
      </w:r>
    </w:p>
    <w:p>
      <w:pPr>
        <w:pStyle w:val="ListBullet"/>
      </w:pPr>
      <w:r>
        <w:t>Rate limit: 25 requests/second.</w:t>
      </w:r>
    </w:p>
    <w:p>
      <w:pPr>
        <w:pStyle w:val="ListBullet"/>
      </w:pPr>
      <w:r>
        <w:t xml:space="preserve">Request body content types supported: </w:t>
        <w:br/>
        <w:br/>
        <w:t>application/json</w:t>
        <w:br/>
        <w:t>multipart/form-data</w:t>
      </w:r>
    </w:p>
    <w:p>
      <w:pPr>
        <w:pStyle w:val="Heading3"/>
      </w:pPr>
      <w:r>
        <w:t>Gotchas</w:t>
      </w:r>
    </w:p>
    <w:p>
      <w:pPr>
        <w:pStyle w:val="ListBullet"/>
      </w:pPr>
      <w:r>
        <w:t xml:space="preserve">Ensure you set Content-Type appropriately: </w:t>
        <w:br/>
        <w:br/>
        <w:t>Use application/json when sending JSON.</w:t>
        <w:br/>
        <w:t>Use multipart form fields when sending multipart/form-data.</w:t>
      </w:r>
    </w:p>
    <w:p>
      <w:pPr>
        <w:pStyle w:val="Heading3"/>
      </w:pPr>
      <w:r>
        <w:t>Error Handling</w:t>
      </w:r>
    </w:p>
    <w:p>
      <w:pPr>
        <w:pStyle w:val="ListBullet"/>
      </w:pPr>
      <w:r>
        <w:t>404: Unknown page title (returns application/problem+json)</w:t>
      </w:r>
    </w:p>
    <w:p>
      <w:pPr>
        <w:pStyle w:val="ListBullet"/>
      </w:pPr>
      <w:r>
        <w:t>409: Latest revision was restricted (returns application/problem+json)</w:t>
      </w:r>
    </w:p>
    <w:p>
      <w:pPr>
        <w:pStyle w:val="ListBullet"/>
      </w:pPr>
      <w:r>
        <w:t>410: Page was deleted (returns application/problem+json)</w:t>
      </w:r>
    </w:p>
    <w:p>
      <w:pPr>
        <w:pStyle w:val="ListBullet"/>
      </w:pPr>
      <w:r>
        <w:t>Default: Other errors (returns application/problem+json)</w:t>
      </w:r>
    </w:p>
    <w:p>
      <w:pPr>
        <w:pStyle w:val="Heading3"/>
      </w:pPr>
      <w:r>
        <w:t>Related wikitextLint actions</w:t>
      </w:r>
    </w:p>
    <w:p>
      <w:pPr>
        <w:pStyle w:val="ListBullet"/>
      </w:pPr>
      <w:r>
        <w:t>[POST] Check a Page’s Wikitext for Lint Errors — /api/rest_v1/transform/wikitext/to/lint/{{title}}</w:t>
      </w:r>
    </w:p>
    <w:p>
      <w:pPr>
        <w:pStyle w:val="ListBullet"/>
      </w:pPr>
      <w:r>
        <w:t>[POST] Check Wikitext for Lint Errors for a Page Title and Revision — /api/rest_v1/transform/wikitext/to/lint/{{title}}/{{revision}}</w:t>
      </w:r>
    </w:p>
    <w:p>
      <w:r>
        <w:br w:type="page"/>
      </w:r>
    </w:p>
    <w:p>
      <w:pPr>
        <w:pStyle w:val="Heading2"/>
      </w:pPr>
      <w:r>
        <w:t>36. [GET] Get Internationalization Info (i18n Bundle)</w:t>
      </w:r>
    </w:p>
    <w:p>
      <w:r>
        <w:rPr>
          <w:b/>
        </w:rPr>
        <w:t xml:space="preserve">Endpoint: </w:t>
      </w:r>
      <w:r>
        <w:rPr>
          <w:rFonts w:ascii="Courier New" w:hAnsi="Courier New"/>
          <w:sz w:val="18"/>
        </w:rPr>
        <w:t>/api/rest_v1/data/i18n/{{type}}</w:t>
      </w:r>
    </w:p>
    <w:p>
      <w:pPr>
        <w:pStyle w:val="Heading3"/>
      </w:pPr>
      <w:r>
        <w:t>Prerequisites</w:t>
      </w:r>
    </w:p>
    <w:p>
      <w:pPr>
        <w:pStyle w:val="ListBullet"/>
      </w:pPr>
      <w:r>
        <w:t>None documented</w:t>
      </w:r>
    </w:p>
    <w:p>
      <w:pPr>
        <w:pStyle w:val="Heading3"/>
      </w:pPr>
      <w:r>
        <w:t>Method</w:t>
      </w:r>
    </w:p>
    <w:p>
      <w:r>
        <w:t>GET</w:t>
      </w:r>
    </w:p>
    <w:p>
      <w:pPr>
        <w:pStyle w:val="Heading3"/>
      </w:pPr>
      <w:r>
        <w:t>URL</w:t>
      </w:r>
    </w:p>
    <w:p>
      <w:r>
        <w:t>https://en.wikipedia.org/api/rest_v1/data/i18n/{{type}}</w:t>
      </w:r>
    </w:p>
    <w:p>
      <w:pPr>
        <w:pStyle w:val="Heading3"/>
      </w:pPr>
      <w:r>
        <w:t>Description</w:t>
      </w:r>
    </w:p>
    <w:p>
      <w:r>
        <w:t>Gets internationalization information for the given site. Currently, the only supported bundle type is pcs for the Page Content Service.</w:t>
      </w:r>
    </w:p>
    <w:p>
      <w:r>
        <w:t>Stability: Experimental (per MediaWiki API versioning).</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infer or guess the type beyond the user's input.</w:t>
      </w:r>
    </w:p>
    <w:p>
      <w:pPr>
        <w:pStyle w:val="ListBullet"/>
      </w:pPr>
      <w:r>
        <w:t>Always construct the path as /api/rest_v1/data/i18n/{{type}}, where {{type}} is a non-empty string.</w:t>
      </w:r>
    </w:p>
    <w:p>
      <w:pPr>
        <w:pStyle w:val="ListBullet"/>
      </w:pPr>
      <w:r>
        <w:t>Do not call the API with a missing or empty type (e.g., avoid /api/rest_v1/data/i18n/).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/api/rest_v1/data/i18n/pcs</w:t>
      </w:r>
    </w:p>
    <w:p>
      <w:pPr>
        <w:pStyle w:val="Heading3"/>
      </w:pPr>
      <w:r>
        <w:t>Invalid Examples</w:t>
      </w:r>
    </w:p>
    <w:p>
      <w:r>
        <w:rPr>
          <w:b/>
          <w:color w:val="666666"/>
          <w:sz w:val="16"/>
        </w:rPr>
        <w:t>[http]</w:t>
      </w:r>
    </w:p>
    <w:p>
      <w:pPr>
        <w:shd w:fill="F2F2F2" w:val="clear"/>
      </w:pPr>
      <w:r>
        <w:rPr>
          <w:rFonts w:ascii="Courier New" w:hAnsi="Courier New"/>
          <w:sz w:val="17"/>
        </w:rPr>
        <w:t>/api/rest_v1/data/i18n/</w:t>
        <w:br/>
        <w:t>/api/rest_v1/data/i18n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desired internationalization bundle. Allowed values: pcs.</w:t>
            </w:r>
          </w:p>
        </w:tc>
      </w:tr>
    </w:tbl>
    <w:p/>
    <w:p>
      <w:pPr>
        <w:pStyle w:val="Heading3"/>
      </w:pPr>
      <w:r>
        <w:t>Response</w:t>
      </w:r>
    </w:p>
    <w:p>
      <w:pPr>
        <w:pStyle w:val="Heading3"/>
      </w:pPr>
      <w:r>
        <w:t>Success Response (200 OK)</w:t>
      </w:r>
    </w:p>
    <w:p>
      <w:r>
        <w:rPr>
          <w:b/>
        </w:rPr>
        <w:t>Headers</w:t>
      </w:r>
    </w:p>
    <w:p>
      <w:pPr>
        <w:pStyle w:val="ListBullet"/>
      </w:pPr>
      <w:r>
        <w:t>ETag: string</w:t>
      </w:r>
    </w:p>
    <w:p>
      <w:r>
        <w:rPr>
          <w:b/>
        </w:rPr>
        <w:t>Body Content-Type</w:t>
      </w:r>
    </w:p>
    <w:p>
      <w:pPr>
        <w:pStyle w:val="ListBullet"/>
      </w:pPr>
      <w:r>
        <w:t>application/json; charset=utf-8; profile="https://www.mediawiki.org/wiki/Specs/i18n/0.0.1"</w:t>
      </w:r>
    </w:p>
    <w:p>
      <w:r>
        <w:rPr>
          <w:b/>
        </w:rPr>
        <w:t>Body</w:t>
      </w:r>
    </w:p>
    <w:p>
      <w:r>
        <w:rPr>
          <w:b/>
          <w:color w:val="666666"/>
          <w:sz w:val="16"/>
        </w:rPr>
        <w:t>[json]</w:t>
      </w:r>
    </w:p>
    <w:p>
      <w:pPr>
        <w:shd w:fill="F2F2F2" w:val="clear"/>
      </w:pPr>
      <w:r>
        <w:rPr>
          <w:rFonts w:ascii="Courier New" w:hAnsi="Courier New"/>
          <w:sz w:val="17"/>
        </w:rPr>
        <w:t>{}</w:t>
      </w:r>
    </w:p>
    <w:p>
      <w:r>
        <w:rPr>
          <w:b/>
        </w:rPr>
        <w:t>Note: The success response body is documented only as an object without a defined schema.</w:t>
      </w:r>
    </w:p>
    <w:p>
      <w:pPr>
        <w:pStyle w:val="Heading3"/>
      </w:pPr>
      <w:r>
        <w:t>Error Response (default)</w:t>
      </w:r>
    </w:p>
    <w:p>
      <w:r>
        <w:rPr>
          <w:b/>
        </w:rPr>
        <w:t>Body Content-Type</w:t>
      </w:r>
    </w:p>
    <w:p>
      <w:pPr>
        <w:pStyle w:val="ListBullet"/>
      </w:pPr>
      <w:r>
        <w:t>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"Problem title",</w:t>
        <w:br/>
        <w:t xml:space="preserve"> "detail": "Human-readable details about the error.",</w:t>
        <w:br/>
        <w:t xml:space="preserve"> "instance": "/api/rest_v1/data/i18n/pcs"</w:t>
        <w:br/>
        <w:t>}</w:t>
      </w:r>
    </w:p>
    <w:p>
      <w:pPr>
        <w:pStyle w:val="Heading3"/>
      </w:pPr>
      <w:r>
        <w:t>Response Fields</w:t>
      </w:r>
    </w:p>
    <w:p>
      <w:pPr>
        <w:pStyle w:val="Heading3"/>
      </w:pPr>
      <w:r>
        <w:t>Success (200)</w:t>
      </w:r>
    </w:p>
    <w:p>
      <w:r>
        <w:t>Not documented (response is an unspecified JSON object).</w:t>
      </w:r>
    </w:p>
    <w:p>
      <w:pPr>
        <w:pStyle w:val="Heading3"/>
      </w:pPr>
      <w:r>
        <w:t>Error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'https://en.wikipedia.org/api/rest_v1/data/i18n/pcs'</w:t>
      </w:r>
    </w:p>
    <w:p>
      <w:pPr>
        <w:pStyle w:val="Heading3"/>
      </w:pPr>
      <w:r>
        <w:t>Example Usage</w:t>
      </w:r>
    </w:p>
    <w:p>
      <w:pPr>
        <w:pStyle w:val="Heading3"/>
      </w:pPr>
      <w:r>
        <w:t>Example 1: Fetch the Page Content Service (PCS) i18n bundle</w:t>
      </w:r>
    </w:p>
    <w:p>
      <w:r>
        <w:br w:type="page"/>
      </w:r>
    </w:p>
    <w:p>
      <w:pPr>
        <w:pStyle w:val="Heading2"/>
      </w:pPr>
      <w:r>
        <w:t>37. [POST] Transform HTML to Wikitext</w:t>
      </w:r>
    </w:p>
    <w:p>
      <w:r>
        <w:rPr>
          <w:b/>
        </w:rPr>
        <w:t xml:space="preserve">Endpoint: </w:t>
      </w:r>
      <w:r>
        <w:rPr>
          <w:rFonts w:ascii="Courier New" w:hAnsi="Courier New"/>
          <w:sz w:val="18"/>
        </w:rPr>
        <w:t>/transform/html/to/wikitext/{{title}}</w:t>
      </w:r>
    </w:p>
    <w:p>
      <w:pPr>
        <w:pStyle w:val="Heading3"/>
      </w:pPr>
      <w:r>
        <w:t>Transform a Page’s HTML to Wikitext</w:t>
      </w:r>
    </w:p>
    <w:p>
      <w:pPr>
        <w:pStyle w:val="Heading3"/>
      </w:pPr>
      <w:r>
        <w:t>Prerequisites</w:t>
      </w:r>
    </w:p>
    <w:p>
      <w:pPr>
        <w:pStyle w:val="ListBullet"/>
      </w:pPr>
      <w:r>
        <w:t>You must know the target page title (use underscores instead of spaces and percent-encode as needed).</w:t>
      </w:r>
    </w:p>
    <w:p>
      <w:pPr>
        <w:pStyle w:val="ListBullet"/>
      </w:pPr>
      <w:r>
        <w:t>If converting pre-existing (possibly modified) content, provide the original render’s ETag via If-Match, and include the revision parameter (see notes).</w:t>
      </w:r>
    </w:p>
    <w:p>
      <w:pPr>
        <w:pStyle w:val="Heading3"/>
      </w:pPr>
      <w:r>
        <w:t>Method</w:t>
      </w:r>
    </w:p>
    <w:p>
      <w:r>
        <w:t>POST</w:t>
      </w:r>
    </w:p>
    <w:p>
      <w:pPr>
        <w:pStyle w:val="Heading3"/>
      </w:pPr>
      <w:r>
        <w:t>URL</w:t>
      </w:r>
    </w:p>
    <w:p>
      <w:r>
        <w:t>https://en.wikipedia.org/api/rest_v1/transform/html/to/wikitext/{{title}}</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"multipart/form-data"</w:t>
        <w:br/>
        <w:t>}</w:t>
      </w:r>
    </w:p>
    <w:p>
      <w:pPr>
        <w:pStyle w:val="Heading3"/>
      </w:pPr>
      <w:r>
        <w:t>Description</w:t>
      </w:r>
    </w:p>
    <w:p>
      <w:r>
        <w:t>Transforms Parsoid HTML (MediaWiki DOM) into MediaWiki Wikitext. For best diff/readability when converting pre-existing or modified content, pass title, revision, and the If-Match header so Parsoid can preserve small syntactic variations.</w:t>
      </w:r>
    </w:p>
    <w:p>
      <w:pPr>
        <w:pStyle w:val="ListBullet"/>
      </w:pPr>
      <w:r>
        <w:t>Stability: stable</w:t>
      </w:r>
    </w:p>
    <w:p>
      <w:pPr>
        <w:pStyle w:val="ListBullet"/>
      </w:pPr>
      <w:r>
        <w:t>Rate limit: 25 requests/second</w:t>
      </w:r>
    </w:p>
    <w:p>
      <w:pPr>
        <w:pStyle w:val="Heading3"/>
      </w:pPr>
      <w:r>
        <w:t>Enforcement Rules</w:t>
      </w:r>
    </w:p>
    <w:p>
      <w:pPr>
        <w:pStyle w:val="ListBullet"/>
      </w:pPr>
      <w:r>
        <w:t>The title path parameter must always be present.</w:t>
      </w:r>
    </w:p>
    <w:p>
      <w:pPr>
        <w:pStyle w:val="ListBullet"/>
      </w:pPr>
      <w:r>
        <w:t>If the user provides a title, use that value directly.</w:t>
      </w:r>
    </w:p>
    <w:p>
      <w:pPr>
        <w:pStyle w:val="ListBullet"/>
      </w:pPr>
      <w:r>
        <w:t>Do not call the API with a missing or empty title (e.g., avoid /.../to/wikitext/).</w:t>
      </w:r>
    </w:p>
    <w:p>
      <w:pPr>
        <w:pStyle w:val="ListBullet"/>
      </w:pPr>
      <w:r>
        <w:t>The title must use underscores instead of spaces and should be percent-encoded when needed (e.g., Main_Page).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/api/rest_v1/transform/html/to/wikitext/Main_Page</w:t>
        <w:br/>
        <w:t>/api/rest_v1/transform/html/to/wikitext/Alan_Turing</w:t>
      </w:r>
    </w:p>
    <w:p>
      <w:pPr>
        <w:pStyle w:val="Heading3"/>
      </w:pPr>
      <w:r>
        <w:t>Invalid Examples</w:t>
      </w:r>
    </w:p>
    <w:p>
      <w:r>
        <w:rPr>
          <w:b/>
          <w:color w:val="666666"/>
          <w:sz w:val="16"/>
        </w:rPr>
        <w:t>[http]</w:t>
      </w:r>
    </w:p>
    <w:p>
      <w:pPr>
        <w:shd w:fill="F2F2F2" w:val="clear"/>
      </w:pPr>
      <w:r>
        <w:rPr>
          <w:rFonts w:ascii="Courier New" w:hAnsi="Courier New"/>
          <w:sz w:val="17"/>
        </w:rPr>
        <w:t>/api/rest_v1/transform/html/to/wikitext/</w:t>
        <w:br/>
        <w:t>/api/rest_v1/transform/html/to/wikitext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Example: Main_Page.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The ETag header of the original render indicating its revision and timeuuid. Required if both title and revision parameters are present.</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The HTML to transform.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scrub_wikitext</w:t>
            </w:r>
          </w:p>
        </w:tc>
        <w:tc>
          <w:tcPr>
            <w:tcW w:type="dxa" w:w="2880"/>
          </w:tcPr>
          <w:p>
            <w:r>
              <w:t>boolean</w:t>
            </w:r>
          </w:p>
        </w:tc>
        <w:tc>
          <w:tcPr>
            <w:tcW w:type="dxa" w:w="2880"/>
          </w:tcPr>
          <w:p>
            <w:r>
              <w:t>Normalise the DOM to yield cleaner wikitext.</w:t>
            </w:r>
          </w:p>
        </w:tc>
      </w:tr>
    </w:tbl>
    <w:p/>
    <w:p>
      <w:pPr>
        <w:pStyle w:val="Heading3"/>
      </w:pPr>
      <w:r>
        <w:t>Response</w:t>
      </w:r>
    </w:p>
    <w:p>
      <w:pPr>
        <w:pStyle w:val="Heading3"/>
      </w:pPr>
      <w:r>
        <w:t>Success Response (200 OK)</w:t>
      </w:r>
    </w:p>
    <w:p>
      <w:r>
        <w:t>Content-Type: text/plain; charset=utf-8; profile="https://www.mediawiki.org/wiki/Specs/wikitext/1.0.0"</w:t>
      </w:r>
    </w:p>
    <w:p>
      <w:r>
        <w:t>Example (wikitext string):</w:t>
      </w:r>
    </w:p>
    <w:p>
      <w:r>
        <w:rPr>
          <w:b/>
          <w:color w:val="666666"/>
          <w:sz w:val="16"/>
        </w:rPr>
        <w:t>[text]</w:t>
      </w:r>
    </w:p>
    <w:p>
      <w:pPr>
        <w:shd w:fill="F2F2F2" w:val="clear"/>
      </w:pPr>
      <w:r>
        <w:rPr>
          <w:rFonts w:ascii="Courier New" w:hAnsi="Courier New"/>
          <w:sz w:val="17"/>
        </w:rPr>
        <w:t>== Heading ==</w:t>
        <w:br/>
        <w:t>Some ''italic'' and '''bold''' wikitext.</w:t>
      </w:r>
    </w:p>
    <w:p>
      <w:pPr>
        <w:pStyle w:val="Heading3"/>
      </w:pPr>
      <w:r>
        <w:t>Error Response (403 Client Error)</w:t>
      </w:r>
    </w:p>
    <w:p>
      <w:r>
        <w:t>Access to the specific revision is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"Access denied",</w:t>
        <w:br/>
        <w:t xml:space="preserve"> "detail": "Access to the specific revision is restricted",</w:t>
        <w:br/>
        <w:t xml:space="preserve"> "instance": "/api/rest_v1/transform/html/to/wikitext/Main_Page"</w:t>
        <w:br/>
        <w:t>}</w:t>
      </w:r>
    </w:p>
    <w:p>
      <w:pPr>
        <w:pStyle w:val="Heading3"/>
      </w:pPr>
      <w:r>
        <w:t>Error Response (404 Client Error)</w:t>
      </w:r>
    </w:p>
    <w:p>
      <w:r>
        <w:t>Unknown page title or revision.</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"Not found",</w:t>
        <w:br/>
        <w:t xml:space="preserve"> "detail": "Unknown page title or revision",</w:t>
        <w:br/>
        <w:t xml:space="preserve"> "instance": "/api/rest_v1/transform/html/to/wikitext/Main_Page"</w:t>
        <w:br/>
        <w:t>}</w:t>
      </w:r>
    </w:p>
    <w:p>
      <w:pPr>
        <w:pStyle w:val="Heading3"/>
      </w:pPr>
      <w:r>
        <w:t>Error Response (409 Client Error)</w:t>
      </w:r>
    </w:p>
    <w:p>
      <w:r>
        <w:t>Revision was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"Conflict",</w:t>
        <w:br/>
        <w:t xml:space="preserve"> "detail": "Revision was restricted",</w:t>
        <w:br/>
        <w:t xml:space="preserve"> "instance": "/api/rest_v1/transform/html/to/wikitext/Main_Page"</w:t>
        <w:br/>
        <w:t>}</w:t>
      </w:r>
    </w:p>
    <w:p>
      <w:pPr>
        <w:pStyle w:val="Heading3"/>
      </w:pPr>
      <w:r>
        <w:t>Error Response (410 Client Error)</w:t>
      </w:r>
    </w:p>
    <w:p>
      <w:r>
        <w:t>Page was deleted.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"Gone",</w:t>
        <w:br/>
        <w:t xml:space="preserve"> "detail": "Page was deleted",</w:t>
        <w:br/>
        <w:t xml:space="preserve"> "instance": "/api/rest_v1/transform/html/to/wikitext/Main_Page"</w:t>
        <w:br/>
        <w:t>}</w:t>
      </w:r>
    </w:p>
    <w:p>
      <w:pPr>
        <w:pStyle w:val="Heading3"/>
      </w:pPr>
      <w:r>
        <w:t>Error Response (default)</w:t>
      </w:r>
    </w:p>
    <w:p>
      <w:r>
        <w:t>Generic error.</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"Error",</w:t>
        <w:br/>
        <w:t xml:space="preserve"> "detail": "An error occurred",</w:t>
        <w:br/>
        <w:t xml:space="preserve"> "instance": "/api/rest_v1/transform/html/to/wikitext/Main_Page"</w:t>
        <w:br/>
        <w:t>}</w:t>
      </w:r>
    </w:p>
    <w:p>
      <w:pPr>
        <w:pStyle w:val="Heading3"/>
      </w:pPr>
      <w:r>
        <w:t>Response Fields</w:t>
      </w:r>
    </w:p>
    <w:p>
      <w:pPr>
        <w:pStyle w:val="Heading3"/>
      </w:pPr>
      <w:r>
        <w:t>Success (200)</w:t>
      </w:r>
    </w:p>
    <w:p>
      <w:r>
        <w:t>The response body is a string containing MediaWiki Wikitext.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MediaWiki Wikitext output.</w:t>
            </w:r>
          </w:p>
        </w:tc>
      </w:tr>
    </w:tbl>
    <w:p/>
    <w:p>
      <w:pPr>
        <w:pStyle w:val="Heading3"/>
      </w:pPr>
      <w:r>
        <w:t>Errors (application/problem+json)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URI.</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identifying the specific occurrence.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'https://en.wikipedia.org/api/rest_v1/transform/html/to/wikitext/Main_Page' \</w:t>
        <w:br/>
        <w:t xml:space="preserve"> --header 'Accept: text/plain' \</w:t>
        <w:br/>
        <w:t xml:space="preserve"> --form 'html=&lt;p&gt;Hello &lt;b&gt;world&lt;/b&gt;&lt;/p&gt;' \</w:t>
        <w:br/>
        <w:t xml:space="preserve"> --form 'scrub_wikitext=true'</w:t>
      </w:r>
    </w:p>
    <w:p>
      <w:pPr>
        <w:pStyle w:val="Heading3"/>
      </w:pPr>
      <w:r>
        <w:t>Example Usage</w:t>
      </w:r>
    </w:p>
    <w:p>
      <w:pPr>
        <w:pStyle w:val="Heading3"/>
      </w:pPr>
      <w:r>
        <w:t>Example 1: Minimal conversion</w:t>
      </w:r>
    </w:p>
    <w:p>
      <w:r>
        <w:rPr>
          <w:b/>
          <w:color w:val="666666"/>
          <w:sz w:val="16"/>
        </w:rPr>
        <w:t>[bash]</w:t>
      </w:r>
    </w:p>
    <w:p>
      <w:pPr>
        <w:shd w:fill="F2F2F2" w:val="clear"/>
      </w:pPr>
      <w:r>
        <w:rPr>
          <w:rFonts w:ascii="Courier New" w:hAnsi="Courier New"/>
          <w:sz w:val="17"/>
        </w:rPr>
        <w:t>curl -sS --location --request POST \</w:t>
        <w:br/>
        <w:t xml:space="preserve"> 'https://en.wikipedia.org/api/rest_v1/transform/html/to/wikitext/Main_Page' \</w:t>
        <w:br/>
        <w:t xml:space="preserve"> -H 'Accept: text/plain' \</w:t>
        <w:br/>
        <w:t xml:space="preserve"> --form 'html=&lt;p&gt;Example&lt;/p&gt;'</w:t>
      </w:r>
    </w:p>
    <w:p>
      <w:pPr>
        <w:pStyle w:val="Heading3"/>
      </w:pPr>
      <w:r>
        <w:t>Example 2: Cleaner wikitext output</w:t>
      </w:r>
    </w:p>
    <w:p>
      <w:r>
        <w:rPr>
          <w:b/>
          <w:color w:val="666666"/>
          <w:sz w:val="16"/>
        </w:rPr>
        <w:t>[bash]</w:t>
      </w:r>
    </w:p>
    <w:p>
      <w:pPr>
        <w:shd w:fill="F2F2F2" w:val="clear"/>
      </w:pPr>
      <w:r>
        <w:rPr>
          <w:rFonts w:ascii="Courier New" w:hAnsi="Courier New"/>
          <w:sz w:val="17"/>
        </w:rPr>
        <w:t>curl -sS --location --request POST \</w:t>
        <w:br/>
        <w:t xml:space="preserve"> 'https://en.wikipedia.org/api/rest_v1/transform/html/to/wikitext/Main_Page' \</w:t>
        <w:br/>
        <w:t xml:space="preserve"> -H 'Accept: text/plain' \</w:t>
        <w:br/>
        <w:t xml:space="preserve"> --form 'html=&lt;div&gt;&lt;p&gt;Example&lt;/p&gt;&lt;/div&gt;' \</w:t>
        <w:br/>
        <w:t xml:space="preserve"> --form 'scrub_wikitext=true'</w:t>
      </w:r>
    </w:p>
    <w:p>
      <w:pPr>
        <w:pStyle w:val="Heading3"/>
      </w:pPr>
      <w:r>
        <w:t>Notes</w:t>
      </w:r>
    </w:p>
    <w:p>
      <w:pPr>
        <w:pStyle w:val="ListBullet"/>
      </w:pPr>
      <w:r>
        <w:t>The endpoint converts Parsoid HTML to Wikitext.</w:t>
      </w:r>
    </w:p>
    <w:p>
      <w:pPr>
        <w:pStyle w:val="ListBullet"/>
      </w:pPr>
      <w:r>
        <w:t>The documentation recommends including title, revision, and If-Match when converting pre-existing/modified content so Parsoid can preserve syntactic nuances and keep diffs readable.</w:t>
      </w:r>
    </w:p>
    <w:p>
      <w:pPr>
        <w:pStyle w:val="ListBullet"/>
      </w:pPr>
      <w:r>
        <w:t>The scraped documentation references a revision parameter, but it is not fully specified in the provided text (location/type not provided), so it is not listed above as a query parameter.</w:t>
      </w:r>
    </w:p>
    <w:p>
      <w:pPr>
        <w:pStyle w:val="Heading3"/>
      </w:pPr>
      <w:r>
        <w:t>Related transform actions</w:t>
      </w:r>
    </w:p>
    <w:p>
      <w:pPr>
        <w:pStyle w:val="ListBullet"/>
      </w:pPr>
      <w:r>
        <w:t>[POST] Transform HTML to Wikitext — /transform/html/to/wikitext</w:t>
      </w:r>
    </w:p>
    <w:p>
      <w:pPr>
        <w:pStyle w:val="ListBullet"/>
      </w:pPr>
      <w:r>
        <w:t>[POST] Transform Wikitext to HTML for a Page Title — /api/rest_v1/transform/wikitext/to/html/{{title}}</w:t>
      </w:r>
    </w:p>
    <w:p>
      <w:pPr>
        <w:pStyle w:val="ListBullet"/>
      </w:pPr>
      <w:r>
        <w:t>[POST] Transform a Page Revision’s HTML to Wikitext — /api/rest_v1/transform/html/to/wikitext/{{title}}/{{revision}}</w:t>
      </w:r>
    </w:p>
    <w:p>
      <w:pPr>
        <w:pStyle w:val="ListBullet"/>
      </w:pPr>
      <w:r>
        <w:t>[POST] Transform Wikitext to HTML (by Title and Revision) — /api/rest_v1/transform/wikitext/to/html/{{title}}/{{revision}}</w:t>
      </w:r>
    </w:p>
    <w:p>
      <w:pPr>
        <w:pStyle w:val="ListBullet"/>
      </w:pPr>
      <w:r>
        <w:t>[POST] Transform Wikitext to HTML — /transform/wikitext/to/html</w:t>
      </w:r>
    </w:p>
    <w:p>
      <w:r>
        <w:br w:type="page"/>
      </w:r>
    </w:p>
    <w:p>
      <w:pPr>
        <w:pStyle w:val="Heading2"/>
      </w:pPr>
      <w:r>
        <w:t>38. [POST] Transform Wikitext to HTML</w:t>
      </w:r>
    </w:p>
    <w:p>
      <w:r>
        <w:rPr>
          <w:b/>
        </w:rPr>
        <w:t xml:space="preserve">Endpoint: </w:t>
      </w:r>
      <w:r>
        <w:rPr>
          <w:rFonts w:ascii="Courier New" w:hAnsi="Courier New"/>
          <w:sz w:val="18"/>
        </w:rPr>
        <w:t>/transform/wikitext/to/html</w:t>
      </w:r>
    </w:p>
    <w:p>
      <w:pPr>
        <w:pStyle w:val="Heading3"/>
      </w:pPr>
      <w:r>
        <w:t>Prerequisites</w:t>
      </w:r>
    </w:p>
    <w:p>
      <w:pPr>
        <w:pStyle w:val="ListBullet"/>
      </w:pPr>
      <w:r>
        <w:t>None documented</w:t>
      </w:r>
    </w:p>
    <w:p>
      <w:pPr>
        <w:pStyle w:val="Heading3"/>
      </w:pPr>
      <w:r>
        <w:t>Method</w:t>
      </w:r>
    </w:p>
    <w:p>
      <w:r>
        <w:t>POST</w:t>
      </w:r>
    </w:p>
    <w:p>
      <w:pPr>
        <w:pStyle w:val="Heading3"/>
      </w:pPr>
      <w:r>
        <w:t>URL</w:t>
      </w:r>
    </w:p>
    <w:p>
      <w:r>
        <w:t>https://en.wikipedia.org/api/rest_v1/transform/wikitext/to/html</w:t>
      </w:r>
    </w:p>
    <w:p>
      <w:pPr>
        <w:pStyle w:val="Heading3"/>
      </w:pPr>
      <w:r>
        <w:t>Headers</w:t>
      </w:r>
    </w:p>
    <w:p>
      <w:r>
        <w:rPr>
          <w:b/>
          <w:color w:val="666666"/>
          <w:sz w:val="16"/>
        </w:rPr>
        <w:t>[json]</w:t>
      </w:r>
    </w:p>
    <w:p>
      <w:pPr>
        <w:shd w:fill="F2F2F2" w:val="clear"/>
      </w:pPr>
      <w:r>
        <w:rPr>
          <w:rFonts w:ascii="Courier New" w:hAnsi="Courier New"/>
          <w:sz w:val="17"/>
        </w:rPr>
        <w:t>{</w:t>
        <w:br/>
        <w:t xml:space="preserve"> "Accept": "text/html; charset=utf-8; profile=\"https://www.mediawiki.org/wiki/Specs/HTML/2.1.0\"",</w:t>
        <w:br/>
        <w:t xml:space="preserve"> "Content-Type": "multipart/form-data"</w:t>
        <w:br/>
        <w:t>}</w:t>
      </w:r>
    </w:p>
    <w:p>
      <w:pPr>
        <w:pStyle w:val="Heading3"/>
      </w:pPr>
      <w:r>
        <w:t>Description</w:t>
      </w:r>
    </w:p>
    <w:p>
      <w:r>
        <w:t>Transforms provided Wikitext into HTML. If you set stash: true, you must also supply the page title.</w:t>
      </w:r>
    </w:p>
    <w:p>
      <w:pPr>
        <w:pStyle w:val="Heading3"/>
      </w:pPr>
      <w:r>
        <w:t>Enforcement Rules</w:t>
      </w:r>
    </w:p>
    <w:p>
      <w:pPr>
        <w:pStyle w:val="ListBullet"/>
      </w:pPr>
      <w:r>
        <w:t>This endpoint has no path parameters.</w:t>
      </w:r>
    </w:p>
    <w:p>
      <w:pPr>
        <w:pStyle w:val="ListBullet"/>
      </w:pPr>
      <w:r>
        <w:t>When executing, send Query Parameters as URL query parameters, not in the body.</w:t>
      </w:r>
    </w:p>
    <w:p>
      <w:pPr>
        <w:pStyle w:val="ListBullet"/>
      </w:pPr>
      <w:r>
        <w:t>Request body is required and must be sent as multipart/form-data.</w:t>
      </w:r>
    </w:p>
    <w:p>
      <w:pPr>
        <w:pStyle w:val="ListBullet"/>
      </w:pPr>
      <w:r>
        <w:t>If stash is set to true, you must also provide title (location not specified in the scraped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wikitext</w:t>
            </w:r>
          </w:p>
        </w:tc>
        <w:tc>
          <w:tcPr>
            <w:tcW w:type="dxa" w:w="2880"/>
          </w:tcPr>
          <w:p>
            <w:r>
              <w:t>string</w:t>
            </w:r>
          </w:p>
        </w:tc>
        <w:tc>
          <w:tcPr>
            <w:tcW w:type="dxa" w:w="2880"/>
          </w:tcPr>
          <w:p>
            <w:r>
              <w:t>The Wikitext to transform to HTML.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body_only</w:t>
            </w:r>
          </w:p>
        </w:tc>
        <w:tc>
          <w:tcPr>
            <w:tcW w:type="dxa" w:w="2880"/>
          </w:tcPr>
          <w:p>
            <w:r>
              <w:t>boolean</w:t>
            </w:r>
          </w:p>
        </w:tc>
        <w:tc>
          <w:tcPr>
            <w:tcW w:type="dxa" w:w="2880"/>
          </w:tcPr>
          <w:p>
            <w:r>
              <w:t>Return only body.innerHTML.</w:t>
            </w:r>
          </w:p>
        </w:tc>
      </w:tr>
      <w:tr>
        <w:tc>
          <w:tcPr>
            <w:tcW w:type="dxa" w:w="2880"/>
          </w:tcPr>
          <w:p>
            <w:r>
              <w:t>stash</w:t>
            </w:r>
          </w:p>
        </w:tc>
        <w:tc>
          <w:tcPr>
            <w:tcW w:type="dxa" w:w="2880"/>
          </w:tcPr>
          <w:p>
            <w:r>
              <w:t>boolean</w:t>
            </w:r>
          </w:p>
        </w:tc>
        <w:tc>
          <w:tcPr>
            <w:tcW w:type="dxa" w:w="2880"/>
          </w:tcPr>
          <w:p>
            <w:r>
              <w:t>Whether to temporarily stash the result of the transformation. If true, you also need to supply the title.</w:t>
            </w:r>
          </w:p>
        </w:tc>
      </w:tr>
    </w:tbl>
    <w:p/>
    <w:p>
      <w:pPr>
        <w:pStyle w:val="Heading3"/>
      </w:pPr>
      <w:r>
        <w:t>Response</w:t>
      </w:r>
    </w:p>
    <w:p>
      <w:pPr>
        <w:pStyle w:val="Heading3"/>
      </w:pPr>
      <w:r>
        <w:t>Success Response (200 OK)</w:t>
      </w:r>
    </w:p>
    <w:p>
      <w:r>
        <w:t>Content-Type: text/html; charset=utf-8; profile="https://www.mediawiki.org/wiki/Specs/HTML/2.1.0"</w:t>
      </w:r>
    </w:p>
    <w:p>
      <w:r>
        <w:rPr>
          <w:b/>
          <w:color w:val="666666"/>
          <w:sz w:val="16"/>
        </w:rPr>
        <w:t>[html]</w:t>
      </w:r>
    </w:p>
    <w:p>
      <w:pPr>
        <w:shd w:fill="F2F2F2" w:val="clear"/>
      </w:pPr>
      <w:r>
        <w:rPr>
          <w:rFonts w:ascii="Courier New" w:hAnsi="Courier New"/>
          <w:sz w:val="17"/>
        </w:rPr>
        <w:t>&lt;!-- HTML output as a string (see https://www.mediawiki.org/wiki/Parsoid/MediaWiki_DOM_spec) --&gt;</w:t>
      </w:r>
    </w:p>
    <w:p>
      <w:pPr>
        <w:pStyle w:val="Heading3"/>
      </w:pPr>
      <w:r>
        <w:t>Error Response (403 Forbidden)</w:t>
      </w:r>
    </w:p>
    <w:p>
      <w:r>
        <w:t>Description: Access to the specific revision is restricted</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"Forbidden",</w:t>
        <w:br/>
        <w:t xml:space="preserve"> "detail": "access to the specific revision is restricted",</w:t>
        <w:br/>
        <w:t xml:space="preserve"> "instance": "/api/rest_v1/transform/wikitext/to/html"</w:t>
        <w:br/>
        <w:t>}</w:t>
      </w:r>
    </w:p>
    <w:p>
      <w:pPr>
        <w:pStyle w:val="Heading3"/>
      </w:pPr>
      <w:r>
        <w:t>Error Response (404 Not Found)</w:t>
      </w:r>
    </w:p>
    <w:p>
      <w:r>
        <w:t>Description: Unknown page title or revision</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 or revision",</w:t>
        <w:br/>
        <w:t xml:space="preserve"> "instance": "/api/rest_v1/transform/wikitext/to/html"</w:t>
        <w:br/>
        <w:t>}</w:t>
      </w:r>
    </w:p>
    <w:p>
      <w:pPr>
        <w:pStyle w:val="Heading3"/>
      </w:pPr>
      <w:r>
        <w:t>Error Response (409 Conflict)</w:t>
      </w:r>
    </w:p>
    <w:p>
      <w:r>
        <w:t>Description: Revision was restricted</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"detail": "Revision was restricted",</w:t>
        <w:br/>
        <w:t xml:space="preserve"> "instance": "/api/rest_v1/transform/wikitext/to/html"</w:t>
        <w:br/>
        <w:t>}</w:t>
      </w:r>
    </w:p>
    <w:p>
      <w:pPr>
        <w:pStyle w:val="Heading3"/>
      </w:pPr>
      <w:r>
        <w:t>Error Response (410 Gone)</w:t>
      </w:r>
    </w:p>
    <w:p>
      <w:r>
        <w:t>Description: Page was deleted</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"Gone",</w:t>
        <w:br/>
        <w:t xml:space="preserve"> "detail": "Page was deleted",</w:t>
        <w:br/>
        <w:t xml:space="preserve"> "instance": "/api/rest_v1/transform/wikitext/to/html"</w:t>
        <w:br/>
        <w:t>}</w:t>
      </w:r>
    </w:p>
    <w:p>
      <w:pPr>
        <w:pStyle w:val="Heading3"/>
      </w:pPr>
      <w:r>
        <w:t>Error Response (Default)</w:t>
      </w:r>
    </w:p>
    <w:p>
      <w:r>
        <w:t>Description: Error</w:t>
        <w:b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"/api/rest_v1/transform/wikitext/to/html"</w:t>
        <w:br/>
        <w:t>}</w:t>
      </w:r>
    </w:p>
    <w:p>
      <w:pPr>
        <w:pStyle w:val="Heading3"/>
      </w:pPr>
      <w:r>
        <w:t>Response Fields</w:t>
      </w:r>
    </w:p>
    <w:p>
      <w:pPr>
        <w:pStyle w:val="Heading3"/>
      </w:pPr>
      <w:r>
        <w:t>200 OK (HTML)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w:t>
            </w:r>
          </w:p>
        </w:tc>
        <w:tc>
          <w:tcPr>
            <w:tcW w:type="dxa" w:w="2880"/>
          </w:tcPr>
          <w:p>
            <w:r>
              <w:t>string</w:t>
            </w:r>
          </w:p>
        </w:tc>
        <w:tc>
          <w:tcPr>
            <w:tcW w:type="dxa" w:w="2880"/>
          </w:tcPr>
          <w:p>
            <w:r>
              <w:t>HTML document/string representing the transformed content (see Parsoid MediaWiki DOM spec).</w:t>
            </w:r>
          </w:p>
        </w:tc>
      </w:tr>
    </w:tbl>
    <w:p/>
    <w:p>
      <w:pPr>
        <w:pStyle w:val="Heading3"/>
      </w:pPr>
      <w:r>
        <w:t>application/problem+json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Notes</w:t>
      </w:r>
    </w:p>
    <w:p>
      <w:pPr>
        <w:pStyle w:val="ListBullet"/>
      </w:pPr>
      <w:r>
        <w:t>Stability: stable (per MediaWiki API versioning).</w:t>
      </w:r>
    </w:p>
    <w:p>
      <w:pPr>
        <w:pStyle w:val="ListBullet"/>
      </w:pPr>
      <w:r>
        <w:t>Rate limit: 25 req/s, or 5 req/s when stash: true.</w:t>
      </w:r>
    </w:p>
    <w:p>
      <w:pPr>
        <w:pStyle w:val="ListBullet"/>
      </w:pPr>
      <w:r>
        <w:t>The scraped content indicates that when stash: true, a title must be supplied, but it does not specify whether title is sent in the query string or form body.</w:t>
      </w:r>
    </w:p>
    <w:p>
      <w:pPr>
        <w:pStyle w:val="Heading3"/>
      </w:pPr>
      <w:r>
        <w:t>Sample Request</w:t>
      </w:r>
    </w:p>
    <w:p>
      <w:r>
        <w:rPr>
          <w:b/>
          <w:color w:val="666666"/>
          <w:sz w:val="16"/>
        </w:rPr>
        <w:t>[bash]</w:t>
      </w:r>
    </w:p>
    <w:p>
      <w:pPr>
        <w:shd w:fill="F2F2F2" w:val="clear"/>
      </w:pPr>
      <w:r>
        <w:rPr>
          <w:rFonts w:ascii="Courier New" w:hAnsi="Courier New"/>
          <w:sz w:val="17"/>
        </w:rPr>
        <w:t>curl -i --location --request POST 'https://en.wikipedia.org/api/rest_v1/transform/wikitext/to/html' \</w:t>
        <w:br/>
        <w:t xml:space="preserve"> --header 'Accept: text/html; charset=utf-8; profile="https://www.mediawiki.org/wiki/Specs/HTML/2.1.0"' \</w:t>
        <w:br/>
        <w:t xml:space="preserve"> --form 'wikitext==Hello=='</w:t>
      </w:r>
    </w:p>
    <w:p>
      <w:pPr>
        <w:pStyle w:val="Heading3"/>
      </w:pPr>
      <w:r>
        <w:t>Example Usage</w:t>
      </w:r>
    </w:p>
    <w:p>
      <w:pPr>
        <w:pStyle w:val="Heading3"/>
      </w:pPr>
      <w:r>
        <w:t>Example 1: Transform Wikitext to full HTML</w:t>
      </w:r>
    </w:p>
    <w:p>
      <w:pPr>
        <w:pStyle w:val="Heading3"/>
      </w:pPr>
      <w:r>
        <w:t>Example 2: Return body only</w:t>
      </w:r>
    </w:p>
    <w:p>
      <w:r>
        <w:rPr>
          <w:b/>
          <w:color w:val="666666"/>
          <w:sz w:val="16"/>
        </w:rPr>
        <w:t>[bash]</w:t>
      </w:r>
    </w:p>
    <w:p>
      <w:pPr>
        <w:shd w:fill="F2F2F2" w:val="clear"/>
      </w:pPr>
      <w:r>
        <w:rPr>
          <w:rFonts w:ascii="Courier New" w:hAnsi="Courier New"/>
          <w:sz w:val="17"/>
        </w:rPr>
        <w:t>curl -i --location --request POST 'https://en.wikipedia.org/api/rest_v1/transform/wikitext/to/html' \</w:t>
        <w:br/>
        <w:t xml:space="preserve"> --header 'Accept: text/html; charset=utf-8; profile="https://www.mediawiki.org/wiki/Specs/HTML/2.1.0"' \</w:t>
        <w:br/>
        <w:t xml:space="preserve"> --form 'wikitext==Hello==' \</w:t>
        <w:br/>
        <w:t xml:space="preserve"> --form 'body_only=true'</w:t>
      </w:r>
    </w:p>
    <w:p>
      <w:pPr>
        <w:pStyle w:val="Heading3"/>
      </w:pPr>
      <w:r>
        <w:t>Example 3: Stash transformation result</w:t>
      </w:r>
    </w:p>
    <w:p>
      <w:r>
        <w:rPr>
          <w:b/>
          <w:color w:val="666666"/>
          <w:sz w:val="16"/>
        </w:rPr>
        <w:t>[bash]</w:t>
      </w:r>
    </w:p>
    <w:p>
      <w:pPr>
        <w:shd w:fill="F2F2F2" w:val="clear"/>
      </w:pPr>
      <w:r>
        <w:rPr>
          <w:rFonts w:ascii="Courier New" w:hAnsi="Courier New"/>
          <w:sz w:val="17"/>
        </w:rPr>
        <w:t>curl -i --location --request POST 'https://en.wikipedia.org/api/rest_v1/transform/wikitext/to/html' \</w:t>
        <w:br/>
        <w:t xml:space="preserve"> --header 'Accept: text/html; charset=utf-8; profile="https://www.mediawiki.org/wiki/Specs/HTML/2.1.0"' \</w:t>
        <w:br/>
        <w:t xml:space="preserve"> --form 'wikitext==Hello==' \</w:t>
        <w:br/>
        <w:t xml:space="preserve"> --form 'stash=true'</w:t>
      </w:r>
    </w:p>
    <w:p>
      <w:pPr>
        <w:pStyle w:val="Heading3"/>
      </w:pPr>
      <w:r>
        <w:t>Behavior</w:t>
      </w:r>
    </w:p>
    <w:p>
      <w:pPr>
        <w:pStyle w:val="ListBullet"/>
      </w:pPr>
      <w:r>
        <w:t>Accepts Wikitext input via multipart/form-data.</w:t>
      </w:r>
    </w:p>
    <w:p>
      <w:pPr>
        <w:pStyle w:val="ListBullet"/>
      </w:pPr>
      <w:r>
        <w:t>Transforms the Wikitext into HTML.</w:t>
      </w:r>
    </w:p>
    <w:p>
      <w:pPr>
        <w:pStyle w:val="ListBullet"/>
      </w:pPr>
      <w:r>
        <w:t>If body_only is true, returns only body.innerHTML; otherwise returns the full HTML output.</w:t>
      </w:r>
    </w:p>
    <w:p>
      <w:pPr>
        <w:pStyle w:val="ListBullet"/>
      </w:pPr>
      <w:r>
        <w:t>If stash is true, stashes the transformation result temporarily (and requires a title to be supplied).</w:t>
      </w:r>
    </w:p>
    <w:p>
      <w:pPr>
        <w:pStyle w:val="Heading3"/>
      </w:pPr>
      <w:r>
        <w:t>Error Handling</w:t>
      </w:r>
    </w:p>
    <w:p>
      <w:pPr>
        <w:pStyle w:val="ListBullet"/>
      </w:pPr>
      <w:r>
        <w:t>403: Access to the specific revision is restricted.</w:t>
      </w:r>
    </w:p>
    <w:p>
      <w:pPr>
        <w:pStyle w:val="ListBullet"/>
      </w:pPr>
      <w:r>
        <w:t>404: Unknown page title or revision.</w:t>
      </w:r>
    </w:p>
    <w:p>
      <w:pPr>
        <w:pStyle w:val="ListBullet"/>
      </w:pPr>
      <w:r>
        <w:t>409: Revision was restricted.</w:t>
      </w:r>
    </w:p>
    <w:p>
      <w:pPr>
        <w:pStyle w:val="ListBullet"/>
      </w:pPr>
      <w:r>
        <w:t>410: Page was deleted.</w:t>
      </w:r>
    </w:p>
    <w:p>
      <w:pPr>
        <w:pStyle w:val="ListBullet"/>
      </w:pPr>
      <w:r>
        <w:t>Default: Generic error response using application/problem+json.</w:t>
      </w:r>
    </w:p>
    <w:p>
      <w:pPr>
        <w:pStyle w:val="Heading3"/>
      </w:pPr>
      <w:r>
        <w:t>Related transform actions</w:t>
      </w:r>
    </w:p>
    <w:p>
      <w:pPr>
        <w:pStyle w:val="ListBullet"/>
      </w:pPr>
      <w:r>
        <w:t>[POST] Transform HTML to Wikitext — /transform/html/to/wikitext</w:t>
      </w:r>
    </w:p>
    <w:p>
      <w:pPr>
        <w:pStyle w:val="ListBullet"/>
      </w:pPr>
      <w:r>
        <w:t>[POST] Transform Wikitext to HTML for a Page Title — /api/rest_v1/transform/wikitext/to/html/{{title}}</w:t>
      </w:r>
    </w:p>
    <w:p>
      <w:pPr>
        <w:pStyle w:val="ListBullet"/>
      </w:pPr>
      <w:r>
        <w:t>[POST] Transform a Page Revision’s HTML to Wikitext — /api/rest_v1/transform/html/to/wikitext/{{title}}/{{revision}}</w:t>
      </w:r>
    </w:p>
    <w:p>
      <w:pPr>
        <w:pStyle w:val="ListBullet"/>
      </w:pPr>
      <w:r>
        <w:t>[POST] Transform Wikitext to HTML (by Title and Revision) — /api/rest_v1/transform/wikitext/to/html/{{title}}/{{revision}}</w:t>
      </w:r>
    </w:p>
    <w:p>
      <w:pPr>
        <w:pStyle w:val="ListBullet"/>
      </w:pPr>
      <w:r>
        <w:t>[POST] Transform HTML to Wikitext — /transform/html/to/wikitext/{{title}}</w:t>
      </w:r>
    </w:p>
    <w:p>
      <w:r>
        <w:br w:type="page"/>
      </w:r>
    </w:p>
    <w:p>
      <w:pPr>
        <w:pStyle w:val="Heading2"/>
      </w:pPr>
      <w:r>
        <w:t>39. [POST] Check Wikitext for Lint Errors for a Page Title and Revision</w:t>
      </w:r>
    </w:p>
    <w:p>
      <w:r>
        <w:rPr>
          <w:b/>
        </w:rPr>
        <w:t xml:space="preserve">Endpoint: </w:t>
      </w:r>
      <w:r>
        <w:rPr>
          <w:rFonts w:ascii="Courier New" w:hAnsi="Courier New"/>
          <w:sz w:val="18"/>
        </w:rPr>
        <w:t>/api/rest_v1/transform/wikitext/to/lint/{{title}}/{{revision}}</w:t>
      </w:r>
    </w:p>
    <w:p>
      <w:pPr>
        <w:pStyle w:val="Heading3"/>
      </w:pPr>
      <w:r>
        <w:t>Prerequisites</w:t>
      </w:r>
    </w:p>
    <w:p>
      <w:pPr>
        <w:pStyle w:val="ListBullet"/>
      </w:pPr>
      <w:r>
        <w:t>You must know the target page title (use underscores instead of spaces and percent-encode as needed)</w:t>
      </w:r>
    </w:p>
    <w:p>
      <w:pPr>
        <w:pStyle w:val="ListBullet"/>
      </w:pPr>
      <w:r>
        <w:t>You must know the target page revision ID/number</w:t>
      </w:r>
    </w:p>
    <w:p>
      <w:pPr>
        <w:pStyle w:val="ListBullet"/>
      </w:pPr>
      <w:r>
        <w:t>You must have the wikitext content you want to lint</w:t>
      </w:r>
    </w:p>
    <w:p>
      <w:pPr>
        <w:pStyle w:val="Heading3"/>
      </w:pPr>
      <w:r>
        <w:t>Method</w:t>
      </w:r>
    </w:p>
    <w:p>
      <w:r>
        <w:t>POST</w:t>
      </w:r>
    </w:p>
    <w:p>
      <w:pPr>
        <w:pStyle w:val="Heading3"/>
      </w:pPr>
      <w:r>
        <w:t>URL</w:t>
      </w:r>
    </w:p>
    <w:p>
      <w:r>
        <w:t>https://en.wikipedia.org/api/rest_v1/transform/wikitext/to/lint/{{title}}/{{revision}}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Parses the supplied wikitext and checks it for lint errors. Returns lint errors (if any) as a JSON blob.</w:t>
      </w:r>
    </w:p>
    <w:p>
      <w:r>
        <w:t>Stability: experimental</w:t>
      </w:r>
    </w:p>
    <w:p>
      <w:pPr>
        <w:pStyle w:val="Heading3"/>
      </w:pPr>
      <w:r>
        <w:t>Enforcement Rules</w:t>
      </w:r>
    </w:p>
    <w:p>
      <w:pPr>
        <w:pStyle w:val="ListBullet"/>
      </w:pPr>
      <w:r>
        <w:t>The title path parameter must always be present and must be a non-empty string.</w:t>
      </w:r>
    </w:p>
    <w:p>
      <w:pPr>
        <w:pStyle w:val="ListBullet"/>
      </w:pPr>
      <w:r>
        <w:t>The revision path parameter must always be present and must be a non-empty integer.</w:t>
      </w:r>
    </w:p>
    <w:p>
      <w:pPr>
        <w:pStyle w:val="ListBullet"/>
      </w:pPr>
      <w:r>
        <w:t>Always construct the path as /api/rest_v1/transform/wikitext/to/lint/{{title}}/{{revision}}.</w:t>
      </w:r>
    </w:p>
    <w:p>
      <w:pPr>
        <w:pStyle w:val="ListBullet"/>
      </w:pPr>
      <w:r>
        <w:t>Do not call the API with missing or empty path parameters (e.g., avoid /lint// or missing revision).</w:t>
      </w:r>
    </w:p>
    <w:p>
      <w:pPr>
        <w:pStyle w:val="ListBullet"/>
      </w:pPr>
      <w:r>
        <w:t>Do not infer or guess title or revision; they must come from the user input.</w:t>
      </w:r>
    </w:p>
    <w:p>
      <w:pPr>
        <w:pStyle w:val="ListBullet"/>
      </w:pPr>
      <w:r>
        <w:t>title must use underscores instead of spaces and should be percent-encoded when needed.</w:t>
      </w:r>
    </w:p>
    <w:p>
      <w:pPr>
        <w:pStyle w:val="ListBullet"/>
      </w:pPr>
      <w:r>
        <w:t>When executing the action, ensure to send Path Parameters in the URL and not in the body.</w:t>
      </w:r>
    </w:p>
    <w:p>
      <w:pPr>
        <w:pStyle w:val="ListBullet"/>
      </w:pPr>
      <w:r>
        <w:t>This endpoint has a required body field; do not move path parameters into the body.</w:t>
      </w:r>
    </w:p>
    <w:p>
      <w:pPr>
        <w:pStyle w:val="Heading3"/>
      </w:pPr>
      <w:r>
        <w:t>Valid Examples</w:t>
      </w:r>
    </w:p>
    <w:p>
      <w:r>
        <w:rPr>
          <w:b/>
          <w:color w:val="666666"/>
          <w:sz w:val="16"/>
        </w:rPr>
        <w:t>[http]</w:t>
      </w:r>
    </w:p>
    <w:p>
      <w:pPr>
        <w:shd w:fill="F2F2F2" w:val="clear"/>
      </w:pPr>
      <w:r>
        <w:rPr>
          <w:rFonts w:ascii="Courier New" w:hAnsi="Courier New"/>
          <w:sz w:val="17"/>
        </w:rPr>
        <w:t>/api/rest_v1/transform/wikitext/to/lint/Main_Page/123456</w:t>
        <w:br/>
        <w:t>/api/rest_v1/transform/wikitext/to/lint/Foo_bar/98765</w:t>
      </w:r>
    </w:p>
    <w:p>
      <w:pPr>
        <w:pStyle w:val="Heading3"/>
      </w:pPr>
      <w:r>
        <w:t>Invalid Examples</w:t>
      </w:r>
    </w:p>
    <w:p>
      <w:r>
        <w:rPr>
          <w:b/>
          <w:color w:val="666666"/>
          <w:sz w:val="16"/>
        </w:rPr>
        <w:t>[http]</w:t>
      </w:r>
    </w:p>
    <w:p>
      <w:pPr>
        <w:shd w:fill="F2F2F2" w:val="clear"/>
      </w:pPr>
      <w:r>
        <w:rPr>
          <w:rFonts w:ascii="Courier New" w:hAnsi="Courier New"/>
          <w:sz w:val="17"/>
        </w:rPr>
        <w:t>/api/rest_v1/transform/wikitext/to/lint//123456</w:t>
        <w:br/>
        <w:t>/api/rest_v1/transform/wikitext/to/lint/Main_Page/</w:t>
        <w:br/>
        <w:t>/api/rest_v1/transform/wikitext/to/lint/Main Page/123456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Page title. Use underscores instead of spaces. Use percent-encoding when needed. Example: Main_Page. Sent in the URL path.</w:t>
            </w:r>
          </w:p>
        </w:tc>
      </w:tr>
      <w:tr>
        <w:tc>
          <w:tcPr>
            <w:tcW w:type="dxa" w:w="2880"/>
          </w:tcPr>
          <w:p>
            <w:r>
              <w:t>revision</w:t>
            </w:r>
          </w:p>
        </w:tc>
        <w:tc>
          <w:tcPr>
            <w:tcW w:type="dxa" w:w="2880"/>
          </w:tcPr>
          <w:p>
            <w:r>
              <w:t>integer</w:t>
            </w:r>
          </w:p>
        </w:tc>
        <w:tc>
          <w:tcPr>
            <w:tcW w:type="dxa" w:w="2880"/>
          </w:tcPr>
          <w:p>
            <w:r>
              <w:t>The page revision. Sent in the URL path.</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wikitext</w:t>
            </w:r>
          </w:p>
        </w:tc>
        <w:tc>
          <w:tcPr>
            <w:tcW w:type="dxa" w:w="2880"/>
          </w:tcPr>
          <w:p>
            <w:r>
              <w:t>string</w:t>
            </w:r>
          </w:p>
        </w:tc>
        <w:tc>
          <w:tcPr>
            <w:tcW w:type="dxa" w:w="2880"/>
          </w:tcPr>
          <w:p>
            <w:r>
              <w:t>The Wikitext to check. Sent in the multipart form body.</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(404 Client Error)</w:t>
      </w:r>
    </w:p>
    <w:p>
      <w:r>
        <w:t>Unknown page title.</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"Not Found",</w:t>
        <w:br/>
        <w:t xml:space="preserve"> "detail": "Unknown page title",</w:t>
        <w:br/>
        <w:t xml:space="preserve"> "instance": "/api/rest_v1/transform/wikitext/to/lint/Main_Page/123456"</w:t>
        <w:br/>
        <w:t>}</w:t>
      </w:r>
    </w:p>
    <w:p>
      <w:pPr>
        <w:pStyle w:val="Heading3"/>
      </w:pPr>
      <w:r>
        <w:t>Error Response (409 Client Error)</w:t>
      </w:r>
    </w:p>
    <w:p>
      <w:r>
        <w:t>Latest revision was restricted.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"Conflict",</w:t>
        <w:br/>
        <w:t xml:space="preserve"> "detail": "Latest revision was restricted",</w:t>
        <w:br/>
        <w:t xml:space="preserve"> "instance": "/api/rest_v1/transform/wikitext/to/lint/Main_Page/123456"</w:t>
        <w:br/>
        <w:t>}</w:t>
      </w:r>
    </w:p>
    <w:p>
      <w:pPr>
        <w:pStyle w:val="Heading3"/>
      </w:pPr>
      <w:r>
        <w:t>Error Response (410 Client Error)</w:t>
      </w:r>
    </w:p>
    <w:p>
      <w:r>
        <w:t>Page was deleted.</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"Gone",</w:t>
        <w:br/>
        <w:t xml:space="preserve"> "detail": "Page was deleted",</w:t>
        <w:br/>
        <w:t xml:space="preserve"> "instance": "/api/rest_v1/transform/wikitext/to/lint/Main_Page/123456"</w:t>
        <w:br/>
        <w:t>}</w:t>
      </w:r>
    </w:p>
    <w:p>
      <w:pPr>
        <w:pStyle w:val="Heading3"/>
      </w:pPr>
      <w:r>
        <w:t>Default Error Response</w:t>
      </w:r>
    </w:p>
    <w:p>
      <w:r>
        <w:t>Content-Type: application/problem+json</w:t>
      </w:r>
    </w:p>
    <w:p>
      <w:r>
        <w:rPr>
          <w:b/>
          <w:color w:val="666666"/>
          <w:sz w:val="16"/>
        </w:rPr>
        <w:t>[json]</w:t>
      </w:r>
    </w:p>
    <w:p>
      <w:pPr>
        <w:shd w:fill="F2F2F2" w:val="clear"/>
      </w:pPr>
      <w:r>
        <w:rPr>
          <w:rFonts w:ascii="Courier New" w:hAnsi="Courier New"/>
          <w:sz w:val="17"/>
        </w:rPr>
        <w:t>{</w:t>
        <w:br/>
        <w:t xml:space="preserve"> "type": "https://example.com/problem-type",</w:t>
        <w:br/>
        <w:t xml:space="preserve"> "title": "Error",</w:t>
        <w:br/>
        <w:t xml:space="preserve"> "detail": "An error occurred",</w:t>
        <w:br/>
        <w:t xml:space="preserve"> "instance": "/api/rest_v1/transform/wikitext/to/lint/Main_Page/123456"</w:t>
        <w:br/>
        <w:t>}</w:t>
      </w:r>
    </w:p>
    <w:p>
      <w:pPr>
        <w:pStyle w:val="Heading3"/>
      </w:pPr>
      <w:r>
        <w:t>Response Fields</w:t>
      </w:r>
    </w:p>
    <w:p>
      <w:pPr>
        <w:pStyle w:val="Heading3"/>
      </w:pPr>
      <w:r>
        <w:t>For application/problem+json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 URI reference that identifies the problem type.</w:t>
            </w:r>
          </w:p>
        </w:tc>
      </w:tr>
      <w:tr>
        <w:tc>
          <w:tcPr>
            <w:tcW w:type="dxa" w:w="2880"/>
          </w:tcPr>
          <w:p>
            <w:r>
              <w:t>title</w:t>
            </w:r>
          </w:p>
        </w:tc>
        <w:tc>
          <w:tcPr>
            <w:tcW w:type="dxa" w:w="2880"/>
          </w:tcPr>
          <w:p>
            <w:r>
              <w:t>string</w:t>
            </w:r>
          </w:p>
        </w:tc>
        <w:tc>
          <w:tcPr>
            <w:tcW w:type="dxa" w:w="2880"/>
          </w:tcPr>
          <w:p>
            <w:r>
              <w:t>A short, human-readable summary of the problem type.</w:t>
            </w:r>
          </w:p>
        </w:tc>
      </w:tr>
      <w:tr>
        <w:tc>
          <w:tcPr>
            <w:tcW w:type="dxa" w:w="2880"/>
          </w:tcPr>
          <w:p>
            <w:r>
              <w:t>detail</w:t>
            </w:r>
          </w:p>
        </w:tc>
        <w:tc>
          <w:tcPr>
            <w:tcW w:type="dxa" w:w="2880"/>
          </w:tcPr>
          <w:p>
            <w:r>
              <w:t>string</w:t>
            </w:r>
          </w:p>
        </w:tc>
        <w:tc>
          <w:tcPr>
            <w:tcW w:type="dxa" w:w="2880"/>
          </w:tcPr>
          <w:p>
            <w:r>
              <w:t>A 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'https://en.wikipedia.org/api/rest_v1/transform/wikitext/to/lint/Main_Page/123456' \</w:t>
        <w:br/>
        <w:t xml:space="preserve"> -H 'Accept: application/json' \</w:t>
        <w:br/>
        <w:t xml:space="preserve"> -H 'Content-Type: multipart/form-data' \</w:t>
        <w:br/>
        <w:t xml:space="preserve"> -F 'wikitext== Heading ==\nSome wikitext here'</w:t>
      </w:r>
    </w:p>
    <w:p>
      <w:pPr>
        <w:pStyle w:val="Heading3"/>
      </w:pPr>
      <w:r>
        <w:t>Example Usage</w:t>
      </w:r>
    </w:p>
    <w:p>
      <w:pPr>
        <w:pStyle w:val="Heading3"/>
      </w:pPr>
      <w:r>
        <w:t>Example 1: Lint simple wikitext against a specific page revision</w:t>
      </w:r>
    </w:p>
    <w:p>
      <w:r>
        <w:rPr>
          <w:b/>
          <w:color w:val="666666"/>
          <w:sz w:val="16"/>
        </w:rPr>
        <w:t>[bash]</w:t>
      </w:r>
    </w:p>
    <w:p>
      <w:pPr>
        <w:shd w:fill="F2F2F2" w:val="clear"/>
      </w:pPr>
      <w:r>
        <w:rPr>
          <w:rFonts w:ascii="Courier New" w:hAnsi="Courier New"/>
          <w:sz w:val="17"/>
        </w:rPr>
        <w:t>curl -sS \</w:t>
        <w:br/>
        <w:t xml:space="preserve"> 'https://en.wikipedia.org/api/rest_v1/transform/wikitext/to/lint/Main_Page/123456' \</w:t>
        <w:br/>
        <w:t xml:space="preserve"> -H 'Accept: application/json' \</w:t>
        <w:br/>
        <w:t xml:space="preserve"> -H 'Content-Type: multipart/form-data' \</w:t>
        <w:br/>
        <w:t xml:space="preserve"> -F 'wikitext=This is '''bold''' and this is ''italic''.'</w:t>
      </w:r>
    </w:p>
    <w:p>
      <w:pPr>
        <w:pStyle w:val="Heading3"/>
      </w:pPr>
      <w:r>
        <w:t>Example 2: Lint wikitext containing a link</w:t>
      </w:r>
    </w:p>
    <w:p>
      <w:r>
        <w:rPr>
          <w:b/>
          <w:color w:val="666666"/>
          <w:sz w:val="16"/>
        </w:rPr>
        <w:t>[bash]</w:t>
      </w:r>
    </w:p>
    <w:p>
      <w:pPr>
        <w:shd w:fill="F2F2F2" w:val="clear"/>
      </w:pPr>
      <w:r>
        <w:rPr>
          <w:rFonts w:ascii="Courier New" w:hAnsi="Courier New"/>
          <w:sz w:val="17"/>
        </w:rPr>
        <w:t>curl -sS \</w:t>
        <w:br/>
        <w:t xml:space="preserve"> 'https://en.wikipedia.org/api/rest_v1/transform/wikitext/to/lint/Foo_bar/98765' \</w:t>
        <w:br/>
        <w:t xml:space="preserve"> -H 'Accept: application/json' \</w:t>
        <w:br/>
        <w:t xml:space="preserve"> -H 'Content-Type: multipart/form-data' \</w:t>
        <w:br/>
        <w:t xml:space="preserve"> -F 'wikitext=[[Main Page|Main page]]'</w:t>
      </w:r>
    </w:p>
    <w:p>
      <w:pPr>
        <w:pStyle w:val="Heading3"/>
      </w:pPr>
      <w:r>
        <w:t>Notes</w:t>
      </w:r>
    </w:p>
    <w:p>
      <w:pPr>
        <w:pStyle w:val="ListBullet"/>
      </w:pPr>
      <w:r>
        <w:t>title must use underscores (_) instead of spaces and should be percent-encoded when necessary.</w:t>
      </w:r>
    </w:p>
    <w:p>
      <w:pPr>
        <w:pStyle w:val="ListBullet"/>
      </w:pPr>
      <w:r>
        <w:t>The request body must be sent as multipart/form-data and must include wikitext.</w:t>
      </w:r>
    </w:p>
    <w:p>
      <w:pPr>
        <w:pStyle w:val="ListBullet"/>
      </w:pPr>
      <w:r>
        <w:t>Success response is described as “Linter errors, if any, as a JSON blob”; the exact schema of the lint output is not specified in the scraped content.</w:t>
      </w:r>
    </w:p>
    <w:p>
      <w:pPr>
        <w:pStyle w:val="Heading3"/>
      </w:pPr>
      <w:r>
        <w:t>Error Handling</w:t>
      </w:r>
    </w:p>
    <w:p>
      <w:pPr>
        <w:pStyle w:val="ListBullet"/>
      </w:pPr>
      <w:r>
        <w:t>404: Unknown page title</w:t>
      </w:r>
    </w:p>
    <w:p>
      <w:pPr>
        <w:pStyle w:val="ListBullet"/>
      </w:pPr>
      <w:r>
        <w:t>409: Latest revision was restricted</w:t>
      </w:r>
    </w:p>
    <w:p>
      <w:pPr>
        <w:pStyle w:val="ListBullet"/>
      </w:pPr>
      <w:r>
        <w:t>410: Page was deleted</w:t>
      </w:r>
    </w:p>
    <w:p>
      <w:pPr>
        <w:pStyle w:val="ListBullet"/>
      </w:pPr>
      <w:r>
        <w:t>default: Other errors returned as application/problem+json</w:t>
      </w:r>
    </w:p>
    <w:p>
      <w:pPr>
        <w:pStyle w:val="Heading3"/>
      </w:pPr>
      <w:r>
        <w:t>Related wikitextLint actions</w:t>
      </w:r>
    </w:p>
    <w:p>
      <w:pPr>
        <w:pStyle w:val="ListBullet"/>
      </w:pPr>
      <w:r>
        <w:t>[POST] Check a Page’s Wikitext for Lint Errors — /api/rest_v1/transform/wikitext/to/lint/{{title}}</w:t>
      </w:r>
    </w:p>
    <w:p>
      <w:pPr>
        <w:pStyle w:val="ListBullet"/>
      </w:pPr>
      <w:r>
        <w:t>[POST] Check Wikitext for Lint Errors — /transform/wikitext/to/lint</w:t>
      </w:r>
    </w:p>
    <w:p>
      <w:r>
        <w:br w:type="page"/>
      </w:r>
    </w:p>
    <w:p>
      <w:pPr>
        <w:pStyle w:val="Heading2"/>
      </w:pPr>
      <w:r>
        <w:t>40. [GET] Recommend Articles for Translation (from a Source Language)</w:t>
      </w:r>
    </w:p>
    <w:p>
      <w:r>
        <w:rPr>
          <w:b/>
        </w:rPr>
        <w:t xml:space="preserve">Endpoint: </w:t>
      </w:r>
      <w:r>
        <w:rPr>
          <w:rFonts w:ascii="Courier New" w:hAnsi="Courier New"/>
          <w:sz w:val="18"/>
        </w:rPr>
        <w:t>/api/rest_v1/data/recommendation/article/creation/translation/{{fromLang}}</w:t>
      </w:r>
    </w:p>
    <w:p>
      <w:pPr>
        <w:pStyle w:val="Heading3"/>
      </w:pPr>
      <w:r>
        <w:t>Prerequisites</w:t>
      </w:r>
    </w:p>
    <w:p>
      <w:pPr>
        <w:pStyle w:val="ListBullet"/>
      </w:pPr>
      <w:r>
        <w:t>None documented (endpoint marked unstable)</w:t>
      </w:r>
    </w:p>
    <w:p>
      <w:pPr>
        <w:pStyle w:val="Heading3"/>
      </w:pPr>
      <w:r>
        <w:t>Method</w:t>
      </w:r>
    </w:p>
    <w:p>
      <w:r>
        <w:t>GET</w:t>
      </w:r>
    </w:p>
    <w:p>
      <w:pPr>
        <w:pStyle w:val="Heading3"/>
      </w:pPr>
      <w:r>
        <w:t>URL</w:t>
      </w:r>
    </w:p>
    <w:p>
      <w:r>
        <w:t>https://en.wikipedia.org/api/rest_v1/data/recommendation/article/creation/translation/{{from_lang}}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Recommends articles to be translated from a specified source language (from_lang) into the wiki’s domain language (based on the host, e.g., en.wikipedia.org). This endpoint returns a list of recommended source-language articles and their Wikidata metadata.</w:t>
      </w:r>
    </w:p>
    <w:p>
      <w:r>
        <w:t>Stability: unstable (per MediaWiki API versioning).</w:t>
      </w:r>
    </w:p>
    <w:p>
      <w:pPr>
        <w:pStyle w:val="Heading3"/>
      </w:pPr>
      <w:r>
        <w:t>Enforcement Rules</w:t>
      </w:r>
    </w:p>
    <w:p>
      <w:pPr>
        <w:pStyle w:val="ListBullet"/>
      </w:pPr>
      <w:r>
        <w:t>The from_lang path parameter must always be present.</w:t>
      </w:r>
    </w:p>
    <w:p>
      <w:pPr>
        <w:pStyle w:val="ListBullet"/>
      </w:pPr>
      <w:r>
        <w:t>If the user provides from_lang, use that value directly.</w:t>
      </w:r>
    </w:p>
    <w:p>
      <w:pPr>
        <w:pStyle w:val="ListBullet"/>
      </w:pPr>
      <w:r>
        <w:t>Do not call the API with a missing or empty from_lang (e.g., avoid /translation/).</w:t>
      </w:r>
    </w:p>
    <w:p>
      <w:pPr>
        <w:pStyle w:val="ListBullet"/>
      </w:pPr>
      <w:r>
        <w:t>Always construct the path as /api/rest_v1/data/recommendation/article/creation/translation/{{from_lang}}, where {{from_lang}} is a non-empty string.</w:t>
      </w:r>
    </w:p>
    <w:p>
      <w:pPr>
        <w:pStyle w:val="ListBullet"/>
      </w:pPr>
      <w:r>
        <w:t>Do not infer or guess from_lang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/api/rest_v1/data/recommendation/article/creation/translation/es</w:t>
        <w:br/>
        <w:t>/api/rest_v1/data/recommendation/article/creation/translation/fr</w:t>
      </w:r>
    </w:p>
    <w:p>
      <w:pPr>
        <w:pStyle w:val="Heading3"/>
      </w:pPr>
      <w:r>
        <w:t>Invalid Examples</w:t>
      </w:r>
    </w:p>
    <w:p>
      <w:r>
        <w:rPr>
          <w:b/>
          <w:color w:val="666666"/>
          <w:sz w:val="16"/>
        </w:rPr>
        <w:t>[http]</w:t>
      </w:r>
    </w:p>
    <w:p>
      <w:pPr>
        <w:shd w:fill="F2F2F2" w:val="clear"/>
      </w:pPr>
      <w:r>
        <w:rPr>
          <w:rFonts w:ascii="Courier New" w:hAnsi="Courier New"/>
          <w:sz w:val="17"/>
        </w:rPr>
        <w:t>/api/rest_v1/data/recommendation/article/creation/translation/</w:t>
        <w:br/>
        <w:t>/api/rest_v1/data/recommendation/article/creation/translation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from_lang</w:t>
            </w:r>
          </w:p>
        </w:tc>
        <w:tc>
          <w:tcPr>
            <w:tcW w:type="dxa" w:w="2880"/>
          </w:tcPr>
          <w:p>
            <w:r>
              <w:t>string</w:t>
            </w:r>
          </w:p>
        </w:tc>
        <w:tc>
          <w:tcPr>
            <w:tcW w:type="dxa" w:w="2880"/>
          </w:tcPr>
          <w:p>
            <w:r>
              <w:t>The source language code.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max number of articles to return.</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"count": 2,</w:t>
        <w:br/>
        <w:t xml:space="preserve"> "items": [</w:t>
        <w:br/>
        <w:t xml:space="preserve"> {</w:t>
        <w:br/>
        <w:t xml:space="preserve"> "wikidata_id": "Q12345",</w:t>
        <w:br/>
        <w:t xml:space="preserve"> "title": "Artículo de ejemplo",</w:t>
        <w:br/>
        <w:t xml:space="preserve"> "sitelink_count": 42</w:t>
        <w:br/>
        <w:t xml:space="preserve"> },</w:t>
        <w:br/>
        <w:t xml:space="preserve"> {</w:t>
        <w:br/>
        <w:t xml:space="preserve"> "wikidata_id": "Q67890",</w:t>
        <w:br/>
        <w:t xml:space="preserve"> "title": "Otro artículo",</w:t>
        <w:br/>
        <w:t xml:space="preserve"> "sitelink_count": 17</w:t>
        <w:br/>
        <w:t xml:space="preserve"> }</w:t>
        <w:br/>
        <w:t xml:space="preserve"> ]</w:t>
        <w:br/>
        <w:t>}</w:t>
      </w:r>
    </w:p>
    <w:p>
      <w:pPr>
        <w:pStyle w:val="Heading3"/>
      </w:pPr>
      <w:r>
        <w:t>Error Response (default)</w:t>
      </w:r>
    </w:p>
    <w:p>
      <w:r>
        <w:t>Content-Type: application/problem+json</w:t>
      </w:r>
    </w:p>
    <w:p>
      <w:r>
        <w:rPr>
          <w:b/>
          <w:color w:val="666666"/>
          <w:sz w:val="16"/>
        </w:rPr>
        <w:t>[json]</w:t>
      </w:r>
    </w:p>
    <w:p>
      <w:pPr>
        <w:shd w:fill="F2F2F2" w:val="clear"/>
      </w:pPr>
      <w:r>
        <w:rPr>
          <w:rFonts w:ascii="Courier New" w:hAnsi="Courier New"/>
          <w:sz w:val="17"/>
        </w:rPr>
        <w:t>{</w:t>
        <w:br/>
        <w:t xml:space="preserve"> "type": "https://example.org/problem-type",</w:t>
        <w:br/>
        <w:t xml:space="preserve"> "title": "Problem title",</w:t>
        <w:br/>
        <w:t xml:space="preserve"> "detail": "Human-readable explanation of the error",</w:t>
        <w:br/>
        <w:t xml:space="preserve"> "instance": "/api/rest_v1/data/recommendation/article/creation/translation/es"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recommendations returned.</w:t>
            </w:r>
          </w:p>
        </w:tc>
      </w:tr>
      <w:tr>
        <w:tc>
          <w:tcPr>
            <w:tcW w:type="dxa" w:w="2880"/>
          </w:tcPr>
          <w:p>
            <w:r>
              <w:t>items</w:t>
            </w:r>
          </w:p>
        </w:tc>
        <w:tc>
          <w:tcPr>
            <w:tcW w:type="dxa" w:w="2880"/>
          </w:tcPr>
          <w:p>
            <w:r>
              <w:t>array</w:t>
            </w:r>
          </w:p>
        </w:tc>
        <w:tc>
          <w:tcPr>
            <w:tcW w:type="dxa" w:w="2880"/>
          </w:tcPr>
          <w:p>
            <w:r>
              <w:t>The list of articles recommended for translation.</w:t>
            </w:r>
          </w:p>
        </w:tc>
      </w:tr>
      <w:tr>
        <w:tc>
          <w:tcPr>
            <w:tcW w:type="dxa" w:w="2880"/>
          </w:tcPr>
          <w:p>
            <w:r>
              <w:t>items[].wikidata_id</w:t>
            </w:r>
          </w:p>
        </w:tc>
        <w:tc>
          <w:tcPr>
            <w:tcW w:type="dxa" w:w="2880"/>
          </w:tcPr>
          <w:p>
            <w:r>
              <w:t>string</w:t>
            </w:r>
          </w:p>
        </w:tc>
        <w:tc>
          <w:tcPr>
            <w:tcW w:type="dxa" w:w="2880"/>
          </w:tcPr>
          <w:p>
            <w:r>
              <w:t>Wikidata ID for the item.</w:t>
            </w:r>
          </w:p>
        </w:tc>
      </w:tr>
      <w:tr>
        <w:tc>
          <w:tcPr>
            <w:tcW w:type="dxa" w:w="2880"/>
          </w:tcPr>
          <w:p>
            <w:r>
              <w:t>items[].title</w:t>
            </w:r>
          </w:p>
        </w:tc>
        <w:tc>
          <w:tcPr>
            <w:tcW w:type="dxa" w:w="2880"/>
          </w:tcPr>
          <w:p>
            <w:r>
              <w:t>string</w:t>
            </w:r>
          </w:p>
        </w:tc>
        <w:tc>
          <w:tcPr>
            <w:tcW w:type="dxa" w:w="2880"/>
          </w:tcPr>
          <w:p>
            <w:r>
              <w:t>Title of the article in the source language.</w:t>
            </w:r>
          </w:p>
        </w:tc>
      </w:tr>
      <w:tr>
        <w:tc>
          <w:tcPr>
            <w:tcW w:type="dxa" w:w="2880"/>
          </w:tcPr>
          <w:p>
            <w:r>
              <w:t>items[].sitelink_count</w:t>
            </w:r>
          </w:p>
        </w:tc>
        <w:tc>
          <w:tcPr>
            <w:tcW w:type="dxa" w:w="2880"/>
          </w:tcPr>
          <w:p>
            <w:r>
              <w:t>integer</w:t>
            </w:r>
          </w:p>
        </w:tc>
        <w:tc>
          <w:tcPr>
            <w:tcW w:type="dxa" w:w="2880"/>
          </w:tcPr>
          <w:p>
            <w:r>
              <w:t>Count of sites the Wikidata item is linked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'https://en.wikipedia.org/api/rest_v1/data/recommendation/article/creation/translation/es?count=10' \</w:t>
        <w:br/>
        <w:t xml:space="preserve"> --header 'Accept: application/json'</w:t>
      </w:r>
    </w:p>
    <w:p>
      <w:pPr>
        <w:pStyle w:val="Heading3"/>
      </w:pPr>
      <w:r>
        <w:t>Example Usage</w:t>
      </w:r>
    </w:p>
    <w:p>
      <w:pPr>
        <w:pStyle w:val="Heading3"/>
      </w:pPr>
      <w:r>
        <w:t>Example 1: Get up to 10 Spanish-source recommendations</w:t>
      </w:r>
    </w:p>
    <w:p>
      <w:r>
        <w:rPr>
          <w:b/>
          <w:color w:val="666666"/>
          <w:sz w:val="16"/>
        </w:rPr>
        <w:t>[bash]</w:t>
      </w:r>
    </w:p>
    <w:p>
      <w:pPr>
        <w:shd w:fill="F2F2F2" w:val="clear"/>
      </w:pPr>
      <w:r>
        <w:rPr>
          <w:rFonts w:ascii="Courier New" w:hAnsi="Courier New"/>
          <w:sz w:val="17"/>
        </w:rPr>
        <w:t>curl -s 'https://en.wikipedia.org/api/rest_v1/data/recommendation/article/creation/translation/es?count=10' \</w:t>
        <w:br/>
        <w:t xml:space="preserve"> -H 'Accept: application/json'</w:t>
      </w:r>
    </w:p>
    <w:p>
      <w:pPr>
        <w:pStyle w:val="Heading3"/>
      </w:pPr>
      <w:r>
        <w:t>Example 2: Get default number of French-source recommendations (no count)</w:t>
      </w:r>
    </w:p>
    <w:p>
      <w:r>
        <w:rPr>
          <w:b/>
          <w:color w:val="666666"/>
          <w:sz w:val="16"/>
        </w:rPr>
        <w:t>[bash]</w:t>
      </w:r>
    </w:p>
    <w:p>
      <w:pPr>
        <w:shd w:fill="F2F2F2" w:val="clear"/>
      </w:pPr>
      <w:r>
        <w:rPr>
          <w:rFonts w:ascii="Courier New" w:hAnsi="Courier New"/>
          <w:sz w:val="17"/>
        </w:rPr>
        <w:t>curl -s 'https://en.wikipedia.org/api/rest_v1/data/recommendation/article/creation/translation/fr' \</w:t>
        <w:br/>
        <w:t xml:space="preserve"> -H 'Accept: application/json'</w:t>
      </w:r>
    </w:p>
    <w:p>
      <w:pPr>
        <w:pStyle w:val="Heading3"/>
      </w:pPr>
      <w:r>
        <w:t>Notes</w:t>
      </w:r>
    </w:p>
    <w:p>
      <w:pPr>
        <w:pStyle w:val="ListBullet"/>
      </w:pPr>
      <w:r>
        <w:t>The target/domain language is implied by the host (here: en.wikipedia.org).</w:t>
      </w:r>
    </w:p>
    <w:p>
      <w:pPr>
        <w:pStyle w:val="ListBullet"/>
      </w:pPr>
      <w:r>
        <w:t>Full documentation reference: https://meta.wikimedia.org/wiki/Recommendation_API</w:t>
      </w:r>
    </w:p>
    <w:p>
      <w:pPr>
        <w:pStyle w:val="Heading3"/>
      </w:pPr>
      <w:r>
        <w:t>Related recommendationArticleCreationTranslation actions</w:t>
      </w:r>
    </w:p>
    <w:p>
      <w:pPr>
        <w:pStyle w:val="ListBullet"/>
      </w:pPr>
      <w:r>
        <w:t>[GET] Recommend Articles for Translation (Article Creation) — /api/rest_v1/data/recommendation/article/creation/translation/{{fromLang}}/{{seedArticle}}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