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WOOCOMMERCE API Actions</w:t>
      </w:r>
    </w:p>
    <w:p>
      <w:pPr>
        <w:pStyle w:val="Heading2"/>
      </w:pPr>
      <w:r>
        <w:t>1. [GET] Retrieve the Store’s Current Currency</w:t>
      </w:r>
    </w:p>
    <w:p>
      <w:r>
        <w:rPr>
          <w:b/>
        </w:rPr>
        <w:t xml:space="preserve">Endpoint: </w:t>
      </w:r>
      <w:r>
        <w:rPr>
          <w:rFonts w:ascii="Courier New" w:hAnsi="Courier New"/>
          <w:sz w:val="18"/>
        </w:rPr>
        <w:t>/wp-json/wc/v3/data/currencies/current</w:t>
      </w:r>
    </w:p>
    <w:p>
      <w:pPr>
        <w:pStyle w:val="Heading3"/>
      </w:pPr>
      <w:r>
        <w:t>Method</w:t>
      </w:r>
    </w:p>
    <w:p>
      <w:r>
        <w:t>GET</w:t>
      </w:r>
    </w:p>
    <w:p>
      <w:pPr>
        <w:pStyle w:val="Heading3"/>
      </w:pPr>
      <w:r>
        <w:t>URL</w:t>
      </w:r>
    </w:p>
    <w:p>
      <w:r>
        <w:t>{{WOOCOMMERCE_BASE_URL}}/wp-json/wc/v3/data/currencies/current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store’s currently configured currency, returning its code, name, symbol, and related links.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"USD",</w:t>
        <w:br/>
        <w:t xml:space="preserve"> "name": "United States (US) dollar",</w:t>
        <w:br/>
        <w:t xml:space="preserve"> "symbol": "&amp;#36;",</w:t>
        <w:br/>
        <w:t xml:space="preserve"> "_links": {</w:t>
        <w:br/>
        <w:t xml:space="preserve"> "self": [</w:t>
        <w:br/>
        <w:t xml:space="preserve"> {</w:t>
        <w:br/>
        <w:t xml:space="preserve"> "href": "https://example.com/wp-json/wc/v3/data/currencies/USD"</w:t>
        <w:br/>
        <w:t xml:space="preserve"> }</w:t>
        <w:br/>
        <w:t xml:space="preserve"> ],</w:t>
        <w:br/>
        <w:t xml:space="preserve"> "collection": [</w:t>
        <w:br/>
        <w:t xml:space="preserve"> {</w:t>
        <w:br/>
        <w:t xml:space="preserve"> "href": "https://example.com/wp-json/wc/v3/data/currencies"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Currency code (e.g., USD).</w:t>
            </w:r>
          </w:p>
        </w:tc>
      </w:tr>
      <w:tr>
        <w:tc>
          <w:tcPr>
            <w:tcW w:type="dxa" w:w="2880"/>
          </w:tcPr>
          <w:p>
            <w:r>
              <w:t>name</w:t>
            </w:r>
          </w:p>
        </w:tc>
        <w:tc>
          <w:tcPr>
            <w:tcW w:type="dxa" w:w="2880"/>
          </w:tcPr>
          <w:p>
            <w:r>
              <w:t>string</w:t>
            </w:r>
          </w:p>
        </w:tc>
        <w:tc>
          <w:tcPr>
            <w:tcW w:type="dxa" w:w="2880"/>
          </w:tcPr>
          <w:p>
            <w:r>
              <w:t>Human-readable currency name.</w:t>
            </w:r>
          </w:p>
        </w:tc>
      </w:tr>
      <w:tr>
        <w:tc>
          <w:tcPr>
            <w:tcW w:type="dxa" w:w="2880"/>
          </w:tcPr>
          <w:p>
            <w:r>
              <w:t>symbol</w:t>
            </w:r>
          </w:p>
        </w:tc>
        <w:tc>
          <w:tcPr>
            <w:tcW w:type="dxa" w:w="2880"/>
          </w:tcPr>
          <w:p>
            <w:r>
              <w:t>string</w:t>
            </w:r>
          </w:p>
        </w:tc>
        <w:tc>
          <w:tcPr>
            <w:tcW w:type="dxa" w:w="2880"/>
          </w:tcPr>
          <w:p>
            <w:r>
              <w:t>Currency symbol (may be HTML-encoded, e.g., &amp;#36;).</w:t>
            </w:r>
          </w:p>
        </w:tc>
      </w:tr>
      <w:tr>
        <w:tc>
          <w:tcPr>
            <w:tcW w:type="dxa" w:w="2880"/>
          </w:tcPr>
          <w:p>
            <w:r>
              <w:t>_links</w:t>
            </w:r>
          </w:p>
        </w:tc>
        <w:tc>
          <w:tcPr>
            <w:tcW w:type="dxa" w:w="2880"/>
          </w:tcPr>
          <w:p>
            <w:r>
              <w:t>object</w:t>
            </w:r>
          </w:p>
        </w:tc>
        <w:tc>
          <w:tcPr>
            <w:tcW w:type="dxa" w:w="2880"/>
          </w:tcPr>
          <w:p>
            <w:r>
              <w:t>Related resource links.</w:t>
            </w:r>
          </w:p>
        </w:tc>
      </w:tr>
      <w:tr>
        <w:tc>
          <w:tcPr>
            <w:tcW w:type="dxa" w:w="2880"/>
          </w:tcPr>
          <w:p>
            <w:r>
              <w:t>_links.self</w:t>
            </w:r>
          </w:p>
        </w:tc>
        <w:tc>
          <w:tcPr>
            <w:tcW w:type="dxa" w:w="2880"/>
          </w:tcPr>
          <w:p>
            <w:r>
              <w:t>array</w:t>
            </w:r>
          </w:p>
        </w:tc>
        <w:tc>
          <w:tcPr>
            <w:tcW w:type="dxa" w:w="2880"/>
          </w:tcPr>
          <w:p>
            <w:r>
              <w:t>Links to this currency resource.</w:t>
            </w:r>
          </w:p>
        </w:tc>
      </w:tr>
      <w:tr>
        <w:tc>
          <w:tcPr>
            <w:tcW w:type="dxa" w:w="2880"/>
          </w:tcPr>
          <w:p>
            <w:r>
              <w:t>_links.self[].href</w:t>
            </w:r>
          </w:p>
        </w:tc>
        <w:tc>
          <w:tcPr>
            <w:tcW w:type="dxa" w:w="2880"/>
          </w:tcPr>
          <w:p>
            <w:r>
              <w:t>string</w:t>
            </w:r>
          </w:p>
        </w:tc>
        <w:tc>
          <w:tcPr>
            <w:tcW w:type="dxa" w:w="2880"/>
          </w:tcPr>
          <w:p>
            <w:r>
              <w:t>URL for this currency resource.</w:t>
            </w:r>
          </w:p>
        </w:tc>
      </w:tr>
      <w:tr>
        <w:tc>
          <w:tcPr>
            <w:tcW w:type="dxa" w:w="2880"/>
          </w:tcPr>
          <w:p>
            <w:r>
              <w:t>_links.collection</w:t>
            </w:r>
          </w:p>
        </w:tc>
        <w:tc>
          <w:tcPr>
            <w:tcW w:type="dxa" w:w="2880"/>
          </w:tcPr>
          <w:p>
            <w:r>
              <w:t>array</w:t>
            </w:r>
          </w:p>
        </w:tc>
        <w:tc>
          <w:tcPr>
            <w:tcW w:type="dxa" w:w="2880"/>
          </w:tcPr>
          <w:p>
            <w:r>
              <w:t>Links to the currencies collection.</w:t>
            </w:r>
          </w:p>
        </w:tc>
      </w:tr>
      <w:tr>
        <w:tc>
          <w:tcPr>
            <w:tcW w:type="dxa" w:w="2880"/>
          </w:tcPr>
          <w:p>
            <w:r>
              <w:t>_links.collection[].href</w:t>
            </w:r>
          </w:p>
        </w:tc>
        <w:tc>
          <w:tcPr>
            <w:tcW w:type="dxa" w:w="2880"/>
          </w:tcPr>
          <w:p>
            <w:r>
              <w:t>string</w:t>
            </w:r>
          </w:p>
        </w:tc>
        <w:tc>
          <w:tcPr>
            <w:tcW w:type="dxa" w:w="2880"/>
          </w:tcPr>
          <w:p>
            <w:r>
              <w:t>URL for the currencies collection.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'{{WOOCOMMERCE_BASE_URL}}/wp-json/wc/v3/data/currencies/current' \</w:t>
        <w:br/>
        <w:t xml:space="preserve"> --header 'Accept: application/json'</w:t>
      </w:r>
    </w:p>
    <w:p>
      <w:pPr>
        <w:pStyle w:val="Heading3"/>
      </w:pPr>
      <w:r>
        <w:t>Notes</w:t>
      </w:r>
    </w:p>
    <w:p>
      <w:pPr>
        <w:pStyle w:val="ListBullet"/>
      </w:pPr>
      <w:r>
        <w:t>The documentation references “Currency properties” and “See list of currencies properties,” but no additional properties are provided in the scraped content.</w:t>
      </w:r>
    </w:p>
    <w:p>
      <w:pPr>
        <w:pStyle w:val="Heading3"/>
      </w:pPr>
      <w:r>
        <w:t>Related currencies actions</w:t>
      </w:r>
    </w:p>
    <w:p>
      <w:pPr>
        <w:pStyle w:val="ListBullet"/>
      </w:pPr>
      <w:r>
        <w:t>[GET] List All Currencies — /wp-json/wc/v3/data/currencies</w:t>
      </w:r>
    </w:p>
    <w:p>
      <w:pPr>
        <w:pStyle w:val="ListBullet"/>
      </w:pPr>
      <w:r>
        <w:t>[GET] Retrieve Currency Data — /wp-json/wc/v3/data/currencies/{{currency}}</w:t>
      </w:r>
    </w:p>
    <w:p>
      <w:r>
        <w:br w:type="page"/>
      </w:r>
    </w:p>
    <w:p>
      <w:pPr>
        <w:pStyle w:val="Heading2"/>
      </w:pPr>
      <w:r>
        <w:t>2. [GET] Retrieve Customer Totals Report</w:t>
      </w:r>
    </w:p>
    <w:p>
      <w:r>
        <w:rPr>
          <w:b/>
        </w:rPr>
        <w:t xml:space="preserve">Endpoint: </w:t>
      </w:r>
      <w:r>
        <w:rPr>
          <w:rFonts w:ascii="Courier New" w:hAnsi="Courier New"/>
          <w:sz w:val="18"/>
        </w:rPr>
        <w:t>/wp-json/wc/v3/reports/customers/totals</w:t>
      </w:r>
    </w:p>
    <w:p>
      <w:pPr>
        <w:pStyle w:val="Heading3"/>
      </w:pPr>
      <w:r>
        <w:t>Method</w:t>
      </w:r>
    </w:p>
    <w:p>
      <w:r>
        <w:t>GET</w:t>
      </w:r>
    </w:p>
    <w:p>
      <w:pPr>
        <w:pStyle w:val="Heading3"/>
      </w:pPr>
      <w:r>
        <w:t>URL</w:t>
      </w:r>
    </w:p>
    <w:p>
      <w:r>
        <w:t>{{WOOCOMMERCE_BASE_URL}}/wp-json/wc/v3/reports/customers/totals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customers totals report from WooCommerce, returning counts of customers by type (e.g., paying vs non-paying). All returned fields are read-only.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"slug": "paying",</w:t>
        <w:br/>
        <w:t xml:space="preserve"> "name": "Paying customer",</w:t>
        <w:br/>
        <w:t xml:space="preserve"> "total": 2</w:t>
        <w:br/>
        <w:t xml:space="preserve"> },</w:t>
        <w:br/>
        <w:t xml:space="preserve"> {</w:t>
        <w:br/>
        <w:t xml:space="preserve"> "slug": "non_paying",</w:t>
        <w:br/>
        <w:t xml:space="preserve"> "name": "Non-paying customer",</w:t>
        <w:br/>
        <w:t xml:space="preserve"> "total":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An alphanumeric identifier for the resource. (READ-ONLY)</w:t>
            </w:r>
          </w:p>
        </w:tc>
      </w:tr>
      <w:tr>
        <w:tc>
          <w:tcPr>
            <w:tcW w:type="dxa" w:w="2880"/>
          </w:tcPr>
          <w:p>
            <w:r>
              <w:t>name</w:t>
            </w:r>
          </w:p>
        </w:tc>
        <w:tc>
          <w:tcPr>
            <w:tcW w:type="dxa" w:w="2880"/>
          </w:tcPr>
          <w:p>
            <w:r>
              <w:t>string</w:t>
            </w:r>
          </w:p>
        </w:tc>
        <w:tc>
          <w:tcPr>
            <w:tcW w:type="dxa" w:w="2880"/>
          </w:tcPr>
          <w:p>
            <w:r>
              <w:t>Customer type name. (READ-ONLY)</w:t>
            </w:r>
          </w:p>
        </w:tc>
      </w:tr>
      <w:tr>
        <w:tc>
          <w:tcPr>
            <w:tcW w:type="dxa" w:w="2880"/>
          </w:tcPr>
          <w:p>
            <w:r>
              <w:t>total</w:t>
            </w:r>
          </w:p>
        </w:tc>
        <w:tc>
          <w:tcPr>
            <w:tcW w:type="dxa" w:w="2880"/>
          </w:tcPr>
          <w:p>
            <w:r>
              <w:t>string</w:t>
            </w:r>
          </w:p>
        </w:tc>
        <w:tc>
          <w:tcPr>
            <w:tcW w:type="dxa" w:w="2880"/>
          </w:tcPr>
          <w:p>
            <w:r>
              <w:t>Amount of customers. (READ-ONLY)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'{{WOOCOMMERCE_BASE_URL}}/wp-json/wc/v3/reports/customers/totals' \</w:t>
        <w:br/>
        <w:t xml:space="preserve"> --header 'Accept: application/json'</w:t>
      </w:r>
    </w:p>
    <w:p>
      <w:pPr>
        <w:pStyle w:val="Heading3"/>
      </w:pPr>
      <w:r>
        <w:t>Notes</w:t>
      </w:r>
    </w:p>
    <w:p>
      <w:pPr>
        <w:pStyle w:val="ListBullet"/>
      </w:pPr>
      <w:r>
        <w:t>This endpoint does not take any query parameters or request body fields in the provided documentation.</w:t>
      </w:r>
    </w:p>
    <w:p>
      <w:pPr>
        <w:pStyle w:val="ListBullet"/>
      </w:pPr>
      <w:r>
        <w:t>Authentication details (if required) are not included here.</w:t>
      </w:r>
    </w:p>
    <w:p>
      <w:r>
        <w:br w:type="page"/>
      </w:r>
    </w:p>
    <w:p>
      <w:pPr>
        <w:pStyle w:val="Heading2"/>
      </w:pPr>
      <w:r>
        <w:t>3. [GET] List All Reports</w:t>
      </w:r>
    </w:p>
    <w:p>
      <w:r>
        <w:rPr>
          <w:b/>
        </w:rPr>
        <w:t xml:space="preserve">Endpoint: </w:t>
      </w:r>
      <w:r>
        <w:rPr>
          <w:rFonts w:ascii="Courier New" w:hAnsi="Courier New"/>
          <w:sz w:val="18"/>
        </w:rPr>
        <w:t>/wp-json/wc/v3/reports</w:t>
      </w:r>
    </w:p>
    <w:p>
      <w:pPr>
        <w:pStyle w:val="Heading3"/>
      </w:pPr>
      <w:r>
        <w:t>Prerequisites</w:t>
      </w:r>
    </w:p>
    <w:p>
      <w:pPr>
        <w:pStyle w:val="ListBullet"/>
      </w:pPr>
      <w:r>
        <w:t>WooCommerce REST API v3 must be enabled for the store.</w:t>
      </w:r>
    </w:p>
    <w:p>
      <w:pPr>
        <w:pStyle w:val="ListBullet"/>
      </w:pPr>
      <w:r>
        <w:t>The authenticated API consumer must have permission to read reports.</w:t>
      </w:r>
    </w:p>
    <w:p>
      <w:pPr>
        <w:pStyle w:val="Heading3"/>
      </w:pPr>
      <w:r>
        <w:t>Method</w:t>
      </w:r>
    </w:p>
    <w:p>
      <w:r>
        <w:t>GET</w:t>
      </w:r>
    </w:p>
    <w:p>
      <w:pPr>
        <w:pStyle w:val="Heading3"/>
      </w:pPr>
      <w:r>
        <w:t>URL</w:t>
      </w:r>
    </w:p>
    <w:p>
      <w:r>
        <w:t>{{WOOCOMMERCE_BASE_URL}}/wp-json/wc/v3/reports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simple list of available WooCommerce reports. Each report includes a slug, a short description, and link metadata indicating the report’s own endpoint (self) and the reports collection (collection).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"slug": "sales",</w:t>
        <w:br/>
        <w:t xml:space="preserve"> "description": "List of sales reports.",</w:t>
        <w:br/>
        <w:t xml:space="preserve"> "_links": {</w:t>
        <w:br/>
        <w:t xml:space="preserve"> "self": [</w:t>
        <w:br/>
        <w:t xml:space="preserve"> {</w:t>
        <w:br/>
        <w:t xml:space="preserve"> "href": "https://example.com/wp-json/wc/v3/reports/sales"</w:t>
        <w:br/>
        <w:t xml:space="preserve"> }</w:t>
        <w:br/>
        <w:t xml:space="preserve"> ],</w:t>
        <w:br/>
        <w:t xml:space="preserve"> "collection": [</w:t>
        <w:br/>
        <w:t xml:space="preserve"> {</w:t>
        <w:br/>
        <w:t xml:space="preserve"> "href": "https://example.com/wp-json/wc/v3/reports"</w:t>
        <w:br/>
        <w:t xml:space="preserve"> }</w:t>
        <w:br/>
        <w:t xml:space="preserve"> ]</w:t>
        <w:br/>
        <w:t xml:space="preserve"> }</w:t>
        <w:br/>
        <w:t xml:space="preserve"> },</w:t>
        <w:br/>
        <w:t xml:space="preserve"> {</w:t>
        <w:br/>
        <w:t xml:space="preserve"> "slug": "top_sellers",</w:t>
        <w:br/>
        <w:t xml:space="preserve"> "description": "List of top sellers products.",</w:t>
        <w:br/>
        <w:t xml:space="preserve"> "_links": {</w:t>
        <w:br/>
        <w:t xml:space="preserve"> "self": [</w:t>
        <w:br/>
        <w:t xml:space="preserve"> {</w:t>
        <w:br/>
        <w:t xml:space="preserve"> "href": "https://example.com/wp-json/wc/v3/reports/top_sellers"</w:t>
        <w:br/>
        <w:t xml:space="preserve"> }</w:t>
        <w:br/>
        <w:t xml:space="preserve"> ],</w:t>
        <w:br/>
        <w:t xml:space="preserve"> "collection": [</w:t>
        <w:br/>
        <w:t xml:space="preserve"> {</w:t>
        <w:br/>
        <w:t xml:space="preserve"> "href": "https://example.com/wp-json/wc/v3/reports"</w:t>
        <w:br/>
        <w:t xml:space="preserve"> }</w:t>
        <w:br/>
        <w:t xml:space="preserve"> ]</w:t>
        <w:br/>
        <w:t xml:space="preserve"> }</w:t>
        <w:br/>
        <w:t xml:space="preserve"> },</w:t>
        <w:br/>
        <w:t xml:space="preserve"> {</w:t>
        <w:br/>
        <w:t xml:space="preserve"> "slug": "orders/totals",</w:t>
        <w:br/>
        <w:t xml:space="preserve"> "description": "Orders totals.",</w:t>
        <w:br/>
        <w:t xml:space="preserve"> "_links": {</w:t>
        <w:br/>
        <w:t xml:space="preserve"> "self": [</w:t>
        <w:br/>
        <w:t xml:space="preserve"> {</w:t>
        <w:br/>
        <w:t xml:space="preserve"> "href": "https://example.com/wp-json/wc/v3/reports/orders/totals"</w:t>
        <w:br/>
        <w:t xml:space="preserve"> }</w:t>
        <w:br/>
        <w:t xml:space="preserve"> ],</w:t>
        <w:br/>
        <w:t xml:space="preserve"> "collection": [</w:t>
        <w:br/>
        <w:t xml:space="preserve"> {</w:t>
        <w:br/>
        <w:t xml:space="preserve"> "href": "https://example.com/wp-json/wc/v3/reports"</w:t>
        <w:br/>
        <w:t xml:space="preserve"> }</w:t>
        <w:br/>
        <w:t xml:space="preserve"> ]</w:t>
        <w:br/>
        <w:t xml:space="preserve"> }</w:t>
        <w:br/>
        <w:t xml:space="preserve"> },</w:t>
        <w:br/>
        <w:t xml:space="preserve"> {</w:t>
        <w:br/>
        <w:t xml:space="preserve"> "slug": "products/totals",</w:t>
        <w:br/>
        <w:t xml:space="preserve"> "description": "Products totals.",</w:t>
        <w:br/>
        <w:t xml:space="preserve"> "_links": {</w:t>
        <w:br/>
        <w:t xml:space="preserve"> "self": [</w:t>
        <w:br/>
        <w:t xml:space="preserve"> {</w:t>
        <w:br/>
        <w:t xml:space="preserve"> "href": "https://example.com/wp-json/wc/v3/reports/products/totals"</w:t>
        <w:br/>
        <w:t xml:space="preserve"> }</w:t>
        <w:br/>
        <w:t xml:space="preserve"> ],</w:t>
        <w:br/>
        <w:t xml:space="preserve"> "collection": [</w:t>
        <w:br/>
        <w:t xml:space="preserve"> {</w:t>
        <w:br/>
        <w:t xml:space="preserve"> "href": "https://example.com/wp-json/wc/v3/reports"</w:t>
        <w:br/>
        <w:t xml:space="preserve"> }</w:t>
        <w:br/>
        <w:t xml:space="preserve"> ]</w:t>
        <w:br/>
        <w:t xml:space="preserve"> }</w:t>
        <w:br/>
        <w:t xml:space="preserve"> },</w:t>
        <w:br/>
        <w:t xml:space="preserve"> {</w:t>
        <w:br/>
        <w:t xml:space="preserve"> "slug": "customers/totals",</w:t>
        <w:br/>
        <w:t xml:space="preserve"> "description": "Customers totals.",</w:t>
        <w:br/>
        <w:t xml:space="preserve"> "_links": {</w:t>
        <w:br/>
        <w:t xml:space="preserve"> "self": [</w:t>
        <w:br/>
        <w:t xml:space="preserve"> {</w:t>
        <w:br/>
        <w:t xml:space="preserve"> "href": "https://example.com/wp-json/wc/v3/reports/customers/totals"</w:t>
        <w:br/>
        <w:t xml:space="preserve"> }</w:t>
        <w:br/>
        <w:t xml:space="preserve"> ],</w:t>
        <w:br/>
        <w:t xml:space="preserve"> "collection": [</w:t>
        <w:br/>
        <w:t xml:space="preserve"> {</w:t>
        <w:br/>
        <w:t xml:space="preserve"> "href": "https://example.com/wp-json/wc/v3/reports"</w:t>
        <w:br/>
        <w:t xml:space="preserve"> }</w:t>
        <w:br/>
        <w:t xml:space="preserve"> ]</w:t>
        <w:br/>
        <w:t xml:space="preserve"> }</w:t>
        <w:br/>
        <w:t xml:space="preserve"> },</w:t>
        <w:br/>
        <w:t xml:space="preserve"> {</w:t>
        <w:br/>
        <w:t xml:space="preserve"> "slug": "coupons/totals",</w:t>
        <w:br/>
        <w:t xml:space="preserve"> "description": "Coupons totals.",</w:t>
        <w:br/>
        <w:t xml:space="preserve"> "_links": {</w:t>
        <w:br/>
        <w:t xml:space="preserve"> "self": [</w:t>
        <w:br/>
        <w:t xml:space="preserve"> {</w:t>
        <w:br/>
        <w:t xml:space="preserve"> "href": "https://example.com/wp-json/wc/v3/reports/coupons/totals"</w:t>
        <w:br/>
        <w:t xml:space="preserve"> }</w:t>
        <w:br/>
        <w:t xml:space="preserve"> ],</w:t>
        <w:br/>
        <w:t xml:space="preserve"> "collection": [</w:t>
        <w:br/>
        <w:t xml:space="preserve"> {</w:t>
        <w:br/>
        <w:t xml:space="preserve"> "href": "https://example.com/wp-json/wc/v3/reports"</w:t>
        <w:br/>
        <w:t xml:space="preserve"> }</w:t>
        <w:br/>
        <w:t xml:space="preserve"> ]</w:t>
        <w:br/>
        <w:t xml:space="preserve"> }</w:t>
        <w:br/>
        <w:t xml:space="preserve"> },</w:t>
        <w:br/>
        <w:t xml:space="preserve"> {</w:t>
        <w:br/>
        <w:t xml:space="preserve"> "slug": "reviews/totals",</w:t>
        <w:br/>
        <w:t xml:space="preserve"> "description": "Reviews totals.",</w:t>
        <w:br/>
        <w:t xml:space="preserve"> "_links": {</w:t>
        <w:br/>
        <w:t xml:space="preserve"> "self": [</w:t>
        <w:br/>
        <w:t xml:space="preserve"> {</w:t>
        <w:br/>
        <w:t xml:space="preserve"> "href": "https://example.com/wp-json/wc/v3/reports/reviews/totals"</w:t>
        <w:br/>
        <w:t xml:space="preserve"> }</w:t>
        <w:br/>
        <w:t xml:space="preserve"> ],</w:t>
        <w:br/>
        <w:t xml:space="preserve"> "collection": [</w:t>
        <w:br/>
        <w:t xml:space="preserve"> {</w:t>
        <w:br/>
        <w:t xml:space="preserve"> "href": "https://example.com/wp-json/wc/v3/reports"</w:t>
        <w:br/>
        <w:t xml:space="preserve"> }</w:t>
        <w:br/>
        <w:t xml:space="preserve"> ]</w:t>
        <w:br/>
        <w:t xml:space="preserve"> }</w:t>
        <w:br/>
        <w:t xml:space="preserve"> },</w:t>
        <w:br/>
        <w:t xml:space="preserve"> {</w:t>
        <w:br/>
        <w:t xml:space="preserve"> "slug": "categories/totals",</w:t>
        <w:br/>
        <w:t xml:space="preserve"> "description": "Categories totals.",</w:t>
        <w:br/>
        <w:t xml:space="preserve"> "_links": {</w:t>
        <w:br/>
        <w:t xml:space="preserve"> "self": [</w:t>
        <w:br/>
        <w:t xml:space="preserve"> {</w:t>
        <w:br/>
        <w:t xml:space="preserve"> "href": "https://example.com/wp-json/wc/v3/reports/categories/totals"</w:t>
        <w:br/>
        <w:t xml:space="preserve"> }</w:t>
        <w:br/>
        <w:t xml:space="preserve"> ],</w:t>
        <w:br/>
        <w:t xml:space="preserve"> "collection": [</w:t>
        <w:br/>
        <w:t xml:space="preserve"> {</w:t>
        <w:br/>
        <w:t xml:space="preserve"> "href": "https://example.com/wp-json/wc/v3/reports"</w:t>
        <w:br/>
        <w:t xml:space="preserve"> }</w:t>
        <w:br/>
        <w:t xml:space="preserve"> ]</w:t>
        <w:br/>
        <w:t xml:space="preserve"> }</w:t>
        <w:br/>
        <w:t xml:space="preserve"> },</w:t>
        <w:br/>
        <w:t xml:space="preserve"> {</w:t>
        <w:br/>
        <w:t xml:space="preserve"> "slug": "tags/totals",</w:t>
        <w:br/>
        <w:t xml:space="preserve"> "description": "Tags totals.",</w:t>
        <w:br/>
        <w:t xml:space="preserve"> "_links": {</w:t>
        <w:br/>
        <w:t xml:space="preserve"> "self": [</w:t>
        <w:br/>
        <w:t xml:space="preserve"> {</w:t>
        <w:br/>
        <w:t xml:space="preserve"> "href": "https://example.com/wp-json/wc/v3/reports/tags/totals"</w:t>
        <w:br/>
        <w:t xml:space="preserve"> }</w:t>
        <w:br/>
        <w:t xml:space="preserve"> ],</w:t>
        <w:br/>
        <w:t xml:space="preserve"> "collection": [</w:t>
        <w:br/>
        <w:t xml:space="preserve"> {</w:t>
        <w:br/>
        <w:t xml:space="preserve"> "href": "https://example.com/wp-json/wc/v3/reports"</w:t>
        <w:br/>
        <w:t xml:space="preserve"> }</w:t>
        <w:br/>
        <w:t xml:space="preserve"> ]</w:t>
        <w:br/>
        <w:t xml:space="preserve"> }</w:t>
        <w:br/>
        <w:t xml:space="preserve"> },</w:t>
        <w:br/>
        <w:t xml:space="preserve"> {</w:t>
        <w:br/>
        <w:t xml:space="preserve"> "slug": "attributes/totals",</w:t>
        <w:br/>
        <w:t xml:space="preserve"> "description": "Attributes totals.",</w:t>
        <w:br/>
        <w:t xml:space="preserve"> "_links": {</w:t>
        <w:br/>
        <w:t xml:space="preserve"> "self": [</w:t>
        <w:br/>
        <w:t xml:space="preserve"> {</w:t>
        <w:br/>
        <w:t xml:space="preserve"> "href": "https://example.com/wp-json/wc/v3/reports/attributes/totals"</w:t>
        <w:br/>
        <w:t xml:space="preserve"> }</w:t>
        <w:br/>
        <w:t xml:space="preserve"> ],</w:t>
        <w:br/>
        <w:t xml:space="preserve"> "collection": [</w:t>
        <w:br/>
        <w:t xml:space="preserve"> {</w:t>
        <w:br/>
        <w:t xml:space="preserve"> "href": "https://example.com/wp-json/wc/v3/reports"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Identifier for the report (used to build the report endpoint).</w:t>
            </w:r>
          </w:p>
        </w:tc>
      </w:tr>
      <w:tr>
        <w:tc>
          <w:tcPr>
            <w:tcW w:type="dxa" w:w="2880"/>
          </w:tcPr>
          <w:p>
            <w:r>
              <w:t>description</w:t>
            </w:r>
          </w:p>
        </w:tc>
        <w:tc>
          <w:tcPr>
            <w:tcW w:type="dxa" w:w="2880"/>
          </w:tcPr>
          <w:p>
            <w:r>
              <w:t>string</w:t>
            </w:r>
          </w:p>
        </w:tc>
        <w:tc>
          <w:tcPr>
            <w:tcW w:type="dxa" w:w="2880"/>
          </w:tcPr>
          <w:p>
            <w:r>
              <w:t>Human-readable description of the report.</w:t>
            </w:r>
          </w:p>
        </w:tc>
      </w:tr>
      <w:tr>
        <w:tc>
          <w:tcPr>
            <w:tcW w:type="dxa" w:w="2880"/>
          </w:tcPr>
          <w:p>
            <w:r>
              <w:t>_links</w:t>
            </w:r>
          </w:p>
        </w:tc>
        <w:tc>
          <w:tcPr>
            <w:tcW w:type="dxa" w:w="2880"/>
          </w:tcPr>
          <w:p>
            <w:r>
              <w:t>object</w:t>
            </w:r>
          </w:p>
        </w:tc>
        <w:tc>
          <w:tcPr>
            <w:tcW w:type="dxa" w:w="2880"/>
          </w:tcPr>
          <w:p>
            <w:r>
              <w:t>Link metadata for the resource.</w:t>
            </w:r>
          </w:p>
        </w:tc>
      </w:tr>
      <w:tr>
        <w:tc>
          <w:tcPr>
            <w:tcW w:type="dxa" w:w="2880"/>
          </w:tcPr>
          <w:p>
            <w:r>
              <w:t>_links.self</w:t>
            </w:r>
          </w:p>
        </w:tc>
        <w:tc>
          <w:tcPr>
            <w:tcW w:type="dxa" w:w="2880"/>
          </w:tcPr>
          <w:p>
            <w:r>
              <w:t>array</w:t>
            </w:r>
          </w:p>
        </w:tc>
        <w:tc>
          <w:tcPr>
            <w:tcW w:type="dxa" w:w="2880"/>
          </w:tcPr>
          <w:p>
            <w:r>
              <w:t>List of links to this report resource endpoint.</w:t>
            </w:r>
          </w:p>
        </w:tc>
      </w:tr>
      <w:tr>
        <w:tc>
          <w:tcPr>
            <w:tcW w:type="dxa" w:w="2880"/>
          </w:tcPr>
          <w:p>
            <w:r>
              <w:t>_links.self[].href</w:t>
            </w:r>
          </w:p>
        </w:tc>
        <w:tc>
          <w:tcPr>
            <w:tcW w:type="dxa" w:w="2880"/>
          </w:tcPr>
          <w:p>
            <w:r>
              <w:t>string</w:t>
            </w:r>
          </w:p>
        </w:tc>
        <w:tc>
          <w:tcPr>
            <w:tcW w:type="dxa" w:w="2880"/>
          </w:tcPr>
          <w:p>
            <w:r>
              <w:t>URL for the report resource endpoint.</w:t>
            </w:r>
          </w:p>
        </w:tc>
      </w:tr>
      <w:tr>
        <w:tc>
          <w:tcPr>
            <w:tcW w:type="dxa" w:w="2880"/>
          </w:tcPr>
          <w:p>
            <w:r>
              <w:t>_links.collection</w:t>
            </w:r>
          </w:p>
        </w:tc>
        <w:tc>
          <w:tcPr>
            <w:tcW w:type="dxa" w:w="2880"/>
          </w:tcPr>
          <w:p>
            <w:r>
              <w:t>array</w:t>
            </w:r>
          </w:p>
        </w:tc>
        <w:tc>
          <w:tcPr>
            <w:tcW w:type="dxa" w:w="2880"/>
          </w:tcPr>
          <w:p>
            <w:r>
              <w:t>List of links to the reports collection endpoint.</w:t>
            </w:r>
          </w:p>
        </w:tc>
      </w:tr>
      <w:tr>
        <w:tc>
          <w:tcPr>
            <w:tcW w:type="dxa" w:w="2880"/>
          </w:tcPr>
          <w:p>
            <w:r>
              <w:t>_links.collection[].href</w:t>
            </w:r>
          </w:p>
        </w:tc>
        <w:tc>
          <w:tcPr>
            <w:tcW w:type="dxa" w:w="2880"/>
          </w:tcPr>
          <w:p>
            <w:r>
              <w:t>string</w:t>
            </w:r>
          </w:p>
        </w:tc>
        <w:tc>
          <w:tcPr>
            <w:tcW w:type="dxa" w:w="2880"/>
          </w:tcPr>
          <w:p>
            <w:r>
              <w:t>URL for the reports collection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'{{WOOCOMMERCE_BASE_URL}}/wp-json/wc/v3/reports' \</w:t>
        <w:br/>
        <w:t xml:space="preserve"> --header 'Accept: application/json'</w:t>
      </w:r>
    </w:p>
    <w:p>
      <w:pPr>
        <w:pStyle w:val="Heading3"/>
      </w:pPr>
      <w:r>
        <w:t>Notes</w:t>
      </w:r>
    </w:p>
    <w:p>
      <w:pPr>
        <w:pStyle w:val="ListBullet"/>
      </w:pPr>
      <w:r>
        <w:t>This endpoint returns only the list of available reports; the slug values correspond to more specific report endpoints (e.g., /reports/sales, /reports/orders/totals).</w:t>
      </w:r>
    </w:p>
    <w:p>
      <w:pPr>
        <w:pStyle w:val="Heading3"/>
      </w:pPr>
      <w:r>
        <w:t>Related reports actions</w:t>
      </w:r>
    </w:p>
    <w:p>
      <w:pPr>
        <w:pStyle w:val="ListBullet"/>
      </w:pPr>
      <w:r>
        <w:t>[GET] Retrieve Coupon Totals Report — /wp-json/wc/v3/reports/coupons/totals</w:t>
      </w:r>
    </w:p>
    <w:p>
      <w:pPr>
        <w:pStyle w:val="ListBullet"/>
      </w:pPr>
      <w:r>
        <w:t>[GET] Retrieve Product Totals Report — /wp-json/wc/v3/reports/products/totals</w:t>
      </w:r>
    </w:p>
    <w:p>
      <w:pPr>
        <w:pStyle w:val="ListBullet"/>
      </w:pPr>
      <w:r>
        <w:t>[GET] Retrieve Review Totals Report — /wp-json/wc/v3/reports/reviews/totals</w:t>
      </w:r>
    </w:p>
    <w:p>
      <w:r>
        <w:br w:type="page"/>
      </w:r>
    </w:p>
    <w:p>
      <w:pPr>
        <w:pStyle w:val="Heading2"/>
      </w:pPr>
      <w:r>
        <w:t>4. [GET] Retrieve Coupon Totals Report</w:t>
      </w:r>
    </w:p>
    <w:p>
      <w:r>
        <w:rPr>
          <w:b/>
        </w:rPr>
        <w:t xml:space="preserve">Endpoint: </w:t>
      </w:r>
      <w:r>
        <w:rPr>
          <w:rFonts w:ascii="Courier New" w:hAnsi="Courier New"/>
          <w:sz w:val="18"/>
        </w:rPr>
        <w:t>/wp-json/wc/v3/reports/coupons/totals</w:t>
      </w:r>
    </w:p>
    <w:p>
      <w:pPr>
        <w:pStyle w:val="Heading3"/>
      </w:pPr>
      <w:r>
        <w:t>Method</w:t>
      </w:r>
    </w:p>
    <w:p>
      <w:r>
        <w:t>GET</w:t>
      </w:r>
    </w:p>
    <w:p>
      <w:pPr>
        <w:pStyle w:val="Heading3"/>
      </w:pPr>
      <w:r>
        <w:t>URL</w:t>
      </w:r>
    </w:p>
    <w:p>
      <w:r>
        <w:t>{{WOOCOMMERCE_BASE_URL}}/wp-json/wc/v3/reports/coupons/totals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coupons totals report, returning the total count of coupons grouped by coupon type (e.g., percentage discount, fixed cart discount).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"slug": "percent",</w:t>
        <w:br/>
        <w:t xml:space="preserve"> "name": "Percentage discount",</w:t>
        <w:br/>
        <w:t xml:space="preserve"> "total": 2</w:t>
        <w:br/>
        <w:t xml:space="preserve"> },</w:t>
        <w:br/>
        <w:t xml:space="preserve"> {</w:t>
        <w:br/>
        <w:t xml:space="preserve"> "slug": "fixed_cart",</w:t>
        <w:br/>
        <w:t xml:space="preserve"> "name": "Fixed cart discount",</w:t>
        <w:br/>
        <w:t xml:space="preserve"> "total": 1</w:t>
        <w:br/>
        <w:t xml:space="preserve"> },</w:t>
        <w:br/>
        <w:t xml:space="preserve"> {</w:t>
        <w:br/>
        <w:t xml:space="preserve"> "slug": "fixed_product",</w:t>
        <w:br/>
        <w:t xml:space="preserve"> "name": "Fixed product discount",</w:t>
        <w:br/>
        <w:t xml:space="preserve"> "total":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An alphanumeric identifier for the resource. (READ-ONLY)</w:t>
            </w:r>
          </w:p>
        </w:tc>
      </w:tr>
      <w:tr>
        <w:tc>
          <w:tcPr>
            <w:tcW w:type="dxa" w:w="2880"/>
          </w:tcPr>
          <w:p>
            <w:r>
              <w:t>name</w:t>
            </w:r>
          </w:p>
        </w:tc>
        <w:tc>
          <w:tcPr>
            <w:tcW w:type="dxa" w:w="2880"/>
          </w:tcPr>
          <w:p>
            <w:r>
              <w:t>string</w:t>
            </w:r>
          </w:p>
        </w:tc>
        <w:tc>
          <w:tcPr>
            <w:tcW w:type="dxa" w:w="2880"/>
          </w:tcPr>
          <w:p>
            <w:r>
              <w:t>Coupon type name. (READ-ONLY)</w:t>
            </w:r>
          </w:p>
        </w:tc>
      </w:tr>
      <w:tr>
        <w:tc>
          <w:tcPr>
            <w:tcW w:type="dxa" w:w="2880"/>
          </w:tcPr>
          <w:p>
            <w:r>
              <w:t>total</w:t>
            </w:r>
          </w:p>
        </w:tc>
        <w:tc>
          <w:tcPr>
            <w:tcW w:type="dxa" w:w="2880"/>
          </w:tcPr>
          <w:p>
            <w:r>
              <w:t>string</w:t>
            </w:r>
          </w:p>
        </w:tc>
        <w:tc>
          <w:tcPr>
            <w:tcW w:type="dxa" w:w="2880"/>
          </w:tcPr>
          <w:p>
            <w:r>
              <w:t>Amount of coupons.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'{{WOOCOMMERCE_BASE_URL}}/wp-json/wc/v3/reports/coupons/totals' \</w:t>
        <w:br/>
        <w:t xml:space="preserve"> --header 'Accept: application/json'</w:t>
      </w:r>
    </w:p>
    <w:p>
      <w:pPr>
        <w:pStyle w:val="Heading3"/>
      </w:pPr>
      <w:r>
        <w:t>Notes</w:t>
      </w:r>
    </w:p>
    <w:p>
      <w:pPr>
        <w:pStyle w:val="ListBullet"/>
      </w:pPr>
      <w:r>
        <w:t>This endpoint has no documented path parameters, query parameters, or request body.</w:t>
      </w:r>
    </w:p>
    <w:p>
      <w:pPr>
        <w:pStyle w:val="ListBullet"/>
      </w:pPr>
      <w:r>
        <w:t>The documentation lists total as a string, but the provided example response shows it as a number; clients should be prepared to handle either representation depending on server behavior/version.</w:t>
      </w:r>
    </w:p>
    <w:p>
      <w:pPr>
        <w:pStyle w:val="Heading3"/>
      </w:pPr>
      <w:r>
        <w:t>Related reports actions</w:t>
      </w:r>
    </w:p>
    <w:p>
      <w:pPr>
        <w:pStyle w:val="ListBullet"/>
      </w:pPr>
      <w:r>
        <w:t>[GET] List All Reports — /wp-json/wc/v3/reports</w:t>
      </w:r>
    </w:p>
    <w:p>
      <w:pPr>
        <w:pStyle w:val="ListBullet"/>
      </w:pPr>
      <w:r>
        <w:t>[GET] Retrieve Product Totals Report — /wp-json/wc/v3/reports/products/totals</w:t>
      </w:r>
    </w:p>
    <w:p>
      <w:pPr>
        <w:pStyle w:val="ListBullet"/>
      </w:pPr>
      <w:r>
        <w:t>[GET] Retrieve Review Totals Report — /wp-json/wc/v3/reports/reviews/totals</w:t>
      </w:r>
    </w:p>
    <w:p>
      <w:r>
        <w:br w:type="page"/>
      </w:r>
    </w:p>
    <w:p>
      <w:pPr>
        <w:pStyle w:val="Heading2"/>
      </w:pPr>
      <w:r>
        <w:t>5. [GET] List Product Tags</w:t>
      </w:r>
    </w:p>
    <w:p>
      <w:r>
        <w:rPr>
          <w:b/>
        </w:rPr>
        <w:t xml:space="preserve">Endpoint: </w:t>
      </w:r>
      <w:r>
        <w:rPr>
          <w:rFonts w:ascii="Courier New" w:hAnsi="Courier New"/>
          <w:sz w:val="18"/>
        </w:rPr>
        <w:t>/wp-json/wc/v3/products/tags</w:t>
      </w:r>
    </w:p>
    <w:p>
      <w:pPr>
        <w:pStyle w:val="Heading3"/>
      </w:pPr>
      <w:r>
        <w:t>Prerequisites</w:t>
      </w:r>
    </w:p>
    <w:p>
      <w:pPr>
        <w:pStyle w:val="ListBullet"/>
      </w:pPr>
      <w:r>
        <w:t>WooCommerce REST API enabled for the store</w:t>
      </w:r>
    </w:p>
    <w:p>
      <w:pPr>
        <w:pStyle w:val="ListBullet"/>
      </w:pPr>
      <w:r>
        <w:t>Sufficient permissions to read product tags</w:t>
      </w:r>
    </w:p>
    <w:p>
      <w:pPr>
        <w:pStyle w:val="Heading3"/>
      </w:pPr>
      <w:r>
        <w:t>Method</w:t>
      </w:r>
    </w:p>
    <w:p>
      <w:r>
        <w:t>GET</w:t>
      </w:r>
    </w:p>
    <w:p>
      <w:pPr>
        <w:pStyle w:val="Heading3"/>
      </w:pPr>
      <w:r>
        <w:t>URL</w:t>
      </w:r>
    </w:p>
    <w:p>
      <w:r>
        <w:t>{{WOOCOMMERCE_BASE_URL}}/wp-json/wc/v3/products/tags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all WooCommerce product tags. Supports filtering, searching, and sorting via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Scope under which the request is made; determines fields present in response. Options: view, edit. Default: view.</w:t>
            </w:r>
          </w:p>
        </w:tc>
      </w:tr>
      <w:tr>
        <w:tc>
          <w:tcPr>
            <w:tcW w:type="dxa" w:w="2880"/>
          </w:tcPr>
          <w:p>
            <w:r>
              <w:t>page</w:t>
            </w:r>
          </w:p>
        </w:tc>
        <w:tc>
          <w:tcPr>
            <w:tcW w:type="dxa" w:w="2880"/>
          </w:tcPr>
          <w:p>
            <w:r>
              <w:t>integer</w:t>
            </w:r>
          </w:p>
        </w:tc>
        <w:tc>
          <w:tcPr>
            <w:tcW w:type="dxa" w:w="2880"/>
          </w:tcPr>
          <w:p>
            <w:r>
              <w:t>Current page of the collection. Default: 1.</w:t>
            </w:r>
          </w:p>
        </w:tc>
      </w:tr>
      <w:tr>
        <w:tc>
          <w:tcPr>
            <w:tcW w:type="dxa" w:w="2880"/>
          </w:tcPr>
          <w:p>
            <w:r>
              <w:t>per_page</w:t>
            </w:r>
          </w:p>
        </w:tc>
        <w:tc>
          <w:tcPr>
            <w:tcW w:type="dxa" w:w="2880"/>
          </w:tcPr>
          <w:p>
            <w:r>
              <w:t>integer</w:t>
            </w:r>
          </w:p>
        </w:tc>
        <w:tc>
          <w:tcPr>
            <w:tcW w:type="dxa" w:w="2880"/>
          </w:tcPr>
          <w:p>
            <w:r>
              <w:t>Maximum number of items to be returned in result set. Default: 10.</w:t>
            </w:r>
          </w:p>
        </w:tc>
      </w:tr>
      <w:tr>
        <w:tc>
          <w:tcPr>
            <w:tcW w:type="dxa" w:w="2880"/>
          </w:tcPr>
          <w:p>
            <w:r>
              <w:t>search</w:t>
            </w:r>
          </w:p>
        </w:tc>
        <w:tc>
          <w:tcPr>
            <w:tcW w:type="dxa" w:w="2880"/>
          </w:tcPr>
          <w:p>
            <w:r>
              <w:t>string</w:t>
            </w:r>
          </w:p>
        </w:tc>
        <w:tc>
          <w:tcPr>
            <w:tcW w:type="dxa" w:w="2880"/>
          </w:tcPr>
          <w:p>
            <w:r>
              <w:t>Limit results to those matching a string.</w:t>
            </w:r>
          </w:p>
        </w:tc>
      </w:tr>
      <w:tr>
        <w:tc>
          <w:tcPr>
            <w:tcW w:type="dxa" w:w="2880"/>
          </w:tcPr>
          <w:p>
            <w:r>
              <w:t>exclude</w:t>
            </w:r>
          </w:p>
        </w:tc>
        <w:tc>
          <w:tcPr>
            <w:tcW w:type="dxa" w:w="2880"/>
          </w:tcPr>
          <w:p>
            <w:r>
              <w:t>array</w:t>
            </w:r>
          </w:p>
        </w:tc>
        <w:tc>
          <w:tcPr>
            <w:tcW w:type="dxa" w:w="2880"/>
          </w:tcPr>
          <w:p>
            <w:r>
              <w:t>Ensure result set excludes specific IDs.</w:t>
            </w:r>
          </w:p>
        </w:tc>
      </w:tr>
      <w:tr>
        <w:tc>
          <w:tcPr>
            <w:tcW w:type="dxa" w:w="2880"/>
          </w:tcPr>
          <w:p>
            <w:r>
              <w:t>include</w:t>
            </w:r>
          </w:p>
        </w:tc>
        <w:tc>
          <w:tcPr>
            <w:tcW w:type="dxa" w:w="2880"/>
          </w:tcPr>
          <w:p>
            <w:r>
              <w:t>array</w:t>
            </w:r>
          </w:p>
        </w:tc>
        <w:tc>
          <w:tcPr>
            <w:tcW w:type="dxa" w:w="2880"/>
          </w:tcPr>
          <w:p>
            <w:r>
              <w:t>Limit result set to specific IDs.</w:t>
            </w:r>
          </w:p>
        </w:tc>
      </w:tr>
      <w:tr>
        <w:tc>
          <w:tcPr>
            <w:tcW w:type="dxa" w:w="2880"/>
          </w:tcPr>
          <w:p>
            <w:r>
              <w:t>offset</w:t>
            </w:r>
          </w:p>
        </w:tc>
        <w:tc>
          <w:tcPr>
            <w:tcW w:type="dxa" w:w="2880"/>
          </w:tcPr>
          <w:p>
            <w:r>
              <w:t>integer</w:t>
            </w:r>
          </w:p>
        </w:tc>
        <w:tc>
          <w:tcPr>
            <w:tcW w:type="dxa" w:w="2880"/>
          </w:tcPr>
          <w:p>
            <w:r>
              <w:t>Offset the result set by a specific number of items.</w:t>
            </w:r>
          </w:p>
        </w:tc>
      </w:tr>
      <w:tr>
        <w:tc>
          <w:tcPr>
            <w:tcW w:type="dxa" w:w="2880"/>
          </w:tcPr>
          <w:p>
            <w:r>
              <w:t>order</w:t>
            </w:r>
          </w:p>
        </w:tc>
        <w:tc>
          <w:tcPr>
            <w:tcW w:type="dxa" w:w="2880"/>
          </w:tcPr>
          <w:p>
            <w:r>
              <w:t>string</w:t>
            </w:r>
          </w:p>
        </w:tc>
        <w:tc>
          <w:tcPr>
            <w:tcW w:type="dxa" w:w="2880"/>
          </w:tcPr>
          <w:p>
            <w:r>
              <w:t>Order sort attribute. Options: asc, desc. Default: asc.</w:t>
            </w:r>
          </w:p>
        </w:tc>
      </w:tr>
      <w:tr>
        <w:tc>
          <w:tcPr>
            <w:tcW w:type="dxa" w:w="2880"/>
          </w:tcPr>
          <w:p>
            <w:r>
              <w:t>orderby</w:t>
            </w:r>
          </w:p>
        </w:tc>
        <w:tc>
          <w:tcPr>
            <w:tcW w:type="dxa" w:w="2880"/>
          </w:tcPr>
          <w:p>
            <w:r>
              <w:t>string</w:t>
            </w:r>
          </w:p>
        </w:tc>
        <w:tc>
          <w:tcPr>
            <w:tcW w:type="dxa" w:w="2880"/>
          </w:tcPr>
          <w:p>
            <w:r>
              <w:t>Sort collection by resource attribute. Options: id, include, name, slug, term_group, description, count. Default: name.</w:t>
            </w:r>
          </w:p>
        </w:tc>
      </w:tr>
      <w:tr>
        <w:tc>
          <w:tcPr>
            <w:tcW w:type="dxa" w:w="2880"/>
          </w:tcPr>
          <w:p>
            <w:r>
              <w:t>hide_empty</w:t>
            </w:r>
          </w:p>
        </w:tc>
        <w:tc>
          <w:tcPr>
            <w:tcW w:type="dxa" w:w="2880"/>
          </w:tcPr>
          <w:p>
            <w:r>
              <w:t>boolean</w:t>
            </w:r>
          </w:p>
        </w:tc>
        <w:tc>
          <w:tcPr>
            <w:tcW w:type="dxa" w:w="2880"/>
          </w:tcPr>
          <w:p>
            <w:r>
              <w:t>Whether to hide resources not assigned to any products. Default: false.</w:t>
            </w:r>
          </w:p>
        </w:tc>
      </w:tr>
      <w:tr>
        <w:tc>
          <w:tcPr>
            <w:tcW w:type="dxa" w:w="2880"/>
          </w:tcPr>
          <w:p>
            <w:r>
              <w:t>product</w:t>
            </w:r>
          </w:p>
        </w:tc>
        <w:tc>
          <w:tcPr>
            <w:tcW w:type="dxa" w:w="2880"/>
          </w:tcPr>
          <w:p>
            <w:r>
              <w:t>integer</w:t>
            </w:r>
          </w:p>
        </w:tc>
        <w:tc>
          <w:tcPr>
            <w:tcW w:type="dxa" w:w="2880"/>
          </w:tcPr>
          <w:p>
            <w:r>
              <w:t>Limit result set to resources assigned to a specific product.</w:t>
            </w:r>
          </w:p>
        </w:tc>
      </w:tr>
      <w:tr>
        <w:tc>
          <w:tcPr>
            <w:tcW w:type="dxa" w:w="2880"/>
          </w:tcPr>
          <w:p>
            <w:r>
              <w:t>slug</w:t>
            </w:r>
          </w:p>
        </w:tc>
        <w:tc>
          <w:tcPr>
            <w:tcW w:type="dxa" w:w="2880"/>
          </w:tcPr>
          <w:p>
            <w:r>
              <w:t>string</w:t>
            </w:r>
          </w:p>
        </w:tc>
        <w:tc>
          <w:tcPr>
            <w:tcW w:type="dxa" w:w="2880"/>
          </w:tcPr>
          <w:p>
            <w:r>
              <w:t>Limit result set to resources with a specific slug.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34,</w:t>
        <w:br/>
        <w:t xml:space="preserve"> "name": "Leather Shoes",</w:t>
        <w:br/>
        <w:t xml:space="preserve"> "slug": "leather-shoes",</w:t>
        <w:br/>
        <w:t xml:space="preserve"> "description": "",</w:t>
        <w:br/>
        <w:t xml:space="preserve"> "count": 0,</w:t>
        <w:br/>
        <w:t xml:space="preserve"> "_links": {</w:t>
        <w:br/>
        <w:t xml:space="preserve"> "self": [</w:t>
        <w:br/>
        <w:t xml:space="preserve"> {</w:t>
        <w:br/>
        <w:t xml:space="preserve"> "href": "https://example.com/wp-json/wc/v3/products/tags/34"</w:t>
        <w:br/>
        <w:t xml:space="preserve"> }</w:t>
        <w:br/>
        <w:t xml:space="preserve"> ],</w:t>
        <w:br/>
        <w:t xml:space="preserve"> "collection": [</w:t>
        <w:br/>
        <w:t xml:space="preserve"> {</w:t>
        <w:br/>
        <w:t xml:space="preserve"> "href": "https://example.com/wp-json/wc/v3/products/tags"</w:t>
        <w:br/>
        <w:t xml:space="preserve"> }</w:t>
        <w:br/>
        <w:t xml:space="preserve"> ]</w:t>
        <w:br/>
        <w:t xml:space="preserve"> }</w:t>
        <w:br/>
        <w:t xml:space="preserve"> },</w:t>
        <w:br/>
        <w:t xml:space="preserve"> {</w:t>
        <w:br/>
        <w:t xml:space="preserve"> "id": 35,</w:t>
        <w:br/>
        <w:t xml:space="preserve"> "name": "Oxford Shoes",</w:t>
        <w:br/>
        <w:t xml:space="preserve"> "slug": "oxford-shoes",</w:t>
        <w:br/>
        <w:t xml:space="preserve"> "description": "",</w:t>
        <w:br/>
        <w:t xml:space="preserve"> "count": 0,</w:t>
        <w:br/>
        <w:t xml:space="preserve"> "_links": {</w:t>
        <w:br/>
        <w:t xml:space="preserve"> "self": [</w:t>
        <w:br/>
        <w:t xml:space="preserve"> {</w:t>
        <w:br/>
        <w:t xml:space="preserve"> "href": "https://example.com/wp-json/wc/v3/products/tags/35"</w:t>
        <w:br/>
        <w:t xml:space="preserve"> }</w:t>
        <w:br/>
        <w:t xml:space="preserve"> ],</w:t>
        <w:br/>
        <w:t xml:space="preserve"> "collection": [</w:t>
        <w:br/>
        <w:t xml:space="preserve"> {</w:t>
        <w:br/>
        <w:t xml:space="preserve"> "href": "https://example.com/wp-json/wc/v3/products/tags"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Tag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count</w:t>
            </w:r>
          </w:p>
        </w:tc>
        <w:tc>
          <w:tcPr>
            <w:tcW w:type="dxa" w:w="2880"/>
          </w:tcPr>
          <w:p>
            <w:r>
              <w:t>integer</w:t>
            </w:r>
          </w:p>
        </w:tc>
        <w:tc>
          <w:tcPr>
            <w:tcW w:type="dxa" w:w="2880"/>
          </w:tcPr>
          <w:p>
            <w:r>
              <w:t>Number of published products for the resource. (Read-only)</w:t>
            </w:r>
          </w:p>
        </w:tc>
      </w:tr>
      <w:tr>
        <w:tc>
          <w:tcPr>
            <w:tcW w:type="dxa" w:w="2880"/>
          </w:tcPr>
          <w:p>
            <w:r>
              <w:t>_links</w:t>
            </w:r>
          </w:p>
        </w:tc>
        <w:tc>
          <w:tcPr>
            <w:tcW w:type="dxa" w:w="2880"/>
          </w:tcPr>
          <w:p>
            <w:r>
              <w:t>object</w:t>
            </w:r>
          </w:p>
        </w:tc>
        <w:tc>
          <w:tcPr>
            <w:tcW w:type="dxa" w:w="2880"/>
          </w:tcPr>
          <w:p>
            <w:r>
              <w:t>Link relations for the tag resource.</w:t>
            </w:r>
          </w:p>
        </w:tc>
      </w:tr>
      <w:tr>
        <w:tc>
          <w:tcPr>
            <w:tcW w:type="dxa" w:w="2880"/>
          </w:tcPr>
          <w:p>
            <w:r>
              <w:t>_links.self</w:t>
            </w:r>
          </w:p>
        </w:tc>
        <w:tc>
          <w:tcPr>
            <w:tcW w:type="dxa" w:w="2880"/>
          </w:tcPr>
          <w:p>
            <w:r>
              <w:t>array</w:t>
            </w:r>
          </w:p>
        </w:tc>
        <w:tc>
          <w:tcPr>
            <w:tcW w:type="dxa" w:w="2880"/>
          </w:tcPr>
          <w:p>
            <w:r>
              <w:t>Link to the current tag resource.</w:t>
            </w:r>
          </w:p>
        </w:tc>
      </w:tr>
      <w:tr>
        <w:tc>
          <w:tcPr>
            <w:tcW w:type="dxa" w:w="2880"/>
          </w:tcPr>
          <w:p>
            <w:r>
              <w:t>_links.self[].href</w:t>
            </w:r>
          </w:p>
        </w:tc>
        <w:tc>
          <w:tcPr>
            <w:tcW w:type="dxa" w:w="2880"/>
          </w:tcPr>
          <w:p>
            <w:r>
              <w:t>string</w:t>
            </w:r>
          </w:p>
        </w:tc>
        <w:tc>
          <w:tcPr>
            <w:tcW w:type="dxa" w:w="2880"/>
          </w:tcPr>
          <w:p>
            <w:r>
              <w:t>URL of the current tag resource.</w:t>
            </w:r>
          </w:p>
        </w:tc>
      </w:tr>
      <w:tr>
        <w:tc>
          <w:tcPr>
            <w:tcW w:type="dxa" w:w="2880"/>
          </w:tcPr>
          <w:p>
            <w:r>
              <w:t>_links.collection</w:t>
            </w:r>
          </w:p>
        </w:tc>
        <w:tc>
          <w:tcPr>
            <w:tcW w:type="dxa" w:w="2880"/>
          </w:tcPr>
          <w:p>
            <w:r>
              <w:t>array</w:t>
            </w:r>
          </w:p>
        </w:tc>
        <w:tc>
          <w:tcPr>
            <w:tcW w:type="dxa" w:w="2880"/>
          </w:tcPr>
          <w:p>
            <w:r>
              <w:t>Link to the product tags collection.</w:t>
            </w:r>
          </w:p>
        </w:tc>
      </w:tr>
      <w:tr>
        <w:tc>
          <w:tcPr>
            <w:tcW w:type="dxa" w:w="2880"/>
          </w:tcPr>
          <w:p>
            <w:r>
              <w:t>_links.collection[].href</w:t>
            </w:r>
          </w:p>
        </w:tc>
        <w:tc>
          <w:tcPr>
            <w:tcW w:type="dxa" w:w="2880"/>
          </w:tcPr>
          <w:p>
            <w:r>
              <w:t>string</w:t>
            </w:r>
          </w:p>
        </w:tc>
        <w:tc>
          <w:tcPr>
            <w:tcW w:type="dxa" w:w="2880"/>
          </w:tcPr>
          <w:p>
            <w:r>
              <w:t>URL of the product tags collection.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'{{WOOCOMMERCE_BASE_URL}}/wp-json/wc/v3/products/tags?per_page=10&amp;page=1' \</w:t>
        <w:br/>
        <w:t xml:space="preserve"> --header 'Accept: application/json'</w:t>
      </w:r>
    </w:p>
    <w:p>
      <w:pPr>
        <w:pStyle w:val="Heading3"/>
      </w:pPr>
      <w:r>
        <w:t>Example Usage</w:t>
      </w:r>
    </w:p>
    <w:p>
      <w:pPr>
        <w:pStyle w:val="Heading3"/>
      </w:pPr>
      <w:r>
        <w:t>Example 1: Search tags by name</w:t>
      </w:r>
    </w:p>
    <w:p>
      <w:r>
        <w:rPr>
          <w:b/>
          <w:color w:val="666666"/>
          <w:sz w:val="16"/>
        </w:rPr>
        <w:t>[bash]</w:t>
      </w:r>
    </w:p>
    <w:p>
      <w:pPr>
        <w:shd w:fill="F2F2F2" w:val="clear"/>
      </w:pPr>
      <w:r>
        <w:rPr>
          <w:rFonts w:ascii="Courier New" w:hAnsi="Courier New"/>
          <w:sz w:val="17"/>
        </w:rPr>
        <w:t>curl -i --location --request GET '{{WOOCOMMERCE_BASE_URL}}/wp-json/wc/v3/products/tags?search=shoes' \</w:t>
        <w:br/>
        <w:t xml:space="preserve"> --header 'Accept: application/json'</w:t>
      </w:r>
    </w:p>
    <w:p>
      <w:pPr>
        <w:pStyle w:val="Heading3"/>
      </w:pPr>
      <w:r>
        <w:t>Example 2: List tags ordered by count (descending)</w:t>
      </w:r>
    </w:p>
    <w:p>
      <w:r>
        <w:rPr>
          <w:b/>
          <w:color w:val="666666"/>
          <w:sz w:val="16"/>
        </w:rPr>
        <w:t>[bash]</w:t>
      </w:r>
    </w:p>
    <w:p>
      <w:pPr>
        <w:shd w:fill="F2F2F2" w:val="clear"/>
      </w:pPr>
      <w:r>
        <w:rPr>
          <w:rFonts w:ascii="Courier New" w:hAnsi="Courier New"/>
          <w:sz w:val="17"/>
        </w:rPr>
        <w:t>curl -i --location --request GET '{{WOOCOMMERCE_BASE_URL}}/wp-json/wc/v3/products/tags?orderby=count&amp;order=desc' \</w:t>
        <w:br/>
        <w:t xml:space="preserve"> --header 'Accept: application/json'</w:t>
      </w:r>
    </w:p>
    <w:p>
      <w:pPr>
        <w:pStyle w:val="Heading3"/>
      </w:pPr>
      <w:r>
        <w:t>Example 3: Only include specific tag IDs</w:t>
      </w:r>
    </w:p>
    <w:p>
      <w:r>
        <w:rPr>
          <w:b/>
          <w:color w:val="666666"/>
          <w:sz w:val="16"/>
        </w:rPr>
        <w:t>[bash]</w:t>
      </w:r>
    </w:p>
    <w:p>
      <w:pPr>
        <w:shd w:fill="F2F2F2" w:val="clear"/>
      </w:pPr>
      <w:r>
        <w:rPr>
          <w:rFonts w:ascii="Courier New" w:hAnsi="Courier New"/>
          <w:sz w:val="17"/>
        </w:rPr>
        <w:t>curl -i --location --request GET '{{WOOCOMMERCE_BASE_URL}}/wp-json/wc/v3/products/tags?include=34,35' \</w:t>
        <w:br/>
        <w:t xml:space="preserve"> --header 'Accept: application/json'</w:t>
      </w:r>
    </w:p>
    <w:p>
      <w:pPr>
        <w:pStyle w:val="Heading3"/>
      </w:pPr>
      <w:r>
        <w:t>Notes</w:t>
      </w:r>
    </w:p>
    <w:p>
      <w:pPr>
        <w:pStyle w:val="ListBullet"/>
      </w:pPr>
      <w:r>
        <w:t>The response is a JSON array of tag objects.</w:t>
      </w:r>
    </w:p>
    <w:p>
      <w:pPr>
        <w:pStyle w:val="ListBullet"/>
      </w:pPr>
      <w:r>
        <w:t>name is marked as “MANDATORY” in the model properties, but this endpoint is a read/list operation (no request body is sent).</w:t>
      </w:r>
    </w:p>
    <w:p>
      <w:pPr>
        <w:pStyle w:val="Heading3"/>
      </w:pPr>
      <w:r>
        <w:t>Related productTags actions</w:t>
      </w:r>
    </w:p>
    <w:p>
      <w:pPr>
        <w:pStyle w:val="ListBullet"/>
      </w:pPr>
      <w:r>
        <w:t>[POST] Batch Update Product Tags — /wp-json/wc/v3/products/tags/batch</w:t>
      </w:r>
    </w:p>
    <w:p>
      <w:pPr>
        <w:pStyle w:val="ListBullet"/>
      </w:pPr>
      <w:r>
        <w:t>[POST] Create a Product Tag — /wp-json/wc/v3/products/tags</w:t>
      </w:r>
    </w:p>
    <w:p>
      <w:pPr>
        <w:pStyle w:val="ListBullet"/>
      </w:pPr>
      <w:r>
        <w:t>[GET] Retrieve a Product Tag — /wp-json/wc/v3/products/tags/{{id}}</w:t>
      </w:r>
    </w:p>
    <w:p>
      <w:pPr>
        <w:pStyle w:val="ListBullet"/>
      </w:pPr>
      <w:r>
        <w:t>[DELETE] Delete a Product Tag — /wp-json/wc/v3/products/tags/{{id}}</w:t>
      </w:r>
    </w:p>
    <w:p>
      <w:pPr>
        <w:pStyle w:val="ListBullet"/>
      </w:pPr>
      <w:r>
        <w:t>[PUT] Update a Product Tag — /wp-json/wc/v3/products/tags/{{id}}</w:t>
      </w:r>
    </w:p>
    <w:p>
      <w:r>
        <w:br w:type="page"/>
      </w:r>
    </w:p>
    <w:p>
      <w:pPr>
        <w:pStyle w:val="Heading2"/>
      </w:pPr>
      <w:r>
        <w:t>6. [POST] Create a Coupon</w:t>
      </w:r>
    </w:p>
    <w:p>
      <w:r>
        <w:rPr>
          <w:b/>
        </w:rPr>
        <w:t xml:space="preserve">Endpoint: </w:t>
      </w:r>
      <w:r>
        <w:rPr>
          <w:rFonts w:ascii="Courier New" w:hAnsi="Courier New"/>
          <w:sz w:val="18"/>
        </w:rPr>
        <w:t>/wp-json/wc/v3/coupons</w:t>
      </w:r>
    </w:p>
    <w:p>
      <w:pPr>
        <w:pStyle w:val="Heading3"/>
      </w:pPr>
      <w:r>
        <w:t>Prerequisites</w:t>
      </w:r>
    </w:p>
    <w:p>
      <w:pPr>
        <w:pStyle w:val="ListBullet"/>
      </w:pPr>
      <w:r>
        <w:t>WooCommerce REST API access with permission to create coupons.</w:t>
      </w:r>
    </w:p>
    <w:p>
      <w:pPr>
        <w:pStyle w:val="Heading3"/>
      </w:pPr>
      <w:r>
        <w:t>Method</w:t>
      </w:r>
    </w:p>
    <w:p>
      <w:r>
        <w:t>POST</w:t>
      </w:r>
    </w:p>
    <w:p>
      <w:pPr>
        <w:pStyle w:val="Heading3"/>
      </w:pPr>
      <w:r>
        <w:t>URL</w:t>
      </w:r>
    </w:p>
    <w:p>
      <w:r>
        <w:t>{{WOOCOMMERCE_BASE_URL}}/wp-json/wc/v3/coupons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WooCommerce coupon. You can configure the coupon code, discount type, amount, usage rules, product/category inclusions/exclusions, and optional restrictions such as minimum/maximum order amounts.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Coupon code. Mandatory.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string</w:t>
            </w:r>
          </w:p>
        </w:tc>
        <w:tc>
          <w:tcPr>
            <w:tcW w:type="dxa" w:w="2880"/>
          </w:tcPr>
          <w:p>
            <w:r>
              <w:t>The amount of discount. Should always be numeric, even if setting a percentage.</w:t>
            </w:r>
          </w:p>
        </w:tc>
      </w:tr>
      <w:tr>
        <w:tc>
          <w:tcPr>
            <w:tcW w:type="dxa" w:w="2880"/>
          </w:tcPr>
          <w:p>
            <w:r>
              <w:t>discount_type</w:t>
            </w:r>
          </w:p>
        </w:tc>
        <w:tc>
          <w:tcPr>
            <w:tcW w:type="dxa" w:w="2880"/>
          </w:tcPr>
          <w:p>
            <w:r>
              <w:t>string</w:t>
            </w:r>
          </w:p>
        </w:tc>
        <w:tc>
          <w:tcPr>
            <w:tcW w:type="dxa" w:w="2880"/>
          </w:tcPr>
          <w:p>
            <w:r>
              <w:t>Determines the type of discount that will be applied. Options: percent, fixed_cart, fixed_product. Default is fixed_cart.</w:t>
            </w:r>
          </w:p>
        </w:tc>
      </w:tr>
      <w:tr>
        <w:tc>
          <w:tcPr>
            <w:tcW w:type="dxa" w:w="2880"/>
          </w:tcPr>
          <w:p>
            <w:r>
              <w:t>description</w:t>
            </w:r>
          </w:p>
        </w:tc>
        <w:tc>
          <w:tcPr>
            <w:tcW w:type="dxa" w:w="2880"/>
          </w:tcPr>
          <w:p>
            <w:r>
              <w:t>string</w:t>
            </w:r>
          </w:p>
        </w:tc>
        <w:tc>
          <w:tcPr>
            <w:tcW w:type="dxa" w:w="2880"/>
          </w:tcPr>
          <w:p>
            <w:r>
              <w:t>Coupon description.</w:t>
            </w:r>
          </w:p>
        </w:tc>
      </w:tr>
      <w:tr>
        <w:tc>
          <w:tcPr>
            <w:tcW w:type="dxa" w:w="2880"/>
          </w:tcPr>
          <w:p>
            <w:r>
              <w:t>date_expires</w:t>
            </w:r>
          </w:p>
        </w:tc>
        <w:tc>
          <w:tcPr>
            <w:tcW w:type="dxa" w:w="2880"/>
          </w:tcPr>
          <w:p>
            <w:r>
              <w:t>string</w:t>
            </w:r>
          </w:p>
        </w:tc>
        <w:tc>
          <w:tcPr>
            <w:tcW w:type="dxa" w:w="2880"/>
          </w:tcPr>
          <w:p>
            <w:r>
              <w:t>The date the coupon expires, in the site's timezone.</w:t>
            </w:r>
          </w:p>
        </w:tc>
      </w:tr>
      <w:tr>
        <w:tc>
          <w:tcPr>
            <w:tcW w:type="dxa" w:w="2880"/>
          </w:tcPr>
          <w:p>
            <w:r>
              <w:t>date_expires_gmt</w:t>
            </w:r>
          </w:p>
        </w:tc>
        <w:tc>
          <w:tcPr>
            <w:tcW w:type="dxa" w:w="2880"/>
          </w:tcPr>
          <w:p>
            <w:r>
              <w:t>string</w:t>
            </w:r>
          </w:p>
        </w:tc>
        <w:tc>
          <w:tcPr>
            <w:tcW w:type="dxa" w:w="2880"/>
          </w:tcPr>
          <w:p>
            <w:r>
              <w:t>The date the coupon expires, as GMT.</w:t>
            </w:r>
          </w:p>
        </w:tc>
      </w:tr>
      <w:tr>
        <w:tc>
          <w:tcPr>
            <w:tcW w:type="dxa" w:w="2880"/>
          </w:tcPr>
          <w:p>
            <w:r>
              <w:t>individual_use</w:t>
            </w:r>
          </w:p>
        </w:tc>
        <w:tc>
          <w:tcPr>
            <w:tcW w:type="dxa" w:w="2880"/>
          </w:tcPr>
          <w:p>
            <w:r>
              <w:t>boolean</w:t>
            </w:r>
          </w:p>
        </w:tc>
        <w:tc>
          <w:tcPr>
            <w:tcW w:type="dxa" w:w="2880"/>
          </w:tcPr>
          <w:p>
            <w:r>
              <w:t>If true, the coupon can only be used individually; other applied coupons will be removed from the cart. Default is false.</w:t>
            </w:r>
          </w:p>
        </w:tc>
      </w:tr>
      <w:tr>
        <w:tc>
          <w:tcPr>
            <w:tcW w:type="dxa" w:w="2880"/>
          </w:tcPr>
          <w:p>
            <w:r>
              <w:t>product_ids</w:t>
            </w:r>
          </w:p>
        </w:tc>
        <w:tc>
          <w:tcPr>
            <w:tcW w:type="dxa" w:w="2880"/>
          </w:tcPr>
          <w:p>
            <w:r>
              <w:t>array</w:t>
            </w:r>
          </w:p>
        </w:tc>
        <w:tc>
          <w:tcPr>
            <w:tcW w:type="dxa" w:w="2880"/>
          </w:tcPr>
          <w:p>
            <w:r>
              <w:t>List of product IDs the coupon can be used on.</w:t>
            </w:r>
          </w:p>
        </w:tc>
      </w:tr>
      <w:tr>
        <w:tc>
          <w:tcPr>
            <w:tcW w:type="dxa" w:w="2880"/>
          </w:tcPr>
          <w:p>
            <w:r>
              <w:t>excluded_product_ids</w:t>
            </w:r>
          </w:p>
        </w:tc>
        <w:tc>
          <w:tcPr>
            <w:tcW w:type="dxa" w:w="2880"/>
          </w:tcPr>
          <w:p>
            <w:r>
              <w:t>array</w:t>
            </w:r>
          </w:p>
        </w:tc>
        <w:tc>
          <w:tcPr>
            <w:tcW w:type="dxa" w:w="2880"/>
          </w:tcPr>
          <w:p>
            <w:r>
              <w:t>List of product IDs the coupon cannot be used on.</w:t>
            </w:r>
          </w:p>
        </w:tc>
      </w:tr>
      <w:tr>
        <w:tc>
          <w:tcPr>
            <w:tcW w:type="dxa" w:w="2880"/>
          </w:tcPr>
          <w:p>
            <w:r>
              <w:t>usage_limit</w:t>
            </w:r>
          </w:p>
        </w:tc>
        <w:tc>
          <w:tcPr>
            <w:tcW w:type="dxa" w:w="2880"/>
          </w:tcPr>
          <w:p>
            <w:r>
              <w:t>integer</w:t>
            </w:r>
          </w:p>
        </w:tc>
        <w:tc>
          <w:tcPr>
            <w:tcW w:type="dxa" w:w="2880"/>
          </w:tcPr>
          <w:p>
            <w:r>
              <w:t>How many times the coupon can be used in total.</w:t>
            </w:r>
          </w:p>
        </w:tc>
      </w:tr>
      <w:tr>
        <w:tc>
          <w:tcPr>
            <w:tcW w:type="dxa" w:w="2880"/>
          </w:tcPr>
          <w:p>
            <w:r>
              <w:t>usage_limit_per_user</w:t>
            </w:r>
          </w:p>
        </w:tc>
        <w:tc>
          <w:tcPr>
            <w:tcW w:type="dxa" w:w="2880"/>
          </w:tcPr>
          <w:p>
            <w:r>
              <w:t>integer</w:t>
            </w:r>
          </w:p>
        </w:tc>
        <w:tc>
          <w:tcPr>
            <w:tcW w:type="dxa" w:w="2880"/>
          </w:tcPr>
          <w:p>
            <w:r>
              <w:t>How many times the coupon can be used per customer.</w:t>
            </w:r>
          </w:p>
        </w:tc>
      </w:tr>
      <w:tr>
        <w:tc>
          <w:tcPr>
            <w:tcW w:type="dxa" w:w="2880"/>
          </w:tcPr>
          <w:p>
            <w:r>
              <w:t>limit_usage_to_x_items</w:t>
            </w:r>
          </w:p>
        </w:tc>
        <w:tc>
          <w:tcPr>
            <w:tcW w:type="dxa" w:w="2880"/>
          </w:tcPr>
          <w:p>
            <w:r>
              <w:t>integer</w:t>
            </w:r>
          </w:p>
        </w:tc>
        <w:tc>
          <w:tcPr>
            <w:tcW w:type="dxa" w:w="2880"/>
          </w:tcPr>
          <w:p>
            <w:r>
              <w:t>Max number of items in the cart the coupon can be applied to.</w:t>
            </w:r>
          </w:p>
        </w:tc>
      </w:tr>
      <w:tr>
        <w:tc>
          <w:tcPr>
            <w:tcW w:type="dxa" w:w="2880"/>
          </w:tcPr>
          <w:p>
            <w:r>
              <w:t>free_shipping</w:t>
            </w:r>
          </w:p>
        </w:tc>
        <w:tc>
          <w:tcPr>
            <w:tcW w:type="dxa" w:w="2880"/>
          </w:tcPr>
          <w:p>
            <w:r>
              <w:t>boolean</w:t>
            </w:r>
          </w:p>
        </w:tc>
        <w:tc>
          <w:tcPr>
            <w:tcW w:type="dxa" w:w="2880"/>
          </w:tcPr>
          <w:p>
            <w:r>
              <w:t>If true and if the free shipping method requires a coupon, this coupon will enable free shipping. Default is false.</w:t>
            </w:r>
          </w:p>
        </w:tc>
      </w:tr>
      <w:tr>
        <w:tc>
          <w:tcPr>
            <w:tcW w:type="dxa" w:w="2880"/>
          </w:tcPr>
          <w:p>
            <w:r>
              <w:t>product_categories</w:t>
            </w:r>
          </w:p>
        </w:tc>
        <w:tc>
          <w:tcPr>
            <w:tcW w:type="dxa" w:w="2880"/>
          </w:tcPr>
          <w:p>
            <w:r>
              <w:t>array</w:t>
            </w:r>
          </w:p>
        </w:tc>
        <w:tc>
          <w:tcPr>
            <w:tcW w:type="dxa" w:w="2880"/>
          </w:tcPr>
          <w:p>
            <w:r>
              <w:t>List of category IDs the coupon applies to.</w:t>
            </w:r>
          </w:p>
        </w:tc>
      </w:tr>
      <w:tr>
        <w:tc>
          <w:tcPr>
            <w:tcW w:type="dxa" w:w="2880"/>
          </w:tcPr>
          <w:p>
            <w:r>
              <w:t>excluded_product_categories</w:t>
            </w:r>
          </w:p>
        </w:tc>
        <w:tc>
          <w:tcPr>
            <w:tcW w:type="dxa" w:w="2880"/>
          </w:tcPr>
          <w:p>
            <w:r>
              <w:t>array</w:t>
            </w:r>
          </w:p>
        </w:tc>
        <w:tc>
          <w:tcPr>
            <w:tcW w:type="dxa" w:w="2880"/>
          </w:tcPr>
          <w:p>
            <w:r>
              <w:t>List of category IDs the coupon does not apply to.</w:t>
            </w:r>
          </w:p>
        </w:tc>
      </w:tr>
      <w:tr>
        <w:tc>
          <w:tcPr>
            <w:tcW w:type="dxa" w:w="2880"/>
          </w:tcPr>
          <w:p>
            <w:r>
              <w:t>exclude_sale_items</w:t>
            </w:r>
          </w:p>
        </w:tc>
        <w:tc>
          <w:tcPr>
            <w:tcW w:type="dxa" w:w="2880"/>
          </w:tcPr>
          <w:p>
            <w:r>
              <w:t>boolean</w:t>
            </w:r>
          </w:p>
        </w:tc>
        <w:tc>
          <w:tcPr>
            <w:tcW w:type="dxa" w:w="2880"/>
          </w:tcPr>
          <w:p>
            <w:r>
              <w:t>If true, this coupon will not be applied to items that have sale prices. Default is false.</w:t>
            </w:r>
          </w:p>
        </w:tc>
      </w:tr>
      <w:tr>
        <w:tc>
          <w:tcPr>
            <w:tcW w:type="dxa" w:w="2880"/>
          </w:tcPr>
          <w:p>
            <w:r>
              <w:t>minimum_amount</w:t>
            </w:r>
          </w:p>
        </w:tc>
        <w:tc>
          <w:tcPr>
            <w:tcW w:type="dxa" w:w="2880"/>
          </w:tcPr>
          <w:p>
            <w:r>
              <w:t>string</w:t>
            </w:r>
          </w:p>
        </w:tc>
        <w:tc>
          <w:tcPr>
            <w:tcW w:type="dxa" w:w="2880"/>
          </w:tcPr>
          <w:p>
            <w:r>
              <w:t>Minimum order amount that needs to be in the cart before coupon applies.</w:t>
            </w:r>
          </w:p>
        </w:tc>
      </w:tr>
      <w:tr>
        <w:tc>
          <w:tcPr>
            <w:tcW w:type="dxa" w:w="2880"/>
          </w:tcPr>
          <w:p>
            <w:r>
              <w:t>maximum_amount</w:t>
            </w:r>
          </w:p>
        </w:tc>
        <w:tc>
          <w:tcPr>
            <w:tcW w:type="dxa" w:w="2880"/>
          </w:tcPr>
          <w:p>
            <w:r>
              <w:t>string</w:t>
            </w:r>
          </w:p>
        </w:tc>
        <w:tc>
          <w:tcPr>
            <w:tcW w:type="dxa" w:w="2880"/>
          </w:tcPr>
          <w:p>
            <w:r>
              <w:t>Maximum order amount allowed when using the coupon.</w:t>
            </w:r>
          </w:p>
        </w:tc>
      </w:tr>
      <w:tr>
        <w:tc>
          <w:tcPr>
            <w:tcW w:type="dxa" w:w="2880"/>
          </w:tcPr>
          <w:p>
            <w:r>
              <w:t>email_restrictions</w:t>
            </w:r>
          </w:p>
        </w:tc>
        <w:tc>
          <w:tcPr>
            <w:tcW w:type="dxa" w:w="2880"/>
          </w:tcPr>
          <w:p>
            <w:r>
              <w:t>array</w:t>
            </w:r>
          </w:p>
        </w:tc>
        <w:tc>
          <w:tcPr>
            <w:tcW w:type="dxa" w:w="2880"/>
          </w:tcPr>
          <w:p>
            <w:r>
              <w:t>List of email addresses that can use this coupon.</w:t>
            </w:r>
          </w:p>
        </w:tc>
      </w:tr>
      <w:tr>
        <w:tc>
          <w:tcPr>
            <w:tcW w:type="dxa" w:w="2880"/>
          </w:tcPr>
          <w:p>
            <w:r>
              <w:t>meta_data</w:t>
            </w:r>
          </w:p>
        </w:tc>
        <w:tc>
          <w:tcPr>
            <w:tcW w:type="dxa" w:w="2880"/>
          </w:tcPr>
          <w:p>
            <w:r>
              <w:t>array</w:t>
            </w:r>
          </w:p>
        </w:tc>
        <w:tc>
          <w:tcPr>
            <w:tcW w:type="dxa" w:w="2880"/>
          </w:tcPr>
          <w:p>
            <w:r>
              <w:t>Meta data. See Meta Data Object below.</w:t>
            </w:r>
          </w:p>
        </w:tc>
      </w:tr>
    </w:tbl>
    <w:p/>
    <w:p>
      <w:pPr>
        <w:pStyle w:val="Heading3"/>
      </w:pPr>
      <w:r>
        <w:t>Meta Data Object (within meta_data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Meta ID. Read-only.</w:t>
            </w:r>
          </w:p>
        </w:tc>
      </w:tr>
      <w:tr>
        <w:tc>
          <w:tcPr>
            <w:tcW w:type="dxa" w:w="2880"/>
          </w:tcPr>
          <w:p>
            <w:r>
              <w:t>key</w:t>
            </w:r>
          </w:p>
        </w:tc>
        <w:tc>
          <w:tcPr>
            <w:tcW w:type="dxa" w:w="2880"/>
          </w:tcPr>
          <w:p>
            <w:r>
              <w:t>string</w:t>
            </w:r>
          </w:p>
        </w:tc>
        <w:tc>
          <w:tcPr>
            <w:tcW w:type="dxa" w:w="2880"/>
          </w:tcPr>
          <w:p>
            <w:r>
              <w:t>Meta key.</w:t>
            </w:r>
          </w:p>
        </w:tc>
      </w:tr>
      <w:tr>
        <w:tc>
          <w:tcPr>
            <w:tcW w:type="dxa" w:w="2880"/>
          </w:tcPr>
          <w:p>
            <w:r>
              <w:t>value</w:t>
            </w:r>
          </w:p>
        </w:tc>
        <w:tc>
          <w:tcPr>
            <w:tcW w:type="dxa" w:w="2880"/>
          </w:tcPr>
          <w:p>
            <w:r>
              <w:t>string</w:t>
            </w:r>
          </w:p>
        </w:tc>
        <w:tc>
          <w:tcPr>
            <w:tcW w:type="dxa" w:w="2880"/>
          </w:tcPr>
          <w:p>
            <w:r>
              <w:t>Meta value.</w:t>
            </w:r>
          </w:p>
        </w:tc>
      </w:tr>
    </w:tbl>
    <w:p/>
    <w:p>
      <w:pPr>
        <w:pStyle w:val="Heading3"/>
      </w:pPr>
      <w:r>
        <w:t>Response</w:t>
      </w:r>
    </w:p>
    <w:p>
      <w:pPr>
        <w:pStyle w:val="Heading3"/>
      </w:pPr>
      <w:r>
        <w:t>Success Response (JSON example)</w:t>
      </w:r>
    </w:p>
    <w:p>
      <w:r>
        <w:rPr>
          <w:b/>
          <w:color w:val="666666"/>
          <w:sz w:val="16"/>
        </w:rPr>
        <w:t>[json]</w:t>
      </w:r>
    </w:p>
    <w:p>
      <w:pPr>
        <w:shd w:fill="F2F2F2" w:val="clear"/>
      </w:pPr>
      <w:r>
        <w:rPr>
          <w:rFonts w:ascii="Courier New" w:hAnsi="Courier New"/>
          <w:sz w:val="17"/>
        </w:rPr>
        <w:t>{</w:t>
        <w:br/>
        <w:t xml:space="preserve"> "id": 719,</w:t>
        <w:br/>
        <w:t xml:space="preserve"> "code": "10off",</w:t>
        <w:br/>
        <w:t xml:space="preserve"> "amount": "10.00",</w:t>
        <w:br/>
        <w:t xml:space="preserve"> "date_created": "2017-03-21T15:23:00",</w:t>
        <w:br/>
        <w:t xml:space="preserve"> "date_created_gmt": "2017-03-21T18:23:00",</w:t>
        <w:br/>
        <w:t xml:space="preserve"> "date_modified": "2017-03-21T15:23:00",</w:t>
        <w:br/>
        <w:t xml:space="preserve"> "date_modified_gmt": "2017-03-21T18:23:00",</w:t>
        <w:br/>
        <w:t xml:space="preserve"> "discount_type": "percent",</w:t>
        <w:br/>
        <w:t xml:space="preserve"> "description": "",</w:t>
        <w:br/>
        <w:t xml:space="preserve"> "date_expires": null,</w:t>
        <w:br/>
        <w:t xml:space="preserve"> "date_expires_gmt": null,</w:t>
        <w:br/>
        <w:t xml:space="preserve"> "usage_count": 0,</w:t>
        <w:br/>
        <w:t xml:space="preserve"> "individual_use": true,</w:t>
        <w:br/>
        <w:t xml:space="preserve"> "product_ids": [],</w:t>
        <w:br/>
        <w:t xml:space="preserve"> "excluded_product_ids": [],</w:t>
        <w:br/>
        <w:t xml:space="preserve"> "usage_limit": null,</w:t>
        <w:br/>
        <w:t xml:space="preserve"> "usage_limit_per_user": null,</w:t>
        <w:br/>
        <w:t xml:space="preserve"> "limit_usage_to_x_items": null,</w:t>
        <w:br/>
        <w:t xml:space="preserve"> "free_shipping": false,</w:t>
        <w:br/>
        <w:t xml:space="preserve"> "product_categories": [],</w:t>
        <w:br/>
        <w:t xml:space="preserve"> "excluded_product_categories": [],</w:t>
        <w:br/>
        <w:t xml:space="preserve"> "exclude_sale_items": true,</w:t>
        <w:br/>
        <w:t xml:space="preserve"> "minimum_amount": "100.00",</w:t>
        <w:br/>
        <w:t xml:space="preserve"> "maximum_amount": "0.00",</w:t>
        <w:br/>
        <w:t xml:space="preserve"> "email_restrictions": [],</w:t>
        <w:br/>
        <w:t xml:space="preserve"> "used_by": [],</w:t>
        <w:br/>
        <w:t xml:space="preserve"> "meta_data": [],</w:t>
        <w:br/>
        <w:t xml:space="preserve"> "_links": {</w:t>
        <w:br/>
        <w:t xml:space="preserve"> "self": [</w:t>
        <w:br/>
        <w:t xml:space="preserve"> {</w:t>
        <w:br/>
        <w:t xml:space="preserve"> "href": "https://example.com/wp-json/wc/v3/coupons/719"</w:t>
        <w:br/>
        <w:t xml:space="preserve"> }</w:t>
        <w:br/>
        <w:t xml:space="preserve"> ],</w:t>
        <w:br/>
        <w:t xml:space="preserve"> "collection": [</w:t>
        <w:br/>
        <w:t xml:space="preserve"> {</w:t>
        <w:br/>
        <w:t xml:space="preserve"> "href": "https://example.com/wp-json/wc/v3/coupons"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object. Read-only.</w:t>
            </w:r>
          </w:p>
        </w:tc>
      </w:tr>
      <w:tr>
        <w:tc>
          <w:tcPr>
            <w:tcW w:type="dxa" w:w="2880"/>
          </w:tcPr>
          <w:p>
            <w:r>
              <w:t>code</w:t>
            </w:r>
          </w:p>
        </w:tc>
        <w:tc>
          <w:tcPr>
            <w:tcW w:type="dxa" w:w="2880"/>
          </w:tcPr>
          <w:p>
            <w:r>
              <w:t>string</w:t>
            </w:r>
          </w:p>
        </w:tc>
        <w:tc>
          <w:tcPr>
            <w:tcW w:type="dxa" w:w="2880"/>
          </w:tcPr>
          <w:p>
            <w:r>
              <w:t>Coupon code.</w:t>
            </w:r>
          </w:p>
        </w:tc>
      </w:tr>
      <w:tr>
        <w:tc>
          <w:tcPr>
            <w:tcW w:type="dxa" w:w="2880"/>
          </w:tcPr>
          <w:p>
            <w:r>
              <w:t>amount</w:t>
            </w:r>
          </w:p>
        </w:tc>
        <w:tc>
          <w:tcPr>
            <w:tcW w:type="dxa" w:w="2880"/>
          </w:tcPr>
          <w:p>
            <w:r>
              <w:t>string</w:t>
            </w:r>
          </w:p>
        </w:tc>
        <w:tc>
          <w:tcPr>
            <w:tcW w:type="dxa" w:w="2880"/>
          </w:tcPr>
          <w:p>
            <w:r>
              <w:t>The amount of discount. Should always be numeric, even if setting a percentage.</w:t>
            </w:r>
          </w:p>
        </w:tc>
      </w:tr>
      <w:tr>
        <w:tc>
          <w:tcPr>
            <w:tcW w:type="dxa" w:w="2880"/>
          </w:tcPr>
          <w:p>
            <w:r>
              <w:t>date_created</w:t>
            </w:r>
          </w:p>
        </w:tc>
        <w:tc>
          <w:tcPr>
            <w:tcW w:type="dxa" w:w="2880"/>
          </w:tcPr>
          <w:p>
            <w:r>
              <w:t>date-time</w:t>
            </w:r>
          </w:p>
        </w:tc>
        <w:tc>
          <w:tcPr>
            <w:tcW w:type="dxa" w:w="2880"/>
          </w:tcPr>
          <w:p>
            <w:r>
              <w:t>The date the coupon was created, in the site's timezone. Read-only.</w:t>
            </w:r>
          </w:p>
        </w:tc>
      </w:tr>
      <w:tr>
        <w:tc>
          <w:tcPr>
            <w:tcW w:type="dxa" w:w="2880"/>
          </w:tcPr>
          <w:p>
            <w:r>
              <w:t>date_created_gmt</w:t>
            </w:r>
          </w:p>
        </w:tc>
        <w:tc>
          <w:tcPr>
            <w:tcW w:type="dxa" w:w="2880"/>
          </w:tcPr>
          <w:p>
            <w:r>
              <w:t>date-time</w:t>
            </w:r>
          </w:p>
        </w:tc>
        <w:tc>
          <w:tcPr>
            <w:tcW w:type="dxa" w:w="2880"/>
          </w:tcPr>
          <w:p>
            <w:r>
              <w:t>The date the coupon was created, as GMT. Read-only.</w:t>
            </w:r>
          </w:p>
        </w:tc>
      </w:tr>
      <w:tr>
        <w:tc>
          <w:tcPr>
            <w:tcW w:type="dxa" w:w="2880"/>
          </w:tcPr>
          <w:p>
            <w:r>
              <w:t>date_modified</w:t>
            </w:r>
          </w:p>
        </w:tc>
        <w:tc>
          <w:tcPr>
            <w:tcW w:type="dxa" w:w="2880"/>
          </w:tcPr>
          <w:p>
            <w:r>
              <w:t>date-time</w:t>
            </w:r>
          </w:p>
        </w:tc>
        <w:tc>
          <w:tcPr>
            <w:tcW w:type="dxa" w:w="2880"/>
          </w:tcPr>
          <w:p>
            <w:r>
              <w:t>The date the coupon was last modified, in the site's timezone. Read-only.</w:t>
            </w:r>
          </w:p>
        </w:tc>
      </w:tr>
      <w:tr>
        <w:tc>
          <w:tcPr>
            <w:tcW w:type="dxa" w:w="2880"/>
          </w:tcPr>
          <w:p>
            <w:r>
              <w:t>date_modified_gmt</w:t>
            </w:r>
          </w:p>
        </w:tc>
        <w:tc>
          <w:tcPr>
            <w:tcW w:type="dxa" w:w="2880"/>
          </w:tcPr>
          <w:p>
            <w:r>
              <w:t>date-time</w:t>
            </w:r>
          </w:p>
        </w:tc>
        <w:tc>
          <w:tcPr>
            <w:tcW w:type="dxa" w:w="2880"/>
          </w:tcPr>
          <w:p>
            <w:r>
              <w:t>The date the coupon was last modified, as GMT. Read-only.</w:t>
            </w:r>
          </w:p>
        </w:tc>
      </w:tr>
      <w:tr>
        <w:tc>
          <w:tcPr>
            <w:tcW w:type="dxa" w:w="2880"/>
          </w:tcPr>
          <w:p>
            <w:r>
              <w:t>discount_type</w:t>
            </w:r>
          </w:p>
        </w:tc>
        <w:tc>
          <w:tcPr>
            <w:tcW w:type="dxa" w:w="2880"/>
          </w:tcPr>
          <w:p>
            <w:r>
              <w:t>string</w:t>
            </w:r>
          </w:p>
        </w:tc>
        <w:tc>
          <w:tcPr>
            <w:tcW w:type="dxa" w:w="2880"/>
          </w:tcPr>
          <w:p>
            <w:r>
              <w:t>Determines the type of discount that will be applied. Options: percent, fixed_cart, fixed_product. Default is fixed_cart.</w:t>
            </w:r>
          </w:p>
        </w:tc>
      </w:tr>
      <w:tr>
        <w:tc>
          <w:tcPr>
            <w:tcW w:type="dxa" w:w="2880"/>
          </w:tcPr>
          <w:p>
            <w:r>
              <w:t>description</w:t>
            </w:r>
          </w:p>
        </w:tc>
        <w:tc>
          <w:tcPr>
            <w:tcW w:type="dxa" w:w="2880"/>
          </w:tcPr>
          <w:p>
            <w:r>
              <w:t>string</w:t>
            </w:r>
          </w:p>
        </w:tc>
        <w:tc>
          <w:tcPr>
            <w:tcW w:type="dxa" w:w="2880"/>
          </w:tcPr>
          <w:p>
            <w:r>
              <w:t>Coupon description.</w:t>
            </w:r>
          </w:p>
        </w:tc>
      </w:tr>
      <w:tr>
        <w:tc>
          <w:tcPr>
            <w:tcW w:type="dxa" w:w="2880"/>
          </w:tcPr>
          <w:p>
            <w:r>
              <w:t>date_expires</w:t>
            </w:r>
          </w:p>
        </w:tc>
        <w:tc>
          <w:tcPr>
            <w:tcW w:type="dxa" w:w="2880"/>
          </w:tcPr>
          <w:p>
            <w:r>
              <w:t>string | null</w:t>
            </w:r>
          </w:p>
        </w:tc>
        <w:tc>
          <w:tcPr>
            <w:tcW w:type="dxa" w:w="2880"/>
          </w:tcPr>
          <w:p>
            <w:r>
              <w:t>The date the coupon expires, in the site's timezone.</w:t>
            </w:r>
          </w:p>
        </w:tc>
      </w:tr>
      <w:tr>
        <w:tc>
          <w:tcPr>
            <w:tcW w:type="dxa" w:w="2880"/>
          </w:tcPr>
          <w:p>
            <w:r>
              <w:t>date_expires_gmt</w:t>
            </w:r>
          </w:p>
        </w:tc>
        <w:tc>
          <w:tcPr>
            <w:tcW w:type="dxa" w:w="2880"/>
          </w:tcPr>
          <w:p>
            <w:r>
              <w:t>string | null</w:t>
            </w:r>
          </w:p>
        </w:tc>
        <w:tc>
          <w:tcPr>
            <w:tcW w:type="dxa" w:w="2880"/>
          </w:tcPr>
          <w:p>
            <w:r>
              <w:t>The date the coupon expires, as GMT.</w:t>
            </w:r>
          </w:p>
        </w:tc>
      </w:tr>
      <w:tr>
        <w:tc>
          <w:tcPr>
            <w:tcW w:type="dxa" w:w="2880"/>
          </w:tcPr>
          <w:p>
            <w:r>
              <w:t>usage_count</w:t>
            </w:r>
          </w:p>
        </w:tc>
        <w:tc>
          <w:tcPr>
            <w:tcW w:type="dxa" w:w="2880"/>
          </w:tcPr>
          <w:p>
            <w:r>
              <w:t>integer</w:t>
            </w:r>
          </w:p>
        </w:tc>
        <w:tc>
          <w:tcPr>
            <w:tcW w:type="dxa" w:w="2880"/>
          </w:tcPr>
          <w:p>
            <w:r>
              <w:t>Number of times the coupon has been used already. Read-only.</w:t>
            </w:r>
          </w:p>
        </w:tc>
      </w:tr>
      <w:tr>
        <w:tc>
          <w:tcPr>
            <w:tcW w:type="dxa" w:w="2880"/>
          </w:tcPr>
          <w:p>
            <w:r>
              <w:t>individual_use</w:t>
            </w:r>
          </w:p>
        </w:tc>
        <w:tc>
          <w:tcPr>
            <w:tcW w:type="dxa" w:w="2880"/>
          </w:tcPr>
          <w:p>
            <w:r>
              <w:t>boolean</w:t>
            </w:r>
          </w:p>
        </w:tc>
        <w:tc>
          <w:tcPr>
            <w:tcW w:type="dxa" w:w="2880"/>
          </w:tcPr>
          <w:p>
            <w:r>
              <w:t>If true, the coupon can only be used individually. Default is false.</w:t>
            </w:r>
          </w:p>
        </w:tc>
      </w:tr>
      <w:tr>
        <w:tc>
          <w:tcPr>
            <w:tcW w:type="dxa" w:w="2880"/>
          </w:tcPr>
          <w:p>
            <w:r>
              <w:t>product_ids</w:t>
            </w:r>
          </w:p>
        </w:tc>
        <w:tc>
          <w:tcPr>
            <w:tcW w:type="dxa" w:w="2880"/>
          </w:tcPr>
          <w:p>
            <w:r>
              <w:t>array</w:t>
            </w:r>
          </w:p>
        </w:tc>
        <w:tc>
          <w:tcPr>
            <w:tcW w:type="dxa" w:w="2880"/>
          </w:tcPr>
          <w:p>
            <w:r>
              <w:t>List of product IDs the coupon can be used on.</w:t>
            </w:r>
          </w:p>
        </w:tc>
      </w:tr>
      <w:tr>
        <w:tc>
          <w:tcPr>
            <w:tcW w:type="dxa" w:w="2880"/>
          </w:tcPr>
          <w:p>
            <w:r>
              <w:t>excluded_product_ids</w:t>
            </w:r>
          </w:p>
        </w:tc>
        <w:tc>
          <w:tcPr>
            <w:tcW w:type="dxa" w:w="2880"/>
          </w:tcPr>
          <w:p>
            <w:r>
              <w:t>array</w:t>
            </w:r>
          </w:p>
        </w:tc>
        <w:tc>
          <w:tcPr>
            <w:tcW w:type="dxa" w:w="2880"/>
          </w:tcPr>
          <w:p>
            <w:r>
              <w:t>List of product IDs the coupon cannot be used on.</w:t>
            </w:r>
          </w:p>
        </w:tc>
      </w:tr>
      <w:tr>
        <w:tc>
          <w:tcPr>
            <w:tcW w:type="dxa" w:w="2880"/>
          </w:tcPr>
          <w:p>
            <w:r>
              <w:t>usage_limit</w:t>
            </w:r>
          </w:p>
        </w:tc>
        <w:tc>
          <w:tcPr>
            <w:tcW w:type="dxa" w:w="2880"/>
          </w:tcPr>
          <w:p>
            <w:r>
              <w:t>integer | null</w:t>
            </w:r>
          </w:p>
        </w:tc>
        <w:tc>
          <w:tcPr>
            <w:tcW w:type="dxa" w:w="2880"/>
          </w:tcPr>
          <w:p>
            <w:r>
              <w:t>How many times the coupon can be used in total.</w:t>
            </w:r>
          </w:p>
        </w:tc>
      </w:tr>
      <w:tr>
        <w:tc>
          <w:tcPr>
            <w:tcW w:type="dxa" w:w="2880"/>
          </w:tcPr>
          <w:p>
            <w:r>
              <w:t>usage_limit_per_user</w:t>
            </w:r>
          </w:p>
        </w:tc>
        <w:tc>
          <w:tcPr>
            <w:tcW w:type="dxa" w:w="2880"/>
          </w:tcPr>
          <w:p>
            <w:r>
              <w:t>integer | null</w:t>
            </w:r>
          </w:p>
        </w:tc>
        <w:tc>
          <w:tcPr>
            <w:tcW w:type="dxa" w:w="2880"/>
          </w:tcPr>
          <w:p>
            <w:r>
              <w:t>How many times the coupon can be used per customer.</w:t>
            </w:r>
          </w:p>
        </w:tc>
      </w:tr>
      <w:tr>
        <w:tc>
          <w:tcPr>
            <w:tcW w:type="dxa" w:w="2880"/>
          </w:tcPr>
          <w:p>
            <w:r>
              <w:t>limit_usage_to_x_items</w:t>
            </w:r>
          </w:p>
        </w:tc>
        <w:tc>
          <w:tcPr>
            <w:tcW w:type="dxa" w:w="2880"/>
          </w:tcPr>
          <w:p>
            <w:r>
              <w:t>integer | null</w:t>
            </w:r>
          </w:p>
        </w:tc>
        <w:tc>
          <w:tcPr>
            <w:tcW w:type="dxa" w:w="2880"/>
          </w:tcPr>
          <w:p>
            <w:r>
              <w:t>Max number of items in the cart the coupon can be applied to.</w:t>
            </w:r>
          </w:p>
        </w:tc>
      </w:tr>
      <w:tr>
        <w:tc>
          <w:tcPr>
            <w:tcW w:type="dxa" w:w="2880"/>
          </w:tcPr>
          <w:p>
            <w:r>
              <w:t>free_shipping</w:t>
            </w:r>
          </w:p>
        </w:tc>
        <w:tc>
          <w:tcPr>
            <w:tcW w:type="dxa" w:w="2880"/>
          </w:tcPr>
          <w:p>
            <w:r>
              <w:t>boolean</w:t>
            </w:r>
          </w:p>
        </w:tc>
        <w:tc>
          <w:tcPr>
            <w:tcW w:type="dxa" w:w="2880"/>
          </w:tcPr>
          <w:p>
            <w:r>
              <w:t>If true and if the free shipping method requires a coupon, this coupon will enable free shipping. Default is false.</w:t>
            </w:r>
          </w:p>
        </w:tc>
      </w:tr>
      <w:tr>
        <w:tc>
          <w:tcPr>
            <w:tcW w:type="dxa" w:w="2880"/>
          </w:tcPr>
          <w:p>
            <w:r>
              <w:t>product_categories</w:t>
            </w:r>
          </w:p>
        </w:tc>
        <w:tc>
          <w:tcPr>
            <w:tcW w:type="dxa" w:w="2880"/>
          </w:tcPr>
          <w:p>
            <w:r>
              <w:t>array</w:t>
            </w:r>
          </w:p>
        </w:tc>
        <w:tc>
          <w:tcPr>
            <w:tcW w:type="dxa" w:w="2880"/>
          </w:tcPr>
          <w:p>
            <w:r>
              <w:t>List of category IDs the coupon applies to.</w:t>
            </w:r>
          </w:p>
        </w:tc>
      </w:tr>
      <w:tr>
        <w:tc>
          <w:tcPr>
            <w:tcW w:type="dxa" w:w="2880"/>
          </w:tcPr>
          <w:p>
            <w:r>
              <w:t>excluded_product_categories</w:t>
            </w:r>
          </w:p>
        </w:tc>
        <w:tc>
          <w:tcPr>
            <w:tcW w:type="dxa" w:w="2880"/>
          </w:tcPr>
          <w:p>
            <w:r>
              <w:t>array</w:t>
            </w:r>
          </w:p>
        </w:tc>
        <w:tc>
          <w:tcPr>
            <w:tcW w:type="dxa" w:w="2880"/>
          </w:tcPr>
          <w:p>
            <w:r>
              <w:t>List of category IDs the coupon does not apply to.</w:t>
            </w:r>
          </w:p>
        </w:tc>
      </w:tr>
      <w:tr>
        <w:tc>
          <w:tcPr>
            <w:tcW w:type="dxa" w:w="2880"/>
          </w:tcPr>
          <w:p>
            <w:r>
              <w:t>exclude_sale_items</w:t>
            </w:r>
          </w:p>
        </w:tc>
        <w:tc>
          <w:tcPr>
            <w:tcW w:type="dxa" w:w="2880"/>
          </w:tcPr>
          <w:p>
            <w:r>
              <w:t>boolean</w:t>
            </w:r>
          </w:p>
        </w:tc>
        <w:tc>
          <w:tcPr>
            <w:tcW w:type="dxa" w:w="2880"/>
          </w:tcPr>
          <w:p>
            <w:r>
              <w:t>If true, this coupon will not be applied to items that have sale prices. Default is false.</w:t>
            </w:r>
          </w:p>
        </w:tc>
      </w:tr>
      <w:tr>
        <w:tc>
          <w:tcPr>
            <w:tcW w:type="dxa" w:w="2880"/>
          </w:tcPr>
          <w:p>
            <w:r>
              <w:t>minimum_amount</w:t>
            </w:r>
          </w:p>
        </w:tc>
        <w:tc>
          <w:tcPr>
            <w:tcW w:type="dxa" w:w="2880"/>
          </w:tcPr>
          <w:p>
            <w:r>
              <w:t>string</w:t>
            </w:r>
          </w:p>
        </w:tc>
        <w:tc>
          <w:tcPr>
            <w:tcW w:type="dxa" w:w="2880"/>
          </w:tcPr>
          <w:p>
            <w:r>
              <w:t>Minimum order amount that needs to be in the cart before coupon applies.</w:t>
            </w:r>
          </w:p>
        </w:tc>
      </w:tr>
      <w:tr>
        <w:tc>
          <w:tcPr>
            <w:tcW w:type="dxa" w:w="2880"/>
          </w:tcPr>
          <w:p>
            <w:r>
              <w:t>maximum_amount</w:t>
            </w:r>
          </w:p>
        </w:tc>
        <w:tc>
          <w:tcPr>
            <w:tcW w:type="dxa" w:w="2880"/>
          </w:tcPr>
          <w:p>
            <w:r>
              <w:t>string</w:t>
            </w:r>
          </w:p>
        </w:tc>
        <w:tc>
          <w:tcPr>
            <w:tcW w:type="dxa" w:w="2880"/>
          </w:tcPr>
          <w:p>
            <w:r>
              <w:t>Maximum order amount allowed when using the coupon.</w:t>
            </w:r>
          </w:p>
        </w:tc>
      </w:tr>
      <w:tr>
        <w:tc>
          <w:tcPr>
            <w:tcW w:type="dxa" w:w="2880"/>
          </w:tcPr>
          <w:p>
            <w:r>
              <w:t>email_restrictions</w:t>
            </w:r>
          </w:p>
        </w:tc>
        <w:tc>
          <w:tcPr>
            <w:tcW w:type="dxa" w:w="2880"/>
          </w:tcPr>
          <w:p>
            <w:r>
              <w:t>array</w:t>
            </w:r>
          </w:p>
        </w:tc>
        <w:tc>
          <w:tcPr>
            <w:tcW w:type="dxa" w:w="2880"/>
          </w:tcPr>
          <w:p>
            <w:r>
              <w:t>List of email addresses that can use this coupon.</w:t>
            </w:r>
          </w:p>
        </w:tc>
      </w:tr>
      <w:tr>
        <w:tc>
          <w:tcPr>
            <w:tcW w:type="dxa" w:w="2880"/>
          </w:tcPr>
          <w:p>
            <w:r>
              <w:t>used_by</w:t>
            </w:r>
          </w:p>
        </w:tc>
        <w:tc>
          <w:tcPr>
            <w:tcW w:type="dxa" w:w="2880"/>
          </w:tcPr>
          <w:p>
            <w:r>
              <w:t>array</w:t>
            </w:r>
          </w:p>
        </w:tc>
        <w:tc>
          <w:tcPr>
            <w:tcW w:type="dxa" w:w="2880"/>
          </w:tcPr>
          <w:p>
            <w:r>
              <w:t>List of user IDs (or guest email addresses) that have used the coupon. Read-only.</w:t>
            </w:r>
          </w:p>
        </w:tc>
      </w:tr>
      <w:tr>
        <w:tc>
          <w:tcPr>
            <w:tcW w:type="dxa" w:w="2880"/>
          </w:tcPr>
          <w:p>
            <w:r>
              <w:t>meta_data</w:t>
            </w:r>
          </w:p>
        </w:tc>
        <w:tc>
          <w:tcPr>
            <w:tcW w:type="dxa" w:w="2880"/>
          </w:tcPr>
          <w:p>
            <w:r>
              <w:t>array</w:t>
            </w:r>
          </w:p>
        </w:tc>
        <w:tc>
          <w:tcPr>
            <w:tcW w:type="dxa" w:w="2880"/>
          </w:tcPr>
          <w:p>
            <w:r>
              <w:t>Meta data objects.</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_links.self[0].href</w:t>
            </w:r>
          </w:p>
        </w:tc>
        <w:tc>
          <w:tcPr>
            <w:tcW w:type="dxa" w:w="2880"/>
          </w:tcPr>
          <w:p>
            <w:r>
              <w:t>string</w:t>
            </w:r>
          </w:p>
        </w:tc>
        <w:tc>
          <w:tcPr>
            <w:tcW w:type="dxa" w:w="2880"/>
          </w:tcPr>
          <w:p>
            <w:r>
              <w:t>URL of the created coupon resource.</w:t>
            </w:r>
          </w:p>
        </w:tc>
      </w:tr>
      <w:tr>
        <w:tc>
          <w:tcPr>
            <w:tcW w:type="dxa" w:w="2880"/>
          </w:tcPr>
          <w:p>
            <w:r>
              <w:t>_links.collection[0].href</w:t>
            </w:r>
          </w:p>
        </w:tc>
        <w:tc>
          <w:tcPr>
            <w:tcW w:type="dxa" w:w="2880"/>
          </w:tcPr>
          <w:p>
            <w:r>
              <w:t>string</w:t>
            </w:r>
          </w:p>
        </w:tc>
        <w:tc>
          <w:tcPr>
            <w:tcW w:type="dxa" w:w="2880"/>
          </w:tcPr>
          <w:p>
            <w:r>
              <w:t>URL of the coupon collection resource.</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'{{WOOCOMMERCE_BASE_URL}}/wp-json/wc/v3/coupons' \</w:t>
        <w:br/>
        <w:t xml:space="preserve"> -H 'Accept: application/json' \</w:t>
        <w:br/>
        <w:t xml:space="preserve"> -H 'Content-Type: application/json' \</w:t>
        <w:br/>
        <w:t xml:space="preserve"> -d '{</w:t>
        <w:br/>
        <w:t xml:space="preserve"> "code": "10off",</w:t>
        <w:br/>
        <w:t xml:space="preserve"> "discount_type": "percent",</w:t>
        <w:br/>
        <w:t xml:space="preserve"> "amount": "10",</w:t>
        <w:br/>
        <w:t xml:space="preserve"> "individual_use": true,</w:t>
        <w:br/>
        <w:t xml:space="preserve"> "exclude_sale_items": true,</w:t>
        <w:br/>
        <w:t xml:space="preserve"> "minimum_amount": "100.00"</w:t>
        <w:br/>
        <w:t xml:space="preserve">  }'</w:t>
      </w:r>
    </w:p>
    <w:p>
      <w:pPr>
        <w:pStyle w:val="Heading3"/>
      </w:pPr>
      <w:r>
        <w:t>Example Usage</w:t>
      </w:r>
    </w:p>
    <w:p>
      <w:pPr>
        <w:pStyle w:val="Heading3"/>
      </w:pPr>
      <w:r>
        <w:t>Example 1: Create a percent discount coupon with a minimum order amount</w:t>
      </w:r>
    </w:p>
    <w:p>
      <w:r>
        <w:rPr>
          <w:b/>
          <w:color w:val="666666"/>
          <w:sz w:val="16"/>
        </w:rPr>
        <w:t>[bash]</w:t>
      </w:r>
    </w:p>
    <w:p>
      <w:pPr>
        <w:shd w:fill="F2F2F2" w:val="clear"/>
      </w:pPr>
      <w:r>
        <w:rPr>
          <w:rFonts w:ascii="Courier New" w:hAnsi="Courier New"/>
          <w:sz w:val="17"/>
        </w:rPr>
        <w:t>curl -X POST '{{WOOCOMMERCE_BASE_URL}}/wp-json/wc/v3/coupons' \</w:t>
        <w:br/>
        <w:t xml:space="preserve"> -H 'Accept: application/json' \</w:t>
        <w:br/>
        <w:t xml:space="preserve"> -H 'Content-Type: application/json' \</w:t>
        <w:br/>
        <w:t xml:space="preserve"> -d '{</w:t>
        <w:br/>
        <w:t xml:space="preserve"> "code": "10off",</w:t>
        <w:br/>
        <w:t xml:space="preserve"> "discount_type": "percent",</w:t>
        <w:br/>
        <w:t xml:space="preserve"> "amount": "10",</w:t>
        <w:br/>
        <w:t xml:space="preserve"> "minimum_amount": "100.00"</w:t>
        <w:br/>
        <w:t xml:space="preserve">  }'</w:t>
      </w:r>
    </w:p>
    <w:p>
      <w:pPr>
        <w:pStyle w:val="Heading3"/>
      </w:pPr>
      <w:r>
        <w:t>Example 2: Create a fixed cart coupon, individual use only, exclude sale items</w:t>
      </w:r>
    </w:p>
    <w:p>
      <w:r>
        <w:rPr>
          <w:b/>
          <w:color w:val="666666"/>
          <w:sz w:val="16"/>
        </w:rPr>
        <w:t>[bash]</w:t>
      </w:r>
    </w:p>
    <w:p>
      <w:pPr>
        <w:shd w:fill="F2F2F2" w:val="clear"/>
      </w:pPr>
      <w:r>
        <w:rPr>
          <w:rFonts w:ascii="Courier New" w:hAnsi="Courier New"/>
          <w:sz w:val="17"/>
        </w:rPr>
        <w:t>curl -X POST '{{WOOCOMMERCE_BASE_URL}}/wp-json/wc/v3/coupons' \</w:t>
        <w:br/>
        <w:t xml:space="preserve"> -H 'Accept: application/json' \</w:t>
        <w:br/>
        <w:t xml:space="preserve"> -H 'Content-Type: application/json' \</w:t>
        <w:br/>
        <w:t xml:space="preserve"> -d '{</w:t>
        <w:br/>
        <w:t xml:space="preserve"> "code": "SAVE20",</w:t>
        <w:br/>
        <w:t xml:space="preserve"> "discount_type": "fixed_cart",</w:t>
        <w:br/>
        <w:t xml:space="preserve"> "amount": "20.00",</w:t>
        <w:br/>
        <w:t xml:space="preserve"> "individual_use": true,</w:t>
        <w:br/>
        <w:t xml:space="preserve"> "exclude_sale_items": true</w:t>
        <w:br/>
        <w:t xml:space="preserve">  }'</w:t>
      </w:r>
    </w:p>
    <w:p>
      <w:pPr>
        <w:pStyle w:val="Heading3"/>
      </w:pPr>
      <w:r>
        <w:t>Example 3: Create a coupon restricted to specific emails</w:t>
      </w:r>
    </w:p>
    <w:p>
      <w:r>
        <w:rPr>
          <w:b/>
          <w:color w:val="666666"/>
          <w:sz w:val="16"/>
        </w:rPr>
        <w:t>[bash]</w:t>
      </w:r>
    </w:p>
    <w:p>
      <w:pPr>
        <w:shd w:fill="F2F2F2" w:val="clear"/>
      </w:pPr>
      <w:r>
        <w:rPr>
          <w:rFonts w:ascii="Courier New" w:hAnsi="Courier New"/>
          <w:sz w:val="17"/>
        </w:rPr>
        <w:t>curl -X POST '{{WOOCOMMERCE_BASE_URL}}/wp-json/wc/v3/coupons' \</w:t>
        <w:br/>
        <w:t xml:space="preserve"> -H 'Accept: application/json' \</w:t>
        <w:br/>
        <w:t xml:space="preserve"> -H 'Content-Type: application/json' \</w:t>
        <w:br/>
        <w:t xml:space="preserve"> -d '{</w:t>
        <w:br/>
        <w:t xml:space="preserve"> "code": "VIPONLY",</w:t>
        <w:br/>
        <w:t xml:space="preserve"> "discount_type": "fixed_product",</w:t>
        <w:br/>
        <w:t xml:space="preserve"> "amount": "5.00",</w:t>
        <w:br/>
        <w:t xml:space="preserve"> "email_restrictions": ["vip.customer@example.com", "second.vip@example.com"]</w:t>
        <w:br/>
        <w:t xml:space="preserve">  }'</w:t>
      </w:r>
    </w:p>
    <w:p>
      <w:pPr>
        <w:pStyle w:val="Heading3"/>
      </w:pPr>
      <w:r>
        <w:t>Behavior</w:t>
      </w:r>
    </w:p>
    <w:p>
      <w:pPr>
        <w:pStyle w:val="ListBullet"/>
      </w:pPr>
      <w:r>
        <w:t>Validates the request body (including that code is present).</w:t>
      </w:r>
    </w:p>
    <w:p>
      <w:pPr>
        <w:pStyle w:val="ListBullet"/>
      </w:pPr>
      <w:r>
        <w:t>Creates the coupon with the provided configuration.</w:t>
      </w:r>
    </w:p>
    <w:p>
      <w:pPr>
        <w:pStyle w:val="ListBullet"/>
      </w:pPr>
      <w:r>
        <w:t>Returns the created coupon object, including read-only fields like id, timestamps, and _links.</w:t>
      </w:r>
    </w:p>
    <w:p>
      <w:pPr>
        <w:pStyle w:val="Heading3"/>
      </w:pPr>
      <w:r>
        <w:t>Notes</w:t>
      </w:r>
    </w:p>
    <w:p>
      <w:pPr>
        <w:pStyle w:val="ListBullet"/>
      </w:pPr>
      <w:r>
        <w:t>amount is a string in the API schema and should be numeric even for percentage discounts.</w:t>
      </w:r>
    </w:p>
    <w:p>
      <w:pPr>
        <w:pStyle w:val="ListBullet"/>
      </w:pPr>
      <w:r>
        <w:t>Read-only fields (e.g., id, date_created, usage_count, used_by) are returned by the API and should not be relied upon as writable inputs.</w:t>
      </w:r>
    </w:p>
    <w:p>
      <w:pPr>
        <w:pStyle w:val="Heading3"/>
      </w:pPr>
      <w:r>
        <w:t>Error Handling</w:t>
      </w:r>
    </w:p>
    <w:p>
      <w:r>
        <w:t>Error responses were not provided in the scraped content.</w:t>
      </w:r>
    </w:p>
    <w:p>
      <w:pPr>
        <w:pStyle w:val="Heading3"/>
      </w:pPr>
      <w:r>
        <w:t>Related coupons actions</w:t>
      </w:r>
    </w:p>
    <w:p>
      <w:pPr>
        <w:pStyle w:val="ListBullet"/>
      </w:pPr>
      <w:r>
        <w:t>[GET] Retrieve a Coupon — /wp-json/wc/v3/coupons/{{id}}</w:t>
      </w:r>
    </w:p>
    <w:p>
      <w:pPr>
        <w:pStyle w:val="ListBullet"/>
      </w:pPr>
      <w:r>
        <w:t>[POST] Batch Create/Update/Delete Coupons — /wp-json/wc/v3/coupons/batch</w:t>
      </w:r>
    </w:p>
    <w:p>
      <w:pPr>
        <w:pStyle w:val="ListBullet"/>
      </w:pPr>
      <w:r>
        <w:t>[GET] List Coupons — /wp-json/wc/v3/coupons</w:t>
      </w:r>
    </w:p>
    <w:p>
      <w:pPr>
        <w:pStyle w:val="ListBullet"/>
      </w:pPr>
      <w:r>
        <w:t>[PUT] Update a Coupon — /wp-json/wc/v3/coupons/{{id}}</w:t>
      </w:r>
    </w:p>
    <w:p>
      <w:pPr>
        <w:pStyle w:val="ListBullet"/>
      </w:pPr>
      <w:r>
        <w:t>[DELETE] Delete a Coupon — /wp-json/wc/v3/coupons/{{id}}</w:t>
      </w:r>
    </w:p>
    <w:p>
      <w:r>
        <w:br w:type="page"/>
      </w:r>
    </w:p>
    <w:p>
      <w:pPr>
        <w:pStyle w:val="Heading2"/>
      </w:pPr>
      <w:r>
        <w:t>7. [GET] Retrieve Orders Totals Report</w:t>
      </w:r>
    </w:p>
    <w:p>
      <w:r>
        <w:rPr>
          <w:b/>
        </w:rPr>
        <w:t xml:space="preserve">Endpoint: </w:t>
      </w:r>
      <w:r>
        <w:rPr>
          <w:rFonts w:ascii="Courier New" w:hAnsi="Courier New"/>
          <w:sz w:val="18"/>
        </w:rPr>
        <w:t>/wp-json/wc/v3/reports/orders/totals</w:t>
      </w:r>
    </w:p>
    <w:p>
      <w:pPr>
        <w:pStyle w:val="Heading3"/>
      </w:pPr>
      <w:r>
        <w:t>Method</w:t>
      </w:r>
    </w:p>
    <w:p>
      <w:r>
        <w:t>GET</w:t>
      </w:r>
    </w:p>
    <w:p>
      <w:pPr>
        <w:pStyle w:val="Heading3"/>
      </w:pPr>
      <w:r>
        <w:t>URL</w:t>
      </w:r>
    </w:p>
    <w:p>
      <w:r>
        <w:t>{{WOOCOMMERCE_BASE_URL}}/wp-json/wc/v3/reports/orders/totals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orders totals report, returning a list of order statuses and the total number of orders in each status.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"slug": "pending",</w:t>
        <w:br/>
        <w:t xml:space="preserve"> "name": "Pending payment",</w:t>
        <w:br/>
        <w:t xml:space="preserve"> "total": 7</w:t>
        <w:br/>
        <w:t xml:space="preserve"> },</w:t>
        <w:br/>
        <w:t xml:space="preserve"> {</w:t>
        <w:br/>
        <w:t xml:space="preserve"> "slug": "processing",</w:t>
        <w:br/>
        <w:t xml:space="preserve"> "name": "Processing",</w:t>
        <w:br/>
        <w:t xml:space="preserve"> "total": 2</w:t>
        <w:br/>
        <w:t xml:space="preserve"> },</w:t>
        <w:br/>
        <w:t xml:space="preserve"> {</w:t>
        <w:br/>
        <w:t xml:space="preserve"> "slug": "on-hold",</w:t>
        <w:br/>
        <w:t xml:space="preserve"> "name": "On hold",</w:t>
        <w:br/>
        <w:t xml:space="preserve"> "total": 1</w:t>
        <w:br/>
        <w:t xml:space="preserve"> },</w:t>
        <w:br/>
        <w:t xml:space="preserve"> {</w:t>
        <w:br/>
        <w:t xml:space="preserve"> "slug": "completed",</w:t>
        <w:br/>
        <w:t xml:space="preserve"> "name": "Completed",</w:t>
        <w:br/>
        <w:t xml:space="preserve"> "total": 3</w:t>
        <w:br/>
        <w:t xml:space="preserve"> },</w:t>
        <w:br/>
        <w:t xml:space="preserve"> {</w:t>
        <w:br/>
        <w:t xml:space="preserve"> "slug": "cancelled",</w:t>
        <w:br/>
        <w:t xml:space="preserve"> "name": "Cancelled",</w:t>
        <w:br/>
        <w:t xml:space="preserve"> "total": 0</w:t>
        <w:br/>
        <w:t xml:space="preserve"> },</w:t>
        <w:br/>
        <w:t xml:space="preserve"> {</w:t>
        <w:br/>
        <w:t xml:space="preserve"> "slug": "refunded",</w:t>
        <w:br/>
        <w:t xml:space="preserve"> "name": "Refunded",</w:t>
        <w:br/>
        <w:t xml:space="preserve"> "total": 0</w:t>
        <w:br/>
        <w:t xml:space="preserve"> },</w:t>
        <w:br/>
        <w:t xml:space="preserve"> {</w:t>
        <w:br/>
        <w:t xml:space="preserve"> "slug": "failed",</w:t>
        <w:br/>
        <w:t xml:space="preserve"> "name": "Failed",</w:t>
        <w:br/>
        <w:t xml:space="preserve"> "total":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An alphanumeric identifier for the resource. (READ-ONLY)</w:t>
            </w:r>
          </w:p>
        </w:tc>
      </w:tr>
      <w:tr>
        <w:tc>
          <w:tcPr>
            <w:tcW w:type="dxa" w:w="2880"/>
          </w:tcPr>
          <w:p>
            <w:r>
              <w:t>name</w:t>
            </w:r>
          </w:p>
        </w:tc>
        <w:tc>
          <w:tcPr>
            <w:tcW w:type="dxa" w:w="2880"/>
          </w:tcPr>
          <w:p>
            <w:r>
              <w:t>string</w:t>
            </w:r>
          </w:p>
        </w:tc>
        <w:tc>
          <w:tcPr>
            <w:tcW w:type="dxa" w:w="2880"/>
          </w:tcPr>
          <w:p>
            <w:r>
              <w:t>Orders status name. (READ-ONLY)</w:t>
            </w:r>
          </w:p>
        </w:tc>
      </w:tr>
      <w:tr>
        <w:tc>
          <w:tcPr>
            <w:tcW w:type="dxa" w:w="2880"/>
          </w:tcPr>
          <w:p>
            <w:r>
              <w:t>total</w:t>
            </w:r>
          </w:p>
        </w:tc>
        <w:tc>
          <w:tcPr>
            <w:tcW w:type="dxa" w:w="2880"/>
          </w:tcPr>
          <w:p>
            <w:r>
              <w:t>integer</w:t>
            </w:r>
          </w:p>
        </w:tc>
        <w:tc>
          <w:tcPr>
            <w:tcW w:type="dxa" w:w="2880"/>
          </w:tcPr>
          <w:p>
            <w:r>
              <w:t>Amount of orders.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'{{WOOCOMMERCE_BASE_URL}}/wp-json/wc/v3/reports/orders/totals' \</w:t>
        <w:br/>
        <w:t xml:space="preserve"> --header 'Accept: application/json'</w:t>
      </w:r>
    </w:p>
    <w:p>
      <w:pPr>
        <w:pStyle w:val="Heading3"/>
      </w:pPr>
      <w:r>
        <w:t>Example Usage</w:t>
      </w:r>
    </w:p>
    <w:p>
      <w:pPr>
        <w:pStyle w:val="Heading3"/>
      </w:pPr>
      <w:r>
        <w:t>Example 1: Fetch totals for all order statuses</w:t>
      </w:r>
    </w:p>
    <w:p>
      <w:r>
        <w:rPr>
          <w:b/>
          <w:color w:val="666666"/>
          <w:sz w:val="16"/>
        </w:rPr>
        <w:t>[bash]</w:t>
      </w:r>
    </w:p>
    <w:p>
      <w:pPr>
        <w:shd w:fill="F2F2F2" w:val="clear"/>
      </w:pPr>
      <w:r>
        <w:rPr>
          <w:rFonts w:ascii="Courier New" w:hAnsi="Courier New"/>
          <w:sz w:val="17"/>
        </w:rPr>
        <w:t>curl -s \</w:t>
        <w:br/>
        <w:t xml:space="preserve"> --url '{{WOOCOMMERCE_BASE_URL}}/wp-json/wc/v3/reports/orders/totals' \</w:t>
        <w:br/>
        <w:t xml:space="preserve"> --header 'Accept: application/json'</w:t>
      </w:r>
    </w:p>
    <w:p>
      <w:pPr>
        <w:pStyle w:val="Heading3"/>
      </w:pPr>
      <w:r>
        <w:t>Notes</w:t>
      </w:r>
    </w:p>
    <w:p>
      <w:pPr>
        <w:pStyle w:val="ListBullet"/>
      </w:pPr>
      <w:r>
        <w:t>This endpoint does not take a request body.</w:t>
      </w:r>
    </w:p>
    <w:p>
      <w:pPr>
        <w:pStyle w:val="ListBullet"/>
      </w:pPr>
      <w:r>
        <w:t>No query parameters were documented for this endpoint.</w:t>
      </w:r>
    </w:p>
    <w:p>
      <w:r>
        <w:br w:type="page"/>
      </w:r>
    </w:p>
    <w:p>
      <w:pPr>
        <w:pStyle w:val="Heading2"/>
      </w:pPr>
      <w:r>
        <w:t>8. [PUT] Update a Customer</w:t>
      </w:r>
    </w:p>
    <w:p>
      <w:r>
        <w:rPr>
          <w:b/>
        </w:rPr>
        <w:t xml:space="preserve">Endpoint: </w:t>
      </w:r>
      <w:r>
        <w:rPr>
          <w:rFonts w:ascii="Courier New" w:hAnsi="Courier New"/>
          <w:sz w:val="18"/>
        </w:rPr>
        <w:t>/wp-json/wc/v3/customers/{{id}}</w:t>
      </w:r>
    </w:p>
    <w:p>
      <w:pPr>
        <w:pStyle w:val="Heading3"/>
      </w:pPr>
      <w:r>
        <w:t>Prerequisites</w:t>
      </w:r>
    </w:p>
    <w:p>
      <w:pPr>
        <w:pStyle w:val="ListBullet"/>
      </w:pPr>
      <w:r>
        <w:t>You must have permission to manage WooCommerce customers (e.g., shop manager/admin capability).</w:t>
      </w:r>
    </w:p>
    <w:p>
      <w:pPr>
        <w:pStyle w:val="Heading3"/>
      </w:pPr>
      <w:r>
        <w:t>Method</w:t>
      </w:r>
    </w:p>
    <w:p>
      <w:r>
        <w:t>PUT</w:t>
      </w:r>
    </w:p>
    <w:p>
      <w:pPr>
        <w:pStyle w:val="Heading3"/>
      </w:pPr>
      <w:r>
        <w:t>URL</w:t>
      </w:r>
    </w:p>
    <w:p>
      <w:r>
        <w:t>{{WOOCOMMERCE_BASE_URL}}/wp-json/wc/v3/customers/{{id}}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WooCommerce customer by ID. You can change basic customer fields (e.g., first_name, last_name, email, password) and update nested billing and shipping address objects.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/customers// or /customers).</w:t>
      </w:r>
    </w:p>
    <w:p>
      <w:pPr>
        <w:pStyle w:val="ListBullet"/>
      </w:pPr>
      <w:r>
        <w:t>Always construct the path as /wp-json/wc/v3/customers/{{id}}, where {{id}} is a non-empty string/integer.</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/wp-json/wc/v3/customers/25</w:t>
        <w:br/>
        <w:t>/wp-json/wc/v3/customers/123</w:t>
      </w:r>
    </w:p>
    <w:p>
      <w:pPr>
        <w:pStyle w:val="Heading3"/>
      </w:pPr>
      <w:r>
        <w:t>Invalid Examples</w:t>
      </w:r>
    </w:p>
    <w:p>
      <w:r>
        <w:rPr>
          <w:b/>
          <w:color w:val="666666"/>
          <w:sz w:val="16"/>
        </w:rPr>
        <w:t>[http]</w:t>
      </w:r>
    </w:p>
    <w:p>
      <w:pPr>
        <w:shd w:fill="F2F2F2" w:val="clear"/>
      </w:pPr>
      <w:r>
        <w:rPr>
          <w:rFonts w:ascii="Courier New" w:hAnsi="Courier New"/>
          <w:sz w:val="17"/>
        </w:rPr>
        <w:t>/wp-json/wc/v3/customers/</w:t>
        <w:br/>
        <w:t>/wp-json/wc/v3/customers</w:t>
        <w:br/>
        <w:t>/wp-json/wc/v3/customers//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customer to update. Sent in the URL path.</w:t>
            </w:r>
          </w:p>
        </w:tc>
      </w:tr>
    </w:tbl>
    <w:p/>
    <w:p>
      <w:pPr>
        <w:pStyle w:val="Heading3"/>
      </w:pPr>
      <w:r>
        <w:t>Optional Request Body Fields</w:t>
      </w:r>
    </w:p>
    <w:p>
      <w:r>
        <w:rPr>
          <w:b/>
        </w:rPr>
        <w:t>Note: Everything below is optional unless explicitly marked otherwise in the 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for the customer. Mandatory (per scraped docs).</w:t>
            </w:r>
          </w:p>
        </w:tc>
      </w:tr>
      <w:tr>
        <w:tc>
          <w:tcPr>
            <w:tcW w:type="dxa" w:w="2880"/>
          </w:tcPr>
          <w:p>
            <w:r>
              <w:t>first_name</w:t>
            </w:r>
          </w:p>
        </w:tc>
        <w:tc>
          <w:tcPr>
            <w:tcW w:type="dxa" w:w="2880"/>
          </w:tcPr>
          <w:p>
            <w:r>
              <w:t>string</w:t>
            </w:r>
          </w:p>
        </w:tc>
        <w:tc>
          <w:tcPr>
            <w:tcW w:type="dxa" w:w="2880"/>
          </w:tcPr>
          <w:p>
            <w:r>
              <w:t>Customer first name.</w:t>
            </w:r>
          </w:p>
        </w:tc>
      </w:tr>
      <w:tr>
        <w:tc>
          <w:tcPr>
            <w:tcW w:type="dxa" w:w="2880"/>
          </w:tcPr>
          <w:p>
            <w:r>
              <w:t>last_name</w:t>
            </w:r>
          </w:p>
        </w:tc>
        <w:tc>
          <w:tcPr>
            <w:tcW w:type="dxa" w:w="2880"/>
          </w:tcPr>
          <w:p>
            <w:r>
              <w:t>string</w:t>
            </w:r>
          </w:p>
        </w:tc>
        <w:tc>
          <w:tcPr>
            <w:tcW w:type="dxa" w:w="2880"/>
          </w:tcPr>
          <w:p>
            <w:r>
              <w:t>Customer last name.</w:t>
            </w:r>
          </w:p>
        </w:tc>
      </w:tr>
      <w:tr>
        <w:tc>
          <w:tcPr>
            <w:tcW w:type="dxa" w:w="2880"/>
          </w:tcPr>
          <w:p>
            <w:r>
              <w:t>password</w:t>
            </w:r>
          </w:p>
        </w:tc>
        <w:tc>
          <w:tcPr>
            <w:tcW w:type="dxa" w:w="2880"/>
          </w:tcPr>
          <w:p>
            <w:r>
              <w:t>string</w:t>
            </w:r>
          </w:p>
        </w:tc>
        <w:tc>
          <w:tcPr>
            <w:tcW w:type="dxa" w:w="2880"/>
          </w:tcPr>
          <w:p>
            <w:r>
              <w:t>Customer password. Write-only.</w:t>
            </w:r>
          </w:p>
        </w:tc>
      </w:tr>
      <w:tr>
        <w:tc>
          <w:tcPr>
            <w:tcW w:type="dxa" w:w="2880"/>
          </w:tcPr>
          <w:p>
            <w:r>
              <w:t>billing</w:t>
            </w:r>
          </w:p>
        </w:tc>
        <w:tc>
          <w:tcPr>
            <w:tcW w:type="dxa" w:w="2880"/>
          </w:tcPr>
          <w:p>
            <w:r>
              <w:t>object</w:t>
            </w:r>
          </w:p>
        </w:tc>
        <w:tc>
          <w:tcPr>
            <w:tcW w:type="dxa" w:w="2880"/>
          </w:tcPr>
          <w:p>
            <w:r>
              <w:t>Billing address data. See Billing object fields below.</w:t>
            </w:r>
          </w:p>
        </w:tc>
      </w:tr>
      <w:tr>
        <w:tc>
          <w:tcPr>
            <w:tcW w:type="dxa" w:w="2880"/>
          </w:tcPr>
          <w:p>
            <w:r>
              <w:t>shipping</w:t>
            </w:r>
          </w:p>
        </w:tc>
        <w:tc>
          <w:tcPr>
            <w:tcW w:type="dxa" w:w="2880"/>
          </w:tcPr>
          <w:p>
            <w:r>
              <w:t>object</w:t>
            </w:r>
          </w:p>
        </w:tc>
        <w:tc>
          <w:tcPr>
            <w:tcW w:type="dxa" w:w="2880"/>
          </w:tcPr>
          <w:p>
            <w:r>
              <w:t>Shipping address data. See Shipping object fields below.</w:t>
            </w:r>
          </w:p>
        </w:tc>
      </w:tr>
      <w:tr>
        <w:tc>
          <w:tcPr>
            <w:tcW w:type="dxa" w:w="2880"/>
          </w:tcPr>
          <w:p>
            <w:r>
              <w:t>meta_data</w:t>
            </w:r>
          </w:p>
        </w:tc>
        <w:tc>
          <w:tcPr>
            <w:tcW w:type="dxa" w:w="2880"/>
          </w:tcPr>
          <w:p>
            <w:r>
              <w:t>array</w:t>
            </w:r>
          </w:p>
        </w:tc>
        <w:tc>
          <w:tcPr>
            <w:tcW w:type="dxa" w:w="2880"/>
          </w:tcPr>
          <w:p>
            <w:r>
              <w:t>Meta data. Array of meta data objects. See Meta data object fields below.</w:t>
            </w:r>
          </w:p>
        </w:tc>
      </w:tr>
    </w:tbl>
    <w:p/>
    <w:p>
      <w:pPr>
        <w:pStyle w:val="Heading3"/>
      </w:pPr>
      <w:r>
        <w:t>Billing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billing.first_name</w:t>
            </w:r>
          </w:p>
        </w:tc>
        <w:tc>
          <w:tcPr>
            <w:tcW w:type="dxa" w:w="2880"/>
          </w:tcPr>
          <w:p>
            <w:r>
              <w:t>string</w:t>
            </w:r>
          </w:p>
        </w:tc>
        <w:tc>
          <w:tcPr>
            <w:tcW w:type="dxa" w:w="2880"/>
          </w:tcPr>
          <w:p>
            <w:r>
              <w:t>First name.</w:t>
            </w:r>
          </w:p>
        </w:tc>
      </w:tr>
      <w:tr>
        <w:tc>
          <w:tcPr>
            <w:tcW w:type="dxa" w:w="2880"/>
          </w:tcPr>
          <w:p>
            <w:r>
              <w:t>billing.last_name</w:t>
            </w:r>
          </w:p>
        </w:tc>
        <w:tc>
          <w:tcPr>
            <w:tcW w:type="dxa" w:w="2880"/>
          </w:tcPr>
          <w:p>
            <w:r>
              <w:t>string</w:t>
            </w:r>
          </w:p>
        </w:tc>
        <w:tc>
          <w:tcPr>
            <w:tcW w:type="dxa" w:w="2880"/>
          </w:tcPr>
          <w:p>
            <w:r>
              <w:t>Last name.</w:t>
            </w:r>
          </w:p>
        </w:tc>
      </w:tr>
      <w:tr>
        <w:tc>
          <w:tcPr>
            <w:tcW w:type="dxa" w:w="2880"/>
          </w:tcPr>
          <w:p>
            <w:r>
              <w:t>billing.company</w:t>
            </w:r>
          </w:p>
        </w:tc>
        <w:tc>
          <w:tcPr>
            <w:tcW w:type="dxa" w:w="2880"/>
          </w:tcPr>
          <w:p>
            <w:r>
              <w:t>string</w:t>
            </w:r>
          </w:p>
        </w:tc>
        <w:tc>
          <w:tcPr>
            <w:tcW w:type="dxa" w:w="2880"/>
          </w:tcPr>
          <w:p>
            <w:r>
              <w:t>Company name.</w:t>
            </w:r>
          </w:p>
        </w:tc>
      </w:tr>
      <w:tr>
        <w:tc>
          <w:tcPr>
            <w:tcW w:type="dxa" w:w="2880"/>
          </w:tcPr>
          <w:p>
            <w:r>
              <w:t>billing.address_1</w:t>
            </w:r>
          </w:p>
        </w:tc>
        <w:tc>
          <w:tcPr>
            <w:tcW w:type="dxa" w:w="2880"/>
          </w:tcPr>
          <w:p>
            <w:r>
              <w:t>string</w:t>
            </w:r>
          </w:p>
        </w:tc>
        <w:tc>
          <w:tcPr>
            <w:tcW w:type="dxa" w:w="2880"/>
          </w:tcPr>
          <w:p>
            <w:r>
              <w:t>Address line 1.</w:t>
            </w:r>
          </w:p>
        </w:tc>
      </w:tr>
      <w:tr>
        <w:tc>
          <w:tcPr>
            <w:tcW w:type="dxa" w:w="2880"/>
          </w:tcPr>
          <w:p>
            <w:r>
              <w:t>billing.address_2</w:t>
            </w:r>
          </w:p>
        </w:tc>
        <w:tc>
          <w:tcPr>
            <w:tcW w:type="dxa" w:w="2880"/>
          </w:tcPr>
          <w:p>
            <w:r>
              <w:t>string</w:t>
            </w:r>
          </w:p>
        </w:tc>
        <w:tc>
          <w:tcPr>
            <w:tcW w:type="dxa" w:w="2880"/>
          </w:tcPr>
          <w:p>
            <w:r>
              <w:t>Address line 2.</w:t>
            </w:r>
          </w:p>
        </w:tc>
      </w:tr>
      <w:tr>
        <w:tc>
          <w:tcPr>
            <w:tcW w:type="dxa" w:w="2880"/>
          </w:tcPr>
          <w:p>
            <w:r>
              <w:t>billing.city</w:t>
            </w:r>
          </w:p>
        </w:tc>
        <w:tc>
          <w:tcPr>
            <w:tcW w:type="dxa" w:w="2880"/>
          </w:tcPr>
          <w:p>
            <w:r>
              <w:t>string</w:t>
            </w:r>
          </w:p>
        </w:tc>
        <w:tc>
          <w:tcPr>
            <w:tcW w:type="dxa" w:w="2880"/>
          </w:tcPr>
          <w:p>
            <w:r>
              <w:t>City name.</w:t>
            </w:r>
          </w:p>
        </w:tc>
      </w:tr>
      <w:tr>
        <w:tc>
          <w:tcPr>
            <w:tcW w:type="dxa" w:w="2880"/>
          </w:tcPr>
          <w:p>
            <w:r>
              <w:t>billing.state</w:t>
            </w:r>
          </w:p>
        </w:tc>
        <w:tc>
          <w:tcPr>
            <w:tcW w:type="dxa" w:w="2880"/>
          </w:tcPr>
          <w:p>
            <w:r>
              <w:t>string</w:t>
            </w:r>
          </w:p>
        </w:tc>
        <w:tc>
          <w:tcPr>
            <w:tcW w:type="dxa" w:w="2880"/>
          </w:tcPr>
          <w:p>
            <w:r>
              <w:t>ISO code or name of the state, province or district.</w:t>
            </w:r>
          </w:p>
        </w:tc>
      </w:tr>
      <w:tr>
        <w:tc>
          <w:tcPr>
            <w:tcW w:type="dxa" w:w="2880"/>
          </w:tcPr>
          <w:p>
            <w:r>
              <w:t>billing.postcode</w:t>
            </w:r>
          </w:p>
        </w:tc>
        <w:tc>
          <w:tcPr>
            <w:tcW w:type="dxa" w:w="2880"/>
          </w:tcPr>
          <w:p>
            <w:r>
              <w:t>string</w:t>
            </w:r>
          </w:p>
        </w:tc>
        <w:tc>
          <w:tcPr>
            <w:tcW w:type="dxa" w:w="2880"/>
          </w:tcPr>
          <w:p>
            <w:r>
              <w:t>Postal code.</w:t>
            </w:r>
          </w:p>
        </w:tc>
      </w:tr>
      <w:tr>
        <w:tc>
          <w:tcPr>
            <w:tcW w:type="dxa" w:w="2880"/>
          </w:tcPr>
          <w:p>
            <w:r>
              <w:t>billing.country</w:t>
            </w:r>
          </w:p>
        </w:tc>
        <w:tc>
          <w:tcPr>
            <w:tcW w:type="dxa" w:w="2880"/>
          </w:tcPr>
          <w:p>
            <w:r>
              <w:t>string</w:t>
            </w:r>
          </w:p>
        </w:tc>
        <w:tc>
          <w:tcPr>
            <w:tcW w:type="dxa" w:w="2880"/>
          </w:tcPr>
          <w:p>
            <w:r>
              <w:t>ISO code of the country.</w:t>
            </w:r>
          </w:p>
        </w:tc>
      </w:tr>
      <w:tr>
        <w:tc>
          <w:tcPr>
            <w:tcW w:type="dxa" w:w="2880"/>
          </w:tcPr>
          <w:p>
            <w:r>
              <w:t>billing.email</w:t>
            </w:r>
          </w:p>
        </w:tc>
        <w:tc>
          <w:tcPr>
            <w:tcW w:type="dxa" w:w="2880"/>
          </w:tcPr>
          <w:p>
            <w:r>
              <w:t>string</w:t>
            </w:r>
          </w:p>
        </w:tc>
        <w:tc>
          <w:tcPr>
            <w:tcW w:type="dxa" w:w="2880"/>
          </w:tcPr>
          <w:p>
            <w:r>
              <w:t>Email address.</w:t>
            </w:r>
          </w:p>
        </w:tc>
      </w:tr>
      <w:tr>
        <w:tc>
          <w:tcPr>
            <w:tcW w:type="dxa" w:w="2880"/>
          </w:tcPr>
          <w:p>
            <w:r>
              <w:t>billing.phone</w:t>
            </w:r>
          </w:p>
        </w:tc>
        <w:tc>
          <w:tcPr>
            <w:tcW w:type="dxa" w:w="2880"/>
          </w:tcPr>
          <w:p>
            <w:r>
              <w:t>string</w:t>
            </w:r>
          </w:p>
        </w:tc>
        <w:tc>
          <w:tcPr>
            <w:tcW w:type="dxa" w:w="2880"/>
          </w:tcPr>
          <w:p>
            <w:r>
              <w:t>Phone number.</w:t>
            </w:r>
          </w:p>
        </w:tc>
      </w:tr>
    </w:tbl>
    <w:p/>
    <w:p>
      <w:pPr>
        <w:pStyle w:val="Heading3"/>
      </w:pPr>
      <w:r>
        <w:t>Shipping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shipping.first_name</w:t>
            </w:r>
          </w:p>
        </w:tc>
        <w:tc>
          <w:tcPr>
            <w:tcW w:type="dxa" w:w="2880"/>
          </w:tcPr>
          <w:p>
            <w:r>
              <w:t>string</w:t>
            </w:r>
          </w:p>
        </w:tc>
        <w:tc>
          <w:tcPr>
            <w:tcW w:type="dxa" w:w="2880"/>
          </w:tcPr>
          <w:p>
            <w:r>
              <w:t>First name.</w:t>
            </w:r>
          </w:p>
        </w:tc>
      </w:tr>
      <w:tr>
        <w:tc>
          <w:tcPr>
            <w:tcW w:type="dxa" w:w="2880"/>
          </w:tcPr>
          <w:p>
            <w:r>
              <w:t>shipping.last_name</w:t>
            </w:r>
          </w:p>
        </w:tc>
        <w:tc>
          <w:tcPr>
            <w:tcW w:type="dxa" w:w="2880"/>
          </w:tcPr>
          <w:p>
            <w:r>
              <w:t>string</w:t>
            </w:r>
          </w:p>
        </w:tc>
        <w:tc>
          <w:tcPr>
            <w:tcW w:type="dxa" w:w="2880"/>
          </w:tcPr>
          <w:p>
            <w:r>
              <w:t>Last name.</w:t>
            </w:r>
          </w:p>
        </w:tc>
      </w:tr>
      <w:tr>
        <w:tc>
          <w:tcPr>
            <w:tcW w:type="dxa" w:w="2880"/>
          </w:tcPr>
          <w:p>
            <w:r>
              <w:t>shipping.company</w:t>
            </w:r>
          </w:p>
        </w:tc>
        <w:tc>
          <w:tcPr>
            <w:tcW w:type="dxa" w:w="2880"/>
          </w:tcPr>
          <w:p>
            <w:r>
              <w:t>string</w:t>
            </w:r>
          </w:p>
        </w:tc>
        <w:tc>
          <w:tcPr>
            <w:tcW w:type="dxa" w:w="2880"/>
          </w:tcPr>
          <w:p>
            <w:r>
              <w:t>Company name.</w:t>
            </w:r>
          </w:p>
        </w:tc>
      </w:tr>
      <w:tr>
        <w:tc>
          <w:tcPr>
            <w:tcW w:type="dxa" w:w="2880"/>
          </w:tcPr>
          <w:p>
            <w:r>
              <w:t>shipping.address_1</w:t>
            </w:r>
          </w:p>
        </w:tc>
        <w:tc>
          <w:tcPr>
            <w:tcW w:type="dxa" w:w="2880"/>
          </w:tcPr>
          <w:p>
            <w:r>
              <w:t>string</w:t>
            </w:r>
          </w:p>
        </w:tc>
        <w:tc>
          <w:tcPr>
            <w:tcW w:type="dxa" w:w="2880"/>
          </w:tcPr>
          <w:p>
            <w:r>
              <w:t>Address line 1.</w:t>
            </w:r>
          </w:p>
        </w:tc>
      </w:tr>
      <w:tr>
        <w:tc>
          <w:tcPr>
            <w:tcW w:type="dxa" w:w="2880"/>
          </w:tcPr>
          <w:p>
            <w:r>
              <w:t>shipping.address_2</w:t>
            </w:r>
          </w:p>
        </w:tc>
        <w:tc>
          <w:tcPr>
            <w:tcW w:type="dxa" w:w="2880"/>
          </w:tcPr>
          <w:p>
            <w:r>
              <w:t>string</w:t>
            </w:r>
          </w:p>
        </w:tc>
        <w:tc>
          <w:tcPr>
            <w:tcW w:type="dxa" w:w="2880"/>
          </w:tcPr>
          <w:p>
            <w:r>
              <w:t>Address line 2.</w:t>
            </w:r>
          </w:p>
        </w:tc>
      </w:tr>
      <w:tr>
        <w:tc>
          <w:tcPr>
            <w:tcW w:type="dxa" w:w="2880"/>
          </w:tcPr>
          <w:p>
            <w:r>
              <w:t>shipping.city</w:t>
            </w:r>
          </w:p>
        </w:tc>
        <w:tc>
          <w:tcPr>
            <w:tcW w:type="dxa" w:w="2880"/>
          </w:tcPr>
          <w:p>
            <w:r>
              <w:t>string</w:t>
            </w:r>
          </w:p>
        </w:tc>
        <w:tc>
          <w:tcPr>
            <w:tcW w:type="dxa" w:w="2880"/>
          </w:tcPr>
          <w:p>
            <w:r>
              <w:t>City name.</w:t>
            </w:r>
          </w:p>
        </w:tc>
      </w:tr>
      <w:tr>
        <w:tc>
          <w:tcPr>
            <w:tcW w:type="dxa" w:w="2880"/>
          </w:tcPr>
          <w:p>
            <w:r>
              <w:t>shipping.state</w:t>
            </w:r>
          </w:p>
        </w:tc>
        <w:tc>
          <w:tcPr>
            <w:tcW w:type="dxa" w:w="2880"/>
          </w:tcPr>
          <w:p>
            <w:r>
              <w:t>string</w:t>
            </w:r>
          </w:p>
        </w:tc>
        <w:tc>
          <w:tcPr>
            <w:tcW w:type="dxa" w:w="2880"/>
          </w:tcPr>
          <w:p>
            <w:r>
              <w:t>ISO code or name of the state, province or district.</w:t>
            </w:r>
          </w:p>
        </w:tc>
      </w:tr>
      <w:tr>
        <w:tc>
          <w:tcPr>
            <w:tcW w:type="dxa" w:w="2880"/>
          </w:tcPr>
          <w:p>
            <w:r>
              <w:t>shipping.postcode</w:t>
            </w:r>
          </w:p>
        </w:tc>
        <w:tc>
          <w:tcPr>
            <w:tcW w:type="dxa" w:w="2880"/>
          </w:tcPr>
          <w:p>
            <w:r>
              <w:t>string</w:t>
            </w:r>
          </w:p>
        </w:tc>
        <w:tc>
          <w:tcPr>
            <w:tcW w:type="dxa" w:w="2880"/>
          </w:tcPr>
          <w:p>
            <w:r>
              <w:t>Postal code.</w:t>
            </w:r>
          </w:p>
        </w:tc>
      </w:tr>
      <w:tr>
        <w:tc>
          <w:tcPr>
            <w:tcW w:type="dxa" w:w="2880"/>
          </w:tcPr>
          <w:p>
            <w:r>
              <w:t>shipping.country</w:t>
            </w:r>
          </w:p>
        </w:tc>
        <w:tc>
          <w:tcPr>
            <w:tcW w:type="dxa" w:w="2880"/>
          </w:tcPr>
          <w:p>
            <w:r>
              <w:t>string</w:t>
            </w:r>
          </w:p>
        </w:tc>
        <w:tc>
          <w:tcPr>
            <w:tcW w:type="dxa" w:w="2880"/>
          </w:tcPr>
          <w:p>
            <w:r>
              <w:t>ISO code of the country.</w:t>
            </w:r>
          </w:p>
        </w:tc>
      </w:tr>
    </w:tbl>
    <w:p/>
    <w:p>
      <w:pPr>
        <w:pStyle w:val="Heading3"/>
      </w:pPr>
      <w:r>
        <w:t>Meta data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meta_data[].id</w:t>
            </w:r>
          </w:p>
        </w:tc>
        <w:tc>
          <w:tcPr>
            <w:tcW w:type="dxa" w:w="2880"/>
          </w:tcPr>
          <w:p>
            <w:r>
              <w:t>integer</w:t>
            </w:r>
          </w:p>
        </w:tc>
        <w:tc>
          <w:tcPr>
            <w:tcW w:type="dxa" w:w="2880"/>
          </w:tcPr>
          <w:p>
            <w:r>
              <w:t>Meta ID. Read-only.</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25,</w:t>
        <w:br/>
        <w:t xml:space="preserve"> "date_created": "2017-03-21T16:09:28",</w:t>
        <w:br/>
        <w:t xml:space="preserve"> "date_created_gmt": "2017-03-21T19:09:28",</w:t>
        <w:br/>
        <w:t xml:space="preserve"> "date_modified": "2017-03-21T16:12:28",</w:t>
        <w:br/>
        <w:t xml:space="preserve"> "date_modified_gmt": "2017-03-21T19:12:28",</w:t>
        <w:br/>
        <w:t xml:space="preserve"> "email": "john.doe@example.com",</w:t>
        <w:br/>
        <w:t xml:space="preserve"> "first_name": "James",</w:t>
        <w:br/>
        <w:t xml:space="preserve"> "last_name": "Doe",</w:t>
        <w:br/>
        <w:t xml:space="preserve"> "role": "customer",</w:t>
        <w:br/>
        <w:t xml:space="preserve"> "username": "john.doe",</w:t>
        <w:br/>
        <w:t xml:space="preserve"> "billing": {</w:t>
        <w:br/>
        <w:t xml:space="preserve"> "first_name": "James",</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"email": "john.doe@example.com",</w:t>
        <w:br/>
        <w:t xml:space="preserve"> "phone": "(555) 555-5555"</w:t>
        <w:br/>
        <w:t xml:space="preserve"> },</w:t>
        <w:br/>
        <w:t xml:space="preserve"> "shipping": {</w:t>
        <w:br/>
        <w:t xml:space="preserve"> "first_name": "James",</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w:t>
        <w:br/>
        <w:t xml:space="preserve"> "is_paying_customer": false,</w:t>
        <w:br/>
        <w:t xml:space="preserve"> "avatar_url": "https://secure.gravatar.com/avatar/8eb1b522f60d11fa897de1dc6351b7e8?s=96",</w:t>
        <w:br/>
        <w:t xml:space="preserve"> "meta_data": [],</w:t>
        <w:br/>
        <w:t xml:space="preserve"> "_links": {</w:t>
        <w:br/>
        <w:t xml:space="preserve"> "self": [</w:t>
        <w:br/>
        <w:t xml:space="preserve"> {</w:t>
        <w:br/>
        <w:t xml:space="preserve"> "href": "https://example.com/wp-json/wc/v3/customers/25"</w:t>
        <w:br/>
        <w:t xml:space="preserve"> }</w:t>
        <w:br/>
        <w:t xml:space="preserve"> ],</w:t>
        <w:br/>
        <w:t xml:space="preserve"> "collection": [</w:t>
        <w:br/>
        <w:t xml:space="preserve"> {</w:t>
        <w:br/>
        <w:t xml:space="preserve"> "href": "https://example.com/wp-json/wc/v3/customers"</w:t>
        <w:br/>
        <w:t xml:space="preserve"> }</w:t>
        <w:br/>
        <w:t xml:space="preserve"> ]</w:t>
        <w:br/>
        <w:t xml:space="preserve"> }</w:t>
        <w:br/>
        <w:t>}</w:t>
      </w:r>
    </w:p>
    <w:p>
      <w:pPr>
        <w:pStyle w:val="Heading3"/>
      </w:pPr>
      <w:r>
        <w:t>Error Responses</w:t>
      </w:r>
    </w:p>
    <w:p>
      <w:r>
        <w:rPr>
          <w:b/>
        </w:rPr>
        <w:t>Note: Error examples were not included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date_created</w:t>
            </w:r>
          </w:p>
        </w:tc>
        <w:tc>
          <w:tcPr>
            <w:tcW w:type="dxa" w:w="2880"/>
          </w:tcPr>
          <w:p>
            <w:r>
              <w:t>string (date-time)</w:t>
            </w:r>
          </w:p>
        </w:tc>
        <w:tc>
          <w:tcPr>
            <w:tcW w:type="dxa" w:w="2880"/>
          </w:tcPr>
          <w:p>
            <w:r>
              <w:t>The date the customer was created, in the site's timezone. Read-only.</w:t>
            </w:r>
          </w:p>
        </w:tc>
      </w:tr>
      <w:tr>
        <w:tc>
          <w:tcPr>
            <w:tcW w:type="dxa" w:w="2880"/>
          </w:tcPr>
          <w:p>
            <w:r>
              <w:t>date_created_gmt</w:t>
            </w:r>
          </w:p>
        </w:tc>
        <w:tc>
          <w:tcPr>
            <w:tcW w:type="dxa" w:w="2880"/>
          </w:tcPr>
          <w:p>
            <w:r>
              <w:t>string (date-time)</w:t>
            </w:r>
          </w:p>
        </w:tc>
        <w:tc>
          <w:tcPr>
            <w:tcW w:type="dxa" w:w="2880"/>
          </w:tcPr>
          <w:p>
            <w:r>
              <w:t>The date the customer was created, as GMT. Read-only.</w:t>
            </w:r>
          </w:p>
        </w:tc>
      </w:tr>
      <w:tr>
        <w:tc>
          <w:tcPr>
            <w:tcW w:type="dxa" w:w="2880"/>
          </w:tcPr>
          <w:p>
            <w:r>
              <w:t>date_modified</w:t>
            </w:r>
          </w:p>
        </w:tc>
        <w:tc>
          <w:tcPr>
            <w:tcW w:type="dxa" w:w="2880"/>
          </w:tcPr>
          <w:p>
            <w:r>
              <w:t>string (date-time)</w:t>
            </w:r>
          </w:p>
        </w:tc>
        <w:tc>
          <w:tcPr>
            <w:tcW w:type="dxa" w:w="2880"/>
          </w:tcPr>
          <w:p>
            <w:r>
              <w:t>The date the customer was last modified, in the site's timezone. Read-only.</w:t>
            </w:r>
          </w:p>
        </w:tc>
      </w:tr>
      <w:tr>
        <w:tc>
          <w:tcPr>
            <w:tcW w:type="dxa" w:w="2880"/>
          </w:tcPr>
          <w:p>
            <w:r>
              <w:t>date_modified_gmt</w:t>
            </w:r>
          </w:p>
        </w:tc>
        <w:tc>
          <w:tcPr>
            <w:tcW w:type="dxa" w:w="2880"/>
          </w:tcPr>
          <w:p>
            <w:r>
              <w:t>string (date-time)</w:t>
            </w:r>
          </w:p>
        </w:tc>
        <w:tc>
          <w:tcPr>
            <w:tcW w:type="dxa" w:w="2880"/>
          </w:tcPr>
          <w:p>
            <w:r>
              <w:t>The date the customer was last modified, as GMT. Read-only.</w:t>
            </w:r>
          </w:p>
        </w:tc>
      </w:tr>
      <w:tr>
        <w:tc>
          <w:tcPr>
            <w:tcW w:type="dxa" w:w="2880"/>
          </w:tcPr>
          <w:p>
            <w:r>
              <w:t>email</w:t>
            </w:r>
          </w:p>
        </w:tc>
        <w:tc>
          <w:tcPr>
            <w:tcW w:type="dxa" w:w="2880"/>
          </w:tcPr>
          <w:p>
            <w:r>
              <w:t>string</w:t>
            </w:r>
          </w:p>
        </w:tc>
        <w:tc>
          <w:tcPr>
            <w:tcW w:type="dxa" w:w="2880"/>
          </w:tcPr>
          <w:p>
            <w:r>
              <w:t>The email address for the customer.</w:t>
            </w:r>
          </w:p>
        </w:tc>
      </w:tr>
      <w:tr>
        <w:tc>
          <w:tcPr>
            <w:tcW w:type="dxa" w:w="2880"/>
          </w:tcPr>
          <w:p>
            <w:r>
              <w:t>first_name</w:t>
            </w:r>
          </w:p>
        </w:tc>
        <w:tc>
          <w:tcPr>
            <w:tcW w:type="dxa" w:w="2880"/>
          </w:tcPr>
          <w:p>
            <w:r>
              <w:t>string</w:t>
            </w:r>
          </w:p>
        </w:tc>
        <w:tc>
          <w:tcPr>
            <w:tcW w:type="dxa" w:w="2880"/>
          </w:tcPr>
          <w:p>
            <w:r>
              <w:t>Customer first name.</w:t>
            </w:r>
          </w:p>
        </w:tc>
      </w:tr>
      <w:tr>
        <w:tc>
          <w:tcPr>
            <w:tcW w:type="dxa" w:w="2880"/>
          </w:tcPr>
          <w:p>
            <w:r>
              <w:t>last_name</w:t>
            </w:r>
          </w:p>
        </w:tc>
        <w:tc>
          <w:tcPr>
            <w:tcW w:type="dxa" w:w="2880"/>
          </w:tcPr>
          <w:p>
            <w:r>
              <w:t>string</w:t>
            </w:r>
          </w:p>
        </w:tc>
        <w:tc>
          <w:tcPr>
            <w:tcW w:type="dxa" w:w="2880"/>
          </w:tcPr>
          <w:p>
            <w:r>
              <w:t>Customer last name.</w:t>
            </w:r>
          </w:p>
        </w:tc>
      </w:tr>
      <w:tr>
        <w:tc>
          <w:tcPr>
            <w:tcW w:type="dxa" w:w="2880"/>
          </w:tcPr>
          <w:p>
            <w:r>
              <w:t>role</w:t>
            </w:r>
          </w:p>
        </w:tc>
        <w:tc>
          <w:tcPr>
            <w:tcW w:type="dxa" w:w="2880"/>
          </w:tcPr>
          <w:p>
            <w:r>
              <w:t>string</w:t>
            </w:r>
          </w:p>
        </w:tc>
        <w:tc>
          <w:tcPr>
            <w:tcW w:type="dxa" w:w="2880"/>
          </w:tcPr>
          <w:p>
            <w:r>
              <w:t>Customer role. Read-only.</w:t>
            </w:r>
          </w:p>
        </w:tc>
      </w:tr>
      <w:tr>
        <w:tc>
          <w:tcPr>
            <w:tcW w:type="dxa" w:w="2880"/>
          </w:tcPr>
          <w:p>
            <w:r>
              <w:t>username</w:t>
            </w:r>
          </w:p>
        </w:tc>
        <w:tc>
          <w:tcPr>
            <w:tcW w:type="dxa" w:w="2880"/>
          </w:tcPr>
          <w:p>
            <w:r>
              <w:t>string</w:t>
            </w:r>
          </w:p>
        </w:tc>
        <w:tc>
          <w:tcPr>
            <w:tcW w:type="dxa" w:w="2880"/>
          </w:tcPr>
          <w:p>
            <w:r>
              <w:t>Customer login name. Read-only.</w:t>
            </w:r>
          </w:p>
        </w:tc>
      </w:tr>
      <w:tr>
        <w:tc>
          <w:tcPr>
            <w:tcW w:type="dxa" w:w="2880"/>
          </w:tcPr>
          <w:p>
            <w:r>
              <w:t>billing</w:t>
            </w:r>
          </w:p>
        </w:tc>
        <w:tc>
          <w:tcPr>
            <w:tcW w:type="dxa" w:w="2880"/>
          </w:tcPr>
          <w:p>
            <w:r>
              <w:t>object</w:t>
            </w:r>
          </w:p>
        </w:tc>
        <w:tc>
          <w:tcPr>
            <w:tcW w:type="dxa" w:w="2880"/>
          </w:tcPr>
          <w:p>
            <w:r>
              <w:t>Billing address data.</w:t>
            </w:r>
          </w:p>
        </w:tc>
      </w:tr>
      <w:tr>
        <w:tc>
          <w:tcPr>
            <w:tcW w:type="dxa" w:w="2880"/>
          </w:tcPr>
          <w:p>
            <w:r>
              <w:t>billing.first_name</w:t>
            </w:r>
          </w:p>
        </w:tc>
        <w:tc>
          <w:tcPr>
            <w:tcW w:type="dxa" w:w="2880"/>
          </w:tcPr>
          <w:p>
            <w:r>
              <w:t>string</w:t>
            </w:r>
          </w:p>
        </w:tc>
        <w:tc>
          <w:tcPr>
            <w:tcW w:type="dxa" w:w="2880"/>
          </w:tcPr>
          <w:p>
            <w:r>
              <w:t>First name.</w:t>
            </w:r>
          </w:p>
        </w:tc>
      </w:tr>
      <w:tr>
        <w:tc>
          <w:tcPr>
            <w:tcW w:type="dxa" w:w="2880"/>
          </w:tcPr>
          <w:p>
            <w:r>
              <w:t>billing.last_name</w:t>
            </w:r>
          </w:p>
        </w:tc>
        <w:tc>
          <w:tcPr>
            <w:tcW w:type="dxa" w:w="2880"/>
          </w:tcPr>
          <w:p>
            <w:r>
              <w:t>string</w:t>
            </w:r>
          </w:p>
        </w:tc>
        <w:tc>
          <w:tcPr>
            <w:tcW w:type="dxa" w:w="2880"/>
          </w:tcPr>
          <w:p>
            <w:r>
              <w:t>Last name.</w:t>
            </w:r>
          </w:p>
        </w:tc>
      </w:tr>
      <w:tr>
        <w:tc>
          <w:tcPr>
            <w:tcW w:type="dxa" w:w="2880"/>
          </w:tcPr>
          <w:p>
            <w:r>
              <w:t>billing.company</w:t>
            </w:r>
          </w:p>
        </w:tc>
        <w:tc>
          <w:tcPr>
            <w:tcW w:type="dxa" w:w="2880"/>
          </w:tcPr>
          <w:p>
            <w:r>
              <w:t>string</w:t>
            </w:r>
          </w:p>
        </w:tc>
        <w:tc>
          <w:tcPr>
            <w:tcW w:type="dxa" w:w="2880"/>
          </w:tcPr>
          <w:p>
            <w:r>
              <w:t>Company name.</w:t>
            </w:r>
          </w:p>
        </w:tc>
      </w:tr>
      <w:tr>
        <w:tc>
          <w:tcPr>
            <w:tcW w:type="dxa" w:w="2880"/>
          </w:tcPr>
          <w:p>
            <w:r>
              <w:t>billing.address_1</w:t>
            </w:r>
          </w:p>
        </w:tc>
        <w:tc>
          <w:tcPr>
            <w:tcW w:type="dxa" w:w="2880"/>
          </w:tcPr>
          <w:p>
            <w:r>
              <w:t>string</w:t>
            </w:r>
          </w:p>
        </w:tc>
        <w:tc>
          <w:tcPr>
            <w:tcW w:type="dxa" w:w="2880"/>
          </w:tcPr>
          <w:p>
            <w:r>
              <w:t>Address line 1.</w:t>
            </w:r>
          </w:p>
        </w:tc>
      </w:tr>
      <w:tr>
        <w:tc>
          <w:tcPr>
            <w:tcW w:type="dxa" w:w="2880"/>
          </w:tcPr>
          <w:p>
            <w:r>
              <w:t>billing.address_2</w:t>
            </w:r>
          </w:p>
        </w:tc>
        <w:tc>
          <w:tcPr>
            <w:tcW w:type="dxa" w:w="2880"/>
          </w:tcPr>
          <w:p>
            <w:r>
              <w:t>string</w:t>
            </w:r>
          </w:p>
        </w:tc>
        <w:tc>
          <w:tcPr>
            <w:tcW w:type="dxa" w:w="2880"/>
          </w:tcPr>
          <w:p>
            <w:r>
              <w:t>Address line 2.</w:t>
            </w:r>
          </w:p>
        </w:tc>
      </w:tr>
      <w:tr>
        <w:tc>
          <w:tcPr>
            <w:tcW w:type="dxa" w:w="2880"/>
          </w:tcPr>
          <w:p>
            <w:r>
              <w:t>billing.city</w:t>
            </w:r>
          </w:p>
        </w:tc>
        <w:tc>
          <w:tcPr>
            <w:tcW w:type="dxa" w:w="2880"/>
          </w:tcPr>
          <w:p>
            <w:r>
              <w:t>string</w:t>
            </w:r>
          </w:p>
        </w:tc>
        <w:tc>
          <w:tcPr>
            <w:tcW w:type="dxa" w:w="2880"/>
          </w:tcPr>
          <w:p>
            <w:r>
              <w:t>City name.</w:t>
            </w:r>
          </w:p>
        </w:tc>
      </w:tr>
      <w:tr>
        <w:tc>
          <w:tcPr>
            <w:tcW w:type="dxa" w:w="2880"/>
          </w:tcPr>
          <w:p>
            <w:r>
              <w:t>billing.state</w:t>
            </w:r>
          </w:p>
        </w:tc>
        <w:tc>
          <w:tcPr>
            <w:tcW w:type="dxa" w:w="2880"/>
          </w:tcPr>
          <w:p>
            <w:r>
              <w:t>string</w:t>
            </w:r>
          </w:p>
        </w:tc>
        <w:tc>
          <w:tcPr>
            <w:tcW w:type="dxa" w:w="2880"/>
          </w:tcPr>
          <w:p>
            <w:r>
              <w:t>ISO code or name of the state, province or district.</w:t>
            </w:r>
          </w:p>
        </w:tc>
      </w:tr>
      <w:tr>
        <w:tc>
          <w:tcPr>
            <w:tcW w:type="dxa" w:w="2880"/>
          </w:tcPr>
          <w:p>
            <w:r>
              <w:t>billing.postcode</w:t>
            </w:r>
          </w:p>
        </w:tc>
        <w:tc>
          <w:tcPr>
            <w:tcW w:type="dxa" w:w="2880"/>
          </w:tcPr>
          <w:p>
            <w:r>
              <w:t>string</w:t>
            </w:r>
          </w:p>
        </w:tc>
        <w:tc>
          <w:tcPr>
            <w:tcW w:type="dxa" w:w="2880"/>
          </w:tcPr>
          <w:p>
            <w:r>
              <w:t>Postal code.</w:t>
            </w:r>
          </w:p>
        </w:tc>
      </w:tr>
      <w:tr>
        <w:tc>
          <w:tcPr>
            <w:tcW w:type="dxa" w:w="2880"/>
          </w:tcPr>
          <w:p>
            <w:r>
              <w:t>billing.country</w:t>
            </w:r>
          </w:p>
        </w:tc>
        <w:tc>
          <w:tcPr>
            <w:tcW w:type="dxa" w:w="2880"/>
          </w:tcPr>
          <w:p>
            <w:r>
              <w:t>string</w:t>
            </w:r>
          </w:p>
        </w:tc>
        <w:tc>
          <w:tcPr>
            <w:tcW w:type="dxa" w:w="2880"/>
          </w:tcPr>
          <w:p>
            <w:r>
              <w:t>ISO code of the country.</w:t>
            </w:r>
          </w:p>
        </w:tc>
      </w:tr>
      <w:tr>
        <w:tc>
          <w:tcPr>
            <w:tcW w:type="dxa" w:w="2880"/>
          </w:tcPr>
          <w:p>
            <w:r>
              <w:t>billing.email</w:t>
            </w:r>
          </w:p>
        </w:tc>
        <w:tc>
          <w:tcPr>
            <w:tcW w:type="dxa" w:w="2880"/>
          </w:tcPr>
          <w:p>
            <w:r>
              <w:t>string</w:t>
            </w:r>
          </w:p>
        </w:tc>
        <w:tc>
          <w:tcPr>
            <w:tcW w:type="dxa" w:w="2880"/>
          </w:tcPr>
          <w:p>
            <w:r>
              <w:t>Email address.</w:t>
            </w:r>
          </w:p>
        </w:tc>
      </w:tr>
      <w:tr>
        <w:tc>
          <w:tcPr>
            <w:tcW w:type="dxa" w:w="2880"/>
          </w:tcPr>
          <w:p>
            <w:r>
              <w:t>billing.phone</w:t>
            </w:r>
          </w:p>
        </w:tc>
        <w:tc>
          <w:tcPr>
            <w:tcW w:type="dxa" w:w="2880"/>
          </w:tcPr>
          <w:p>
            <w:r>
              <w:t>string</w:t>
            </w:r>
          </w:p>
        </w:tc>
        <w:tc>
          <w:tcPr>
            <w:tcW w:type="dxa" w:w="2880"/>
          </w:tcPr>
          <w:p>
            <w:r>
              <w:t>Phone number.</w:t>
            </w:r>
          </w:p>
        </w:tc>
      </w:tr>
      <w:tr>
        <w:tc>
          <w:tcPr>
            <w:tcW w:type="dxa" w:w="2880"/>
          </w:tcPr>
          <w:p>
            <w:r>
              <w:t>shipping</w:t>
            </w:r>
          </w:p>
        </w:tc>
        <w:tc>
          <w:tcPr>
            <w:tcW w:type="dxa" w:w="2880"/>
          </w:tcPr>
          <w:p>
            <w:r>
              <w:t>object</w:t>
            </w:r>
          </w:p>
        </w:tc>
        <w:tc>
          <w:tcPr>
            <w:tcW w:type="dxa" w:w="2880"/>
          </w:tcPr>
          <w:p>
            <w:r>
              <w:t>Shipping address data.</w:t>
            </w:r>
          </w:p>
        </w:tc>
      </w:tr>
      <w:tr>
        <w:tc>
          <w:tcPr>
            <w:tcW w:type="dxa" w:w="2880"/>
          </w:tcPr>
          <w:p>
            <w:r>
              <w:t>shipping.first_name</w:t>
            </w:r>
          </w:p>
        </w:tc>
        <w:tc>
          <w:tcPr>
            <w:tcW w:type="dxa" w:w="2880"/>
          </w:tcPr>
          <w:p>
            <w:r>
              <w:t>string</w:t>
            </w:r>
          </w:p>
        </w:tc>
        <w:tc>
          <w:tcPr>
            <w:tcW w:type="dxa" w:w="2880"/>
          </w:tcPr>
          <w:p>
            <w:r>
              <w:t>First name.</w:t>
            </w:r>
          </w:p>
        </w:tc>
      </w:tr>
      <w:tr>
        <w:tc>
          <w:tcPr>
            <w:tcW w:type="dxa" w:w="2880"/>
          </w:tcPr>
          <w:p>
            <w:r>
              <w:t>shipping.last_name</w:t>
            </w:r>
          </w:p>
        </w:tc>
        <w:tc>
          <w:tcPr>
            <w:tcW w:type="dxa" w:w="2880"/>
          </w:tcPr>
          <w:p>
            <w:r>
              <w:t>string</w:t>
            </w:r>
          </w:p>
        </w:tc>
        <w:tc>
          <w:tcPr>
            <w:tcW w:type="dxa" w:w="2880"/>
          </w:tcPr>
          <w:p>
            <w:r>
              <w:t>Last name.</w:t>
            </w:r>
          </w:p>
        </w:tc>
      </w:tr>
      <w:tr>
        <w:tc>
          <w:tcPr>
            <w:tcW w:type="dxa" w:w="2880"/>
          </w:tcPr>
          <w:p>
            <w:r>
              <w:t>shipping.company</w:t>
            </w:r>
          </w:p>
        </w:tc>
        <w:tc>
          <w:tcPr>
            <w:tcW w:type="dxa" w:w="2880"/>
          </w:tcPr>
          <w:p>
            <w:r>
              <w:t>string</w:t>
            </w:r>
          </w:p>
        </w:tc>
        <w:tc>
          <w:tcPr>
            <w:tcW w:type="dxa" w:w="2880"/>
          </w:tcPr>
          <w:p>
            <w:r>
              <w:t>Company name.</w:t>
            </w:r>
          </w:p>
        </w:tc>
      </w:tr>
      <w:tr>
        <w:tc>
          <w:tcPr>
            <w:tcW w:type="dxa" w:w="2880"/>
          </w:tcPr>
          <w:p>
            <w:r>
              <w:t>shipping.address_1</w:t>
            </w:r>
          </w:p>
        </w:tc>
        <w:tc>
          <w:tcPr>
            <w:tcW w:type="dxa" w:w="2880"/>
          </w:tcPr>
          <w:p>
            <w:r>
              <w:t>string</w:t>
            </w:r>
          </w:p>
        </w:tc>
        <w:tc>
          <w:tcPr>
            <w:tcW w:type="dxa" w:w="2880"/>
          </w:tcPr>
          <w:p>
            <w:r>
              <w:t>Address line 1.</w:t>
            </w:r>
          </w:p>
        </w:tc>
      </w:tr>
      <w:tr>
        <w:tc>
          <w:tcPr>
            <w:tcW w:type="dxa" w:w="2880"/>
          </w:tcPr>
          <w:p>
            <w:r>
              <w:t>shipping.address_2</w:t>
            </w:r>
          </w:p>
        </w:tc>
        <w:tc>
          <w:tcPr>
            <w:tcW w:type="dxa" w:w="2880"/>
          </w:tcPr>
          <w:p>
            <w:r>
              <w:t>string</w:t>
            </w:r>
          </w:p>
        </w:tc>
        <w:tc>
          <w:tcPr>
            <w:tcW w:type="dxa" w:w="2880"/>
          </w:tcPr>
          <w:p>
            <w:r>
              <w:t>Address line 2.</w:t>
            </w:r>
          </w:p>
        </w:tc>
      </w:tr>
      <w:tr>
        <w:tc>
          <w:tcPr>
            <w:tcW w:type="dxa" w:w="2880"/>
          </w:tcPr>
          <w:p>
            <w:r>
              <w:t>shipping.city</w:t>
            </w:r>
          </w:p>
        </w:tc>
        <w:tc>
          <w:tcPr>
            <w:tcW w:type="dxa" w:w="2880"/>
          </w:tcPr>
          <w:p>
            <w:r>
              <w:t>string</w:t>
            </w:r>
          </w:p>
        </w:tc>
        <w:tc>
          <w:tcPr>
            <w:tcW w:type="dxa" w:w="2880"/>
          </w:tcPr>
          <w:p>
            <w:r>
              <w:t>City name.</w:t>
            </w:r>
          </w:p>
        </w:tc>
      </w:tr>
      <w:tr>
        <w:tc>
          <w:tcPr>
            <w:tcW w:type="dxa" w:w="2880"/>
          </w:tcPr>
          <w:p>
            <w:r>
              <w:t>shipping.state</w:t>
            </w:r>
          </w:p>
        </w:tc>
        <w:tc>
          <w:tcPr>
            <w:tcW w:type="dxa" w:w="2880"/>
          </w:tcPr>
          <w:p>
            <w:r>
              <w:t>string</w:t>
            </w:r>
          </w:p>
        </w:tc>
        <w:tc>
          <w:tcPr>
            <w:tcW w:type="dxa" w:w="2880"/>
          </w:tcPr>
          <w:p>
            <w:r>
              <w:t>ISO code or name of the state, province or district.</w:t>
            </w:r>
          </w:p>
        </w:tc>
      </w:tr>
      <w:tr>
        <w:tc>
          <w:tcPr>
            <w:tcW w:type="dxa" w:w="2880"/>
          </w:tcPr>
          <w:p>
            <w:r>
              <w:t>shipping.postcode</w:t>
            </w:r>
          </w:p>
        </w:tc>
        <w:tc>
          <w:tcPr>
            <w:tcW w:type="dxa" w:w="2880"/>
          </w:tcPr>
          <w:p>
            <w:r>
              <w:t>string</w:t>
            </w:r>
          </w:p>
        </w:tc>
        <w:tc>
          <w:tcPr>
            <w:tcW w:type="dxa" w:w="2880"/>
          </w:tcPr>
          <w:p>
            <w:r>
              <w:t>Postal code.</w:t>
            </w:r>
          </w:p>
        </w:tc>
      </w:tr>
      <w:tr>
        <w:tc>
          <w:tcPr>
            <w:tcW w:type="dxa" w:w="2880"/>
          </w:tcPr>
          <w:p>
            <w:r>
              <w:t>shipping.country</w:t>
            </w:r>
          </w:p>
        </w:tc>
        <w:tc>
          <w:tcPr>
            <w:tcW w:type="dxa" w:w="2880"/>
          </w:tcPr>
          <w:p>
            <w:r>
              <w:t>string</w:t>
            </w:r>
          </w:p>
        </w:tc>
        <w:tc>
          <w:tcPr>
            <w:tcW w:type="dxa" w:w="2880"/>
          </w:tcPr>
          <w:p>
            <w:r>
              <w:t>ISO code of the country.</w:t>
            </w:r>
          </w:p>
        </w:tc>
      </w:tr>
      <w:tr>
        <w:tc>
          <w:tcPr>
            <w:tcW w:type="dxa" w:w="2880"/>
          </w:tcPr>
          <w:p>
            <w:r>
              <w:t>is_paying_customer</w:t>
            </w:r>
          </w:p>
        </w:tc>
        <w:tc>
          <w:tcPr>
            <w:tcW w:type="dxa" w:w="2880"/>
          </w:tcPr>
          <w:p>
            <w:r>
              <w:t>boolean</w:t>
            </w:r>
          </w:p>
        </w:tc>
        <w:tc>
          <w:tcPr>
            <w:tcW w:type="dxa" w:w="2880"/>
          </w:tcPr>
          <w:p>
            <w:r>
              <w:t>Is the customer a paying customer? Read-only.</w:t>
            </w:r>
          </w:p>
        </w:tc>
      </w:tr>
      <w:tr>
        <w:tc>
          <w:tcPr>
            <w:tcW w:type="dxa" w:w="2880"/>
          </w:tcPr>
          <w:p>
            <w:r>
              <w:t>avatar_url</w:t>
            </w:r>
          </w:p>
        </w:tc>
        <w:tc>
          <w:tcPr>
            <w:tcW w:type="dxa" w:w="2880"/>
          </w:tcPr>
          <w:p>
            <w:r>
              <w:t>string</w:t>
            </w:r>
          </w:p>
        </w:tc>
        <w:tc>
          <w:tcPr>
            <w:tcW w:type="dxa" w:w="2880"/>
          </w:tcPr>
          <w:p>
            <w:r>
              <w:t>Avatar URL. Read-only.</w:t>
            </w:r>
          </w:p>
        </w:tc>
      </w:tr>
      <w:tr>
        <w:tc>
          <w:tcPr>
            <w:tcW w:type="dxa" w:w="2880"/>
          </w:tcPr>
          <w:p>
            <w:r>
              <w:t>meta_data</w:t>
            </w:r>
          </w:p>
        </w:tc>
        <w:tc>
          <w:tcPr>
            <w:tcW w:type="dxa" w:w="2880"/>
          </w:tcPr>
          <w:p>
            <w:r>
              <w:t>array</w:t>
            </w:r>
          </w:p>
        </w:tc>
        <w:tc>
          <w:tcPr>
            <w:tcW w:type="dxa" w:w="2880"/>
          </w:tcPr>
          <w:p>
            <w:r>
              <w:t>Meta data.</w:t>
            </w:r>
          </w:p>
        </w:tc>
      </w:tr>
      <w:tr>
        <w:tc>
          <w:tcPr>
            <w:tcW w:type="dxa" w:w="2880"/>
          </w:tcPr>
          <w:p>
            <w:r>
              <w:t>meta_data[].id</w:t>
            </w:r>
          </w:p>
        </w:tc>
        <w:tc>
          <w:tcPr>
            <w:tcW w:type="dxa" w:w="2880"/>
          </w:tcPr>
          <w:p>
            <w:r>
              <w:t>integer</w:t>
            </w:r>
          </w:p>
        </w:tc>
        <w:tc>
          <w:tcPr>
            <w:tcW w:type="dxa" w:w="2880"/>
          </w:tcPr>
          <w:p>
            <w:r>
              <w:t>Meta ID. Read-only.</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r>
        <w:tc>
          <w:tcPr>
            <w:tcW w:type="dxa" w:w="2880"/>
          </w:tcPr>
          <w:p>
            <w:r>
              <w:t>_links</w:t>
            </w:r>
          </w:p>
        </w:tc>
        <w:tc>
          <w:tcPr>
            <w:tcW w:type="dxa" w:w="2880"/>
          </w:tcPr>
          <w:p>
            <w:r>
              <w:t>object</w:t>
            </w:r>
          </w:p>
        </w:tc>
        <w:tc>
          <w:tcPr>
            <w:tcW w:type="dxa" w:w="2880"/>
          </w:tcPr>
          <w:p>
            <w:r>
              <w:t>REST links object.</w:t>
            </w:r>
          </w:p>
        </w:tc>
      </w:tr>
      <w:tr>
        <w:tc>
          <w:tcPr>
            <w:tcW w:type="dxa" w:w="2880"/>
          </w:tcPr>
          <w:p>
            <w:r>
              <w:t>_links.self</w:t>
            </w:r>
          </w:p>
        </w:tc>
        <w:tc>
          <w:tcPr>
            <w:tcW w:type="dxa" w:w="2880"/>
          </w:tcPr>
          <w:p>
            <w:r>
              <w:t>array</w:t>
            </w:r>
          </w:p>
        </w:tc>
        <w:tc>
          <w:tcPr>
            <w:tcW w:type="dxa" w:w="2880"/>
          </w:tcPr>
          <w:p>
            <w:r>
              <w:t>Self link(s).</w:t>
            </w:r>
          </w:p>
        </w:tc>
      </w:tr>
      <w:tr>
        <w:tc>
          <w:tcPr>
            <w:tcW w:type="dxa" w:w="2880"/>
          </w:tcPr>
          <w:p>
            <w:r>
              <w:t>_links.self[].href</w:t>
            </w:r>
          </w:p>
        </w:tc>
        <w:tc>
          <w:tcPr>
            <w:tcW w:type="dxa" w:w="2880"/>
          </w:tcPr>
          <w:p>
            <w:r>
              <w:t>string</w:t>
            </w:r>
          </w:p>
        </w:tc>
        <w:tc>
          <w:tcPr>
            <w:tcW w:type="dxa" w:w="2880"/>
          </w:tcPr>
          <w:p>
            <w:r>
              <w:t>URL for this customer resource.</w:t>
            </w:r>
          </w:p>
        </w:tc>
      </w:tr>
      <w:tr>
        <w:tc>
          <w:tcPr>
            <w:tcW w:type="dxa" w:w="2880"/>
          </w:tcPr>
          <w:p>
            <w:r>
              <w:t>_links.collection</w:t>
            </w:r>
          </w:p>
        </w:tc>
        <w:tc>
          <w:tcPr>
            <w:tcW w:type="dxa" w:w="2880"/>
          </w:tcPr>
          <w:p>
            <w:r>
              <w:t>array</w:t>
            </w:r>
          </w:p>
        </w:tc>
        <w:tc>
          <w:tcPr>
            <w:tcW w:type="dxa" w:w="2880"/>
          </w:tcPr>
          <w:p>
            <w:r>
              <w:t>Collection link(s).</w:t>
            </w:r>
          </w:p>
        </w:tc>
      </w:tr>
      <w:tr>
        <w:tc>
          <w:tcPr>
            <w:tcW w:type="dxa" w:w="2880"/>
          </w:tcPr>
          <w:p>
            <w:r>
              <w:t>_links.collection[].href</w:t>
            </w:r>
          </w:p>
        </w:tc>
        <w:tc>
          <w:tcPr>
            <w:tcW w:type="dxa" w:w="2880"/>
          </w:tcPr>
          <w:p>
            <w:r>
              <w:t>string</w:t>
            </w:r>
          </w:p>
        </w:tc>
        <w:tc>
          <w:tcPr>
            <w:tcW w:type="dxa" w:w="2880"/>
          </w:tcPr>
          <w:p>
            <w:r>
              <w:t>URL for the customers collection.</w:t>
            </w:r>
          </w:p>
        </w:tc>
      </w:tr>
    </w:tbl>
    <w:p/>
    <w:p>
      <w:pPr>
        <w:pStyle w:val="Heading3"/>
      </w:pPr>
      <w:r>
        <w:t>Sample Request</w:t>
      </w:r>
    </w:p>
    <w:p>
      <w:r>
        <w:rPr>
          <w:b/>
          <w:color w:val="666666"/>
          <w:sz w:val="16"/>
        </w:rPr>
        <w:t>[bash]</w:t>
      </w:r>
    </w:p>
    <w:p>
      <w:pPr>
        <w:shd w:fill="F2F2F2" w:val="clear"/>
      </w:pPr>
      <w:r>
        <w:rPr>
          <w:rFonts w:ascii="Courier New" w:hAnsi="Courier New"/>
          <w:sz w:val="17"/>
        </w:rPr>
        <w:t>curl -X PUT '{{WOOCOMMERCE_BASE_URL}}/wp-json/wc/v3/customers/25' \</w:t>
        <w:br/>
        <w:t xml:space="preserve"> -H 'Accept: application/json' \</w:t>
        <w:br/>
        <w:t xml:space="preserve"> -H 'Content-Type: application/json' \</w:t>
        <w:br/>
        <w:t xml:space="preserve"> -d '{</w:t>
        <w:br/>
        <w:t xml:space="preserve"> "first_name": "James",</w:t>
        <w:br/>
        <w:t xml:space="preserve"> "billing": {</w:t>
        <w:br/>
        <w:t xml:space="preserve"> "first_name": "James"</w:t>
        <w:br/>
        <w:t xml:space="preserve">    },</w:t>
        <w:br/>
        <w:t xml:space="preserve"> "shipping": {</w:t>
        <w:br/>
        <w:t xml:space="preserve"> "first_name": "James"</w:t>
        <w:br/>
        <w:t xml:space="preserve">    }</w:t>
        <w:br/>
        <w:t xml:space="preserve">  }'</w:t>
      </w:r>
    </w:p>
    <w:p>
      <w:pPr>
        <w:pStyle w:val="Heading3"/>
      </w:pPr>
      <w:r>
        <w:t>Example Usage</w:t>
      </w:r>
    </w:p>
    <w:p>
      <w:pPr>
        <w:pStyle w:val="Heading3"/>
      </w:pPr>
      <w:r>
        <w:t>Example 1: Update name fields</w:t>
      </w:r>
    </w:p>
    <w:p>
      <w:r>
        <w:rPr>
          <w:b/>
          <w:color w:val="666666"/>
          <w:sz w:val="16"/>
        </w:rPr>
        <w:t>[bash]</w:t>
      </w:r>
    </w:p>
    <w:p>
      <w:pPr>
        <w:shd w:fill="F2F2F2" w:val="clear"/>
      </w:pPr>
      <w:r>
        <w:rPr>
          <w:rFonts w:ascii="Courier New" w:hAnsi="Courier New"/>
          <w:sz w:val="17"/>
        </w:rPr>
        <w:t>curl -X PUT '{{WOOCOMMERCE_BASE_URL}}/wp-json/wc/v3/customers/25' \</w:t>
        <w:br/>
        <w:t xml:space="preserve"> -H 'Accept: application/json' \</w:t>
        <w:br/>
        <w:t xml:space="preserve"> -H 'Content-Type: application/json' \</w:t>
        <w:br/>
        <w:t xml:space="preserve"> -d '{</w:t>
        <w:br/>
        <w:t xml:space="preserve"> "first_name": "James",</w:t>
        <w:br/>
        <w:t xml:space="preserve"> "last_name": "Doe"</w:t>
        <w:br/>
        <w:t xml:space="preserve">  }'</w:t>
      </w:r>
    </w:p>
    <w:p>
      <w:pPr>
        <w:pStyle w:val="Heading3"/>
      </w:pPr>
      <w:r>
        <w:t>Example 2: Update billing and shipping addresses</w:t>
      </w:r>
    </w:p>
    <w:p>
      <w:r>
        <w:rPr>
          <w:b/>
          <w:color w:val="666666"/>
          <w:sz w:val="16"/>
        </w:rPr>
        <w:t>[bash]</w:t>
      </w:r>
    </w:p>
    <w:p>
      <w:pPr>
        <w:shd w:fill="F2F2F2" w:val="clear"/>
      </w:pPr>
      <w:r>
        <w:rPr>
          <w:rFonts w:ascii="Courier New" w:hAnsi="Courier New"/>
          <w:sz w:val="17"/>
        </w:rPr>
        <w:t>curl -X PUT '{{WOOCOMMERCE_BASE_URL}}/wp-json/wc/v3/customers/25' \</w:t>
        <w:br/>
        <w:t xml:space="preserve"> -H 'Accept: application/json' \</w:t>
        <w:br/>
        <w:t xml:space="preserve"> -H 'Content-Type: application/json' \</w:t>
        <w:br/>
        <w:t xml:space="preserve"> -d '{</w:t>
        <w:br/>
        <w:t xml:space="preserve"> "billing": {</w:t>
        <w:br/>
        <w:t xml:space="preserve"> "address_1": "969 Market",</w:t>
        <w:br/>
        <w:t xml:space="preserve"> "city": "San Francisco",</w:t>
        <w:br/>
        <w:t xml:space="preserve"> "state": "CA",</w:t>
        <w:br/>
        <w:t xml:space="preserve"> "postcode": "94103",</w:t>
        <w:br/>
        <w:t xml:space="preserve"> "country": "US",</w:t>
        <w:br/>
        <w:t xml:space="preserve"> "phone": "(555) 555-5555"</w:t>
        <w:br/>
        <w:t xml:space="preserve">    },</w:t>
        <w:br/>
        <w:t xml:space="preserve"> "shipping": {</w:t>
        <w:br/>
        <w:t xml:space="preserve"> "address_1": "969 Market",</w:t>
        <w:br/>
        <w:t xml:space="preserve"> "city": "San Francisco",</w:t>
        <w:br/>
        <w:t xml:space="preserve"> "state": "CA",</w:t>
        <w:br/>
        <w:t xml:space="preserve"> "postcode": "94103",</w:t>
        <w:br/>
        <w:t xml:space="preserve"> "country": "US"</w:t>
        <w:br/>
        <w:t xml:space="preserve">    }</w:t>
        <w:br/>
        <w:t xml:space="preserve">  }'</w:t>
      </w:r>
    </w:p>
    <w:p>
      <w:pPr>
        <w:pStyle w:val="Heading3"/>
      </w:pPr>
      <w:r>
        <w:t>Notes</w:t>
      </w:r>
    </w:p>
    <w:p>
      <w:pPr>
        <w:pStyle w:val="ListBullet"/>
      </w:pPr>
      <w:r>
        <w:t>password is write-only (it can be sent in the request but is not returned in the response).</w:t>
      </w:r>
    </w:p>
    <w:p>
      <w:pPr>
        <w:pStyle w:val="ListBullet"/>
      </w:pPr>
      <w:r>
        <w:t>Many fields in the response are read-only and cannot be set via this endpoint (e.g., id, date_created*, role, username, is_paying_customer, avatar_url).</w:t>
      </w:r>
    </w:p>
    <w:p>
      <w:pPr>
        <w:pStyle w:val="ListBullet"/>
      </w:pPr>
      <w:r>
        <w:t>The scraped documentation marks email as MANDATORY, though it’s not shown in the update example request body.</w:t>
      </w:r>
    </w:p>
    <w:p>
      <w:pPr>
        <w:pStyle w:val="Heading3"/>
      </w:pPr>
      <w:r>
        <w:t>Gotchas</w:t>
      </w:r>
    </w:p>
    <w:p>
      <w:pPr>
        <w:pStyle w:val="ListBullet"/>
      </w:pPr>
      <w:r>
        <w:t>Don’t put the customer id in the JSON body—only in the URL path.</w:t>
      </w:r>
    </w:p>
    <w:p>
      <w:pPr>
        <w:pStyle w:val="ListBullet"/>
      </w:pPr>
      <w:r>
        <w:t>If you include meta_data[].id in requests, note it is marked read-only in the scraped docs.</w:t>
      </w:r>
    </w:p>
    <w:p>
      <w:pPr>
        <w:pStyle w:val="Heading3"/>
      </w:pPr>
      <w:r>
        <w:t>Related customers actions</w:t>
      </w:r>
    </w:p>
    <w:p>
      <w:pPr>
        <w:pStyle w:val="ListBullet"/>
      </w:pPr>
      <w:r>
        <w:t>[DELETE] Delete a Customer — /wp-json/wc/v3/customers/{{id}}</w:t>
      </w:r>
    </w:p>
    <w:p>
      <w:pPr>
        <w:pStyle w:val="ListBullet"/>
      </w:pPr>
      <w:r>
        <w:t>[POST] Batch Update Customers — /wp-json/wc/v3/customers/batch</w:t>
      </w:r>
    </w:p>
    <w:p>
      <w:pPr>
        <w:pStyle w:val="ListBullet"/>
      </w:pPr>
      <w:r>
        <w:t>[GET] List Customers — /wp-json/wc/v3/customers</w:t>
      </w:r>
    </w:p>
    <w:p>
      <w:pPr>
        <w:pStyle w:val="ListBullet"/>
      </w:pPr>
      <w:r>
        <w:t>[POST] Create a Customer — /wp-json/wc/v3/customers</w:t>
      </w:r>
    </w:p>
    <w:p>
      <w:pPr>
        <w:pStyle w:val="ListBullet"/>
      </w:pPr>
      <w:r>
        <w:t>[GET] Retrieve a Customer — /wp-json/wc/v3/customers/{{id}}</w:t>
      </w:r>
    </w:p>
    <w:p>
      <w:r>
        <w:br w:type="page"/>
      </w:r>
    </w:p>
    <w:p>
      <w:pPr>
        <w:pStyle w:val="Heading2"/>
      </w:pPr>
      <w:r>
        <w:t>9. [DELETE] Delete a Customer</w:t>
      </w:r>
    </w:p>
    <w:p>
      <w:r>
        <w:rPr>
          <w:b/>
        </w:rPr>
        <w:t xml:space="preserve">Endpoint: </w:t>
      </w:r>
      <w:r>
        <w:rPr>
          <w:rFonts w:ascii="Courier New" w:hAnsi="Courier New"/>
          <w:sz w:val="18"/>
        </w:rPr>
        <w:t>/wp-json/wc/v3/customers/{{id}}</w:t>
      </w:r>
    </w:p>
    <w:p>
      <w:pPr>
        <w:pStyle w:val="Heading3"/>
      </w:pPr>
      <w:r>
        <w:t>Prerequisites</w:t>
      </w:r>
    </w:p>
    <w:p>
      <w:pPr>
        <w:pStyle w:val="ListBullet"/>
      </w:pPr>
      <w:r>
        <w:t>You must know the customer id you want to delete.</w:t>
      </w:r>
    </w:p>
    <w:p>
      <w:pPr>
        <w:pStyle w:val="ListBullet"/>
      </w:pPr>
      <w:r>
        <w:t>If the customer has posts that need reassignment, you must know the target WordPress user ID for reassign.</w:t>
      </w:r>
    </w:p>
    <w:p>
      <w:pPr>
        <w:pStyle w:val="Heading3"/>
      </w:pPr>
      <w:r>
        <w:t>Method</w:t>
      </w:r>
    </w:p>
    <w:p>
      <w:r>
        <w:t>DELETE</w:t>
      </w:r>
    </w:p>
    <w:p>
      <w:pPr>
        <w:pStyle w:val="Heading3"/>
      </w:pPr>
      <w:r>
        <w:t>URL</w:t>
      </w:r>
    </w:p>
    <w:p>
      <w:r>
        <w:t>{{WOOCOMMERCE_BASE_URL}}/wp-json/wc/v3/customers/{{id}}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WooCommerce customer by ID. Because customers do not support trashing, you must permanently delete by setting the force query parameter to true.</w:t>
      </w:r>
    </w:p>
    <w:p>
      <w:pPr>
        <w:pStyle w:val="Heading3"/>
      </w:pPr>
      <w:r>
        <w:t>Enforcement Rules</w:t>
      </w:r>
    </w:p>
    <w:p>
      <w:pPr>
        <w:pStyle w:val="ListBullet"/>
      </w:pPr>
      <w:r>
        <w:t>The id path parameter must always be present and must be a non-empty integer value.</w:t>
      </w:r>
    </w:p>
    <w:p>
      <w:pPr>
        <w:pStyle w:val="ListBullet"/>
      </w:pPr>
      <w:r>
        <w:t>Always construct the path as /wp-json/wc/v3/customers/{{id}}.</w:t>
      </w:r>
    </w:p>
    <w:p>
      <w:pPr>
        <w:pStyle w:val="ListBullet"/>
      </w:pPr>
      <w:r>
        <w:t>Do not call the API with a missing or empty id (e.g., avoid /customers//).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/wp-json/wc/v3/customers/25</w:t>
        <w:br/>
        <w:t>/wp-json/wc/v3/customers/123</w:t>
      </w:r>
    </w:p>
    <w:p>
      <w:pPr>
        <w:pStyle w:val="Heading3"/>
      </w:pPr>
      <w:r>
        <w:t>Invalid Examples</w:t>
      </w:r>
    </w:p>
    <w:p>
      <w:r>
        <w:rPr>
          <w:b/>
          <w:color w:val="666666"/>
          <w:sz w:val="16"/>
        </w:rPr>
        <w:t>[http]</w:t>
      </w:r>
    </w:p>
    <w:p>
      <w:pPr>
        <w:shd w:fill="F2F2F2" w:val="clear"/>
      </w:pPr>
      <w:r>
        <w:rPr>
          <w:rFonts w:ascii="Courier New" w:hAnsi="Courier New"/>
          <w:sz w:val="17"/>
        </w:rPr>
        <w:t>/wp-json/wc/v3/customers/</w:t>
        <w:br/>
        <w:t>/wp-json/wc/v3/customers</w:t>
        <w:br/>
        <w:t>/wp-json/wc/v3/customers/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customer to delete.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Required to be true, as the resource does not support trashing.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reassign</w:t>
            </w:r>
          </w:p>
        </w:tc>
        <w:tc>
          <w:tcPr>
            <w:tcW w:type="dxa" w:w="2880"/>
          </w:tcPr>
          <w:p>
            <w:r>
              <w:t>integer</w:t>
            </w:r>
          </w:p>
        </w:tc>
        <w:tc>
          <w:tcPr>
            <w:tcW w:type="dxa" w:w="2880"/>
          </w:tcPr>
          <w:p>
            <w:r>
              <w:t>User ID to reassign posts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25,</w:t>
        <w:br/>
        <w:t xml:space="preserve"> "date_created": "2017-03-21T16:09:28",</w:t>
        <w:br/>
        <w:t xml:space="preserve"> "date_created_gmt": "2017-03-21T19:09:28",</w:t>
        <w:br/>
        <w:t xml:space="preserve"> "date_modified": "2017-03-21T16:12:28",</w:t>
        <w:br/>
        <w:t xml:space="preserve"> "date_modified_gmt": "2017-03-21T19:12:28",</w:t>
        <w:br/>
        <w:t xml:space="preserve"> "email": "john.doe@example.com",</w:t>
        <w:br/>
        <w:t xml:space="preserve"> "first_name": "James",</w:t>
        <w:br/>
        <w:t xml:space="preserve"> "last_name": "Doe",</w:t>
        <w:br/>
        <w:t xml:space="preserve"> "role": "customer",</w:t>
        <w:br/>
        <w:t xml:space="preserve"> "username": "john.doe",</w:t>
        <w:br/>
        <w:t xml:space="preserve"> "billing": {</w:t>
        <w:br/>
        <w:t xml:space="preserve"> "first_name": "James",</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"email": "john.doe@example.com",</w:t>
        <w:br/>
        <w:t xml:space="preserve"> "phone": "(555) 555-5555"</w:t>
        <w:br/>
        <w:t xml:space="preserve"> },</w:t>
        <w:br/>
        <w:t xml:space="preserve"> "shipping": {</w:t>
        <w:br/>
        <w:t xml:space="preserve"> "first_name": "James",</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w:t>
        <w:br/>
        <w:t xml:space="preserve"> "is_paying_customer": false,</w:t>
        <w:br/>
        <w:t xml:space="preserve"> "avatar_url": "https://secure.gravatar.com/avatar/8eb1b522f60d11fa897de1dc6351b7e8?s=96",</w:t>
        <w:br/>
        <w:t xml:space="preserve"> "meta_data": [],</w:t>
        <w:br/>
        <w:t xml:space="preserve"> "_links": {</w:t>
        <w:br/>
        <w:t xml:space="preserve"> "self": [</w:t>
        <w:br/>
        <w:t xml:space="preserve"> {</w:t>
        <w:br/>
        <w:t xml:space="preserve"> "href": "https://example.com/wp-json/wc/v3/customers/25"</w:t>
        <w:br/>
        <w:t xml:space="preserve"> }</w:t>
        <w:br/>
        <w:t xml:space="preserve"> ],</w:t>
        <w:br/>
        <w:t xml:space="preserve"> "collection": [</w:t>
        <w:br/>
        <w:t xml:space="preserve"> {</w:t>
        <w:br/>
        <w:t xml:space="preserve"> "href": "https://example.com/wp-json/wc/v3/customers"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date_created</w:t>
            </w:r>
          </w:p>
        </w:tc>
        <w:tc>
          <w:tcPr>
            <w:tcW w:type="dxa" w:w="2880"/>
          </w:tcPr>
          <w:p>
            <w:r>
              <w:t>date-time</w:t>
            </w:r>
          </w:p>
        </w:tc>
        <w:tc>
          <w:tcPr>
            <w:tcW w:type="dxa" w:w="2880"/>
          </w:tcPr>
          <w:p>
            <w:r>
              <w:t>The date the customer was created, in the site's timezone.</w:t>
            </w:r>
          </w:p>
        </w:tc>
      </w:tr>
      <w:tr>
        <w:tc>
          <w:tcPr>
            <w:tcW w:type="dxa" w:w="2880"/>
          </w:tcPr>
          <w:p>
            <w:r>
              <w:t>date_created_gmt</w:t>
            </w:r>
          </w:p>
        </w:tc>
        <w:tc>
          <w:tcPr>
            <w:tcW w:type="dxa" w:w="2880"/>
          </w:tcPr>
          <w:p>
            <w:r>
              <w:t>date-time</w:t>
            </w:r>
          </w:p>
        </w:tc>
        <w:tc>
          <w:tcPr>
            <w:tcW w:type="dxa" w:w="2880"/>
          </w:tcPr>
          <w:p>
            <w:r>
              <w:t>The date the customer was created, as GMT.</w:t>
            </w:r>
          </w:p>
        </w:tc>
      </w:tr>
      <w:tr>
        <w:tc>
          <w:tcPr>
            <w:tcW w:type="dxa" w:w="2880"/>
          </w:tcPr>
          <w:p>
            <w:r>
              <w:t>date_modified</w:t>
            </w:r>
          </w:p>
        </w:tc>
        <w:tc>
          <w:tcPr>
            <w:tcW w:type="dxa" w:w="2880"/>
          </w:tcPr>
          <w:p>
            <w:r>
              <w:t>date-time</w:t>
            </w:r>
          </w:p>
        </w:tc>
        <w:tc>
          <w:tcPr>
            <w:tcW w:type="dxa" w:w="2880"/>
          </w:tcPr>
          <w:p>
            <w:r>
              <w:t>The date the customer was last modified, in the site's timezone.</w:t>
            </w:r>
          </w:p>
        </w:tc>
      </w:tr>
      <w:tr>
        <w:tc>
          <w:tcPr>
            <w:tcW w:type="dxa" w:w="2880"/>
          </w:tcPr>
          <w:p>
            <w:r>
              <w:t>date_modified_gmt</w:t>
            </w:r>
          </w:p>
        </w:tc>
        <w:tc>
          <w:tcPr>
            <w:tcW w:type="dxa" w:w="2880"/>
          </w:tcPr>
          <w:p>
            <w:r>
              <w:t>date-time</w:t>
            </w:r>
          </w:p>
        </w:tc>
        <w:tc>
          <w:tcPr>
            <w:tcW w:type="dxa" w:w="2880"/>
          </w:tcPr>
          <w:p>
            <w:r>
              <w:t>The date the customer was last modified, as GMT.</w:t>
            </w:r>
          </w:p>
        </w:tc>
      </w:tr>
      <w:tr>
        <w:tc>
          <w:tcPr>
            <w:tcW w:type="dxa" w:w="2880"/>
          </w:tcPr>
          <w:p>
            <w:r>
              <w:t>email</w:t>
            </w:r>
          </w:p>
        </w:tc>
        <w:tc>
          <w:tcPr>
            <w:tcW w:type="dxa" w:w="2880"/>
          </w:tcPr>
          <w:p>
            <w:r>
              <w:t>string</w:t>
            </w:r>
          </w:p>
        </w:tc>
        <w:tc>
          <w:tcPr>
            <w:tcW w:type="dxa" w:w="2880"/>
          </w:tcPr>
          <w:p>
            <w:r>
              <w:t>The email address for the customer.</w:t>
            </w:r>
          </w:p>
        </w:tc>
      </w:tr>
      <w:tr>
        <w:tc>
          <w:tcPr>
            <w:tcW w:type="dxa" w:w="2880"/>
          </w:tcPr>
          <w:p>
            <w:r>
              <w:t>first_name</w:t>
            </w:r>
          </w:p>
        </w:tc>
        <w:tc>
          <w:tcPr>
            <w:tcW w:type="dxa" w:w="2880"/>
          </w:tcPr>
          <w:p>
            <w:r>
              <w:t>string</w:t>
            </w:r>
          </w:p>
        </w:tc>
        <w:tc>
          <w:tcPr>
            <w:tcW w:type="dxa" w:w="2880"/>
          </w:tcPr>
          <w:p>
            <w:r>
              <w:t>Customer first name.</w:t>
            </w:r>
          </w:p>
        </w:tc>
      </w:tr>
      <w:tr>
        <w:tc>
          <w:tcPr>
            <w:tcW w:type="dxa" w:w="2880"/>
          </w:tcPr>
          <w:p>
            <w:r>
              <w:t>last_name</w:t>
            </w:r>
          </w:p>
        </w:tc>
        <w:tc>
          <w:tcPr>
            <w:tcW w:type="dxa" w:w="2880"/>
          </w:tcPr>
          <w:p>
            <w:r>
              <w:t>string</w:t>
            </w:r>
          </w:p>
        </w:tc>
        <w:tc>
          <w:tcPr>
            <w:tcW w:type="dxa" w:w="2880"/>
          </w:tcPr>
          <w:p>
            <w:r>
              <w:t>Customer last name.</w:t>
            </w:r>
          </w:p>
        </w:tc>
      </w:tr>
      <w:tr>
        <w:tc>
          <w:tcPr>
            <w:tcW w:type="dxa" w:w="2880"/>
          </w:tcPr>
          <w:p>
            <w:r>
              <w:t>role</w:t>
            </w:r>
          </w:p>
        </w:tc>
        <w:tc>
          <w:tcPr>
            <w:tcW w:type="dxa" w:w="2880"/>
          </w:tcPr>
          <w:p>
            <w:r>
              <w:t>string</w:t>
            </w:r>
          </w:p>
        </w:tc>
        <w:tc>
          <w:tcPr>
            <w:tcW w:type="dxa" w:w="2880"/>
          </w:tcPr>
          <w:p>
            <w:r>
              <w:t>Customer role.</w:t>
            </w:r>
          </w:p>
        </w:tc>
      </w:tr>
      <w:tr>
        <w:tc>
          <w:tcPr>
            <w:tcW w:type="dxa" w:w="2880"/>
          </w:tcPr>
          <w:p>
            <w:r>
              <w:t>username</w:t>
            </w:r>
          </w:p>
        </w:tc>
        <w:tc>
          <w:tcPr>
            <w:tcW w:type="dxa" w:w="2880"/>
          </w:tcPr>
          <w:p>
            <w:r>
              <w:t>string</w:t>
            </w:r>
          </w:p>
        </w:tc>
        <w:tc>
          <w:tcPr>
            <w:tcW w:type="dxa" w:w="2880"/>
          </w:tcPr>
          <w:p>
            <w:r>
              <w:t>Customer login name.</w:t>
            </w:r>
          </w:p>
        </w:tc>
      </w:tr>
      <w:tr>
        <w:tc>
          <w:tcPr>
            <w:tcW w:type="dxa" w:w="2880"/>
          </w:tcPr>
          <w:p>
            <w:r>
              <w:t>billing</w:t>
            </w:r>
          </w:p>
        </w:tc>
        <w:tc>
          <w:tcPr>
            <w:tcW w:type="dxa" w:w="2880"/>
          </w:tcPr>
          <w:p>
            <w:r>
              <w:t>object</w:t>
            </w:r>
          </w:p>
        </w:tc>
        <w:tc>
          <w:tcPr>
            <w:tcW w:type="dxa" w:w="2880"/>
          </w:tcPr>
          <w:p>
            <w:r>
              <w:t>List of billing address data.</w:t>
            </w:r>
          </w:p>
        </w:tc>
      </w:tr>
      <w:tr>
        <w:tc>
          <w:tcPr>
            <w:tcW w:type="dxa" w:w="2880"/>
          </w:tcPr>
          <w:p>
            <w:r>
              <w:t>billing.first_name</w:t>
            </w:r>
          </w:p>
        </w:tc>
        <w:tc>
          <w:tcPr>
            <w:tcW w:type="dxa" w:w="2880"/>
          </w:tcPr>
          <w:p>
            <w:r>
              <w:t>string</w:t>
            </w:r>
          </w:p>
        </w:tc>
        <w:tc>
          <w:tcPr>
            <w:tcW w:type="dxa" w:w="2880"/>
          </w:tcPr>
          <w:p>
            <w:r>
              <w:t>First name.</w:t>
            </w:r>
          </w:p>
        </w:tc>
      </w:tr>
      <w:tr>
        <w:tc>
          <w:tcPr>
            <w:tcW w:type="dxa" w:w="2880"/>
          </w:tcPr>
          <w:p>
            <w:r>
              <w:t>billing.last_name</w:t>
            </w:r>
          </w:p>
        </w:tc>
        <w:tc>
          <w:tcPr>
            <w:tcW w:type="dxa" w:w="2880"/>
          </w:tcPr>
          <w:p>
            <w:r>
              <w:t>string</w:t>
            </w:r>
          </w:p>
        </w:tc>
        <w:tc>
          <w:tcPr>
            <w:tcW w:type="dxa" w:w="2880"/>
          </w:tcPr>
          <w:p>
            <w:r>
              <w:t>Last name.</w:t>
            </w:r>
          </w:p>
        </w:tc>
      </w:tr>
      <w:tr>
        <w:tc>
          <w:tcPr>
            <w:tcW w:type="dxa" w:w="2880"/>
          </w:tcPr>
          <w:p>
            <w:r>
              <w:t>billing.company</w:t>
            </w:r>
          </w:p>
        </w:tc>
        <w:tc>
          <w:tcPr>
            <w:tcW w:type="dxa" w:w="2880"/>
          </w:tcPr>
          <w:p>
            <w:r>
              <w:t>string</w:t>
            </w:r>
          </w:p>
        </w:tc>
        <w:tc>
          <w:tcPr>
            <w:tcW w:type="dxa" w:w="2880"/>
          </w:tcPr>
          <w:p>
            <w:r>
              <w:t>Company name.</w:t>
            </w:r>
          </w:p>
        </w:tc>
      </w:tr>
      <w:tr>
        <w:tc>
          <w:tcPr>
            <w:tcW w:type="dxa" w:w="2880"/>
          </w:tcPr>
          <w:p>
            <w:r>
              <w:t>billing.address_1</w:t>
            </w:r>
          </w:p>
        </w:tc>
        <w:tc>
          <w:tcPr>
            <w:tcW w:type="dxa" w:w="2880"/>
          </w:tcPr>
          <w:p>
            <w:r>
              <w:t>string</w:t>
            </w:r>
          </w:p>
        </w:tc>
        <w:tc>
          <w:tcPr>
            <w:tcW w:type="dxa" w:w="2880"/>
          </w:tcPr>
          <w:p>
            <w:r>
              <w:t>Address line 1.</w:t>
            </w:r>
          </w:p>
        </w:tc>
      </w:tr>
      <w:tr>
        <w:tc>
          <w:tcPr>
            <w:tcW w:type="dxa" w:w="2880"/>
          </w:tcPr>
          <w:p>
            <w:r>
              <w:t>billing.address_2</w:t>
            </w:r>
          </w:p>
        </w:tc>
        <w:tc>
          <w:tcPr>
            <w:tcW w:type="dxa" w:w="2880"/>
          </w:tcPr>
          <w:p>
            <w:r>
              <w:t>string</w:t>
            </w:r>
          </w:p>
        </w:tc>
        <w:tc>
          <w:tcPr>
            <w:tcW w:type="dxa" w:w="2880"/>
          </w:tcPr>
          <w:p>
            <w:r>
              <w:t>Address line 2.</w:t>
            </w:r>
          </w:p>
        </w:tc>
      </w:tr>
      <w:tr>
        <w:tc>
          <w:tcPr>
            <w:tcW w:type="dxa" w:w="2880"/>
          </w:tcPr>
          <w:p>
            <w:r>
              <w:t>billing.city</w:t>
            </w:r>
          </w:p>
        </w:tc>
        <w:tc>
          <w:tcPr>
            <w:tcW w:type="dxa" w:w="2880"/>
          </w:tcPr>
          <w:p>
            <w:r>
              <w:t>string</w:t>
            </w:r>
          </w:p>
        </w:tc>
        <w:tc>
          <w:tcPr>
            <w:tcW w:type="dxa" w:w="2880"/>
          </w:tcPr>
          <w:p>
            <w:r>
              <w:t>City name.</w:t>
            </w:r>
          </w:p>
        </w:tc>
      </w:tr>
      <w:tr>
        <w:tc>
          <w:tcPr>
            <w:tcW w:type="dxa" w:w="2880"/>
          </w:tcPr>
          <w:p>
            <w:r>
              <w:t>billing.state</w:t>
            </w:r>
          </w:p>
        </w:tc>
        <w:tc>
          <w:tcPr>
            <w:tcW w:type="dxa" w:w="2880"/>
          </w:tcPr>
          <w:p>
            <w:r>
              <w:t>string</w:t>
            </w:r>
          </w:p>
        </w:tc>
        <w:tc>
          <w:tcPr>
            <w:tcW w:type="dxa" w:w="2880"/>
          </w:tcPr>
          <w:p>
            <w:r>
              <w:t>ISO code or name of the state, province or district.</w:t>
            </w:r>
          </w:p>
        </w:tc>
      </w:tr>
      <w:tr>
        <w:tc>
          <w:tcPr>
            <w:tcW w:type="dxa" w:w="2880"/>
          </w:tcPr>
          <w:p>
            <w:r>
              <w:t>billing.postcode</w:t>
            </w:r>
          </w:p>
        </w:tc>
        <w:tc>
          <w:tcPr>
            <w:tcW w:type="dxa" w:w="2880"/>
          </w:tcPr>
          <w:p>
            <w:r>
              <w:t>string</w:t>
            </w:r>
          </w:p>
        </w:tc>
        <w:tc>
          <w:tcPr>
            <w:tcW w:type="dxa" w:w="2880"/>
          </w:tcPr>
          <w:p>
            <w:r>
              <w:t>Postal code.</w:t>
            </w:r>
          </w:p>
        </w:tc>
      </w:tr>
      <w:tr>
        <w:tc>
          <w:tcPr>
            <w:tcW w:type="dxa" w:w="2880"/>
          </w:tcPr>
          <w:p>
            <w:r>
              <w:t>billing.country</w:t>
            </w:r>
          </w:p>
        </w:tc>
        <w:tc>
          <w:tcPr>
            <w:tcW w:type="dxa" w:w="2880"/>
          </w:tcPr>
          <w:p>
            <w:r>
              <w:t>string</w:t>
            </w:r>
          </w:p>
        </w:tc>
        <w:tc>
          <w:tcPr>
            <w:tcW w:type="dxa" w:w="2880"/>
          </w:tcPr>
          <w:p>
            <w:r>
              <w:t>ISO code of the country.</w:t>
            </w:r>
          </w:p>
        </w:tc>
      </w:tr>
      <w:tr>
        <w:tc>
          <w:tcPr>
            <w:tcW w:type="dxa" w:w="2880"/>
          </w:tcPr>
          <w:p>
            <w:r>
              <w:t>billing.email</w:t>
            </w:r>
          </w:p>
        </w:tc>
        <w:tc>
          <w:tcPr>
            <w:tcW w:type="dxa" w:w="2880"/>
          </w:tcPr>
          <w:p>
            <w:r>
              <w:t>string</w:t>
            </w:r>
          </w:p>
        </w:tc>
        <w:tc>
          <w:tcPr>
            <w:tcW w:type="dxa" w:w="2880"/>
          </w:tcPr>
          <w:p>
            <w:r>
              <w:t>Email address.</w:t>
            </w:r>
          </w:p>
        </w:tc>
      </w:tr>
      <w:tr>
        <w:tc>
          <w:tcPr>
            <w:tcW w:type="dxa" w:w="2880"/>
          </w:tcPr>
          <w:p>
            <w:r>
              <w:t>billing.phone</w:t>
            </w:r>
          </w:p>
        </w:tc>
        <w:tc>
          <w:tcPr>
            <w:tcW w:type="dxa" w:w="2880"/>
          </w:tcPr>
          <w:p>
            <w:r>
              <w:t>string</w:t>
            </w:r>
          </w:p>
        </w:tc>
        <w:tc>
          <w:tcPr>
            <w:tcW w:type="dxa" w:w="2880"/>
          </w:tcPr>
          <w:p>
            <w:r>
              <w:t>Phone number.</w:t>
            </w:r>
          </w:p>
        </w:tc>
      </w:tr>
      <w:tr>
        <w:tc>
          <w:tcPr>
            <w:tcW w:type="dxa" w:w="2880"/>
          </w:tcPr>
          <w:p>
            <w:r>
              <w:t>shipping</w:t>
            </w:r>
          </w:p>
        </w:tc>
        <w:tc>
          <w:tcPr>
            <w:tcW w:type="dxa" w:w="2880"/>
          </w:tcPr>
          <w:p>
            <w:r>
              <w:t>object</w:t>
            </w:r>
          </w:p>
        </w:tc>
        <w:tc>
          <w:tcPr>
            <w:tcW w:type="dxa" w:w="2880"/>
          </w:tcPr>
          <w:p>
            <w:r>
              <w:t>List of shipping address data.</w:t>
            </w:r>
          </w:p>
        </w:tc>
      </w:tr>
      <w:tr>
        <w:tc>
          <w:tcPr>
            <w:tcW w:type="dxa" w:w="2880"/>
          </w:tcPr>
          <w:p>
            <w:r>
              <w:t>shipping.first_name</w:t>
            </w:r>
          </w:p>
        </w:tc>
        <w:tc>
          <w:tcPr>
            <w:tcW w:type="dxa" w:w="2880"/>
          </w:tcPr>
          <w:p>
            <w:r>
              <w:t>string</w:t>
            </w:r>
          </w:p>
        </w:tc>
        <w:tc>
          <w:tcPr>
            <w:tcW w:type="dxa" w:w="2880"/>
          </w:tcPr>
          <w:p>
            <w:r>
              <w:t>First name.</w:t>
            </w:r>
          </w:p>
        </w:tc>
      </w:tr>
      <w:tr>
        <w:tc>
          <w:tcPr>
            <w:tcW w:type="dxa" w:w="2880"/>
          </w:tcPr>
          <w:p>
            <w:r>
              <w:t>shipping.last_name</w:t>
            </w:r>
          </w:p>
        </w:tc>
        <w:tc>
          <w:tcPr>
            <w:tcW w:type="dxa" w:w="2880"/>
          </w:tcPr>
          <w:p>
            <w:r>
              <w:t>string</w:t>
            </w:r>
          </w:p>
        </w:tc>
        <w:tc>
          <w:tcPr>
            <w:tcW w:type="dxa" w:w="2880"/>
          </w:tcPr>
          <w:p>
            <w:r>
              <w:t>Last name.</w:t>
            </w:r>
          </w:p>
        </w:tc>
      </w:tr>
      <w:tr>
        <w:tc>
          <w:tcPr>
            <w:tcW w:type="dxa" w:w="2880"/>
          </w:tcPr>
          <w:p>
            <w:r>
              <w:t>shipping.company</w:t>
            </w:r>
          </w:p>
        </w:tc>
        <w:tc>
          <w:tcPr>
            <w:tcW w:type="dxa" w:w="2880"/>
          </w:tcPr>
          <w:p>
            <w:r>
              <w:t>string</w:t>
            </w:r>
          </w:p>
        </w:tc>
        <w:tc>
          <w:tcPr>
            <w:tcW w:type="dxa" w:w="2880"/>
          </w:tcPr>
          <w:p>
            <w:r>
              <w:t>Company name.</w:t>
            </w:r>
          </w:p>
        </w:tc>
      </w:tr>
      <w:tr>
        <w:tc>
          <w:tcPr>
            <w:tcW w:type="dxa" w:w="2880"/>
          </w:tcPr>
          <w:p>
            <w:r>
              <w:t>shipping.address_1</w:t>
            </w:r>
          </w:p>
        </w:tc>
        <w:tc>
          <w:tcPr>
            <w:tcW w:type="dxa" w:w="2880"/>
          </w:tcPr>
          <w:p>
            <w:r>
              <w:t>string</w:t>
            </w:r>
          </w:p>
        </w:tc>
        <w:tc>
          <w:tcPr>
            <w:tcW w:type="dxa" w:w="2880"/>
          </w:tcPr>
          <w:p>
            <w:r>
              <w:t>Address line 1.</w:t>
            </w:r>
          </w:p>
        </w:tc>
      </w:tr>
      <w:tr>
        <w:tc>
          <w:tcPr>
            <w:tcW w:type="dxa" w:w="2880"/>
          </w:tcPr>
          <w:p>
            <w:r>
              <w:t>shipping.address_2</w:t>
            </w:r>
          </w:p>
        </w:tc>
        <w:tc>
          <w:tcPr>
            <w:tcW w:type="dxa" w:w="2880"/>
          </w:tcPr>
          <w:p>
            <w:r>
              <w:t>string</w:t>
            </w:r>
          </w:p>
        </w:tc>
        <w:tc>
          <w:tcPr>
            <w:tcW w:type="dxa" w:w="2880"/>
          </w:tcPr>
          <w:p>
            <w:r>
              <w:t>Address line 2.</w:t>
            </w:r>
          </w:p>
        </w:tc>
      </w:tr>
      <w:tr>
        <w:tc>
          <w:tcPr>
            <w:tcW w:type="dxa" w:w="2880"/>
          </w:tcPr>
          <w:p>
            <w:r>
              <w:t>shipping.city</w:t>
            </w:r>
          </w:p>
        </w:tc>
        <w:tc>
          <w:tcPr>
            <w:tcW w:type="dxa" w:w="2880"/>
          </w:tcPr>
          <w:p>
            <w:r>
              <w:t>string</w:t>
            </w:r>
          </w:p>
        </w:tc>
        <w:tc>
          <w:tcPr>
            <w:tcW w:type="dxa" w:w="2880"/>
          </w:tcPr>
          <w:p>
            <w:r>
              <w:t>City name.</w:t>
            </w:r>
          </w:p>
        </w:tc>
      </w:tr>
      <w:tr>
        <w:tc>
          <w:tcPr>
            <w:tcW w:type="dxa" w:w="2880"/>
          </w:tcPr>
          <w:p>
            <w:r>
              <w:t>shipping.state</w:t>
            </w:r>
          </w:p>
        </w:tc>
        <w:tc>
          <w:tcPr>
            <w:tcW w:type="dxa" w:w="2880"/>
          </w:tcPr>
          <w:p>
            <w:r>
              <w:t>string</w:t>
            </w:r>
          </w:p>
        </w:tc>
        <w:tc>
          <w:tcPr>
            <w:tcW w:type="dxa" w:w="2880"/>
          </w:tcPr>
          <w:p>
            <w:r>
              <w:t>ISO code or name of the state, province or district.</w:t>
            </w:r>
          </w:p>
        </w:tc>
      </w:tr>
      <w:tr>
        <w:tc>
          <w:tcPr>
            <w:tcW w:type="dxa" w:w="2880"/>
          </w:tcPr>
          <w:p>
            <w:r>
              <w:t>shipping.postcode</w:t>
            </w:r>
          </w:p>
        </w:tc>
        <w:tc>
          <w:tcPr>
            <w:tcW w:type="dxa" w:w="2880"/>
          </w:tcPr>
          <w:p>
            <w:r>
              <w:t>string</w:t>
            </w:r>
          </w:p>
        </w:tc>
        <w:tc>
          <w:tcPr>
            <w:tcW w:type="dxa" w:w="2880"/>
          </w:tcPr>
          <w:p>
            <w:r>
              <w:t>Postal code.</w:t>
            </w:r>
          </w:p>
        </w:tc>
      </w:tr>
      <w:tr>
        <w:tc>
          <w:tcPr>
            <w:tcW w:type="dxa" w:w="2880"/>
          </w:tcPr>
          <w:p>
            <w:r>
              <w:t>shipping.country</w:t>
            </w:r>
          </w:p>
        </w:tc>
        <w:tc>
          <w:tcPr>
            <w:tcW w:type="dxa" w:w="2880"/>
          </w:tcPr>
          <w:p>
            <w:r>
              <w:t>string</w:t>
            </w:r>
          </w:p>
        </w:tc>
        <w:tc>
          <w:tcPr>
            <w:tcW w:type="dxa" w:w="2880"/>
          </w:tcPr>
          <w:p>
            <w:r>
              <w:t>ISO code of the country.</w:t>
            </w:r>
          </w:p>
        </w:tc>
      </w:tr>
      <w:tr>
        <w:tc>
          <w:tcPr>
            <w:tcW w:type="dxa" w:w="2880"/>
          </w:tcPr>
          <w:p>
            <w:r>
              <w:t>is_paying_customer</w:t>
            </w:r>
          </w:p>
        </w:tc>
        <w:tc>
          <w:tcPr>
            <w:tcW w:type="dxa" w:w="2880"/>
          </w:tcPr>
          <w:p>
            <w:r>
              <w:t>bool</w:t>
            </w:r>
          </w:p>
        </w:tc>
        <w:tc>
          <w:tcPr>
            <w:tcW w:type="dxa" w:w="2880"/>
          </w:tcPr>
          <w:p>
            <w:r>
              <w:t>Is the customer a paying customer?</w:t>
            </w:r>
          </w:p>
        </w:tc>
      </w:tr>
      <w:tr>
        <w:tc>
          <w:tcPr>
            <w:tcW w:type="dxa" w:w="2880"/>
          </w:tcPr>
          <w:p>
            <w:r>
              <w:t>avatar_url</w:t>
            </w:r>
          </w:p>
        </w:tc>
        <w:tc>
          <w:tcPr>
            <w:tcW w:type="dxa" w:w="2880"/>
          </w:tcPr>
          <w:p>
            <w:r>
              <w:t>string</w:t>
            </w:r>
          </w:p>
        </w:tc>
        <w:tc>
          <w:tcPr>
            <w:tcW w:type="dxa" w:w="2880"/>
          </w:tcPr>
          <w:p>
            <w:r>
              <w:t>Avatar URL.</w:t>
            </w:r>
          </w:p>
        </w:tc>
      </w:tr>
      <w:tr>
        <w:tc>
          <w:tcPr>
            <w:tcW w:type="dxa" w:w="2880"/>
          </w:tcPr>
          <w:p>
            <w:r>
              <w:t>meta_data</w:t>
            </w:r>
          </w:p>
        </w:tc>
        <w:tc>
          <w:tcPr>
            <w:tcW w:type="dxa" w:w="2880"/>
          </w:tcPr>
          <w:p>
            <w:r>
              <w:t>array</w:t>
            </w:r>
          </w:p>
        </w:tc>
        <w:tc>
          <w:tcPr>
            <w:tcW w:type="dxa" w:w="2880"/>
          </w:tcPr>
          <w:p>
            <w:r>
              <w:t>Meta data.</w:t>
            </w:r>
          </w:p>
        </w:tc>
      </w:tr>
      <w:tr>
        <w:tc>
          <w:tcPr>
            <w:tcW w:type="dxa" w:w="2880"/>
          </w:tcPr>
          <w:p>
            <w:r>
              <w:t>meta_data[].id</w:t>
            </w:r>
          </w:p>
        </w:tc>
        <w:tc>
          <w:tcPr>
            <w:tcW w:type="dxa" w:w="2880"/>
          </w:tcPr>
          <w:p>
            <w:r>
              <w:t>integer</w:t>
            </w:r>
          </w:p>
        </w:tc>
        <w:tc>
          <w:tcPr>
            <w:tcW w:type="dxa" w:w="2880"/>
          </w:tcPr>
          <w:p>
            <w:r>
              <w:t>Meta ID.</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r>
        <w:tc>
          <w:tcPr>
            <w:tcW w:type="dxa" w:w="2880"/>
          </w:tcPr>
          <w:p>
            <w:r>
              <w:t>_links</w:t>
            </w:r>
          </w:p>
        </w:tc>
        <w:tc>
          <w:tcPr>
            <w:tcW w:type="dxa" w:w="2880"/>
          </w:tcPr>
          <w:p>
            <w:r>
              <w:t>object</w:t>
            </w:r>
          </w:p>
        </w:tc>
        <w:tc>
          <w:tcPr>
            <w:tcW w:type="dxa" w:w="2880"/>
          </w:tcPr>
          <w:p>
            <w:r>
              <w:t>Related links.</w:t>
            </w:r>
          </w:p>
        </w:tc>
      </w:tr>
      <w:tr>
        <w:tc>
          <w:tcPr>
            <w:tcW w:type="dxa" w:w="2880"/>
          </w:tcPr>
          <w:p>
            <w:r>
              <w:t>_links.self</w:t>
            </w:r>
          </w:p>
        </w:tc>
        <w:tc>
          <w:tcPr>
            <w:tcW w:type="dxa" w:w="2880"/>
          </w:tcPr>
          <w:p>
            <w:r>
              <w:t>array</w:t>
            </w:r>
          </w:p>
        </w:tc>
        <w:tc>
          <w:tcPr>
            <w:tcW w:type="dxa" w:w="2880"/>
          </w:tcPr>
          <w:p>
            <w:r>
              <w:t>Self link(s) for the resource.</w:t>
            </w:r>
          </w:p>
        </w:tc>
      </w:tr>
      <w:tr>
        <w:tc>
          <w:tcPr>
            <w:tcW w:type="dxa" w:w="2880"/>
          </w:tcPr>
          <w:p>
            <w:r>
              <w:t>_links.collection</w:t>
            </w:r>
          </w:p>
        </w:tc>
        <w:tc>
          <w:tcPr>
            <w:tcW w:type="dxa" w:w="2880"/>
          </w:tcPr>
          <w:p>
            <w:r>
              <w:t>array</w:t>
            </w:r>
          </w:p>
        </w:tc>
        <w:tc>
          <w:tcPr>
            <w:tcW w:type="dxa" w:w="2880"/>
          </w:tcPr>
          <w:p>
            <w:r>
              <w:t>Collection link(s) for the resource type.</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'{{WOOCOMMERCE_BASE_URL}}/wp-json/wc/v3/customers/25?force=true'</w:t>
      </w:r>
    </w:p>
    <w:p>
      <w:pPr>
        <w:pStyle w:val="Heading3"/>
      </w:pPr>
      <w:r>
        <w:t>Example Usage</w:t>
      </w:r>
    </w:p>
    <w:p>
      <w:pPr>
        <w:pStyle w:val="Heading3"/>
      </w:pPr>
      <w:r>
        <w:t>Example 1: Permanently delete a customer</w:t>
      </w:r>
    </w:p>
    <w:p>
      <w:r>
        <w:rPr>
          <w:b/>
          <w:color w:val="666666"/>
          <w:sz w:val="16"/>
        </w:rPr>
        <w:t>[bash]</w:t>
      </w:r>
    </w:p>
    <w:p>
      <w:pPr>
        <w:shd w:fill="F2F2F2" w:val="clear"/>
      </w:pPr>
      <w:r>
        <w:rPr>
          <w:rFonts w:ascii="Courier New" w:hAnsi="Courier New"/>
          <w:sz w:val="17"/>
        </w:rPr>
        <w:t>curl -X DELETE \</w:t>
        <w:br/>
        <w:t xml:space="preserve"> '{{WOOCOMMERCE_BASE_URL}}/wp-json/wc/v3/customers/25?force=true'</w:t>
      </w:r>
    </w:p>
    <w:p>
      <w:pPr>
        <w:pStyle w:val="Heading3"/>
      </w:pPr>
      <w:r>
        <w:t>Example 2: Delete a customer and reassign posts</w:t>
      </w:r>
    </w:p>
    <w:p>
      <w:r>
        <w:rPr>
          <w:b/>
          <w:color w:val="666666"/>
          <w:sz w:val="16"/>
        </w:rPr>
        <w:t>[bash]</w:t>
      </w:r>
    </w:p>
    <w:p>
      <w:pPr>
        <w:shd w:fill="F2F2F2" w:val="clear"/>
      </w:pPr>
      <w:r>
        <w:rPr>
          <w:rFonts w:ascii="Courier New" w:hAnsi="Courier New"/>
          <w:sz w:val="17"/>
        </w:rPr>
        <w:t>curl -X DELETE \</w:t>
        <w:br/>
        <w:t xml:space="preserve"> '{{WOOCOMMERCE_BASE_URL}}/wp-json/wc/v3/customers/25?force=true&amp;reassign=12'</w:t>
      </w:r>
    </w:p>
    <w:p>
      <w:pPr>
        <w:pStyle w:val="Heading3"/>
      </w:pPr>
      <w:r>
        <w:t>Behavior</w:t>
      </w:r>
    </w:p>
    <w:p>
      <w:pPr>
        <w:pStyle w:val="ListBullet"/>
      </w:pPr>
      <w:r>
        <w:t>Validates that id is provided in the URL path.</w:t>
      </w:r>
    </w:p>
    <w:p>
      <w:pPr>
        <w:pStyle w:val="ListBullet"/>
      </w:pPr>
      <w:r>
        <w:t>Requires force=true to perform a permanent deletion (no trash support).</w:t>
      </w:r>
    </w:p>
    <w:p>
      <w:pPr>
        <w:pStyle w:val="ListBullet"/>
      </w:pPr>
      <w:r>
        <w:t>Optionally reassigns posts to the user specified by reassign.</w:t>
      </w:r>
    </w:p>
    <w:p>
      <w:pPr>
        <w:pStyle w:val="ListBullet"/>
      </w:pPr>
      <w:r>
        <w:t>Returns the deleted customer object.</w:t>
      </w:r>
    </w:p>
    <w:p>
      <w:pPr>
        <w:pStyle w:val="Heading3"/>
      </w:pPr>
      <w:r>
        <w:t>Notes</w:t>
      </w:r>
    </w:p>
    <w:p>
      <w:pPr>
        <w:pStyle w:val="ListBullet"/>
      </w:pPr>
      <w:r>
        <w:t>force is required to be true for this endpoint (“resource does not support trashing”).</w:t>
      </w:r>
    </w:p>
    <w:p>
      <w:pPr>
        <w:pStyle w:val="ListBullet"/>
      </w:pPr>
      <w:r>
        <w:t>This endpoint does not define a request body.</w:t>
      </w:r>
    </w:p>
    <w:p>
      <w:pPr>
        <w:pStyle w:val="Heading3"/>
      </w:pPr>
      <w:r>
        <w:t>Gotchas</w:t>
      </w:r>
    </w:p>
    <w:p>
      <w:pPr>
        <w:pStyle w:val="ListBullet"/>
      </w:pPr>
      <w:r>
        <w:t>Omitting force=true will prevent deletion because customers cannot be trashed via this API.</w:t>
      </w:r>
    </w:p>
    <w:p>
      <w:pPr>
        <w:pStyle w:val="Heading3"/>
      </w:pPr>
      <w:r>
        <w:t>Related customers actions</w:t>
      </w:r>
    </w:p>
    <w:p>
      <w:pPr>
        <w:pStyle w:val="ListBullet"/>
      </w:pPr>
      <w:r>
        <w:t>[PUT] Update a Customer — /wp-json/wc/v3/customers/{{id}}</w:t>
      </w:r>
    </w:p>
    <w:p>
      <w:pPr>
        <w:pStyle w:val="ListBullet"/>
      </w:pPr>
      <w:r>
        <w:t>[POST] Batch Update Customers — /wp-json/wc/v3/customers/batch</w:t>
      </w:r>
    </w:p>
    <w:p>
      <w:pPr>
        <w:pStyle w:val="ListBullet"/>
      </w:pPr>
      <w:r>
        <w:t>[GET] List Customers — /wp-json/wc/v3/customers</w:t>
      </w:r>
    </w:p>
    <w:p>
      <w:pPr>
        <w:pStyle w:val="ListBullet"/>
      </w:pPr>
      <w:r>
        <w:t>[POST] Create a Customer — /wp-json/wc/v3/customers</w:t>
      </w:r>
    </w:p>
    <w:p>
      <w:pPr>
        <w:pStyle w:val="ListBullet"/>
      </w:pPr>
      <w:r>
        <w:t>[GET] Retrieve a Customer — /wp-json/wc/v3/customers/{{id}}</w:t>
      </w:r>
    </w:p>
    <w:p>
      <w:r>
        <w:br w:type="page"/>
      </w:r>
    </w:p>
    <w:p>
      <w:pPr>
        <w:pStyle w:val="Heading2"/>
      </w:pPr>
      <w:r>
        <w:t>10. [POST] Batch Update Customers</w:t>
      </w:r>
    </w:p>
    <w:p>
      <w:r>
        <w:rPr>
          <w:b/>
        </w:rPr>
        <w:t xml:space="preserve">Endpoint: </w:t>
      </w:r>
      <w:r>
        <w:rPr>
          <w:rFonts w:ascii="Courier New" w:hAnsi="Courier New"/>
          <w:sz w:val="18"/>
        </w:rPr>
        <w:t>/wp-json/wc/v3/customers/batch</w:t>
      </w:r>
    </w:p>
    <w:p>
      <w:pPr>
        <w:pStyle w:val="Heading3"/>
      </w:pPr>
      <w:r>
        <w:t>Prerequisites</w:t>
      </w:r>
    </w:p>
    <w:p>
      <w:pPr>
        <w:pStyle w:val="ListBullet"/>
      </w:pPr>
      <w:r>
        <w:t>WooCommerce REST API enabled for the store</w:t>
      </w:r>
    </w:p>
    <w:p>
      <w:pPr>
        <w:pStyle w:val="ListBullet"/>
      </w:pPr>
      <w:r>
        <w:t>Sufficient permissions to create, edit, and delete customers</w:t>
      </w:r>
    </w:p>
    <w:p>
      <w:pPr>
        <w:pStyle w:val="Heading3"/>
      </w:pPr>
      <w:r>
        <w:t>Method</w:t>
      </w:r>
    </w:p>
    <w:p>
      <w:r>
        <w:t>POST</w:t>
      </w:r>
    </w:p>
    <w:p>
      <w:pPr>
        <w:pStyle w:val="Heading3"/>
      </w:pPr>
      <w:r>
        <w:t>URL</w:t>
      </w:r>
    </w:p>
    <w:p>
      <w:r>
        <w:t>{{WOOCOMMERCE_BASE_URL}}/wp-json/wc/v3/customers/batch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creates, updates, and deletes multiple WooCommerce customers in a single request. By default, the endpoint is limited to up to 100 objects total to be created, updated, or deleted.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 / update / delete</w:t>
            </w:r>
          </w:p>
        </w:tc>
        <w:tc>
          <w:tcPr>
            <w:tcW w:type="dxa" w:w="2880"/>
          </w:tcPr>
          <w:p>
            <w:r>
              <w:t>various</w:t>
            </w:r>
          </w:p>
        </w:tc>
        <w:tc>
          <w:tcPr>
            <w:tcW w:type="dxa" w:w="2880"/>
          </w:tcPr>
          <w:p>
            <w:r>
              <w:t>The request body must include at least one of these operations (not explicitly stated as required in the scraped text, but implied by “batch create, update and delete”).</w:t>
            </w:r>
          </w:p>
        </w:tc>
      </w:tr>
    </w:tbl>
    <w:p/>
    <w:p>
      <w:pPr>
        <w:pStyle w:val="Heading3"/>
      </w:pPr>
      <w:r>
        <w:t>Optional Request Body Fields</w:t>
      </w:r>
    </w:p>
    <w:p>
      <w:pPr>
        <w:pStyle w:val="Heading3"/>
      </w:pPr>
      <w:r>
        <w:t>Batch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Array of customer objects to create. Limit: by default, total batch operations are limited to up to 100 objects created/updated/deleted.</w:t>
            </w:r>
          </w:p>
        </w:tc>
      </w:tr>
      <w:tr>
        <w:tc>
          <w:tcPr>
            <w:tcW w:type="dxa" w:w="2880"/>
          </w:tcPr>
          <w:p>
            <w:r>
              <w:t>update</w:t>
            </w:r>
          </w:p>
        </w:tc>
        <w:tc>
          <w:tcPr>
            <w:tcW w:type="dxa" w:w="2880"/>
          </w:tcPr>
          <w:p>
            <w:r>
              <w:t>array</w:t>
            </w:r>
          </w:p>
        </w:tc>
        <w:tc>
          <w:tcPr>
            <w:tcW w:type="dxa" w:w="2880"/>
          </w:tcPr>
          <w:p>
            <w:r>
              <w:t>Array of customer objects to update. Each object should include id.</w:t>
            </w:r>
          </w:p>
        </w:tc>
      </w:tr>
      <w:tr>
        <w:tc>
          <w:tcPr>
            <w:tcW w:type="dxa" w:w="2880"/>
          </w:tcPr>
          <w:p>
            <w:r>
              <w:t>delete</w:t>
            </w:r>
          </w:p>
        </w:tc>
        <w:tc>
          <w:tcPr>
            <w:tcW w:type="dxa" w:w="2880"/>
          </w:tcPr>
          <w:p>
            <w:r>
              <w:t>array</w:t>
            </w:r>
          </w:p>
        </w:tc>
        <w:tc>
          <w:tcPr>
            <w:tcW w:type="dxa" w:w="2880"/>
          </w:tcPr>
          <w:p>
            <w:r>
              <w:t>Array of customer IDs (integers) to delete.</w:t>
            </w:r>
          </w:p>
        </w:tc>
      </w:tr>
    </w:tbl>
    <w:p/>
    <w:p>
      <w:pPr>
        <w:pStyle w:val="Heading3"/>
      </w:pPr>
      <w:r>
        <w:t>Customer Object (used in create[] and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 in the model, but used as the identifier in update[] items.</w:t>
            </w:r>
          </w:p>
        </w:tc>
      </w:tr>
      <w:tr>
        <w:tc>
          <w:tcPr>
            <w:tcW w:type="dxa" w:w="2880"/>
          </w:tcPr>
          <w:p>
            <w:r>
              <w:t>email</w:t>
            </w:r>
          </w:p>
        </w:tc>
        <w:tc>
          <w:tcPr>
            <w:tcW w:type="dxa" w:w="2880"/>
          </w:tcPr>
          <w:p>
            <w:r>
              <w:t>string</w:t>
            </w:r>
          </w:p>
        </w:tc>
        <w:tc>
          <w:tcPr>
            <w:tcW w:type="dxa" w:w="2880"/>
          </w:tcPr>
          <w:p>
            <w:r>
              <w:t>The email address for the customer. Mandatory (per model properties).</w:t>
            </w:r>
          </w:p>
        </w:tc>
      </w:tr>
      <w:tr>
        <w:tc>
          <w:tcPr>
            <w:tcW w:type="dxa" w:w="2880"/>
          </w:tcPr>
          <w:p>
            <w:r>
              <w:t>first_name</w:t>
            </w:r>
          </w:p>
        </w:tc>
        <w:tc>
          <w:tcPr>
            <w:tcW w:type="dxa" w:w="2880"/>
          </w:tcPr>
          <w:p>
            <w:r>
              <w:t>string</w:t>
            </w:r>
          </w:p>
        </w:tc>
        <w:tc>
          <w:tcPr>
            <w:tcW w:type="dxa" w:w="2880"/>
          </w:tcPr>
          <w:p>
            <w:r>
              <w:t>Customer first name.</w:t>
            </w:r>
          </w:p>
        </w:tc>
      </w:tr>
      <w:tr>
        <w:tc>
          <w:tcPr>
            <w:tcW w:type="dxa" w:w="2880"/>
          </w:tcPr>
          <w:p>
            <w:r>
              <w:t>last_name</w:t>
            </w:r>
          </w:p>
        </w:tc>
        <w:tc>
          <w:tcPr>
            <w:tcW w:type="dxa" w:w="2880"/>
          </w:tcPr>
          <w:p>
            <w:r>
              <w:t>string</w:t>
            </w:r>
          </w:p>
        </w:tc>
        <w:tc>
          <w:tcPr>
            <w:tcW w:type="dxa" w:w="2880"/>
          </w:tcPr>
          <w:p>
            <w:r>
              <w:t>Customer last name.</w:t>
            </w:r>
          </w:p>
        </w:tc>
      </w:tr>
      <w:tr>
        <w:tc>
          <w:tcPr>
            <w:tcW w:type="dxa" w:w="2880"/>
          </w:tcPr>
          <w:p>
            <w:r>
              <w:t>username</w:t>
            </w:r>
          </w:p>
        </w:tc>
        <w:tc>
          <w:tcPr>
            <w:tcW w:type="dxa" w:w="2880"/>
          </w:tcPr>
          <w:p>
            <w:r>
              <w:t>string</w:t>
            </w:r>
          </w:p>
        </w:tc>
        <w:tc>
          <w:tcPr>
            <w:tcW w:type="dxa" w:w="2880"/>
          </w:tcPr>
          <w:p>
            <w:r>
              <w:t>Customer login name. Read-only (per model properties).</w:t>
            </w:r>
          </w:p>
        </w:tc>
      </w:tr>
      <w:tr>
        <w:tc>
          <w:tcPr>
            <w:tcW w:type="dxa" w:w="2880"/>
          </w:tcPr>
          <w:p>
            <w:r>
              <w:t>password</w:t>
            </w:r>
          </w:p>
        </w:tc>
        <w:tc>
          <w:tcPr>
            <w:tcW w:type="dxa" w:w="2880"/>
          </w:tcPr>
          <w:p>
            <w:r>
              <w:t>string</w:t>
            </w:r>
          </w:p>
        </w:tc>
        <w:tc>
          <w:tcPr>
            <w:tcW w:type="dxa" w:w="2880"/>
          </w:tcPr>
          <w:p>
            <w:r>
              <w:t>Customer password. Write-only (per model properties).</w:t>
            </w:r>
          </w:p>
        </w:tc>
      </w:tr>
      <w:tr>
        <w:tc>
          <w:tcPr>
            <w:tcW w:type="dxa" w:w="2880"/>
          </w:tcPr>
          <w:p>
            <w:r>
              <w:t>billing</w:t>
            </w:r>
          </w:p>
        </w:tc>
        <w:tc>
          <w:tcPr>
            <w:tcW w:type="dxa" w:w="2880"/>
          </w:tcPr>
          <w:p>
            <w:r>
              <w:t>object</w:t>
            </w:r>
          </w:p>
        </w:tc>
        <w:tc>
          <w:tcPr>
            <w:tcW w:type="dxa" w:w="2880"/>
          </w:tcPr>
          <w:p>
            <w:r>
              <w:t>Billing address data. See “Billing Object”.</w:t>
            </w:r>
          </w:p>
        </w:tc>
      </w:tr>
      <w:tr>
        <w:tc>
          <w:tcPr>
            <w:tcW w:type="dxa" w:w="2880"/>
          </w:tcPr>
          <w:p>
            <w:r>
              <w:t>shipping</w:t>
            </w:r>
          </w:p>
        </w:tc>
        <w:tc>
          <w:tcPr>
            <w:tcW w:type="dxa" w:w="2880"/>
          </w:tcPr>
          <w:p>
            <w:r>
              <w:t>object</w:t>
            </w:r>
          </w:p>
        </w:tc>
        <w:tc>
          <w:tcPr>
            <w:tcW w:type="dxa" w:w="2880"/>
          </w:tcPr>
          <w:p>
            <w:r>
              <w:t>Shipping address data. See “Shipping Object”.</w:t>
            </w:r>
          </w:p>
        </w:tc>
      </w:tr>
      <w:tr>
        <w:tc>
          <w:tcPr>
            <w:tcW w:type="dxa" w:w="2880"/>
          </w:tcPr>
          <w:p>
            <w:r>
              <w:t>meta_data</w:t>
            </w:r>
          </w:p>
        </w:tc>
        <w:tc>
          <w:tcPr>
            <w:tcW w:type="dxa" w:w="2880"/>
          </w:tcPr>
          <w:p>
            <w:r>
              <w:t>array</w:t>
            </w:r>
          </w:p>
        </w:tc>
        <w:tc>
          <w:tcPr>
            <w:tcW w:type="dxa" w:w="2880"/>
          </w:tcPr>
          <w:p>
            <w:r>
              <w:t>Meta data. See “Meta Data Object”.</w:t>
            </w:r>
          </w:p>
        </w:tc>
      </w:tr>
    </w:tbl>
    <w:p/>
    <w:p>
      <w:r>
        <w:rPr>
          <w:b/>
        </w:rPr>
        <w:t>Note: Additional customer fields may exist, but only the fields present in the scraped content are documented here.</w:t>
      </w:r>
    </w:p>
    <w:p>
      <w:pPr>
        <w:pStyle w:val="Heading3"/>
      </w:pPr>
      <w:r>
        <w:t>Billing Object (billing)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First name.</w:t>
            </w:r>
          </w:p>
        </w:tc>
      </w:tr>
      <w:tr>
        <w:tc>
          <w:tcPr>
            <w:tcW w:type="dxa" w:w="2880"/>
          </w:tcPr>
          <w:p>
            <w:r>
              <w:t>last_name</w:t>
            </w:r>
          </w:p>
        </w:tc>
        <w:tc>
          <w:tcPr>
            <w:tcW w:type="dxa" w:w="2880"/>
          </w:tcPr>
          <w:p>
            <w:r>
              <w:t>string</w:t>
            </w:r>
          </w:p>
        </w:tc>
        <w:tc>
          <w:tcPr>
            <w:tcW w:type="dxa" w:w="2880"/>
          </w:tcPr>
          <w:p>
            <w:r>
              <w:t>Last name.</w:t>
            </w:r>
          </w:p>
        </w:tc>
      </w:tr>
      <w:tr>
        <w:tc>
          <w:tcPr>
            <w:tcW w:type="dxa" w:w="2880"/>
          </w:tcPr>
          <w:p>
            <w:r>
              <w:t>company</w:t>
            </w:r>
          </w:p>
        </w:tc>
        <w:tc>
          <w:tcPr>
            <w:tcW w:type="dxa" w:w="2880"/>
          </w:tcPr>
          <w:p>
            <w:r>
              <w:t>string</w:t>
            </w:r>
          </w:p>
        </w:tc>
        <w:tc>
          <w:tcPr>
            <w:tcW w:type="dxa" w:w="2880"/>
          </w:tcPr>
          <w:p>
            <w:r>
              <w:t>Company name.</w:t>
            </w:r>
          </w:p>
        </w:tc>
      </w:tr>
      <w:tr>
        <w:tc>
          <w:tcPr>
            <w:tcW w:type="dxa" w:w="2880"/>
          </w:tcPr>
          <w:p>
            <w:r>
              <w:t>address_1</w:t>
            </w:r>
          </w:p>
        </w:tc>
        <w:tc>
          <w:tcPr>
            <w:tcW w:type="dxa" w:w="2880"/>
          </w:tcPr>
          <w:p>
            <w:r>
              <w:t>string</w:t>
            </w:r>
          </w:p>
        </w:tc>
        <w:tc>
          <w:tcPr>
            <w:tcW w:type="dxa" w:w="2880"/>
          </w:tcPr>
          <w:p>
            <w:r>
              <w:t>Address line 1.</w:t>
            </w:r>
          </w:p>
        </w:tc>
      </w:tr>
      <w:tr>
        <w:tc>
          <w:tcPr>
            <w:tcW w:type="dxa" w:w="2880"/>
          </w:tcPr>
          <w:p>
            <w:r>
              <w:t>address_2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 name.</w:t>
            </w:r>
          </w:p>
        </w:tc>
      </w:tr>
      <w:tr>
        <w:tc>
          <w:tcPr>
            <w:tcW w:type="dxa" w:w="2880"/>
          </w:tcPr>
          <w:p>
            <w:r>
              <w:t>state</w:t>
            </w:r>
          </w:p>
        </w:tc>
        <w:tc>
          <w:tcPr>
            <w:tcW w:type="dxa" w:w="2880"/>
          </w:tcPr>
          <w:p>
            <w:r>
              <w:t>string</w:t>
            </w:r>
          </w:p>
        </w:tc>
        <w:tc>
          <w:tcPr>
            <w:tcW w:type="dxa" w:w="2880"/>
          </w:tcPr>
          <w:p>
            <w:r>
              <w:t>ISO code or name of the state, province or district.</w:t>
            </w:r>
          </w:p>
        </w:tc>
      </w:tr>
      <w:tr>
        <w:tc>
          <w:tcPr>
            <w:tcW w:type="dxa" w:w="2880"/>
          </w:tcPr>
          <w:p>
            <w:r>
              <w:t>postcode</w:t>
            </w:r>
          </w:p>
        </w:tc>
        <w:tc>
          <w:tcPr>
            <w:tcW w:type="dxa" w:w="2880"/>
          </w:tcPr>
          <w:p>
            <w:r>
              <w:t>string</w:t>
            </w:r>
          </w:p>
        </w:tc>
        <w:tc>
          <w:tcPr>
            <w:tcW w:type="dxa" w:w="2880"/>
          </w:tcPr>
          <w:p>
            <w:r>
              <w:t>Postal code.</w:t>
            </w:r>
          </w:p>
        </w:tc>
      </w:tr>
      <w:tr>
        <w:tc>
          <w:tcPr>
            <w:tcW w:type="dxa" w:w="2880"/>
          </w:tcPr>
          <w:p>
            <w:r>
              <w:t>country</w:t>
            </w:r>
          </w:p>
        </w:tc>
        <w:tc>
          <w:tcPr>
            <w:tcW w:type="dxa" w:w="2880"/>
          </w:tcPr>
          <w:p>
            <w:r>
              <w:t>string</w:t>
            </w:r>
          </w:p>
        </w:tc>
        <w:tc>
          <w:tcPr>
            <w:tcW w:type="dxa" w:w="2880"/>
          </w:tcPr>
          <w:p>
            <w:r>
              <w:t>ISO code of the country.</w:t>
            </w:r>
          </w:p>
        </w:tc>
      </w:tr>
      <w:tr>
        <w:tc>
          <w:tcPr>
            <w:tcW w:type="dxa" w:w="2880"/>
          </w:tcPr>
          <w:p>
            <w:r>
              <w:t>email</w:t>
            </w:r>
          </w:p>
        </w:tc>
        <w:tc>
          <w:tcPr>
            <w:tcW w:type="dxa" w:w="2880"/>
          </w:tcPr>
          <w:p>
            <w:r>
              <w:t>string</w:t>
            </w:r>
          </w:p>
        </w:tc>
        <w:tc>
          <w:tcPr>
            <w:tcW w:type="dxa" w:w="2880"/>
          </w:tcPr>
          <w:p>
            <w:r>
              <w:t>Email address.</w:t>
            </w:r>
          </w:p>
        </w:tc>
      </w:tr>
      <w:tr>
        <w:tc>
          <w:tcPr>
            <w:tcW w:type="dxa" w:w="2880"/>
          </w:tcPr>
          <w:p>
            <w:r>
              <w:t>phone</w:t>
            </w:r>
          </w:p>
        </w:tc>
        <w:tc>
          <w:tcPr>
            <w:tcW w:type="dxa" w:w="2880"/>
          </w:tcPr>
          <w:p>
            <w:r>
              <w:t>string</w:t>
            </w:r>
          </w:p>
        </w:tc>
        <w:tc>
          <w:tcPr>
            <w:tcW w:type="dxa" w:w="2880"/>
          </w:tcPr>
          <w:p>
            <w:r>
              <w:t>Phone number.</w:t>
            </w:r>
          </w:p>
        </w:tc>
      </w:tr>
    </w:tbl>
    <w:p/>
    <w:p>
      <w:pPr>
        <w:pStyle w:val="Heading3"/>
      </w:pPr>
      <w:r>
        <w:t>Shipping Object (shipping)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First name.</w:t>
            </w:r>
          </w:p>
        </w:tc>
      </w:tr>
      <w:tr>
        <w:tc>
          <w:tcPr>
            <w:tcW w:type="dxa" w:w="2880"/>
          </w:tcPr>
          <w:p>
            <w:r>
              <w:t>last_name</w:t>
            </w:r>
          </w:p>
        </w:tc>
        <w:tc>
          <w:tcPr>
            <w:tcW w:type="dxa" w:w="2880"/>
          </w:tcPr>
          <w:p>
            <w:r>
              <w:t>string</w:t>
            </w:r>
          </w:p>
        </w:tc>
        <w:tc>
          <w:tcPr>
            <w:tcW w:type="dxa" w:w="2880"/>
          </w:tcPr>
          <w:p>
            <w:r>
              <w:t>Last name.</w:t>
            </w:r>
          </w:p>
        </w:tc>
      </w:tr>
      <w:tr>
        <w:tc>
          <w:tcPr>
            <w:tcW w:type="dxa" w:w="2880"/>
          </w:tcPr>
          <w:p>
            <w:r>
              <w:t>company</w:t>
            </w:r>
          </w:p>
        </w:tc>
        <w:tc>
          <w:tcPr>
            <w:tcW w:type="dxa" w:w="2880"/>
          </w:tcPr>
          <w:p>
            <w:r>
              <w:t>string</w:t>
            </w:r>
          </w:p>
        </w:tc>
        <w:tc>
          <w:tcPr>
            <w:tcW w:type="dxa" w:w="2880"/>
          </w:tcPr>
          <w:p>
            <w:r>
              <w:t>Company name.</w:t>
            </w:r>
          </w:p>
        </w:tc>
      </w:tr>
      <w:tr>
        <w:tc>
          <w:tcPr>
            <w:tcW w:type="dxa" w:w="2880"/>
          </w:tcPr>
          <w:p>
            <w:r>
              <w:t>address_1</w:t>
            </w:r>
          </w:p>
        </w:tc>
        <w:tc>
          <w:tcPr>
            <w:tcW w:type="dxa" w:w="2880"/>
          </w:tcPr>
          <w:p>
            <w:r>
              <w:t>string</w:t>
            </w:r>
          </w:p>
        </w:tc>
        <w:tc>
          <w:tcPr>
            <w:tcW w:type="dxa" w:w="2880"/>
          </w:tcPr>
          <w:p>
            <w:r>
              <w:t>Address line 1.</w:t>
            </w:r>
          </w:p>
        </w:tc>
      </w:tr>
      <w:tr>
        <w:tc>
          <w:tcPr>
            <w:tcW w:type="dxa" w:w="2880"/>
          </w:tcPr>
          <w:p>
            <w:r>
              <w:t>address_2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 name.</w:t>
            </w:r>
          </w:p>
        </w:tc>
      </w:tr>
      <w:tr>
        <w:tc>
          <w:tcPr>
            <w:tcW w:type="dxa" w:w="2880"/>
          </w:tcPr>
          <w:p>
            <w:r>
              <w:t>state</w:t>
            </w:r>
          </w:p>
        </w:tc>
        <w:tc>
          <w:tcPr>
            <w:tcW w:type="dxa" w:w="2880"/>
          </w:tcPr>
          <w:p>
            <w:r>
              <w:t>string</w:t>
            </w:r>
          </w:p>
        </w:tc>
        <w:tc>
          <w:tcPr>
            <w:tcW w:type="dxa" w:w="2880"/>
          </w:tcPr>
          <w:p>
            <w:r>
              <w:t>ISO code or name of the state, province or district.</w:t>
            </w:r>
          </w:p>
        </w:tc>
      </w:tr>
      <w:tr>
        <w:tc>
          <w:tcPr>
            <w:tcW w:type="dxa" w:w="2880"/>
          </w:tcPr>
          <w:p>
            <w:r>
              <w:t>postcode</w:t>
            </w:r>
          </w:p>
        </w:tc>
        <w:tc>
          <w:tcPr>
            <w:tcW w:type="dxa" w:w="2880"/>
          </w:tcPr>
          <w:p>
            <w:r>
              <w:t>string</w:t>
            </w:r>
          </w:p>
        </w:tc>
        <w:tc>
          <w:tcPr>
            <w:tcW w:type="dxa" w:w="2880"/>
          </w:tcPr>
          <w:p>
            <w:r>
              <w:t>Postal code.</w:t>
            </w:r>
          </w:p>
        </w:tc>
      </w:tr>
      <w:tr>
        <w:tc>
          <w:tcPr>
            <w:tcW w:type="dxa" w:w="2880"/>
          </w:tcPr>
          <w:p>
            <w:r>
              <w:t>country</w:t>
            </w:r>
          </w:p>
        </w:tc>
        <w:tc>
          <w:tcPr>
            <w:tcW w:type="dxa" w:w="2880"/>
          </w:tcPr>
          <w:p>
            <w:r>
              <w:t>string</w:t>
            </w:r>
          </w:p>
        </w:tc>
        <w:tc>
          <w:tcPr>
            <w:tcW w:type="dxa" w:w="2880"/>
          </w:tcPr>
          <w:p>
            <w:r>
              <w:t>ISO code of the country.</w:t>
            </w:r>
          </w:p>
        </w:tc>
      </w:tr>
    </w:tbl>
    <w:p/>
    <w:p>
      <w:pPr>
        <w:pStyle w:val="Heading3"/>
      </w:pPr>
      <w:r>
        <w:t>Meta Data Object (meta_data[])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Meta ID. Read-only.</w:t>
            </w:r>
          </w:p>
        </w:tc>
      </w:tr>
      <w:tr>
        <w:tc>
          <w:tcPr>
            <w:tcW w:type="dxa" w:w="2880"/>
          </w:tcPr>
          <w:p>
            <w:r>
              <w:t>key</w:t>
            </w:r>
          </w:p>
        </w:tc>
        <w:tc>
          <w:tcPr>
            <w:tcW w:type="dxa" w:w="2880"/>
          </w:tcPr>
          <w:p>
            <w:r>
              <w:t>string</w:t>
            </w:r>
          </w:p>
        </w:tc>
        <w:tc>
          <w:tcPr>
            <w:tcW w:type="dxa" w:w="2880"/>
          </w:tcPr>
          <w:p>
            <w:r>
              <w:t>Meta key.</w:t>
            </w:r>
          </w:p>
        </w:tc>
      </w:tr>
      <w:tr>
        <w:tc>
          <w:tcPr>
            <w:tcW w:type="dxa" w:w="2880"/>
          </w:tcPr>
          <w:p>
            <w:r>
              <w:t>value</w:t>
            </w:r>
          </w:p>
        </w:tc>
        <w:tc>
          <w:tcPr>
            <w:tcW w:type="dxa" w:w="2880"/>
          </w:tcPr>
          <w:p>
            <w:r>
              <w:t>string</w:t>
            </w:r>
          </w:p>
        </w:tc>
        <w:tc>
          <w:tcPr>
            <w:tcW w:type="dxa" w:w="2880"/>
          </w:tcPr>
          <w:p>
            <w:r>
              <w:t>Meta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 [</w:t>
        <w:br/>
        <w:t xml:space="preserve"> {</w:t>
        <w:br/>
        <w:t xml:space="preserve"> "id": 27,</w:t>
        <w:br/>
        <w:t xml:space="preserve"> "date_created": "2017-03-21T16:13:58",</w:t>
        <w:br/>
        <w:t xml:space="preserve"> "date_created_gmt": "2017-03-21T19:13:58",</w:t>
        <w:br/>
        <w:t xml:space="preserve"> "date_modified": "2017-03-21T16:13:59",</w:t>
        <w:br/>
        <w:t xml:space="preserve"> "date_modified_gmt": "2017-03-21T19:13:59",</w:t>
        <w:br/>
        <w:t xml:space="preserve"> "email": "john.doe2@example.com",</w:t>
        <w:br/>
        <w:t xml:space="preserve"> "first_name": "John",</w:t>
        <w:br/>
        <w:t xml:space="preserve"> "last_name": "Doe",</w:t>
        <w:br/>
        <w:t xml:space="preserve"> "role": "customer",</w:t>
        <w:br/>
        <w:t xml:space="preserve"> "username": "john.doe2",</w:t>
        <w:br/>
        <w:t xml:space="preserve"> "billing":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"email": "john.doe@example.com",</w:t>
        <w:br/>
        <w:t xml:space="preserve"> "phone": "(555) 555-5555"</w:t>
        <w:br/>
        <w:t xml:space="preserve"> },</w:t>
        <w:br/>
        <w:t xml:space="preserve"> "shipping":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w:t>
        <w:br/>
        <w:t xml:space="preserve"> "is_paying_customer": false,</w:t>
        <w:br/>
        <w:t xml:space="preserve"> "avatar_url": "https://secure.gravatar.com/avatar/6ad0b094bac53a85bb282ccdb3958279?s=96",</w:t>
        <w:br/>
        <w:t xml:space="preserve"> "meta_data": [],</w:t>
        <w:br/>
        <w:t xml:space="preserve"> "_links": {</w:t>
        <w:br/>
        <w:t xml:space="preserve"> "self": [</w:t>
        <w:br/>
        <w:t xml:space="preserve"> {</w:t>
        <w:br/>
        <w:t xml:space="preserve"> "href": "https://example.com/wp-json/wc/v3/customers/27"</w:t>
        <w:br/>
        <w:t xml:space="preserve"> }</w:t>
        <w:br/>
        <w:t xml:space="preserve"> ],</w:t>
        <w:br/>
        <w:t xml:space="preserve"> "collection": [</w:t>
        <w:br/>
        <w:t xml:space="preserve"> {</w:t>
        <w:br/>
        <w:t xml:space="preserve"> "href": "https://example.com/wp-json/wc/v3/customers"</w:t>
        <w:br/>
        <w:t xml:space="preserve"> }</w:t>
        <w:br/>
        <w:t xml:space="preserve"> ]</w:t>
        <w:br/>
        <w:t xml:space="preserve"> }</w:t>
        <w:br/>
        <w:t xml:space="preserve"> },</w:t>
        <w:br/>
        <w:t xml:space="preserve"> {</w:t>
        <w:br/>
        <w:t xml:space="preserve"> "id": 28,</w:t>
        <w:br/>
        <w:t xml:space="preserve"> "date_created": "2017-03-21T16:14:00",</w:t>
        <w:br/>
        <w:t xml:space="preserve"> "date_created_gmt": "2017-03-21T19:14:00",</w:t>
        <w:br/>
        <w:t xml:space="preserve"> "date_modified": "2017-03-21T16:14:01",</w:t>
        <w:br/>
        <w:t xml:space="preserve"> "date_modified_gmt": "2017-03-21T19:14:01",</w:t>
        <w:br/>
        <w:t xml:space="preserve"> "email": "joao.silva2@example.com",</w:t>
        <w:br/>
        <w:t xml:space="preserve"> "first_name": "João",</w:t>
        <w:br/>
        <w:t xml:space="preserve"> "last_name": "Silva",</w:t>
        <w:br/>
        <w:t xml:space="preserve"> "role": "customer",</w:t>
        <w:br/>
        <w:t xml:space="preserve"> "username": "joao.silva2",</w:t>
        <w:br/>
        <w:t xml:space="preserve"> "billing": {</w:t>
        <w:br/>
        <w:t xml:space="preserve"> "first_name": "João",</w:t>
        <w:br/>
        <w:t xml:space="preserve"> "last_name": "Silva",</w:t>
        <w:br/>
        <w:t xml:space="preserve"> "company": "",</w:t>
        <w:br/>
        <w:t xml:space="preserve"> "address_1": "Av. Brasil, 432",</w:t>
        <w:br/>
        <w:t xml:space="preserve"> "address_2": "",</w:t>
        <w:br/>
        <w:t xml:space="preserve"> "city": "Rio de Janeiro",</w:t>
        <w:br/>
        <w:t xml:space="preserve"> "state": "RJ",</w:t>
        <w:br/>
        <w:t xml:space="preserve"> "postcode": "12345-000",</w:t>
        <w:br/>
        <w:t xml:space="preserve"> "country": "BR",</w:t>
        <w:br/>
        <w:t xml:space="preserve"> "email": "joao.silva@example.com",</w:t>
        <w:br/>
        <w:t xml:space="preserve"> "phone": "(55) 5555-5555"</w:t>
        <w:br/>
        <w:t xml:space="preserve"> },</w:t>
        <w:br/>
        <w:t xml:space="preserve"> "shipping": {</w:t>
        <w:br/>
        <w:t xml:space="preserve"> "first_name": "João",</w:t>
        <w:br/>
        <w:t xml:space="preserve"> "last_name": "Silva",</w:t>
        <w:br/>
        <w:t xml:space="preserve"> "company": "",</w:t>
        <w:br/>
        <w:t xml:space="preserve"> "address_1": "Av. Brasil, 432",</w:t>
        <w:br/>
        <w:t xml:space="preserve"> "address_2": "",</w:t>
        <w:br/>
        <w:t xml:space="preserve"> "city": "Rio de Janeiro",</w:t>
        <w:br/>
        <w:t xml:space="preserve"> "state": "RJ",</w:t>
        <w:br/>
        <w:t xml:space="preserve"> "postcode": "12345-000",</w:t>
        <w:br/>
        <w:t xml:space="preserve"> "country": "BR"</w:t>
        <w:br/>
        <w:t xml:space="preserve"> },</w:t>
        <w:br/>
        <w:t xml:space="preserve"> "is_paying_customer": false,</w:t>
        <w:br/>
        <w:t xml:space="preserve"> "avatar_url": "https://secure.gravatar.com/avatar/ea9ad095f2970f27cbff07e7f5e99453?s=96",</w:t>
        <w:br/>
        <w:t xml:space="preserve"> "meta_data": [],</w:t>
        <w:br/>
        <w:t xml:space="preserve"> "_links": {</w:t>
        <w:br/>
        <w:t xml:space="preserve"> "self": [</w:t>
        <w:br/>
        <w:t xml:space="preserve"> {</w:t>
        <w:br/>
        <w:t xml:space="preserve"> "href": "https://example.com/wp-json/wc/v3/customers/28"</w:t>
        <w:br/>
        <w:t xml:space="preserve"> }</w:t>
        <w:br/>
        <w:t xml:space="preserve"> ],</w:t>
        <w:br/>
        <w:t xml:space="preserve"> "collection": [</w:t>
        <w:br/>
        <w:t xml:space="preserve"> {</w:t>
        <w:br/>
        <w:t xml:space="preserve"> "href": "https://example.com/wp-json/wc/v3/customers"</w:t>
        <w:br/>
        <w:t xml:space="preserve"> }</w:t>
        <w:br/>
        <w:t xml:space="preserve"> ]</w:t>
        <w:br/>
        <w:t xml:space="preserve"> }</w:t>
        <w:br/>
        <w:t xml:space="preserve"> }</w:t>
        <w:br/>
        <w:t xml:space="preserve"> ],</w:t>
        <w:br/>
        <w:t xml:space="preserve"> "update": [</w:t>
        <w:br/>
        <w:t xml:space="preserve"> {</w:t>
        <w:br/>
        <w:t xml:space="preserve"> "id": 26,</w:t>
        <w:br/>
        <w:t xml:space="preserve"> "date_created": "2017-03-21T16:11:14",</w:t>
        <w:br/>
        <w:t xml:space="preserve"> "date_created_gmt": "2017-03-21T19:11:14",</w:t>
        <w:br/>
        <w:t xml:space="preserve"> "date_modified": "2017-03-21T16:14:03",</w:t>
        <w:br/>
        <w:t xml:space="preserve"> "date_modified_gmt": "2017-03-21T19:14:03",</w:t>
        <w:br/>
        <w:t xml:space="preserve"> "email": "joao.silva@example.com",</w:t>
        <w:br/>
        <w:t xml:space="preserve"> "first_name": "João",</w:t>
        <w:br/>
        <w:t xml:space="preserve"> "last_name": "Silva",</w:t>
        <w:br/>
        <w:t xml:space="preserve"> "role": "customer",</w:t>
        <w:br/>
        <w:t xml:space="preserve"> "username": "joao.silva",</w:t>
        <w:br/>
        <w:t xml:space="preserve"> "billing": {</w:t>
        <w:br/>
        <w:t xml:space="preserve"> "first_name": "João",</w:t>
        <w:br/>
        <w:t xml:space="preserve"> "last_name": "Silva",</w:t>
        <w:br/>
        <w:t xml:space="preserve"> "company": "",</w:t>
        <w:br/>
        <w:t xml:space="preserve"> "address_1": "Av. Brasil, 432",</w:t>
        <w:br/>
        <w:t xml:space="preserve"> "address_2": "",</w:t>
        <w:br/>
        <w:t xml:space="preserve"> "city": "Rio de Janeiro",</w:t>
        <w:br/>
        <w:t xml:space="preserve"> "state": "RJ",</w:t>
        <w:br/>
        <w:t xml:space="preserve"> "postcode": "12345-000",</w:t>
        <w:br/>
        <w:t xml:space="preserve"> "country": "BR",</w:t>
        <w:br/>
        <w:t xml:space="preserve"> "email": "joao.silva@example.com",</w:t>
        <w:br/>
        <w:t xml:space="preserve"> "phone": "(11) 1111-1111"</w:t>
        <w:br/>
        <w:t xml:space="preserve"> },</w:t>
        <w:br/>
        <w:t xml:space="preserve"> "shipping": {</w:t>
        <w:br/>
        <w:t xml:space="preserve"> "first_name": "João",</w:t>
        <w:br/>
        <w:t xml:space="preserve"> "last_name": "Silva",</w:t>
        <w:br/>
        <w:t xml:space="preserve"> "company": "",</w:t>
        <w:br/>
        <w:t xml:space="preserve"> "address_1": "Av. Brasil, 432",</w:t>
        <w:br/>
        <w:t xml:space="preserve"> "address_2": "",</w:t>
        <w:br/>
        <w:t xml:space="preserve"> "city": "Rio de Janeiro",</w:t>
        <w:br/>
        <w:t xml:space="preserve"> "state": "RJ",</w:t>
        <w:br/>
        <w:t xml:space="preserve"> "postcode": "12345-000",</w:t>
        <w:br/>
        <w:t xml:space="preserve"> "country": "BR"</w:t>
        <w:br/>
        <w:t xml:space="preserve"> },</w:t>
        <w:br/>
        <w:t xml:space="preserve"> "is_paying_customer": false,</w:t>
        <w:br/>
        <w:t xml:space="preserve"> "avatar_url": "https://secure.gravatar.com/avatar/be7b5febff88a2d947c3289e90cdf017?s=96",</w:t>
        <w:br/>
        <w:t xml:space="preserve"> "meta_data": [],</w:t>
        <w:br/>
        <w:t xml:space="preserve"> "_links": {</w:t>
        <w:br/>
        <w:t xml:space="preserve"> "self": [</w:t>
        <w:br/>
        <w:t xml:space="preserve"> {</w:t>
        <w:br/>
        <w:t xml:space="preserve"> "href": "https://example.com/wp-json/wc/v3/customers/26"</w:t>
        <w:br/>
        <w:t xml:space="preserve"> }</w:t>
        <w:br/>
        <w:t xml:space="preserve"> ],</w:t>
        <w:br/>
        <w:t xml:space="preserve"> "collection": [</w:t>
        <w:br/>
        <w:t xml:space="preserve"> {</w:t>
        <w:br/>
        <w:t xml:space="preserve"> "href": "https://example.com/wp-json/wc/v3/customers"</w:t>
        <w:br/>
        <w:t xml:space="preserve"> }</w:t>
        <w:br/>
        <w:t xml:space="preserve"> ]</w:t>
        <w:br/>
        <w:t xml:space="preserve"> }</w:t>
        <w:br/>
        <w:t xml:space="preserve"> }</w:t>
        <w:br/>
        <w:t xml:space="preserve"> ],</w:t>
        <w:br/>
        <w:t xml:space="preserve"> "delete": [</w:t>
        <w:br/>
        <w:t xml:space="preserve"> {</w:t>
        <w:br/>
        <w:t xml:space="preserve"> "id": 25,</w:t>
        <w:br/>
        <w:t xml:space="preserve"> "date_created": "2017-03-21T16:09:28",</w:t>
        <w:br/>
        <w:t xml:space="preserve"> "date_created_gmt": "2017-03-21T19:09:28",</w:t>
        <w:br/>
        <w:t xml:space="preserve"> "date_modified": "2017-03-21T16:12:28",</w:t>
        <w:br/>
        <w:t xml:space="preserve"> "date_modified_gmt": "2017-03-21T19:12:28",</w:t>
        <w:br/>
        <w:t xml:space="preserve"> "email": "john.doe@example.com",</w:t>
        <w:br/>
        <w:t xml:space="preserve"> "first_name": "James",</w:t>
        <w:br/>
        <w:t xml:space="preserve"> "last_name": "Doe",</w:t>
        <w:br/>
        <w:t xml:space="preserve"> "role": "customer",</w:t>
        <w:br/>
        <w:t xml:space="preserve"> "username": "john.doe",</w:t>
        <w:br/>
        <w:t xml:space="preserve"> "billing": {</w:t>
        <w:br/>
        <w:t xml:space="preserve"> "first_name": "James",</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"email": "john.doe@example.com",</w:t>
        <w:br/>
        <w:t xml:space="preserve"> "phone": "(555) 555-5555"</w:t>
        <w:br/>
        <w:t xml:space="preserve"> },</w:t>
        <w:br/>
        <w:t xml:space="preserve"> "shipping": {</w:t>
        <w:br/>
        <w:t xml:space="preserve"> "first_name": "James",</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w:t>
        <w:br/>
        <w:t xml:space="preserve"> "is_paying_customer": false,</w:t>
        <w:br/>
        <w:t xml:space="preserve"> "avatar_url": "https://secure.gravatar.com/avatar/8eb1b522f60d11fa897de1dc6351b7e8?s=96",</w:t>
        <w:br/>
        <w:t xml:space="preserve"> "meta_data": [],</w:t>
        <w:br/>
        <w:t xml:space="preserve"> "_links": {</w:t>
        <w:br/>
        <w:t xml:space="preserve"> "self": [</w:t>
        <w:br/>
        <w:t xml:space="preserve"> {</w:t>
        <w:br/>
        <w:t xml:space="preserve"> "href": "https://example.com/wp-json/wc/v3/customers/25"</w:t>
        <w:br/>
        <w:t xml:space="preserve"> }</w:t>
        <w:br/>
        <w:t xml:space="preserve"> ],</w:t>
        <w:br/>
        <w:t xml:space="preserve"> "collection": [</w:t>
        <w:br/>
        <w:t xml:space="preserve"> {</w:t>
        <w:br/>
        <w:t xml:space="preserve"> "href": "https://example.com/wp-json/wc/v3/customers"</w:t>
        <w:br/>
        <w:t xml:space="preserve"> }</w:t>
        <w:br/>
        <w:t xml:space="preserve"> ]</w:t>
        <w:br/>
        <w:t xml:space="preserve"> }</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Array of created customer objects.</w:t>
            </w:r>
          </w:p>
        </w:tc>
      </w:tr>
      <w:tr>
        <w:tc>
          <w:tcPr>
            <w:tcW w:type="dxa" w:w="2880"/>
          </w:tcPr>
          <w:p>
            <w:r>
              <w:t>update</w:t>
            </w:r>
          </w:p>
        </w:tc>
        <w:tc>
          <w:tcPr>
            <w:tcW w:type="dxa" w:w="2880"/>
          </w:tcPr>
          <w:p>
            <w:r>
              <w:t>array</w:t>
            </w:r>
          </w:p>
        </w:tc>
        <w:tc>
          <w:tcPr>
            <w:tcW w:type="dxa" w:w="2880"/>
          </w:tcPr>
          <w:p>
            <w:r>
              <w:t>Array of updated customer objects.</w:t>
            </w:r>
          </w:p>
        </w:tc>
      </w:tr>
      <w:tr>
        <w:tc>
          <w:tcPr>
            <w:tcW w:type="dxa" w:w="2880"/>
          </w:tcPr>
          <w:p>
            <w:r>
              <w:t>delete</w:t>
            </w:r>
          </w:p>
        </w:tc>
        <w:tc>
          <w:tcPr>
            <w:tcW w:type="dxa" w:w="2880"/>
          </w:tcPr>
          <w:p>
            <w:r>
              <w:t>array</w:t>
            </w:r>
          </w:p>
        </w:tc>
        <w:tc>
          <w:tcPr>
            <w:tcW w:type="dxa" w:w="2880"/>
          </w:tcPr>
          <w:p>
            <w:r>
              <w:t>Array of deleted customer objects (customer representations).</w:t>
            </w:r>
          </w:p>
        </w:tc>
      </w:tr>
      <w:tr>
        <w:tc>
          <w:tcPr>
            <w:tcW w:type="dxa" w:w="2880"/>
          </w:tcPr>
          <w:p>
            <w:r>
              <w:t>create[].id</w:t>
            </w:r>
          </w:p>
        </w:tc>
        <w:tc>
          <w:tcPr>
            <w:tcW w:type="dxa" w:w="2880"/>
          </w:tcPr>
          <w:p>
            <w:r>
              <w:t>integer</w:t>
            </w:r>
          </w:p>
        </w:tc>
        <w:tc>
          <w:tcPr>
            <w:tcW w:type="dxa" w:w="2880"/>
          </w:tcPr>
          <w:p>
            <w:r>
              <w:t>Unique identifier for the resource.</w:t>
            </w:r>
          </w:p>
        </w:tc>
      </w:tr>
      <w:tr>
        <w:tc>
          <w:tcPr>
            <w:tcW w:type="dxa" w:w="2880"/>
          </w:tcPr>
          <w:p>
            <w:r>
              <w:t>create[].date_created</w:t>
            </w:r>
          </w:p>
        </w:tc>
        <w:tc>
          <w:tcPr>
            <w:tcW w:type="dxa" w:w="2880"/>
          </w:tcPr>
          <w:p>
            <w:r>
              <w:t>string (date-time)</w:t>
            </w:r>
          </w:p>
        </w:tc>
        <w:tc>
          <w:tcPr>
            <w:tcW w:type="dxa" w:w="2880"/>
          </w:tcPr>
          <w:p>
            <w:r>
              <w:t>The date the customer was created, in the site's timezone.</w:t>
            </w:r>
          </w:p>
        </w:tc>
      </w:tr>
      <w:tr>
        <w:tc>
          <w:tcPr>
            <w:tcW w:type="dxa" w:w="2880"/>
          </w:tcPr>
          <w:p>
            <w:r>
              <w:t>create[].date_created_gmt</w:t>
            </w:r>
          </w:p>
        </w:tc>
        <w:tc>
          <w:tcPr>
            <w:tcW w:type="dxa" w:w="2880"/>
          </w:tcPr>
          <w:p>
            <w:r>
              <w:t>string (date-time)</w:t>
            </w:r>
          </w:p>
        </w:tc>
        <w:tc>
          <w:tcPr>
            <w:tcW w:type="dxa" w:w="2880"/>
          </w:tcPr>
          <w:p>
            <w:r>
              <w:t>The date the customer was created, as GMT.</w:t>
            </w:r>
          </w:p>
        </w:tc>
      </w:tr>
      <w:tr>
        <w:tc>
          <w:tcPr>
            <w:tcW w:type="dxa" w:w="2880"/>
          </w:tcPr>
          <w:p>
            <w:r>
              <w:t>create[].date_modified</w:t>
            </w:r>
          </w:p>
        </w:tc>
        <w:tc>
          <w:tcPr>
            <w:tcW w:type="dxa" w:w="2880"/>
          </w:tcPr>
          <w:p>
            <w:r>
              <w:t>string (date-time)</w:t>
            </w:r>
          </w:p>
        </w:tc>
        <w:tc>
          <w:tcPr>
            <w:tcW w:type="dxa" w:w="2880"/>
          </w:tcPr>
          <w:p>
            <w:r>
              <w:t>The date the customer was last modified, in the site's timezone.</w:t>
            </w:r>
          </w:p>
        </w:tc>
      </w:tr>
      <w:tr>
        <w:tc>
          <w:tcPr>
            <w:tcW w:type="dxa" w:w="2880"/>
          </w:tcPr>
          <w:p>
            <w:r>
              <w:t>create[].date_modified_gmt</w:t>
            </w:r>
          </w:p>
        </w:tc>
        <w:tc>
          <w:tcPr>
            <w:tcW w:type="dxa" w:w="2880"/>
          </w:tcPr>
          <w:p>
            <w:r>
              <w:t>string (date-time)</w:t>
            </w:r>
          </w:p>
        </w:tc>
        <w:tc>
          <w:tcPr>
            <w:tcW w:type="dxa" w:w="2880"/>
          </w:tcPr>
          <w:p>
            <w:r>
              <w:t>The date the customer was last modified, as GMT.</w:t>
            </w:r>
          </w:p>
        </w:tc>
      </w:tr>
      <w:tr>
        <w:tc>
          <w:tcPr>
            <w:tcW w:type="dxa" w:w="2880"/>
          </w:tcPr>
          <w:p>
            <w:r>
              <w:t>create[].email</w:t>
            </w:r>
          </w:p>
        </w:tc>
        <w:tc>
          <w:tcPr>
            <w:tcW w:type="dxa" w:w="2880"/>
          </w:tcPr>
          <w:p>
            <w:r>
              <w:t>string</w:t>
            </w:r>
          </w:p>
        </w:tc>
        <w:tc>
          <w:tcPr>
            <w:tcW w:type="dxa" w:w="2880"/>
          </w:tcPr>
          <w:p>
            <w:r>
              <w:t>The email address for the customer.</w:t>
            </w:r>
          </w:p>
        </w:tc>
      </w:tr>
      <w:tr>
        <w:tc>
          <w:tcPr>
            <w:tcW w:type="dxa" w:w="2880"/>
          </w:tcPr>
          <w:p>
            <w:r>
              <w:t>create[].first_name</w:t>
            </w:r>
          </w:p>
        </w:tc>
        <w:tc>
          <w:tcPr>
            <w:tcW w:type="dxa" w:w="2880"/>
          </w:tcPr>
          <w:p>
            <w:r>
              <w:t>string</w:t>
            </w:r>
          </w:p>
        </w:tc>
        <w:tc>
          <w:tcPr>
            <w:tcW w:type="dxa" w:w="2880"/>
          </w:tcPr>
          <w:p>
            <w:r>
              <w:t>Customer first name.</w:t>
            </w:r>
          </w:p>
        </w:tc>
      </w:tr>
      <w:tr>
        <w:tc>
          <w:tcPr>
            <w:tcW w:type="dxa" w:w="2880"/>
          </w:tcPr>
          <w:p>
            <w:r>
              <w:t>create[].last_name</w:t>
            </w:r>
          </w:p>
        </w:tc>
        <w:tc>
          <w:tcPr>
            <w:tcW w:type="dxa" w:w="2880"/>
          </w:tcPr>
          <w:p>
            <w:r>
              <w:t>string</w:t>
            </w:r>
          </w:p>
        </w:tc>
        <w:tc>
          <w:tcPr>
            <w:tcW w:type="dxa" w:w="2880"/>
          </w:tcPr>
          <w:p>
            <w:r>
              <w:t>Customer last name.</w:t>
            </w:r>
          </w:p>
        </w:tc>
      </w:tr>
      <w:tr>
        <w:tc>
          <w:tcPr>
            <w:tcW w:type="dxa" w:w="2880"/>
          </w:tcPr>
          <w:p>
            <w:r>
              <w:t>create[].role</w:t>
            </w:r>
          </w:p>
        </w:tc>
        <w:tc>
          <w:tcPr>
            <w:tcW w:type="dxa" w:w="2880"/>
          </w:tcPr>
          <w:p>
            <w:r>
              <w:t>string</w:t>
            </w:r>
          </w:p>
        </w:tc>
        <w:tc>
          <w:tcPr>
            <w:tcW w:type="dxa" w:w="2880"/>
          </w:tcPr>
          <w:p>
            <w:r>
              <w:t>Customer role.</w:t>
            </w:r>
          </w:p>
        </w:tc>
      </w:tr>
      <w:tr>
        <w:tc>
          <w:tcPr>
            <w:tcW w:type="dxa" w:w="2880"/>
          </w:tcPr>
          <w:p>
            <w:r>
              <w:t>create[].username</w:t>
            </w:r>
          </w:p>
        </w:tc>
        <w:tc>
          <w:tcPr>
            <w:tcW w:type="dxa" w:w="2880"/>
          </w:tcPr>
          <w:p>
            <w:r>
              <w:t>string</w:t>
            </w:r>
          </w:p>
        </w:tc>
        <w:tc>
          <w:tcPr>
            <w:tcW w:type="dxa" w:w="2880"/>
          </w:tcPr>
          <w:p>
            <w:r>
              <w:t>Customer login name.</w:t>
            </w:r>
          </w:p>
        </w:tc>
      </w:tr>
      <w:tr>
        <w:tc>
          <w:tcPr>
            <w:tcW w:type="dxa" w:w="2880"/>
          </w:tcPr>
          <w:p>
            <w:r>
              <w:t>create[].billing</w:t>
            </w:r>
          </w:p>
        </w:tc>
        <w:tc>
          <w:tcPr>
            <w:tcW w:type="dxa" w:w="2880"/>
          </w:tcPr>
          <w:p>
            <w:r>
              <w:t>object</w:t>
            </w:r>
          </w:p>
        </w:tc>
        <w:tc>
          <w:tcPr>
            <w:tcW w:type="dxa" w:w="2880"/>
          </w:tcPr>
          <w:p>
            <w:r>
              <w:t>Billing address data.</w:t>
            </w:r>
          </w:p>
        </w:tc>
      </w:tr>
      <w:tr>
        <w:tc>
          <w:tcPr>
            <w:tcW w:type="dxa" w:w="2880"/>
          </w:tcPr>
          <w:p>
            <w:r>
              <w:t>create[].shipping</w:t>
            </w:r>
          </w:p>
        </w:tc>
        <w:tc>
          <w:tcPr>
            <w:tcW w:type="dxa" w:w="2880"/>
          </w:tcPr>
          <w:p>
            <w:r>
              <w:t>object</w:t>
            </w:r>
          </w:p>
        </w:tc>
        <w:tc>
          <w:tcPr>
            <w:tcW w:type="dxa" w:w="2880"/>
          </w:tcPr>
          <w:p>
            <w:r>
              <w:t>Shipping address data.</w:t>
            </w:r>
          </w:p>
        </w:tc>
      </w:tr>
      <w:tr>
        <w:tc>
          <w:tcPr>
            <w:tcW w:type="dxa" w:w="2880"/>
          </w:tcPr>
          <w:p>
            <w:r>
              <w:t>create[].is_paying_customer</w:t>
            </w:r>
          </w:p>
        </w:tc>
        <w:tc>
          <w:tcPr>
            <w:tcW w:type="dxa" w:w="2880"/>
          </w:tcPr>
          <w:p>
            <w:r>
              <w:t>boolean</w:t>
            </w:r>
          </w:p>
        </w:tc>
        <w:tc>
          <w:tcPr>
            <w:tcW w:type="dxa" w:w="2880"/>
          </w:tcPr>
          <w:p>
            <w:r>
              <w:t>Is the customer a paying customer?</w:t>
            </w:r>
          </w:p>
        </w:tc>
      </w:tr>
      <w:tr>
        <w:tc>
          <w:tcPr>
            <w:tcW w:type="dxa" w:w="2880"/>
          </w:tcPr>
          <w:p>
            <w:r>
              <w:t>create[].avatar_url</w:t>
            </w:r>
          </w:p>
        </w:tc>
        <w:tc>
          <w:tcPr>
            <w:tcW w:type="dxa" w:w="2880"/>
          </w:tcPr>
          <w:p>
            <w:r>
              <w:t>string</w:t>
            </w:r>
          </w:p>
        </w:tc>
        <w:tc>
          <w:tcPr>
            <w:tcW w:type="dxa" w:w="2880"/>
          </w:tcPr>
          <w:p>
            <w:r>
              <w:t>Avatar URL.</w:t>
            </w:r>
          </w:p>
        </w:tc>
      </w:tr>
      <w:tr>
        <w:tc>
          <w:tcPr>
            <w:tcW w:type="dxa" w:w="2880"/>
          </w:tcPr>
          <w:p>
            <w:r>
              <w:t>create[].meta_data</w:t>
            </w:r>
          </w:p>
        </w:tc>
        <w:tc>
          <w:tcPr>
            <w:tcW w:type="dxa" w:w="2880"/>
          </w:tcPr>
          <w:p>
            <w:r>
              <w:t>array</w:t>
            </w:r>
          </w:p>
        </w:tc>
        <w:tc>
          <w:tcPr>
            <w:tcW w:type="dxa" w:w="2880"/>
          </w:tcPr>
          <w:p>
            <w:r>
              <w:t>Meta data.</w:t>
            </w:r>
          </w:p>
        </w:tc>
      </w:tr>
      <w:tr>
        <w:tc>
          <w:tcPr>
            <w:tcW w:type="dxa" w:w="2880"/>
          </w:tcPr>
          <w:p>
            <w:r>
              <w:t>create[]._links</w:t>
            </w:r>
          </w:p>
        </w:tc>
        <w:tc>
          <w:tcPr>
            <w:tcW w:type="dxa" w:w="2880"/>
          </w:tcPr>
          <w:p>
            <w:r>
              <w:t>object</w:t>
            </w:r>
          </w:p>
        </w:tc>
        <w:tc>
          <w:tcPr>
            <w:tcW w:type="dxa" w:w="2880"/>
          </w:tcPr>
          <w:p>
            <w:r>
              <w:t>Links to related resources.</w:t>
            </w:r>
          </w:p>
        </w:tc>
      </w:tr>
      <w:tr>
        <w:tc>
          <w:tcPr>
            <w:tcW w:type="dxa" w:w="2880"/>
          </w:tcPr>
          <w:p>
            <w:r>
              <w:t>create[]._links.self[].href</w:t>
            </w:r>
          </w:p>
        </w:tc>
        <w:tc>
          <w:tcPr>
            <w:tcW w:type="dxa" w:w="2880"/>
          </w:tcPr>
          <w:p>
            <w:r>
              <w:t>string</w:t>
            </w:r>
          </w:p>
        </w:tc>
        <w:tc>
          <w:tcPr>
            <w:tcW w:type="dxa" w:w="2880"/>
          </w:tcPr>
          <w:p>
            <w:r>
              <w:t>URL of this customer resource.</w:t>
            </w:r>
          </w:p>
        </w:tc>
      </w:tr>
      <w:tr>
        <w:tc>
          <w:tcPr>
            <w:tcW w:type="dxa" w:w="2880"/>
          </w:tcPr>
          <w:p>
            <w:r>
              <w:t>create[]._links.collection[].href</w:t>
            </w:r>
          </w:p>
        </w:tc>
        <w:tc>
          <w:tcPr>
            <w:tcW w:type="dxa" w:w="2880"/>
          </w:tcPr>
          <w:p>
            <w:r>
              <w:t>string</w:t>
            </w:r>
          </w:p>
        </w:tc>
        <w:tc>
          <w:tcPr>
            <w:tcW w:type="dxa" w:w="2880"/>
          </w:tcPr>
          <w:p>
            <w:r>
              <w:t>URL of the customers collection.</w:t>
            </w:r>
          </w:p>
        </w:tc>
      </w:tr>
    </w:tbl>
    <w:p/>
    <w:p>
      <w:r>
        <w:t>(Fields in update[] and delete[] follow the same customer object structure as shown in the response example.)</w:t>
      </w:r>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'{{WOOCOMMERCE_BASE_URL}}/wp-json/wc/v3/customers/batch' \</w:t>
        <w:br/>
        <w:t xml:space="preserve"> -H 'Accept: application/json' \</w:t>
        <w:br/>
        <w:t xml:space="preserve"> -H 'Content-Type: application/json' \</w:t>
        <w:br/>
        <w:t xml:space="preserve"> -d '{</w:t>
        <w:br/>
        <w:t xml:space="preserve"> "create": [</w:t>
        <w:br/>
        <w:t xml:space="preserve">      {</w:t>
        <w:br/>
        <w:t xml:space="preserve"> "email": "john.doe2@example.com",</w:t>
        <w:br/>
        <w:t xml:space="preserve"> "first_name": "John",</w:t>
        <w:br/>
        <w:t xml:space="preserve"> "last_name": "Doe",</w:t>
        <w:br/>
        <w:t xml:space="preserve"> "username": "john.doe2",</w:t>
        <w:br/>
        <w:t xml:space="preserve"> "billing":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"email": "john.doe@example.com",</w:t>
        <w:br/>
        <w:t xml:space="preserve"> "phone": "(555) 555-5555"</w:t>
        <w:br/>
        <w:t xml:space="preserve">        },</w:t>
        <w:br/>
        <w:t xml:space="preserve"> "shipping":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w:t>
        <w:br/>
        <w:t xml:space="preserve">      }</w:t>
        <w:br/>
        <w:t xml:space="preserve">    ],</w:t>
        <w:br/>
        <w:t xml:space="preserve"> "update": [</w:t>
        <w:br/>
        <w:t xml:space="preserve">      {</w:t>
        <w:br/>
        <w:t xml:space="preserve"> "id": 26,</w:t>
        <w:br/>
        <w:t xml:space="preserve"> "billing": {</w:t>
        <w:br/>
        <w:t xml:space="preserve"> "phone": "(11) 1111-1111"</w:t>
        <w:br/>
        <w:t xml:space="preserve">        }</w:t>
        <w:br/>
        <w:t xml:space="preserve">      }</w:t>
        <w:br/>
        <w:t xml:space="preserve">    ],</w:t>
        <w:br/>
        <w:t xml:space="preserve"> "delete": [25]</w:t>
        <w:br/>
        <w:t xml:space="preserve">  }'</w:t>
      </w:r>
    </w:p>
    <w:p>
      <w:pPr>
        <w:pStyle w:val="Heading3"/>
      </w:pPr>
      <w:r>
        <w:t>Example Usage</w:t>
      </w:r>
    </w:p>
    <w:p>
      <w:pPr>
        <w:pStyle w:val="Heading3"/>
      </w:pPr>
      <w:r>
        <w:t>Example 1: Batch Create Two Customers</w:t>
      </w:r>
    </w:p>
    <w:p>
      <w:r>
        <w:rPr>
          <w:b/>
          <w:color w:val="666666"/>
          <w:sz w:val="16"/>
        </w:rPr>
        <w:t>[bash]</w:t>
      </w:r>
    </w:p>
    <w:p>
      <w:pPr>
        <w:shd w:fill="F2F2F2" w:val="clear"/>
      </w:pPr>
      <w:r>
        <w:rPr>
          <w:rFonts w:ascii="Courier New" w:hAnsi="Courier New"/>
          <w:sz w:val="17"/>
        </w:rPr>
        <w:t>curl -X POST '{{WOOCOMMERCE_BASE_URL}}/wp-json/wc/v3/customers/batch' \</w:t>
        <w:br/>
        <w:t xml:space="preserve"> -H 'Accept: application/json' \</w:t>
        <w:br/>
        <w:t xml:space="preserve"> -H 'Content-Type: application/json' \</w:t>
        <w:br/>
        <w:t xml:space="preserve"> -d '{</w:t>
        <w:br/>
        <w:t xml:space="preserve"> "create": [</w:t>
        <w:br/>
        <w:t xml:space="preserve">      {</w:t>
        <w:br/>
        <w:t xml:space="preserve"> "email": "john.doe2@example.com",</w:t>
        <w:br/>
        <w:t xml:space="preserve"> "first_name": "John",</w:t>
        <w:br/>
        <w:t xml:space="preserve"> "last_name": "Doe",</w:t>
        <w:br/>
        <w:t xml:space="preserve"> "username": "john.doe2"</w:t>
        <w:br/>
        <w:t xml:space="preserve">      },</w:t>
        <w:br/>
        <w:t xml:space="preserve">      {</w:t>
        <w:br/>
        <w:t xml:space="preserve"> "email": "joao.silva2@example.com",</w:t>
        <w:br/>
        <w:t xml:space="preserve"> "first_name": "João",</w:t>
        <w:br/>
        <w:t xml:space="preserve"> "last_name": "Silva",</w:t>
        <w:br/>
        <w:t xml:space="preserve"> "username": "joao.silva2"</w:t>
        <w:br/>
        <w:t xml:space="preserve">      }</w:t>
        <w:br/>
        <w:t xml:space="preserve">    ]</w:t>
        <w:br/>
        <w:t xml:space="preserve">  }'</w:t>
      </w:r>
    </w:p>
    <w:p>
      <w:pPr>
        <w:pStyle w:val="Heading3"/>
      </w:pPr>
      <w:r>
        <w:t>Example 2: Batch Update a Customer’s Billing Phone</w:t>
      </w:r>
    </w:p>
    <w:p>
      <w:r>
        <w:rPr>
          <w:b/>
          <w:color w:val="666666"/>
          <w:sz w:val="16"/>
        </w:rPr>
        <w:t>[bash]</w:t>
      </w:r>
    </w:p>
    <w:p>
      <w:pPr>
        <w:shd w:fill="F2F2F2" w:val="clear"/>
      </w:pPr>
      <w:r>
        <w:rPr>
          <w:rFonts w:ascii="Courier New" w:hAnsi="Courier New"/>
          <w:sz w:val="17"/>
        </w:rPr>
        <w:t>curl -X POST '{{WOOCOMMERCE_BASE_URL}}/wp-json/wc/v3/customers/batch' \</w:t>
        <w:br/>
        <w:t xml:space="preserve"> -H 'Accept: application/json' \</w:t>
        <w:br/>
        <w:t xml:space="preserve"> -H 'Content-Type: application/json' \</w:t>
        <w:br/>
        <w:t xml:space="preserve"> -d '{</w:t>
        <w:br/>
        <w:t xml:space="preserve"> "update": [</w:t>
        <w:br/>
        <w:t xml:space="preserve">      {</w:t>
        <w:br/>
        <w:t xml:space="preserve"> "id": 26,</w:t>
        <w:br/>
        <w:t xml:space="preserve"> "billing": { "phone": "(11) 1111-1111" }</w:t>
        <w:br/>
        <w:t xml:space="preserve">      }</w:t>
        <w:br/>
        <w:t xml:space="preserve">    ]</w:t>
        <w:br/>
        <w:t xml:space="preserve">  }'</w:t>
      </w:r>
    </w:p>
    <w:p>
      <w:pPr>
        <w:pStyle w:val="Heading3"/>
      </w:pPr>
      <w:r>
        <w:t>Example 3: Batch Delete Customers by ID</w:t>
      </w:r>
    </w:p>
    <w:p>
      <w:r>
        <w:rPr>
          <w:b/>
          <w:color w:val="666666"/>
          <w:sz w:val="16"/>
        </w:rPr>
        <w:t>[bash]</w:t>
      </w:r>
    </w:p>
    <w:p>
      <w:pPr>
        <w:shd w:fill="F2F2F2" w:val="clear"/>
      </w:pPr>
      <w:r>
        <w:rPr>
          <w:rFonts w:ascii="Courier New" w:hAnsi="Courier New"/>
          <w:sz w:val="17"/>
        </w:rPr>
        <w:t>curl -X POST '{{WOOCOMMERCE_BASE_URL}}/wp-json/wc/v3/customers/batch' \</w:t>
        <w:br/>
        <w:t xml:space="preserve"> -H 'Accept: application/json' \</w:t>
        <w:br/>
        <w:t xml:space="preserve"> -H 'Content-Type: application/json' \</w:t>
        <w:br/>
        <w:t xml:space="preserve"> -d '{</w:t>
        <w:br/>
        <w:t xml:space="preserve"> "delete": [25]</w:t>
        <w:br/>
        <w:t xml:space="preserve">  }'</w:t>
      </w:r>
    </w:p>
    <w:p>
      <w:pPr>
        <w:pStyle w:val="Heading3"/>
      </w:pPr>
      <w:r>
        <w:t>Behavior</w:t>
      </w:r>
    </w:p>
    <w:p>
      <w:pPr>
        <w:pStyle w:val="ListBullet"/>
      </w:pPr>
      <w:r>
        <w:t>Processes the create, update, and delete arrays in a single batch request.</w:t>
      </w:r>
    </w:p>
    <w:p>
      <w:pPr>
        <w:pStyle w:val="ListBullet"/>
      </w:pPr>
      <w:r>
        <w:t>Returns a response object containing create, update, and delete arrays with the resulting customer objects.</w:t>
      </w:r>
    </w:p>
    <w:p>
      <w:pPr>
        <w:pStyle w:val="Heading3"/>
      </w:pPr>
      <w:r>
        <w:t>Notes</w:t>
      </w:r>
    </w:p>
    <w:p>
      <w:pPr>
        <w:pStyle w:val="ListBullet"/>
      </w:pPr>
      <w:r>
        <w:t>Default batch limit: up to 100 objects created/updated/deleted per request.</w:t>
      </w:r>
    </w:p>
    <w:p>
      <w:pPr>
        <w:pStyle w:val="ListBullet"/>
      </w:pPr>
      <w:r>
        <w:t>Some model properties are marked READ-ONLY or WRITE-ONLY in the scraped content; ensure you only send writable fields in create[]/update[].</w:t>
      </w:r>
    </w:p>
    <w:p>
      <w:pPr>
        <w:pStyle w:val="Heading3"/>
      </w:pPr>
      <w:r>
        <w:t>Gotchas</w:t>
      </w:r>
    </w:p>
    <w:p>
      <w:pPr>
        <w:pStyle w:val="ListBullet"/>
      </w:pPr>
      <w:r>
        <w:t>update[] items should include an identifier (id) to target the customer being updated.</w:t>
      </w:r>
    </w:p>
    <w:p>
      <w:pPr>
        <w:pStyle w:val="ListBullet"/>
      </w:pPr>
      <w:r>
        <w:t>delete expects an array of integers (customer IDs), not objects.</w:t>
      </w:r>
    </w:p>
    <w:p>
      <w:pPr>
        <w:pStyle w:val="Heading3"/>
      </w:pPr>
      <w:r>
        <w:t>Error Handling</w:t>
      </w:r>
    </w:p>
    <w:p>
      <w:r>
        <w:t>Error status codes and error response bodies were not provided in the scraped content.</w:t>
      </w:r>
    </w:p>
    <w:p>
      <w:pPr>
        <w:pStyle w:val="Heading3"/>
      </w:pPr>
      <w:r>
        <w:t>Related customers actions</w:t>
      </w:r>
    </w:p>
    <w:p>
      <w:pPr>
        <w:pStyle w:val="ListBullet"/>
      </w:pPr>
      <w:r>
        <w:t>[PUT] Update a Customer — /wp-json/wc/v3/customers/{{id}}</w:t>
      </w:r>
    </w:p>
    <w:p>
      <w:pPr>
        <w:pStyle w:val="ListBullet"/>
      </w:pPr>
      <w:r>
        <w:t>[DELETE] Delete a Customer — /wp-json/wc/v3/customers/{{id}}</w:t>
      </w:r>
    </w:p>
    <w:p>
      <w:pPr>
        <w:pStyle w:val="ListBullet"/>
      </w:pPr>
      <w:r>
        <w:t>[GET] List Customers — /wp-json/wc/v3/customers</w:t>
      </w:r>
    </w:p>
    <w:p>
      <w:pPr>
        <w:pStyle w:val="ListBullet"/>
      </w:pPr>
      <w:r>
        <w:t>[POST] Create a Customer — /wp-json/wc/v3/customers</w:t>
      </w:r>
    </w:p>
    <w:p>
      <w:pPr>
        <w:pStyle w:val="ListBullet"/>
      </w:pPr>
      <w:r>
        <w:t>[GET] Retrieve a Customer — /wp-json/wc/v3/customers/{{id}}</w:t>
      </w:r>
    </w:p>
    <w:p>
      <w:r>
        <w:br w:type="page"/>
      </w:r>
    </w:p>
    <w:p>
      <w:pPr>
        <w:pStyle w:val="Heading2"/>
      </w:pPr>
      <w:r>
        <w:t>11. [GET] List Customers</w:t>
      </w:r>
    </w:p>
    <w:p>
      <w:r>
        <w:rPr>
          <w:b/>
        </w:rPr>
        <w:t xml:space="preserve">Endpoint: </w:t>
      </w:r>
      <w:r>
        <w:rPr>
          <w:rFonts w:ascii="Courier New" w:hAnsi="Courier New"/>
          <w:sz w:val="18"/>
        </w:rPr>
        <w:t>/wp-json/wc/v3/customers</w:t>
      </w:r>
    </w:p>
    <w:p>
      <w:pPr>
        <w:pStyle w:val="Heading3"/>
      </w:pPr>
      <w:r>
        <w:t>Method</w:t>
      </w:r>
    </w:p>
    <w:p>
      <w:r>
        <w:t>GET</w:t>
      </w:r>
    </w:p>
    <w:p>
      <w:pPr>
        <w:pStyle w:val="Heading3"/>
      </w:pPr>
      <w:r>
        <w:t>URL</w:t>
      </w:r>
    </w:p>
    <w:p>
      <w:r>
        <w:t>{{WOOCOMMERCE_BASE_URL}}/wp-json/wc/v3/customers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WooCommerce customers. Supports filtering, searching, pagination, and sorting via query parameters.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query parameters in a JSON request body for this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Scope under which the request is made; determines fields present in response. Options: view, edit. Default: view.</w:t>
            </w:r>
          </w:p>
        </w:tc>
      </w:tr>
      <w:tr>
        <w:tc>
          <w:tcPr>
            <w:tcW w:type="dxa" w:w="2880"/>
          </w:tcPr>
          <w:p>
            <w:r>
              <w:t>page</w:t>
            </w:r>
          </w:p>
        </w:tc>
        <w:tc>
          <w:tcPr>
            <w:tcW w:type="dxa" w:w="2880"/>
          </w:tcPr>
          <w:p>
            <w:r>
              <w:t>integer</w:t>
            </w:r>
          </w:p>
        </w:tc>
        <w:tc>
          <w:tcPr>
            <w:tcW w:type="dxa" w:w="2880"/>
          </w:tcPr>
          <w:p>
            <w:r>
              <w:t>Current page of the collection. Default: 1.</w:t>
            </w:r>
          </w:p>
        </w:tc>
      </w:tr>
      <w:tr>
        <w:tc>
          <w:tcPr>
            <w:tcW w:type="dxa" w:w="2880"/>
          </w:tcPr>
          <w:p>
            <w:r>
              <w:t>per_page</w:t>
            </w:r>
          </w:p>
        </w:tc>
        <w:tc>
          <w:tcPr>
            <w:tcW w:type="dxa" w:w="2880"/>
          </w:tcPr>
          <w:p>
            <w:r>
              <w:t>integer</w:t>
            </w:r>
          </w:p>
        </w:tc>
        <w:tc>
          <w:tcPr>
            <w:tcW w:type="dxa" w:w="2880"/>
          </w:tcPr>
          <w:p>
            <w:r>
              <w:t>Maximum number of items to be returned in result set. Default: 10.</w:t>
            </w:r>
          </w:p>
        </w:tc>
      </w:tr>
      <w:tr>
        <w:tc>
          <w:tcPr>
            <w:tcW w:type="dxa" w:w="2880"/>
          </w:tcPr>
          <w:p>
            <w:r>
              <w:t>search</w:t>
            </w:r>
          </w:p>
        </w:tc>
        <w:tc>
          <w:tcPr>
            <w:tcW w:type="dxa" w:w="2880"/>
          </w:tcPr>
          <w:p>
            <w:r>
              <w:t>string</w:t>
            </w:r>
          </w:p>
        </w:tc>
        <w:tc>
          <w:tcPr>
            <w:tcW w:type="dxa" w:w="2880"/>
          </w:tcPr>
          <w:p>
            <w:r>
              <w:t>Limit results to those matching a string.</w:t>
            </w:r>
          </w:p>
        </w:tc>
      </w:tr>
      <w:tr>
        <w:tc>
          <w:tcPr>
            <w:tcW w:type="dxa" w:w="2880"/>
          </w:tcPr>
          <w:p>
            <w:r>
              <w:t>exclude</w:t>
            </w:r>
          </w:p>
        </w:tc>
        <w:tc>
          <w:tcPr>
            <w:tcW w:type="dxa" w:w="2880"/>
          </w:tcPr>
          <w:p>
            <w:r>
              <w:t>array</w:t>
            </w:r>
          </w:p>
        </w:tc>
        <w:tc>
          <w:tcPr>
            <w:tcW w:type="dxa" w:w="2880"/>
          </w:tcPr>
          <w:p>
            <w:r>
              <w:t>Ensure result set excludes specific IDs.</w:t>
            </w:r>
          </w:p>
        </w:tc>
      </w:tr>
      <w:tr>
        <w:tc>
          <w:tcPr>
            <w:tcW w:type="dxa" w:w="2880"/>
          </w:tcPr>
          <w:p>
            <w:r>
              <w:t>include</w:t>
            </w:r>
          </w:p>
        </w:tc>
        <w:tc>
          <w:tcPr>
            <w:tcW w:type="dxa" w:w="2880"/>
          </w:tcPr>
          <w:p>
            <w:r>
              <w:t>array</w:t>
            </w:r>
          </w:p>
        </w:tc>
        <w:tc>
          <w:tcPr>
            <w:tcW w:type="dxa" w:w="2880"/>
          </w:tcPr>
          <w:p>
            <w:r>
              <w:t>Limit result set to specific IDs.</w:t>
            </w:r>
          </w:p>
        </w:tc>
      </w:tr>
      <w:tr>
        <w:tc>
          <w:tcPr>
            <w:tcW w:type="dxa" w:w="2880"/>
          </w:tcPr>
          <w:p>
            <w:r>
              <w:t>offset</w:t>
            </w:r>
          </w:p>
        </w:tc>
        <w:tc>
          <w:tcPr>
            <w:tcW w:type="dxa" w:w="2880"/>
          </w:tcPr>
          <w:p>
            <w:r>
              <w:t>integer</w:t>
            </w:r>
          </w:p>
        </w:tc>
        <w:tc>
          <w:tcPr>
            <w:tcW w:type="dxa" w:w="2880"/>
          </w:tcPr>
          <w:p>
            <w:r>
              <w:t>Offset the result set by a specific number of items.</w:t>
            </w:r>
          </w:p>
        </w:tc>
      </w:tr>
      <w:tr>
        <w:tc>
          <w:tcPr>
            <w:tcW w:type="dxa" w:w="2880"/>
          </w:tcPr>
          <w:p>
            <w:r>
              <w:t>order</w:t>
            </w:r>
          </w:p>
        </w:tc>
        <w:tc>
          <w:tcPr>
            <w:tcW w:type="dxa" w:w="2880"/>
          </w:tcPr>
          <w:p>
            <w:r>
              <w:t>string</w:t>
            </w:r>
          </w:p>
        </w:tc>
        <w:tc>
          <w:tcPr>
            <w:tcW w:type="dxa" w:w="2880"/>
          </w:tcPr>
          <w:p>
            <w:r>
              <w:t>Order sort attribute. Options: asc, desc. Default: asc.</w:t>
            </w:r>
          </w:p>
        </w:tc>
      </w:tr>
      <w:tr>
        <w:tc>
          <w:tcPr>
            <w:tcW w:type="dxa" w:w="2880"/>
          </w:tcPr>
          <w:p>
            <w:r>
              <w:t>orderby</w:t>
            </w:r>
          </w:p>
        </w:tc>
        <w:tc>
          <w:tcPr>
            <w:tcW w:type="dxa" w:w="2880"/>
          </w:tcPr>
          <w:p>
            <w:r>
              <w:t>string</w:t>
            </w:r>
          </w:p>
        </w:tc>
        <w:tc>
          <w:tcPr>
            <w:tcW w:type="dxa" w:w="2880"/>
          </w:tcPr>
          <w:p>
            <w:r>
              <w:t>Sort collection by object attribute. Options: id, include, name, registered_date. Default: name.</w:t>
            </w:r>
          </w:p>
        </w:tc>
      </w:tr>
      <w:tr>
        <w:tc>
          <w:tcPr>
            <w:tcW w:type="dxa" w:w="2880"/>
          </w:tcPr>
          <w:p>
            <w:r>
              <w:t>email</w:t>
            </w:r>
          </w:p>
        </w:tc>
        <w:tc>
          <w:tcPr>
            <w:tcW w:type="dxa" w:w="2880"/>
          </w:tcPr>
          <w:p>
            <w:r>
              <w:t>string</w:t>
            </w:r>
          </w:p>
        </w:tc>
        <w:tc>
          <w:tcPr>
            <w:tcW w:type="dxa" w:w="2880"/>
          </w:tcPr>
          <w:p>
            <w:r>
              <w:t>Limit result set to resources with a specific email.</w:t>
            </w:r>
          </w:p>
        </w:tc>
      </w:tr>
      <w:tr>
        <w:tc>
          <w:tcPr>
            <w:tcW w:type="dxa" w:w="2880"/>
          </w:tcPr>
          <w:p>
            <w:r>
              <w:t>role</w:t>
            </w:r>
          </w:p>
        </w:tc>
        <w:tc>
          <w:tcPr>
            <w:tcW w:type="dxa" w:w="2880"/>
          </w:tcPr>
          <w:p>
            <w:r>
              <w:t>string</w:t>
            </w:r>
          </w:p>
        </w:tc>
        <w:tc>
          <w:tcPr>
            <w:tcW w:type="dxa" w:w="2880"/>
          </w:tcPr>
          <w:p>
            <w:r>
              <w:t>Limit result set to resources with a specific role. Options: all, administrator, editor, author, contributor, subscriber, customer, shop_manager. Default: customer.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26,</w:t>
        <w:br/>
        <w:t xml:space="preserve"> "date_created": "2017-03-21T16:11:14",</w:t>
        <w:br/>
        <w:t xml:space="preserve"> "date_created_gmt": "2017-03-21T19:11:14",</w:t>
        <w:br/>
        <w:t xml:space="preserve"> "date_modified": "2017-03-21T16:11:16",</w:t>
        <w:br/>
        <w:t xml:space="preserve"> "date_modified_gmt": "2017-03-21T19:11:16",</w:t>
        <w:br/>
        <w:t xml:space="preserve"> "email": "joao.silva@example.com",</w:t>
        <w:br/>
        <w:t xml:space="preserve"> "first_name": "João",</w:t>
        <w:br/>
        <w:t xml:space="preserve"> "last_name": "Silva",</w:t>
        <w:br/>
        <w:t xml:space="preserve"> "role": "customer",</w:t>
        <w:br/>
        <w:t xml:space="preserve"> "username": "joao.silva",</w:t>
        <w:br/>
        <w:t xml:space="preserve"> "billing": {</w:t>
        <w:br/>
        <w:t xml:space="preserve"> "first_name": "João",</w:t>
        <w:br/>
        <w:t xml:space="preserve"> "last_name": "Silva",</w:t>
        <w:br/>
        <w:t xml:space="preserve"> "company": "",</w:t>
        <w:br/>
        <w:t xml:space="preserve"> "address_1": "Av. Brasil, 432",</w:t>
        <w:br/>
        <w:t xml:space="preserve"> "address_2": "",</w:t>
        <w:br/>
        <w:t xml:space="preserve"> "city": "Rio de Janeiro",</w:t>
        <w:br/>
        <w:t xml:space="preserve"> "state": "RJ",</w:t>
        <w:br/>
        <w:t xml:space="preserve"> "postcode": "12345-000",</w:t>
        <w:br/>
        <w:t xml:space="preserve"> "country": "BR",</w:t>
        <w:br/>
        <w:t xml:space="preserve"> "email": "joao.silva@example.com",</w:t>
        <w:br/>
        <w:t xml:space="preserve"> "phone": "(55) 5555-5555"</w:t>
        <w:br/>
        <w:t xml:space="preserve"> },</w:t>
        <w:br/>
        <w:t xml:space="preserve"> "shipping": {</w:t>
        <w:br/>
        <w:t xml:space="preserve"> "first_name": "João",</w:t>
        <w:br/>
        <w:t xml:space="preserve"> "last_name": "Silva",</w:t>
        <w:br/>
        <w:t xml:space="preserve"> "company": "",</w:t>
        <w:br/>
        <w:t xml:space="preserve"> "address_1": "Av. Brasil, 432",</w:t>
        <w:br/>
        <w:t xml:space="preserve"> "address_2": "",</w:t>
        <w:br/>
        <w:t xml:space="preserve"> "city": "Rio de Janeiro",</w:t>
        <w:br/>
        <w:t xml:space="preserve"> "state": "RJ",</w:t>
        <w:br/>
        <w:t xml:space="preserve"> "postcode": "12345-000",</w:t>
        <w:br/>
        <w:t xml:space="preserve"> "country": "BR"</w:t>
        <w:br/>
        <w:t xml:space="preserve"> },</w:t>
        <w:br/>
        <w:t xml:space="preserve"> "is_paying_customer": false,</w:t>
        <w:br/>
        <w:t xml:space="preserve"> "avatar_url": "https://secure.gravatar.com/avatar/be7b5febff88a2d947c3289e90cdf017?s=96",</w:t>
        <w:br/>
        <w:t xml:space="preserve"> "meta_data": [],</w:t>
        <w:br/>
        <w:t xml:space="preserve"> "_links": {</w:t>
        <w:br/>
        <w:t xml:space="preserve"> "self": [</w:t>
        <w:br/>
        <w:t xml:space="preserve"> {</w:t>
        <w:br/>
        <w:t xml:space="preserve"> "href": "https://example.com/wp-json/wc/v3/customers/26"</w:t>
        <w:br/>
        <w:t xml:space="preserve"> }</w:t>
        <w:br/>
        <w:t xml:space="preserve"> ],</w:t>
        <w:br/>
        <w:t xml:space="preserve"> "collection": [</w:t>
        <w:br/>
        <w:t xml:space="preserve"> {</w:t>
        <w:br/>
        <w:t xml:space="preserve"> "href": "https://example.com/wp-json/wc/v3/customers"</w:t>
        <w:br/>
        <w:t xml:space="preserve"> }</w:t>
        <w:br/>
        <w:t xml:space="preserve"> ]</w:t>
        <w:br/>
        <w:t xml:space="preserve"> }</w:t>
        <w:br/>
        <w:t xml:space="preserve"> },</w:t>
        <w:br/>
        <w:t xml:space="preserve"> {</w:t>
        <w:br/>
        <w:t xml:space="preserve"> "id": 25,</w:t>
        <w:br/>
        <w:t xml:space="preserve"> "date_created": "2017-03-21T16:09:28",</w:t>
        <w:br/>
        <w:t xml:space="preserve"> "date_created_gmt": "2017-03-21T19:09:28",</w:t>
        <w:br/>
        <w:t xml:space="preserve"> "date_modified": "2017-03-21T16:09:30",</w:t>
        <w:br/>
        <w:t xml:space="preserve"> "date_modified_gmt": "2017-03-21T19:09:30",</w:t>
        <w:br/>
        <w:t xml:space="preserve"> "email": "john.doe@example.com",</w:t>
        <w:br/>
        <w:t xml:space="preserve"> "first_name": "John",</w:t>
        <w:br/>
        <w:t xml:space="preserve"> "last_name": "Doe",</w:t>
        <w:br/>
        <w:t xml:space="preserve"> "role": "customer",</w:t>
        <w:br/>
        <w:t xml:space="preserve"> "username": "john.doe",</w:t>
        <w:br/>
        <w:t xml:space="preserve"> "billing":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"email": "john.doe@example.com",</w:t>
        <w:br/>
        <w:t xml:space="preserve"> "phone": "(555) 555-5555"</w:t>
        <w:br/>
        <w:t xml:space="preserve"> },</w:t>
        <w:br/>
        <w:t xml:space="preserve"> "shipping":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w:t>
        <w:br/>
        <w:t xml:space="preserve"> "is_paying_customer": false,</w:t>
        <w:br/>
        <w:t xml:space="preserve"> "avatar_url": "https://secure.gravatar.com/avatar/8eb1b522f60d11fa897de1dc6351b7e8?s=96",</w:t>
        <w:br/>
        <w:t xml:space="preserve"> "meta_data": [],</w:t>
        <w:br/>
        <w:t xml:space="preserve"> "_links": {</w:t>
        <w:br/>
        <w:t xml:space="preserve"> "self": [</w:t>
        <w:br/>
        <w:t xml:space="preserve"> {</w:t>
        <w:br/>
        <w:t xml:space="preserve"> "href": "https://example.com/wp-json/wc/v3/customers/25"</w:t>
        <w:br/>
        <w:t xml:space="preserve"> }</w:t>
        <w:br/>
        <w:t xml:space="preserve"> ],</w:t>
        <w:br/>
        <w:t xml:space="preserve"> "collection": [</w:t>
        <w:br/>
        <w:t xml:space="preserve"> {</w:t>
        <w:br/>
        <w:t xml:space="preserve"> "href": "https://example.com/wp-json/wc/v3/customers"</w:t>
        <w:br/>
        <w:t xml:space="preserve"> }</w:t>
        <w:br/>
        <w:t xml:space="preserve"> ]</w:t>
        <w:br/>
        <w:t xml:space="preserve"> }</w:t>
        <w:br/>
        <w:t xml:space="preserve"> }</w:t>
        <w:br/>
        <w:t>]</w:t>
      </w:r>
    </w:p>
    <w:p>
      <w:pPr>
        <w:pStyle w:val="Heading3"/>
      </w:pPr>
      <w:r>
        <w:t>Error Responses</w:t>
      </w:r>
    </w:p>
    <w:p>
      <w:r>
        <w:t>The scraped content did not provide error response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date_created</w:t>
            </w:r>
          </w:p>
        </w:tc>
        <w:tc>
          <w:tcPr>
            <w:tcW w:type="dxa" w:w="2880"/>
          </w:tcPr>
          <w:p>
            <w:r>
              <w:t>date-time</w:t>
            </w:r>
          </w:p>
        </w:tc>
        <w:tc>
          <w:tcPr>
            <w:tcW w:type="dxa" w:w="2880"/>
          </w:tcPr>
          <w:p>
            <w:r>
              <w:t>The date the customer was created, in the site's timezone.</w:t>
            </w:r>
          </w:p>
        </w:tc>
      </w:tr>
      <w:tr>
        <w:tc>
          <w:tcPr>
            <w:tcW w:type="dxa" w:w="2880"/>
          </w:tcPr>
          <w:p>
            <w:r>
              <w:t>date_created_gmt</w:t>
            </w:r>
          </w:p>
        </w:tc>
        <w:tc>
          <w:tcPr>
            <w:tcW w:type="dxa" w:w="2880"/>
          </w:tcPr>
          <w:p>
            <w:r>
              <w:t>date-time</w:t>
            </w:r>
          </w:p>
        </w:tc>
        <w:tc>
          <w:tcPr>
            <w:tcW w:type="dxa" w:w="2880"/>
          </w:tcPr>
          <w:p>
            <w:r>
              <w:t>The date the customer was created, as GMT.</w:t>
            </w:r>
          </w:p>
        </w:tc>
      </w:tr>
      <w:tr>
        <w:tc>
          <w:tcPr>
            <w:tcW w:type="dxa" w:w="2880"/>
          </w:tcPr>
          <w:p>
            <w:r>
              <w:t>date_modified</w:t>
            </w:r>
          </w:p>
        </w:tc>
        <w:tc>
          <w:tcPr>
            <w:tcW w:type="dxa" w:w="2880"/>
          </w:tcPr>
          <w:p>
            <w:r>
              <w:t>date-time</w:t>
            </w:r>
          </w:p>
        </w:tc>
        <w:tc>
          <w:tcPr>
            <w:tcW w:type="dxa" w:w="2880"/>
          </w:tcPr>
          <w:p>
            <w:r>
              <w:t>The date the customer was last modified, in the site's timezone.</w:t>
            </w:r>
          </w:p>
        </w:tc>
      </w:tr>
      <w:tr>
        <w:tc>
          <w:tcPr>
            <w:tcW w:type="dxa" w:w="2880"/>
          </w:tcPr>
          <w:p>
            <w:r>
              <w:t>date_modified_gmt</w:t>
            </w:r>
          </w:p>
        </w:tc>
        <w:tc>
          <w:tcPr>
            <w:tcW w:type="dxa" w:w="2880"/>
          </w:tcPr>
          <w:p>
            <w:r>
              <w:t>date-time</w:t>
            </w:r>
          </w:p>
        </w:tc>
        <w:tc>
          <w:tcPr>
            <w:tcW w:type="dxa" w:w="2880"/>
          </w:tcPr>
          <w:p>
            <w:r>
              <w:t>The date the customer was last modified, as GMT.</w:t>
            </w:r>
          </w:p>
        </w:tc>
      </w:tr>
      <w:tr>
        <w:tc>
          <w:tcPr>
            <w:tcW w:type="dxa" w:w="2880"/>
          </w:tcPr>
          <w:p>
            <w:r>
              <w:t>email</w:t>
            </w:r>
          </w:p>
        </w:tc>
        <w:tc>
          <w:tcPr>
            <w:tcW w:type="dxa" w:w="2880"/>
          </w:tcPr>
          <w:p>
            <w:r>
              <w:t>string</w:t>
            </w:r>
          </w:p>
        </w:tc>
        <w:tc>
          <w:tcPr>
            <w:tcW w:type="dxa" w:w="2880"/>
          </w:tcPr>
          <w:p>
            <w:r>
              <w:t>The email address for the customer.</w:t>
            </w:r>
          </w:p>
        </w:tc>
      </w:tr>
      <w:tr>
        <w:tc>
          <w:tcPr>
            <w:tcW w:type="dxa" w:w="2880"/>
          </w:tcPr>
          <w:p>
            <w:r>
              <w:t>first_name</w:t>
            </w:r>
          </w:p>
        </w:tc>
        <w:tc>
          <w:tcPr>
            <w:tcW w:type="dxa" w:w="2880"/>
          </w:tcPr>
          <w:p>
            <w:r>
              <w:t>string</w:t>
            </w:r>
          </w:p>
        </w:tc>
        <w:tc>
          <w:tcPr>
            <w:tcW w:type="dxa" w:w="2880"/>
          </w:tcPr>
          <w:p>
            <w:r>
              <w:t>Customer first name.</w:t>
            </w:r>
          </w:p>
        </w:tc>
      </w:tr>
      <w:tr>
        <w:tc>
          <w:tcPr>
            <w:tcW w:type="dxa" w:w="2880"/>
          </w:tcPr>
          <w:p>
            <w:r>
              <w:t>last_name</w:t>
            </w:r>
          </w:p>
        </w:tc>
        <w:tc>
          <w:tcPr>
            <w:tcW w:type="dxa" w:w="2880"/>
          </w:tcPr>
          <w:p>
            <w:r>
              <w:t>string</w:t>
            </w:r>
          </w:p>
        </w:tc>
        <w:tc>
          <w:tcPr>
            <w:tcW w:type="dxa" w:w="2880"/>
          </w:tcPr>
          <w:p>
            <w:r>
              <w:t>Customer last name.</w:t>
            </w:r>
          </w:p>
        </w:tc>
      </w:tr>
      <w:tr>
        <w:tc>
          <w:tcPr>
            <w:tcW w:type="dxa" w:w="2880"/>
          </w:tcPr>
          <w:p>
            <w:r>
              <w:t>role</w:t>
            </w:r>
          </w:p>
        </w:tc>
        <w:tc>
          <w:tcPr>
            <w:tcW w:type="dxa" w:w="2880"/>
          </w:tcPr>
          <w:p>
            <w:r>
              <w:t>string</w:t>
            </w:r>
          </w:p>
        </w:tc>
        <w:tc>
          <w:tcPr>
            <w:tcW w:type="dxa" w:w="2880"/>
          </w:tcPr>
          <w:p>
            <w:r>
              <w:t>Customer role.</w:t>
            </w:r>
          </w:p>
        </w:tc>
      </w:tr>
      <w:tr>
        <w:tc>
          <w:tcPr>
            <w:tcW w:type="dxa" w:w="2880"/>
          </w:tcPr>
          <w:p>
            <w:r>
              <w:t>username</w:t>
            </w:r>
          </w:p>
        </w:tc>
        <w:tc>
          <w:tcPr>
            <w:tcW w:type="dxa" w:w="2880"/>
          </w:tcPr>
          <w:p>
            <w:r>
              <w:t>string</w:t>
            </w:r>
          </w:p>
        </w:tc>
        <w:tc>
          <w:tcPr>
            <w:tcW w:type="dxa" w:w="2880"/>
          </w:tcPr>
          <w:p>
            <w:r>
              <w:t>Customer login name.</w:t>
            </w:r>
          </w:p>
        </w:tc>
      </w:tr>
      <w:tr>
        <w:tc>
          <w:tcPr>
            <w:tcW w:type="dxa" w:w="2880"/>
          </w:tcPr>
          <w:p>
            <w:r>
              <w:t>billing</w:t>
            </w:r>
          </w:p>
        </w:tc>
        <w:tc>
          <w:tcPr>
            <w:tcW w:type="dxa" w:w="2880"/>
          </w:tcPr>
          <w:p>
            <w:r>
              <w:t>object</w:t>
            </w:r>
          </w:p>
        </w:tc>
        <w:tc>
          <w:tcPr>
            <w:tcW w:type="dxa" w:w="2880"/>
          </w:tcPr>
          <w:p>
            <w:r>
              <w:t>List of billing address data.</w:t>
            </w:r>
          </w:p>
        </w:tc>
      </w:tr>
      <w:tr>
        <w:tc>
          <w:tcPr>
            <w:tcW w:type="dxa" w:w="2880"/>
          </w:tcPr>
          <w:p>
            <w:r>
              <w:t>billing.first_name</w:t>
            </w:r>
          </w:p>
        </w:tc>
        <w:tc>
          <w:tcPr>
            <w:tcW w:type="dxa" w:w="2880"/>
          </w:tcPr>
          <w:p>
            <w:r>
              <w:t>string</w:t>
            </w:r>
          </w:p>
        </w:tc>
        <w:tc>
          <w:tcPr>
            <w:tcW w:type="dxa" w:w="2880"/>
          </w:tcPr>
          <w:p>
            <w:r>
              <w:t>First name.</w:t>
            </w:r>
          </w:p>
        </w:tc>
      </w:tr>
      <w:tr>
        <w:tc>
          <w:tcPr>
            <w:tcW w:type="dxa" w:w="2880"/>
          </w:tcPr>
          <w:p>
            <w:r>
              <w:t>billing.last_name</w:t>
            </w:r>
          </w:p>
        </w:tc>
        <w:tc>
          <w:tcPr>
            <w:tcW w:type="dxa" w:w="2880"/>
          </w:tcPr>
          <w:p>
            <w:r>
              <w:t>string</w:t>
            </w:r>
          </w:p>
        </w:tc>
        <w:tc>
          <w:tcPr>
            <w:tcW w:type="dxa" w:w="2880"/>
          </w:tcPr>
          <w:p>
            <w:r>
              <w:t>Last name.</w:t>
            </w:r>
          </w:p>
        </w:tc>
      </w:tr>
      <w:tr>
        <w:tc>
          <w:tcPr>
            <w:tcW w:type="dxa" w:w="2880"/>
          </w:tcPr>
          <w:p>
            <w:r>
              <w:t>billing.company</w:t>
            </w:r>
          </w:p>
        </w:tc>
        <w:tc>
          <w:tcPr>
            <w:tcW w:type="dxa" w:w="2880"/>
          </w:tcPr>
          <w:p>
            <w:r>
              <w:t>string</w:t>
            </w:r>
          </w:p>
        </w:tc>
        <w:tc>
          <w:tcPr>
            <w:tcW w:type="dxa" w:w="2880"/>
          </w:tcPr>
          <w:p>
            <w:r>
              <w:t>Company name.</w:t>
            </w:r>
          </w:p>
        </w:tc>
      </w:tr>
      <w:tr>
        <w:tc>
          <w:tcPr>
            <w:tcW w:type="dxa" w:w="2880"/>
          </w:tcPr>
          <w:p>
            <w:r>
              <w:t>billing.address_1</w:t>
            </w:r>
          </w:p>
        </w:tc>
        <w:tc>
          <w:tcPr>
            <w:tcW w:type="dxa" w:w="2880"/>
          </w:tcPr>
          <w:p>
            <w:r>
              <w:t>string</w:t>
            </w:r>
          </w:p>
        </w:tc>
        <w:tc>
          <w:tcPr>
            <w:tcW w:type="dxa" w:w="2880"/>
          </w:tcPr>
          <w:p>
            <w:r>
              <w:t>Address line 1.</w:t>
            </w:r>
          </w:p>
        </w:tc>
      </w:tr>
      <w:tr>
        <w:tc>
          <w:tcPr>
            <w:tcW w:type="dxa" w:w="2880"/>
          </w:tcPr>
          <w:p>
            <w:r>
              <w:t>billing.address_2</w:t>
            </w:r>
          </w:p>
        </w:tc>
        <w:tc>
          <w:tcPr>
            <w:tcW w:type="dxa" w:w="2880"/>
          </w:tcPr>
          <w:p>
            <w:r>
              <w:t>string</w:t>
            </w:r>
          </w:p>
        </w:tc>
        <w:tc>
          <w:tcPr>
            <w:tcW w:type="dxa" w:w="2880"/>
          </w:tcPr>
          <w:p>
            <w:r>
              <w:t>Address line 2.</w:t>
            </w:r>
          </w:p>
        </w:tc>
      </w:tr>
      <w:tr>
        <w:tc>
          <w:tcPr>
            <w:tcW w:type="dxa" w:w="2880"/>
          </w:tcPr>
          <w:p>
            <w:r>
              <w:t>billing.city</w:t>
            </w:r>
          </w:p>
        </w:tc>
        <w:tc>
          <w:tcPr>
            <w:tcW w:type="dxa" w:w="2880"/>
          </w:tcPr>
          <w:p>
            <w:r>
              <w:t>string</w:t>
            </w:r>
          </w:p>
        </w:tc>
        <w:tc>
          <w:tcPr>
            <w:tcW w:type="dxa" w:w="2880"/>
          </w:tcPr>
          <w:p>
            <w:r>
              <w:t>City name.</w:t>
            </w:r>
          </w:p>
        </w:tc>
      </w:tr>
      <w:tr>
        <w:tc>
          <w:tcPr>
            <w:tcW w:type="dxa" w:w="2880"/>
          </w:tcPr>
          <w:p>
            <w:r>
              <w:t>billing.state</w:t>
            </w:r>
          </w:p>
        </w:tc>
        <w:tc>
          <w:tcPr>
            <w:tcW w:type="dxa" w:w="2880"/>
          </w:tcPr>
          <w:p>
            <w:r>
              <w:t>string</w:t>
            </w:r>
          </w:p>
        </w:tc>
        <w:tc>
          <w:tcPr>
            <w:tcW w:type="dxa" w:w="2880"/>
          </w:tcPr>
          <w:p>
            <w:r>
              <w:t>ISO code or name of the state, province or district.</w:t>
            </w:r>
          </w:p>
        </w:tc>
      </w:tr>
      <w:tr>
        <w:tc>
          <w:tcPr>
            <w:tcW w:type="dxa" w:w="2880"/>
          </w:tcPr>
          <w:p>
            <w:r>
              <w:t>billing.postcode</w:t>
            </w:r>
          </w:p>
        </w:tc>
        <w:tc>
          <w:tcPr>
            <w:tcW w:type="dxa" w:w="2880"/>
          </w:tcPr>
          <w:p>
            <w:r>
              <w:t>string</w:t>
            </w:r>
          </w:p>
        </w:tc>
        <w:tc>
          <w:tcPr>
            <w:tcW w:type="dxa" w:w="2880"/>
          </w:tcPr>
          <w:p>
            <w:r>
              <w:t>Postal code.</w:t>
            </w:r>
          </w:p>
        </w:tc>
      </w:tr>
      <w:tr>
        <w:tc>
          <w:tcPr>
            <w:tcW w:type="dxa" w:w="2880"/>
          </w:tcPr>
          <w:p>
            <w:r>
              <w:t>billing.country</w:t>
            </w:r>
          </w:p>
        </w:tc>
        <w:tc>
          <w:tcPr>
            <w:tcW w:type="dxa" w:w="2880"/>
          </w:tcPr>
          <w:p>
            <w:r>
              <w:t>string</w:t>
            </w:r>
          </w:p>
        </w:tc>
        <w:tc>
          <w:tcPr>
            <w:tcW w:type="dxa" w:w="2880"/>
          </w:tcPr>
          <w:p>
            <w:r>
              <w:t>ISO code of the country.</w:t>
            </w:r>
          </w:p>
        </w:tc>
      </w:tr>
      <w:tr>
        <w:tc>
          <w:tcPr>
            <w:tcW w:type="dxa" w:w="2880"/>
          </w:tcPr>
          <w:p>
            <w:r>
              <w:t>billing.email</w:t>
            </w:r>
          </w:p>
        </w:tc>
        <w:tc>
          <w:tcPr>
            <w:tcW w:type="dxa" w:w="2880"/>
          </w:tcPr>
          <w:p>
            <w:r>
              <w:t>string</w:t>
            </w:r>
          </w:p>
        </w:tc>
        <w:tc>
          <w:tcPr>
            <w:tcW w:type="dxa" w:w="2880"/>
          </w:tcPr>
          <w:p>
            <w:r>
              <w:t>Email address.</w:t>
            </w:r>
          </w:p>
        </w:tc>
      </w:tr>
      <w:tr>
        <w:tc>
          <w:tcPr>
            <w:tcW w:type="dxa" w:w="2880"/>
          </w:tcPr>
          <w:p>
            <w:r>
              <w:t>billing.phone</w:t>
            </w:r>
          </w:p>
        </w:tc>
        <w:tc>
          <w:tcPr>
            <w:tcW w:type="dxa" w:w="2880"/>
          </w:tcPr>
          <w:p>
            <w:r>
              <w:t>string</w:t>
            </w:r>
          </w:p>
        </w:tc>
        <w:tc>
          <w:tcPr>
            <w:tcW w:type="dxa" w:w="2880"/>
          </w:tcPr>
          <w:p>
            <w:r>
              <w:t>Phone number.</w:t>
            </w:r>
          </w:p>
        </w:tc>
      </w:tr>
      <w:tr>
        <w:tc>
          <w:tcPr>
            <w:tcW w:type="dxa" w:w="2880"/>
          </w:tcPr>
          <w:p>
            <w:r>
              <w:t>shipping</w:t>
            </w:r>
          </w:p>
        </w:tc>
        <w:tc>
          <w:tcPr>
            <w:tcW w:type="dxa" w:w="2880"/>
          </w:tcPr>
          <w:p>
            <w:r>
              <w:t>object</w:t>
            </w:r>
          </w:p>
        </w:tc>
        <w:tc>
          <w:tcPr>
            <w:tcW w:type="dxa" w:w="2880"/>
          </w:tcPr>
          <w:p>
            <w:r>
              <w:t>List of shipping address data.</w:t>
            </w:r>
          </w:p>
        </w:tc>
      </w:tr>
      <w:tr>
        <w:tc>
          <w:tcPr>
            <w:tcW w:type="dxa" w:w="2880"/>
          </w:tcPr>
          <w:p>
            <w:r>
              <w:t>shipping.first_name</w:t>
            </w:r>
          </w:p>
        </w:tc>
        <w:tc>
          <w:tcPr>
            <w:tcW w:type="dxa" w:w="2880"/>
          </w:tcPr>
          <w:p>
            <w:r>
              <w:t>string</w:t>
            </w:r>
          </w:p>
        </w:tc>
        <w:tc>
          <w:tcPr>
            <w:tcW w:type="dxa" w:w="2880"/>
          </w:tcPr>
          <w:p>
            <w:r>
              <w:t>First name.</w:t>
            </w:r>
          </w:p>
        </w:tc>
      </w:tr>
      <w:tr>
        <w:tc>
          <w:tcPr>
            <w:tcW w:type="dxa" w:w="2880"/>
          </w:tcPr>
          <w:p>
            <w:r>
              <w:t>shipping.last_name</w:t>
            </w:r>
          </w:p>
        </w:tc>
        <w:tc>
          <w:tcPr>
            <w:tcW w:type="dxa" w:w="2880"/>
          </w:tcPr>
          <w:p>
            <w:r>
              <w:t>string</w:t>
            </w:r>
          </w:p>
        </w:tc>
        <w:tc>
          <w:tcPr>
            <w:tcW w:type="dxa" w:w="2880"/>
          </w:tcPr>
          <w:p>
            <w:r>
              <w:t>Last name.</w:t>
            </w:r>
          </w:p>
        </w:tc>
      </w:tr>
      <w:tr>
        <w:tc>
          <w:tcPr>
            <w:tcW w:type="dxa" w:w="2880"/>
          </w:tcPr>
          <w:p>
            <w:r>
              <w:t>shipping.company</w:t>
            </w:r>
          </w:p>
        </w:tc>
        <w:tc>
          <w:tcPr>
            <w:tcW w:type="dxa" w:w="2880"/>
          </w:tcPr>
          <w:p>
            <w:r>
              <w:t>string</w:t>
            </w:r>
          </w:p>
        </w:tc>
        <w:tc>
          <w:tcPr>
            <w:tcW w:type="dxa" w:w="2880"/>
          </w:tcPr>
          <w:p>
            <w:r>
              <w:t>Company name.</w:t>
            </w:r>
          </w:p>
        </w:tc>
      </w:tr>
      <w:tr>
        <w:tc>
          <w:tcPr>
            <w:tcW w:type="dxa" w:w="2880"/>
          </w:tcPr>
          <w:p>
            <w:r>
              <w:t>shipping.address_1</w:t>
            </w:r>
          </w:p>
        </w:tc>
        <w:tc>
          <w:tcPr>
            <w:tcW w:type="dxa" w:w="2880"/>
          </w:tcPr>
          <w:p>
            <w:r>
              <w:t>string</w:t>
            </w:r>
          </w:p>
        </w:tc>
        <w:tc>
          <w:tcPr>
            <w:tcW w:type="dxa" w:w="2880"/>
          </w:tcPr>
          <w:p>
            <w:r>
              <w:t>Address line 1.</w:t>
            </w:r>
          </w:p>
        </w:tc>
      </w:tr>
      <w:tr>
        <w:tc>
          <w:tcPr>
            <w:tcW w:type="dxa" w:w="2880"/>
          </w:tcPr>
          <w:p>
            <w:r>
              <w:t>shipping.address_2</w:t>
            </w:r>
          </w:p>
        </w:tc>
        <w:tc>
          <w:tcPr>
            <w:tcW w:type="dxa" w:w="2880"/>
          </w:tcPr>
          <w:p>
            <w:r>
              <w:t>string</w:t>
            </w:r>
          </w:p>
        </w:tc>
        <w:tc>
          <w:tcPr>
            <w:tcW w:type="dxa" w:w="2880"/>
          </w:tcPr>
          <w:p>
            <w:r>
              <w:t>Address line 2.</w:t>
            </w:r>
          </w:p>
        </w:tc>
      </w:tr>
      <w:tr>
        <w:tc>
          <w:tcPr>
            <w:tcW w:type="dxa" w:w="2880"/>
          </w:tcPr>
          <w:p>
            <w:r>
              <w:t>shipping.city</w:t>
            </w:r>
          </w:p>
        </w:tc>
        <w:tc>
          <w:tcPr>
            <w:tcW w:type="dxa" w:w="2880"/>
          </w:tcPr>
          <w:p>
            <w:r>
              <w:t>string</w:t>
            </w:r>
          </w:p>
        </w:tc>
        <w:tc>
          <w:tcPr>
            <w:tcW w:type="dxa" w:w="2880"/>
          </w:tcPr>
          <w:p>
            <w:r>
              <w:t>City name.</w:t>
            </w:r>
          </w:p>
        </w:tc>
      </w:tr>
      <w:tr>
        <w:tc>
          <w:tcPr>
            <w:tcW w:type="dxa" w:w="2880"/>
          </w:tcPr>
          <w:p>
            <w:r>
              <w:t>shipping.state</w:t>
            </w:r>
          </w:p>
        </w:tc>
        <w:tc>
          <w:tcPr>
            <w:tcW w:type="dxa" w:w="2880"/>
          </w:tcPr>
          <w:p>
            <w:r>
              <w:t>string</w:t>
            </w:r>
          </w:p>
        </w:tc>
        <w:tc>
          <w:tcPr>
            <w:tcW w:type="dxa" w:w="2880"/>
          </w:tcPr>
          <w:p>
            <w:r>
              <w:t>ISO code or name of the state, province or district.</w:t>
            </w:r>
          </w:p>
        </w:tc>
      </w:tr>
      <w:tr>
        <w:tc>
          <w:tcPr>
            <w:tcW w:type="dxa" w:w="2880"/>
          </w:tcPr>
          <w:p>
            <w:r>
              <w:t>shipping.postcode</w:t>
            </w:r>
          </w:p>
        </w:tc>
        <w:tc>
          <w:tcPr>
            <w:tcW w:type="dxa" w:w="2880"/>
          </w:tcPr>
          <w:p>
            <w:r>
              <w:t>string</w:t>
            </w:r>
          </w:p>
        </w:tc>
        <w:tc>
          <w:tcPr>
            <w:tcW w:type="dxa" w:w="2880"/>
          </w:tcPr>
          <w:p>
            <w:r>
              <w:t>Postal code.</w:t>
            </w:r>
          </w:p>
        </w:tc>
      </w:tr>
      <w:tr>
        <w:tc>
          <w:tcPr>
            <w:tcW w:type="dxa" w:w="2880"/>
          </w:tcPr>
          <w:p>
            <w:r>
              <w:t>shipping.country</w:t>
            </w:r>
          </w:p>
        </w:tc>
        <w:tc>
          <w:tcPr>
            <w:tcW w:type="dxa" w:w="2880"/>
          </w:tcPr>
          <w:p>
            <w:r>
              <w:t>string</w:t>
            </w:r>
          </w:p>
        </w:tc>
        <w:tc>
          <w:tcPr>
            <w:tcW w:type="dxa" w:w="2880"/>
          </w:tcPr>
          <w:p>
            <w:r>
              <w:t>ISO code of the country.</w:t>
            </w:r>
          </w:p>
        </w:tc>
      </w:tr>
      <w:tr>
        <w:tc>
          <w:tcPr>
            <w:tcW w:type="dxa" w:w="2880"/>
          </w:tcPr>
          <w:p>
            <w:r>
              <w:t>is_paying_customer</w:t>
            </w:r>
          </w:p>
        </w:tc>
        <w:tc>
          <w:tcPr>
            <w:tcW w:type="dxa" w:w="2880"/>
          </w:tcPr>
          <w:p>
            <w:r>
              <w:t>bool</w:t>
            </w:r>
          </w:p>
        </w:tc>
        <w:tc>
          <w:tcPr>
            <w:tcW w:type="dxa" w:w="2880"/>
          </w:tcPr>
          <w:p>
            <w:r>
              <w:t>Is the customer a paying customer?</w:t>
            </w:r>
          </w:p>
        </w:tc>
      </w:tr>
      <w:tr>
        <w:tc>
          <w:tcPr>
            <w:tcW w:type="dxa" w:w="2880"/>
          </w:tcPr>
          <w:p>
            <w:r>
              <w:t>avatar_url</w:t>
            </w:r>
          </w:p>
        </w:tc>
        <w:tc>
          <w:tcPr>
            <w:tcW w:type="dxa" w:w="2880"/>
          </w:tcPr>
          <w:p>
            <w:r>
              <w:t>string</w:t>
            </w:r>
          </w:p>
        </w:tc>
        <w:tc>
          <w:tcPr>
            <w:tcW w:type="dxa" w:w="2880"/>
          </w:tcPr>
          <w:p>
            <w:r>
              <w:t>Avatar URL.</w:t>
            </w:r>
          </w:p>
        </w:tc>
      </w:tr>
      <w:tr>
        <w:tc>
          <w:tcPr>
            <w:tcW w:type="dxa" w:w="2880"/>
          </w:tcPr>
          <w:p>
            <w:r>
              <w:t>meta_data</w:t>
            </w:r>
          </w:p>
        </w:tc>
        <w:tc>
          <w:tcPr>
            <w:tcW w:type="dxa" w:w="2880"/>
          </w:tcPr>
          <w:p>
            <w:r>
              <w:t>array</w:t>
            </w:r>
          </w:p>
        </w:tc>
        <w:tc>
          <w:tcPr>
            <w:tcW w:type="dxa" w:w="2880"/>
          </w:tcPr>
          <w:p>
            <w:r>
              <w:t>Meta data.</w:t>
            </w:r>
          </w:p>
        </w:tc>
      </w:tr>
      <w:tr>
        <w:tc>
          <w:tcPr>
            <w:tcW w:type="dxa" w:w="2880"/>
          </w:tcPr>
          <w:p>
            <w:r>
              <w:t>meta_data[].id</w:t>
            </w:r>
          </w:p>
        </w:tc>
        <w:tc>
          <w:tcPr>
            <w:tcW w:type="dxa" w:w="2880"/>
          </w:tcPr>
          <w:p>
            <w:r>
              <w:t>integer</w:t>
            </w:r>
          </w:p>
        </w:tc>
        <w:tc>
          <w:tcPr>
            <w:tcW w:type="dxa" w:w="2880"/>
          </w:tcPr>
          <w:p>
            <w:r>
              <w:t>Meta ID.</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r>
        <w:tc>
          <w:tcPr>
            <w:tcW w:type="dxa" w:w="2880"/>
          </w:tcPr>
          <w:p>
            <w:r>
              <w:t>_links</w:t>
            </w:r>
          </w:p>
        </w:tc>
        <w:tc>
          <w:tcPr>
            <w:tcW w:type="dxa" w:w="2880"/>
          </w:tcPr>
          <w:p>
            <w:r>
              <w:t>object</w:t>
            </w:r>
          </w:p>
        </w:tc>
        <w:tc>
          <w:tcPr>
            <w:tcW w:type="dxa" w:w="2880"/>
          </w:tcPr>
          <w:p>
            <w:r>
              <w:t>HATEOAS links for the customer resource.</w:t>
            </w:r>
          </w:p>
        </w:tc>
      </w:tr>
      <w:tr>
        <w:tc>
          <w:tcPr>
            <w:tcW w:type="dxa" w:w="2880"/>
          </w:tcPr>
          <w:p>
            <w:r>
              <w:t>_links.self</w:t>
            </w:r>
          </w:p>
        </w:tc>
        <w:tc>
          <w:tcPr>
            <w:tcW w:type="dxa" w:w="2880"/>
          </w:tcPr>
          <w:p>
            <w:r>
              <w:t>array</w:t>
            </w:r>
          </w:p>
        </w:tc>
        <w:tc>
          <w:tcPr>
            <w:tcW w:type="dxa" w:w="2880"/>
          </w:tcPr>
          <w:p>
            <w:r>
              <w:t>Link(s) to the customer resource.</w:t>
            </w:r>
          </w:p>
        </w:tc>
      </w:tr>
      <w:tr>
        <w:tc>
          <w:tcPr>
            <w:tcW w:type="dxa" w:w="2880"/>
          </w:tcPr>
          <w:p>
            <w:r>
              <w:t>_links.self[].href</w:t>
            </w:r>
          </w:p>
        </w:tc>
        <w:tc>
          <w:tcPr>
            <w:tcW w:type="dxa" w:w="2880"/>
          </w:tcPr>
          <w:p>
            <w:r>
              <w:t>string</w:t>
            </w:r>
          </w:p>
        </w:tc>
        <w:tc>
          <w:tcPr>
            <w:tcW w:type="dxa" w:w="2880"/>
          </w:tcPr>
          <w:p>
            <w:r>
              <w:t>URL for the customer resource.</w:t>
            </w:r>
          </w:p>
        </w:tc>
      </w:tr>
      <w:tr>
        <w:tc>
          <w:tcPr>
            <w:tcW w:type="dxa" w:w="2880"/>
          </w:tcPr>
          <w:p>
            <w:r>
              <w:t>_links.collection</w:t>
            </w:r>
          </w:p>
        </w:tc>
        <w:tc>
          <w:tcPr>
            <w:tcW w:type="dxa" w:w="2880"/>
          </w:tcPr>
          <w:p>
            <w:r>
              <w:t>array</w:t>
            </w:r>
          </w:p>
        </w:tc>
        <w:tc>
          <w:tcPr>
            <w:tcW w:type="dxa" w:w="2880"/>
          </w:tcPr>
          <w:p>
            <w:r>
              <w:t>Link(s) to the customers collection.</w:t>
            </w:r>
          </w:p>
        </w:tc>
      </w:tr>
      <w:tr>
        <w:tc>
          <w:tcPr>
            <w:tcW w:type="dxa" w:w="2880"/>
          </w:tcPr>
          <w:p>
            <w:r>
              <w:t>_links.collection[].href</w:t>
            </w:r>
          </w:p>
        </w:tc>
        <w:tc>
          <w:tcPr>
            <w:tcW w:type="dxa" w:w="2880"/>
          </w:tcPr>
          <w:p>
            <w:r>
              <w:t>string</w:t>
            </w:r>
          </w:p>
        </w:tc>
        <w:tc>
          <w:tcPr>
            <w:tcW w:type="dxa" w:w="2880"/>
          </w:tcPr>
          <w:p>
            <w:r>
              <w:t>URL for the customers collection.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'{{WOOCOMMERCE_BASE_URL}}/wp-json/wc/v3/customers?page=1&amp;per_page=10&amp;orderby=name&amp;order=asc' \</w:t>
        <w:br/>
        <w:t xml:space="preserve"> --header 'Accept: application/json'</w:t>
      </w:r>
    </w:p>
    <w:p>
      <w:pPr>
        <w:pStyle w:val="Heading3"/>
      </w:pPr>
      <w:r>
        <w:t>Example Usage</w:t>
      </w:r>
    </w:p>
    <w:p>
      <w:pPr>
        <w:pStyle w:val="Heading3"/>
      </w:pPr>
      <w:r>
        <w:t>Example 1: Search customers by a string</w:t>
      </w:r>
    </w:p>
    <w:p>
      <w:r>
        <w:rPr>
          <w:b/>
          <w:color w:val="666666"/>
          <w:sz w:val="16"/>
        </w:rPr>
        <w:t>[bash]</w:t>
      </w:r>
    </w:p>
    <w:p>
      <w:pPr>
        <w:shd w:fill="F2F2F2" w:val="clear"/>
      </w:pPr>
      <w:r>
        <w:rPr>
          <w:rFonts w:ascii="Courier New" w:hAnsi="Courier New"/>
          <w:sz w:val="17"/>
        </w:rPr>
        <w:t>curl -i --request GET \</w:t>
        <w:br/>
        <w:t xml:space="preserve"> '{{WOOCOMMERCE_BASE_URL}}/wp-json/wc/v3/customers?search=john' \</w:t>
        <w:br/>
        <w:t xml:space="preserve"> --header 'Accept: application/json'</w:t>
      </w:r>
    </w:p>
    <w:p>
      <w:pPr>
        <w:pStyle w:val="Heading3"/>
      </w:pPr>
      <w:r>
        <w:t>Example 2: Filter by email</w:t>
      </w:r>
    </w:p>
    <w:p>
      <w:r>
        <w:rPr>
          <w:b/>
          <w:color w:val="666666"/>
          <w:sz w:val="16"/>
        </w:rPr>
        <w:t>[bash]</w:t>
      </w:r>
    </w:p>
    <w:p>
      <w:pPr>
        <w:shd w:fill="F2F2F2" w:val="clear"/>
      </w:pPr>
      <w:r>
        <w:rPr>
          <w:rFonts w:ascii="Courier New" w:hAnsi="Courier New"/>
          <w:sz w:val="17"/>
        </w:rPr>
        <w:t>curl -i --request GET \</w:t>
        <w:br/>
        <w:t xml:space="preserve"> '{{WOOCOMMERCE_BASE_URL}}/wp-json/wc/v3/customers?email=john.doe@example.com' \</w:t>
        <w:br/>
        <w:t xml:space="preserve"> --header 'Accept: application/json'</w:t>
      </w:r>
    </w:p>
    <w:p>
      <w:pPr>
        <w:pStyle w:val="Heading3"/>
      </w:pPr>
      <w:r>
        <w:t>Example 3: Include or exclude specific customer IDs</w:t>
      </w:r>
    </w:p>
    <w:p>
      <w:r>
        <w:rPr>
          <w:b/>
          <w:color w:val="666666"/>
          <w:sz w:val="16"/>
        </w:rPr>
        <w:t>[bash]</w:t>
      </w:r>
    </w:p>
    <w:p>
      <w:pPr>
        <w:shd w:fill="F2F2F2" w:val="clear"/>
      </w:pPr>
      <w:r>
        <w:rPr>
          <w:rFonts w:ascii="Courier New" w:hAnsi="Courier New"/>
          <w:sz w:val="17"/>
        </w:rPr>
        <w:t>curl -i --request GET \</w:t>
        <w:br/>
        <w:t xml:space="preserve"> '{{WOOCOMMERCE_BASE_URL}}/wp-json/wc/v3/customers?include[]=25&amp;include[]=26&amp;exclude[]=10' \</w:t>
        <w:br/>
        <w:t xml:space="preserve"> --header 'Accept: application/json'</w:t>
      </w:r>
    </w:p>
    <w:p>
      <w:pPr>
        <w:pStyle w:val="Heading3"/>
      </w:pPr>
      <w:r>
        <w:t>Notes</w:t>
      </w:r>
    </w:p>
    <w:p>
      <w:pPr>
        <w:pStyle w:val="ListBullet"/>
      </w:pPr>
      <w:r>
        <w:t>exclude and include are arrays (commonly sent as repeated query params like include[]=25&amp;include[]=26).</w:t>
      </w:r>
    </w:p>
    <w:p>
      <w:pPr>
        <w:pStyle w:val="ListBullet"/>
      </w:pPr>
      <w:r>
        <w:t>context=edit may expose additional fields compared to context=view (default).</w:t>
      </w:r>
    </w:p>
    <w:p>
      <w:pPr>
        <w:pStyle w:val="Heading3"/>
      </w:pPr>
      <w:r>
        <w:t>Related customers actions</w:t>
      </w:r>
    </w:p>
    <w:p>
      <w:pPr>
        <w:pStyle w:val="ListBullet"/>
      </w:pPr>
      <w:r>
        <w:t>[PUT] Update a Customer — /wp-json/wc/v3/customers/{{id}}</w:t>
      </w:r>
    </w:p>
    <w:p>
      <w:pPr>
        <w:pStyle w:val="ListBullet"/>
      </w:pPr>
      <w:r>
        <w:t>[DELETE] Delete a Customer — /wp-json/wc/v3/customers/{{id}}</w:t>
      </w:r>
    </w:p>
    <w:p>
      <w:pPr>
        <w:pStyle w:val="ListBullet"/>
      </w:pPr>
      <w:r>
        <w:t>[POST] Batch Update Customers — /wp-json/wc/v3/customers/batch</w:t>
      </w:r>
    </w:p>
    <w:p>
      <w:pPr>
        <w:pStyle w:val="ListBullet"/>
      </w:pPr>
      <w:r>
        <w:t>[POST] Create a Customer — /wp-json/wc/v3/customers</w:t>
      </w:r>
    </w:p>
    <w:p>
      <w:pPr>
        <w:pStyle w:val="ListBullet"/>
      </w:pPr>
      <w:r>
        <w:t>[GET] Retrieve a Customer — /wp-json/wc/v3/customers/{{id}}</w:t>
      </w:r>
    </w:p>
    <w:p>
      <w:r>
        <w:br w:type="page"/>
      </w:r>
    </w:p>
    <w:p>
      <w:pPr>
        <w:pStyle w:val="Heading2"/>
      </w:pPr>
      <w:r>
        <w:t>12. [GET] Retrieve a Continent’s Data</w:t>
      </w:r>
    </w:p>
    <w:p>
      <w:r>
        <w:rPr>
          <w:b/>
        </w:rPr>
        <w:t xml:space="preserve">Endpoint: </w:t>
      </w:r>
      <w:r>
        <w:rPr>
          <w:rFonts w:ascii="Courier New" w:hAnsi="Courier New"/>
          <w:sz w:val="18"/>
        </w:rPr>
        <w:t>/wp-json/wc/v3/data/continents/{{location}}</w:t>
      </w:r>
    </w:p>
    <w:p>
      <w:pPr>
        <w:pStyle w:val="Heading3"/>
      </w:pPr>
      <w:r>
        <w:t>Retrieve a Continent’s Data (WooCommerce)</w:t>
      </w:r>
    </w:p>
    <w:p>
      <w:pPr>
        <w:pStyle w:val="Heading3"/>
      </w:pPr>
      <w:r>
        <w:t>Method</w:t>
      </w:r>
    </w:p>
    <w:p>
      <w:r>
        <w:t>GET</w:t>
      </w:r>
    </w:p>
    <w:p>
      <w:pPr>
        <w:pStyle w:val="Heading3"/>
      </w:pPr>
      <w:r>
        <w:t>URL</w:t>
      </w:r>
    </w:p>
    <w:p>
      <w:r>
        <w:t>{{WOOCOMMERCE_BASE_URL}}/wp-json/wc/v3/data/continents/{{location}}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continent identified by location, including its code, name, and a list of countries (and their states where available).</w:t>
      </w:r>
    </w:p>
    <w:p>
      <w:pPr>
        <w:pStyle w:val="Heading3"/>
      </w:pPr>
      <w:r>
        <w:t>Enforcement Rules</w:t>
      </w:r>
    </w:p>
    <w:p>
      <w:pPr>
        <w:pStyle w:val="ListBullet"/>
      </w:pPr>
      <w:r>
        <w:t>The location path parameter must always be present.</w:t>
      </w:r>
    </w:p>
    <w:p>
      <w:pPr>
        <w:pStyle w:val="ListBullet"/>
      </w:pPr>
      <w:r>
        <w:t>If the user provides a location, use that value directly.</w:t>
      </w:r>
    </w:p>
    <w:p>
      <w:pPr>
        <w:pStyle w:val="ListBullet"/>
      </w:pPr>
      <w:r>
        <w:t>Do not call the API with a missing or empty location (e.g., avoid /continents// or /continents for this action).</w:t>
      </w:r>
    </w:p>
    <w:p>
      <w:pPr>
        <w:pStyle w:val="ListBullet"/>
      </w:pPr>
      <w:r>
        <w:t>Always construct the path as /wp-json/wc/v3/data/continents/{{location}}, where {{location}} is a non-empty string.</w:t>
      </w:r>
    </w:p>
    <w:p>
      <w:pPr>
        <w:pStyle w:val="ListBullet"/>
      </w:pPr>
      <w:r>
        <w:t>Do not infer or guess the location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/wp-json/wc/v3/data/continents/eu</w:t>
        <w:br/>
        <w:t>/wp-json/wc/v3/data/continents/EU</w:t>
      </w:r>
    </w:p>
    <w:p>
      <w:pPr>
        <w:pStyle w:val="Heading3"/>
      </w:pPr>
      <w:r>
        <w:t>Invalid Examples</w:t>
      </w:r>
    </w:p>
    <w:p>
      <w:r>
        <w:rPr>
          <w:b/>
          <w:color w:val="666666"/>
          <w:sz w:val="16"/>
        </w:rPr>
        <w:t>[http]</w:t>
      </w:r>
    </w:p>
    <w:p>
      <w:pPr>
        <w:shd w:fill="F2F2F2" w:val="clear"/>
      </w:pPr>
      <w:r>
        <w:rPr>
          <w:rFonts w:ascii="Courier New" w:hAnsi="Courier New"/>
          <w:sz w:val="17"/>
        </w:rPr>
        <w:t>/wp-json/wc/v3/data/continents/</w:t>
        <w:br/>
        <w:t>/wp-json/wc/v3/data/continents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Continent identifier in the URL (example shown: eu).</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"EU",</w:t>
        <w:br/>
        <w:t xml:space="preserve"> "name": "Europe",</w:t>
        <w:br/>
        <w:t xml:space="preserve"> "countries": [</w:t>
        <w:br/>
        <w:t xml:space="preserve"> {</w:t>
        <w:br/>
        <w:t xml:space="preserve"> "code": "AD",</w:t>
        <w:br/>
        <w:t xml:space="preserve"> "name": "Andorra",</w:t>
        <w:br/>
        <w:t xml:space="preserve"> "states": []</w:t>
        <w:br/>
        <w:t xml:space="preserve"> },</w:t>
        <w:br/>
        <w:t xml:space="preserve"> {</w:t>
        <w:br/>
        <w:t xml:space="preserve"> "code": "AL",</w:t>
        <w:br/>
        <w:t xml:space="preserve"> "name": "Albania",</w:t>
        <w:br/>
        <w:t xml:space="preserve"> "states": []</w:t>
        <w:br/>
        <w:t xml:space="preserve"> },</w:t>
        <w:br/>
        <w:t xml:space="preserve"> {</w:t>
        <w:br/>
        <w:t xml:space="preserve"> "code": "AT",</w:t>
        <w:br/>
        <w:t xml:space="preserve"> "name": "Austria",</w:t>
        <w:br/>
        <w:t xml:space="preserve"> "states": []</w:t>
        <w:br/>
        <w:t xml:space="preserve"> },</w:t>
        <w:br/>
        <w:t xml:space="preserve"> {</w:t>
        <w:br/>
        <w:t xml:space="preserve"> "code": "AX",</w:t>
        <w:br/>
        <w:t xml:space="preserve"> "name": "&amp;#197;land Islands",</w:t>
        <w:br/>
        <w:t xml:space="preserve"> "states": []</w:t>
        <w:br/>
        <w:t xml:space="preserve"> },</w:t>
        <w:br/>
        <w:t xml:space="preserve"> {</w:t>
        <w:br/>
        <w:t xml:space="preserve"> "code": "BA",</w:t>
        <w:br/>
        <w:t xml:space="preserve"> "name": "Bosnia and Herzegovina",</w:t>
        <w:br/>
        <w:t xml:space="preserve"> "states": []</w:t>
        <w:br/>
        <w:t xml:space="preserve"> },</w:t>
        <w:br/>
        <w:t xml:space="preserve"> {</w:t>
        <w:br/>
        <w:t xml:space="preserve"> "code": "BE",</w:t>
        <w:br/>
        <w:t xml:space="preserve"> "name": "Belgium",</w:t>
        <w:br/>
        <w:t xml:space="preserve"> "currency_code": "EUR",</w:t>
        <w:br/>
        <w:t xml:space="preserve"> "currency_pos": "left",</w:t>
        <w:br/>
        <w:t xml:space="preserve"> "decimal_sep": ",",</w:t>
        <w:br/>
        <w:t xml:space="preserve"> "dimension_unit": "cm",</w:t>
        <w:br/>
        <w:t xml:space="preserve"> "num_decimals": 2,</w:t>
        <w:br/>
        <w:t xml:space="preserve"> "thousand_sep": " ",</w:t>
        <w:br/>
        <w:t xml:space="preserve"> "weight_unit": "kg",</w:t>
        <w:br/>
        <w:t xml:space="preserve"> "states": []</w:t>
        <w:br/>
        <w:t xml:space="preserve"> },</w:t>
        <w:br/>
        <w:t xml:space="preserve"> {</w:t>
        <w:br/>
        <w:t xml:space="preserve"> "code": "BG",</w:t>
        <w:br/>
        <w:t xml:space="preserve"> "name": "Bulgaria",</w:t>
        <w:br/>
        <w:t xml:space="preserve"> "states": [</w:t>
        <w:br/>
        <w:t xml:space="preserve"> { "code": "BG-01", "name": "Blagoevgrad" },</w:t>
        <w:br/>
        <w:t xml:space="preserve"> { "code": "BG-02", "name": "Burgas" },</w:t>
        <w:br/>
        <w:t xml:space="preserve"> { "code": "BG-08", "name": "Dobrich" },</w:t>
        <w:br/>
        <w:t xml:space="preserve"> { "code": "BG-07", "name": "Gabrovo" },</w:t>
        <w:br/>
        <w:t xml:space="preserve"> { "code": "BG-26", "name": "Haskovo" },</w:t>
        <w:br/>
        <w:t xml:space="preserve"> { "code": "BG-09", "name": "Kardzhali" },</w:t>
        <w:br/>
        <w:t xml:space="preserve"> { "code": "BG-10", "name": "Kyustendil" },</w:t>
        <w:br/>
        <w:t xml:space="preserve"> { "code": "BG-11", "name": "Lovech" },</w:t>
        <w:br/>
        <w:t xml:space="preserve"> { "code": "BG-12", "name": "Montana" },</w:t>
        <w:br/>
        <w:t xml:space="preserve"> { "code": "BG-13", "name": "Pazardzhik" },</w:t>
        <w:br/>
        <w:t xml:space="preserve"> { "code": "BG-14", "name": "Pernik" },</w:t>
        <w:br/>
        <w:t xml:space="preserve"> { "code": "BG-15", "name": "Pleven" },</w:t>
        <w:br/>
        <w:t xml:space="preserve"> { "code": "BG-16", "name": "Plovdiv" },</w:t>
        <w:br/>
        <w:t xml:space="preserve"> { "code": "BG-17", "name": "Razgrad" },</w:t>
        <w:br/>
        <w:t xml:space="preserve"> { "code": "BG-18", "name": "Ruse" },</w:t>
        <w:br/>
        <w:t xml:space="preserve"> { "code": "BG-27", "name": "Shumen" },</w:t>
        <w:br/>
        <w:t xml:space="preserve"> { "code": "BG-19", "name": "Silistra" },</w:t>
        <w:br/>
        <w:t xml:space="preserve"> { "code": "BG-20", "name": "Sliven" },</w:t>
        <w:br/>
        <w:t xml:space="preserve"> { "code": "BG-21", "name": "Smolyan" },</w:t>
        <w:br/>
        <w:t xml:space="preserve"> { "code": "BG-23", "name": "Sofia" },</w:t>
        <w:br/>
        <w:t xml:space="preserve"> { "code": "BG-22", "name": "Sofia-Grad" },</w:t>
        <w:br/>
        <w:t xml:space="preserve"> { "code": "BG-24", "name": "Stara Zagora" },</w:t>
        <w:br/>
        <w:t xml:space="preserve"> { "code": "BG-25", "name": "Targovishte" },</w:t>
        <w:br/>
        <w:t xml:space="preserve"> { "code": "BG-03", "name": "Varna" },</w:t>
        <w:br/>
        <w:t xml:space="preserve"> { "code": "BG-04", "name": "Veliko Tarnovo" },</w:t>
        <w:br/>
        <w:t xml:space="preserve"> { "code": "BG-05", "name": "Vidin" },</w:t>
        <w:br/>
        <w:t xml:space="preserve"> { "code": "BG-06", "name": "Vratsa" },</w:t>
        <w:br/>
        <w:t xml:space="preserve"> { "code": "BG-28", "name": "Yambol" }</w:t>
        <w:br/>
        <w:t xml:space="preserve"> ]</w:t>
        <w:br/>
        <w:t xml:space="preserve"> }</w:t>
        <w:br/>
        <w:t xml:space="preserve"> ],</w:t>
        <w:br/>
        <w:t xml:space="preserve"> "_links": {</w:t>
        <w:br/>
        <w:t xml:space="preserve"> "self": [</w:t>
        <w:br/>
        <w:t xml:space="preserve"> {</w:t>
        <w:br/>
        <w:t xml:space="preserve"> "href": "https://example.com/wp-json/wc/v3/data/continents/eu"</w:t>
        <w:br/>
        <w:t xml:space="preserve"> }</w:t>
        <w:br/>
        <w:t xml:space="preserve"> ],</w:t>
        <w:br/>
        <w:t xml:space="preserve"> "collection": [</w:t>
        <w:br/>
        <w:t xml:space="preserve"> {</w:t>
        <w:br/>
        <w:t xml:space="preserve"> "href": "https://example.com/wp-json/wc/v3/data/continents"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Continent code (example: EU).</w:t>
            </w:r>
          </w:p>
        </w:tc>
      </w:tr>
      <w:tr>
        <w:tc>
          <w:tcPr>
            <w:tcW w:type="dxa" w:w="2880"/>
          </w:tcPr>
          <w:p>
            <w:r>
              <w:t>name</w:t>
            </w:r>
          </w:p>
        </w:tc>
        <w:tc>
          <w:tcPr>
            <w:tcW w:type="dxa" w:w="2880"/>
          </w:tcPr>
          <w:p>
            <w:r>
              <w:t>string</w:t>
            </w:r>
          </w:p>
        </w:tc>
        <w:tc>
          <w:tcPr>
            <w:tcW w:type="dxa" w:w="2880"/>
          </w:tcPr>
          <w:p>
            <w:r>
              <w:t>Continent name (example: Europe).</w:t>
            </w:r>
          </w:p>
        </w:tc>
      </w:tr>
      <w:tr>
        <w:tc>
          <w:tcPr>
            <w:tcW w:type="dxa" w:w="2880"/>
          </w:tcPr>
          <w:p>
            <w:r>
              <w:t>countries</w:t>
            </w:r>
          </w:p>
        </w:tc>
        <w:tc>
          <w:tcPr>
            <w:tcW w:type="dxa" w:w="2880"/>
          </w:tcPr>
          <w:p>
            <w:r>
              <w:t>array</w:t>
            </w:r>
          </w:p>
        </w:tc>
        <w:tc>
          <w:tcPr>
            <w:tcW w:type="dxa" w:w="2880"/>
          </w:tcPr>
          <w:p>
            <w:r>
              <w:t>List of countries in the continent.</w:t>
            </w:r>
          </w:p>
        </w:tc>
      </w:tr>
      <w:tr>
        <w:tc>
          <w:tcPr>
            <w:tcW w:type="dxa" w:w="2880"/>
          </w:tcPr>
          <w:p>
            <w:r>
              <w:t>countries[].code</w:t>
            </w:r>
          </w:p>
        </w:tc>
        <w:tc>
          <w:tcPr>
            <w:tcW w:type="dxa" w:w="2880"/>
          </w:tcPr>
          <w:p>
            <w:r>
              <w:t>string</w:t>
            </w:r>
          </w:p>
        </w:tc>
        <w:tc>
          <w:tcPr>
            <w:tcW w:type="dxa" w:w="2880"/>
          </w:tcPr>
          <w:p>
            <w:r>
              <w:t>Country code (example: BE).</w:t>
            </w:r>
          </w:p>
        </w:tc>
      </w:tr>
      <w:tr>
        <w:tc>
          <w:tcPr>
            <w:tcW w:type="dxa" w:w="2880"/>
          </w:tcPr>
          <w:p>
            <w:r>
              <w:t>countries[].name</w:t>
            </w:r>
          </w:p>
        </w:tc>
        <w:tc>
          <w:tcPr>
            <w:tcW w:type="dxa" w:w="2880"/>
          </w:tcPr>
          <w:p>
            <w:r>
              <w:t>string</w:t>
            </w:r>
          </w:p>
        </w:tc>
        <w:tc>
          <w:tcPr>
            <w:tcW w:type="dxa" w:w="2880"/>
          </w:tcPr>
          <w:p>
            <w:r>
              <w:t>Country name (may contain HTML entities as shown, e.g. &amp;#197;land Islands).</w:t>
            </w:r>
          </w:p>
        </w:tc>
      </w:tr>
      <w:tr>
        <w:tc>
          <w:tcPr>
            <w:tcW w:type="dxa" w:w="2880"/>
          </w:tcPr>
          <w:p>
            <w:r>
              <w:t>countries[].states</w:t>
            </w:r>
          </w:p>
        </w:tc>
        <w:tc>
          <w:tcPr>
            <w:tcW w:type="dxa" w:w="2880"/>
          </w:tcPr>
          <w:p>
            <w:r>
              <w:t>array</w:t>
            </w:r>
          </w:p>
        </w:tc>
        <w:tc>
          <w:tcPr>
            <w:tcW w:type="dxa" w:w="2880"/>
          </w:tcPr>
          <w:p>
            <w:r>
              <w:t>List of states/regions for the country (may be empty).</w:t>
            </w:r>
          </w:p>
        </w:tc>
      </w:tr>
      <w:tr>
        <w:tc>
          <w:tcPr>
            <w:tcW w:type="dxa" w:w="2880"/>
          </w:tcPr>
          <w:p>
            <w:r>
              <w:t>countries[].states[].code</w:t>
            </w:r>
          </w:p>
        </w:tc>
        <w:tc>
          <w:tcPr>
            <w:tcW w:type="dxa" w:w="2880"/>
          </w:tcPr>
          <w:p>
            <w:r>
              <w:t>string</w:t>
            </w:r>
          </w:p>
        </w:tc>
        <w:tc>
          <w:tcPr>
            <w:tcW w:type="dxa" w:w="2880"/>
          </w:tcPr>
          <w:p>
            <w:r>
              <w:t>State/region code (example: BG-01).</w:t>
            </w:r>
          </w:p>
        </w:tc>
      </w:tr>
      <w:tr>
        <w:tc>
          <w:tcPr>
            <w:tcW w:type="dxa" w:w="2880"/>
          </w:tcPr>
          <w:p>
            <w:r>
              <w:t>countries[].states[].name</w:t>
            </w:r>
          </w:p>
        </w:tc>
        <w:tc>
          <w:tcPr>
            <w:tcW w:type="dxa" w:w="2880"/>
          </w:tcPr>
          <w:p>
            <w:r>
              <w:t>string</w:t>
            </w:r>
          </w:p>
        </w:tc>
        <w:tc>
          <w:tcPr>
            <w:tcW w:type="dxa" w:w="2880"/>
          </w:tcPr>
          <w:p>
            <w:r>
              <w:t>State/region name.</w:t>
            </w:r>
          </w:p>
        </w:tc>
      </w:tr>
      <w:tr>
        <w:tc>
          <w:tcPr>
            <w:tcW w:type="dxa" w:w="2880"/>
          </w:tcPr>
          <w:p>
            <w:r>
              <w:t>countries[].currency_code</w:t>
            </w:r>
          </w:p>
        </w:tc>
        <w:tc>
          <w:tcPr>
            <w:tcW w:type="dxa" w:w="2880"/>
          </w:tcPr>
          <w:p>
            <w:r>
              <w:t>string</w:t>
            </w:r>
          </w:p>
        </w:tc>
        <w:tc>
          <w:tcPr>
            <w:tcW w:type="dxa" w:w="2880"/>
          </w:tcPr>
          <w:p>
            <w:r>
              <w:t>Currency code for the country (present in example for BE).</w:t>
            </w:r>
          </w:p>
        </w:tc>
      </w:tr>
      <w:tr>
        <w:tc>
          <w:tcPr>
            <w:tcW w:type="dxa" w:w="2880"/>
          </w:tcPr>
          <w:p>
            <w:r>
              <w:t>countries[].currency_pos</w:t>
            </w:r>
          </w:p>
        </w:tc>
        <w:tc>
          <w:tcPr>
            <w:tcW w:type="dxa" w:w="2880"/>
          </w:tcPr>
          <w:p>
            <w:r>
              <w:t>string</w:t>
            </w:r>
          </w:p>
        </w:tc>
        <w:tc>
          <w:tcPr>
            <w:tcW w:type="dxa" w:w="2880"/>
          </w:tcPr>
          <w:p>
            <w:r>
              <w:t>Currency position (present in example for BE, e.g. left).</w:t>
            </w:r>
          </w:p>
        </w:tc>
      </w:tr>
      <w:tr>
        <w:tc>
          <w:tcPr>
            <w:tcW w:type="dxa" w:w="2880"/>
          </w:tcPr>
          <w:p>
            <w:r>
              <w:t>countries[].decimal_sep</w:t>
            </w:r>
          </w:p>
        </w:tc>
        <w:tc>
          <w:tcPr>
            <w:tcW w:type="dxa" w:w="2880"/>
          </w:tcPr>
          <w:p>
            <w:r>
              <w:t>string</w:t>
            </w:r>
          </w:p>
        </w:tc>
        <w:tc>
          <w:tcPr>
            <w:tcW w:type="dxa" w:w="2880"/>
          </w:tcPr>
          <w:p>
            <w:r>
              <w:t>Decimal separator (present in example for BE).</w:t>
            </w:r>
          </w:p>
        </w:tc>
      </w:tr>
      <w:tr>
        <w:tc>
          <w:tcPr>
            <w:tcW w:type="dxa" w:w="2880"/>
          </w:tcPr>
          <w:p>
            <w:r>
              <w:t>countries[].dimension_unit</w:t>
            </w:r>
          </w:p>
        </w:tc>
        <w:tc>
          <w:tcPr>
            <w:tcW w:type="dxa" w:w="2880"/>
          </w:tcPr>
          <w:p>
            <w:r>
              <w:t>string</w:t>
            </w:r>
          </w:p>
        </w:tc>
        <w:tc>
          <w:tcPr>
            <w:tcW w:type="dxa" w:w="2880"/>
          </w:tcPr>
          <w:p>
            <w:r>
              <w:t>Dimension unit (present in example for BE, e.g. cm).</w:t>
            </w:r>
          </w:p>
        </w:tc>
      </w:tr>
      <w:tr>
        <w:tc>
          <w:tcPr>
            <w:tcW w:type="dxa" w:w="2880"/>
          </w:tcPr>
          <w:p>
            <w:r>
              <w:t>countries[].num_decimals</w:t>
            </w:r>
          </w:p>
        </w:tc>
        <w:tc>
          <w:tcPr>
            <w:tcW w:type="dxa" w:w="2880"/>
          </w:tcPr>
          <w:p>
            <w:r>
              <w:t>number</w:t>
            </w:r>
          </w:p>
        </w:tc>
        <w:tc>
          <w:tcPr>
            <w:tcW w:type="dxa" w:w="2880"/>
          </w:tcPr>
          <w:p>
            <w:r>
              <w:t>Number of decimals (present in example for BE).</w:t>
            </w:r>
          </w:p>
        </w:tc>
      </w:tr>
      <w:tr>
        <w:tc>
          <w:tcPr>
            <w:tcW w:type="dxa" w:w="2880"/>
          </w:tcPr>
          <w:p>
            <w:r>
              <w:t>countries[].thousand_sep</w:t>
            </w:r>
          </w:p>
        </w:tc>
        <w:tc>
          <w:tcPr>
            <w:tcW w:type="dxa" w:w="2880"/>
          </w:tcPr>
          <w:p>
            <w:r>
              <w:t>string</w:t>
            </w:r>
          </w:p>
        </w:tc>
        <w:tc>
          <w:tcPr>
            <w:tcW w:type="dxa" w:w="2880"/>
          </w:tcPr>
          <w:p>
            <w:r>
              <w:t>Thousands separator (present in example for BE).</w:t>
            </w:r>
          </w:p>
        </w:tc>
      </w:tr>
      <w:tr>
        <w:tc>
          <w:tcPr>
            <w:tcW w:type="dxa" w:w="2880"/>
          </w:tcPr>
          <w:p>
            <w:r>
              <w:t>countries[].weight_unit</w:t>
            </w:r>
          </w:p>
        </w:tc>
        <w:tc>
          <w:tcPr>
            <w:tcW w:type="dxa" w:w="2880"/>
          </w:tcPr>
          <w:p>
            <w:r>
              <w:t>string</w:t>
            </w:r>
          </w:p>
        </w:tc>
        <w:tc>
          <w:tcPr>
            <w:tcW w:type="dxa" w:w="2880"/>
          </w:tcPr>
          <w:p>
            <w:r>
              <w:t>Weight unit (present in example for BE, e.g. kg).</w:t>
            </w:r>
          </w:p>
        </w:tc>
      </w:tr>
      <w:tr>
        <w:tc>
          <w:tcPr>
            <w:tcW w:type="dxa" w:w="2880"/>
          </w:tcPr>
          <w:p>
            <w:r>
              <w:t>_links</w:t>
            </w:r>
          </w:p>
        </w:tc>
        <w:tc>
          <w:tcPr>
            <w:tcW w:type="dxa" w:w="2880"/>
          </w:tcPr>
          <w:p>
            <w:r>
              <w:t>object</w:t>
            </w:r>
          </w:p>
        </w:tc>
        <w:tc>
          <w:tcPr>
            <w:tcW w:type="dxa" w:w="2880"/>
          </w:tcPr>
          <w:p>
            <w:r>
              <w:t>HATEOAS links object.</w:t>
            </w:r>
          </w:p>
        </w:tc>
      </w:tr>
      <w:tr>
        <w:tc>
          <w:tcPr>
            <w:tcW w:type="dxa" w:w="2880"/>
          </w:tcPr>
          <w:p>
            <w:r>
              <w:t>_links.self</w:t>
            </w:r>
          </w:p>
        </w:tc>
        <w:tc>
          <w:tcPr>
            <w:tcW w:type="dxa" w:w="2880"/>
          </w:tcPr>
          <w:p>
            <w:r>
              <w:t>array</w:t>
            </w:r>
          </w:p>
        </w:tc>
        <w:tc>
          <w:tcPr>
            <w:tcW w:type="dxa" w:w="2880"/>
          </w:tcPr>
          <w:p>
            <w:r>
              <w:t>Link(s) to this resource.</w:t>
            </w:r>
          </w:p>
        </w:tc>
      </w:tr>
      <w:tr>
        <w:tc>
          <w:tcPr>
            <w:tcW w:type="dxa" w:w="2880"/>
          </w:tcPr>
          <w:p>
            <w:r>
              <w:t>_links.self[].href</w:t>
            </w:r>
          </w:p>
        </w:tc>
        <w:tc>
          <w:tcPr>
            <w:tcW w:type="dxa" w:w="2880"/>
          </w:tcPr>
          <w:p>
            <w:r>
              <w:t>string</w:t>
            </w:r>
          </w:p>
        </w:tc>
        <w:tc>
          <w:tcPr>
            <w:tcW w:type="dxa" w:w="2880"/>
          </w:tcPr>
          <w:p>
            <w:r>
              <w:t>URL for this resource.</w:t>
            </w:r>
          </w:p>
        </w:tc>
      </w:tr>
      <w:tr>
        <w:tc>
          <w:tcPr>
            <w:tcW w:type="dxa" w:w="2880"/>
          </w:tcPr>
          <w:p>
            <w:r>
              <w:t>_links.collection</w:t>
            </w:r>
          </w:p>
        </w:tc>
        <w:tc>
          <w:tcPr>
            <w:tcW w:type="dxa" w:w="2880"/>
          </w:tcPr>
          <w:p>
            <w:r>
              <w:t>array</w:t>
            </w:r>
          </w:p>
        </w:tc>
        <w:tc>
          <w:tcPr>
            <w:tcW w:type="dxa" w:w="2880"/>
          </w:tcPr>
          <w:p>
            <w:r>
              <w:t>Link(s) to the collection endpoint.</w:t>
            </w:r>
          </w:p>
        </w:tc>
      </w:tr>
      <w:tr>
        <w:tc>
          <w:tcPr>
            <w:tcW w:type="dxa" w:w="2880"/>
          </w:tcPr>
          <w:p>
            <w:r>
              <w:t>_links.collection[].href</w:t>
            </w:r>
          </w:p>
        </w:tc>
        <w:tc>
          <w:tcPr>
            <w:tcW w:type="dxa" w:w="2880"/>
          </w:tcPr>
          <w:p>
            <w:r>
              <w:t>string</w:t>
            </w:r>
          </w:p>
        </w:tc>
        <w:tc>
          <w:tcPr>
            <w:tcW w:type="dxa" w:w="2880"/>
          </w:tcPr>
          <w:p>
            <w:r>
              <w:t>URL for the continents collection.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'{{WOOCOMMERCE_BASE_URL}}/wp-json/wc/v3/data/continents/eu' \</w:t>
        <w:br/>
        <w:t xml:space="preserve"> --header 'Accept: application/json'</w:t>
      </w:r>
    </w:p>
    <w:p>
      <w:pPr>
        <w:pStyle w:val="Heading3"/>
      </w:pPr>
      <w:r>
        <w:t>Notes</w:t>
      </w:r>
    </w:p>
    <w:p>
      <w:pPr>
        <w:pStyle w:val="ListBullet"/>
      </w:pPr>
      <w:r>
        <w:t>The documentation example uses eu in the path and returns "code": "EU" in the response.</w:t>
      </w:r>
    </w:p>
    <w:p>
      <w:r>
        <w:br w:type="page"/>
      </w:r>
    </w:p>
    <w:p>
      <w:pPr>
        <w:pStyle w:val="Heading2"/>
      </w:pPr>
      <w:r>
        <w:t>13. [POST] Send Order Details Email for an Order</w:t>
      </w:r>
    </w:p>
    <w:p>
      <w:r>
        <w:rPr>
          <w:b/>
        </w:rPr>
        <w:t xml:space="preserve">Endpoint: </w:t>
      </w:r>
      <w:r>
        <w:rPr>
          <w:rFonts w:ascii="Courier New" w:hAnsi="Courier New"/>
          <w:sz w:val="18"/>
        </w:rPr>
        <w:t>/wp-json/wc/v3/orders/{{id}}/actions/send_order_details</w:t>
      </w:r>
    </w:p>
    <w:p>
      <w:pPr>
        <w:pStyle w:val="Heading3"/>
      </w:pPr>
      <w:r>
        <w:t>Prerequisites</w:t>
      </w:r>
    </w:p>
    <w:p>
      <w:pPr>
        <w:pStyle w:val="ListBullet"/>
      </w:pPr>
      <w:r>
        <w:t>A valid WooCommerce order ID</w:t>
      </w:r>
    </w:p>
    <w:p>
      <w:pPr>
        <w:pStyle w:val="Heading3"/>
      </w:pPr>
      <w:r>
        <w:t>Method</w:t>
      </w:r>
    </w:p>
    <w:p>
      <w:r>
        <w:t>POST</w:t>
      </w:r>
    </w:p>
    <w:p>
      <w:pPr>
        <w:pStyle w:val="Heading3"/>
      </w:pPr>
      <w:r>
        <w:t>URL</w:t>
      </w:r>
    </w:p>
    <w:p>
      <w:r>
        <w:t>{{WOOCOMMERCE_BASE_URL}}/wp-json/wc/v3/orders/{{id}}/actions/send_order_details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an email to the customer containing the details of a specified order. If the order does not yet have a billing email, you may provide an email recipient. If the order already has a billing email, the request errors unless you explicitly allow overwriting it via force_email_update.</w:t>
      </w:r>
    </w:p>
    <w:p>
      <w:pPr>
        <w:pStyle w:val="Heading3"/>
      </w:pPr>
      <w:r>
        <w:t>Enforcement Rules</w:t>
      </w:r>
    </w:p>
    <w:p>
      <w:pPr>
        <w:pStyle w:val="ListBullet"/>
      </w:pPr>
      <w:r>
        <w:t>The id path parameter must always be present and must be non-empty.</w:t>
      </w:r>
    </w:p>
    <w:p>
      <w:pPr>
        <w:pStyle w:val="ListBullet"/>
      </w:pPr>
      <w:r>
        <w:t>Always construct the path as /wp-json/wc/v3/orders/{{id}}/actions/send_order_details.</w:t>
      </w:r>
    </w:p>
    <w:p>
      <w:pPr>
        <w:pStyle w:val="ListBullet"/>
      </w:pPr>
      <w:r>
        <w:t>Do not call the API with a missing or empty id (e.g., avoid /orders//actions/...).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/wp-json/wc/v3/orders/723/actions/send_order_details</w:t>
        <w:br/>
        <w:t>/wp-json/wc/v3/orders/1001/actions/send_order_details</w:t>
      </w:r>
    </w:p>
    <w:p>
      <w:pPr>
        <w:pStyle w:val="Heading3"/>
      </w:pPr>
      <w:r>
        <w:t>Invalid Examples</w:t>
      </w:r>
    </w:p>
    <w:p>
      <w:r>
        <w:rPr>
          <w:b/>
          <w:color w:val="666666"/>
          <w:sz w:val="16"/>
        </w:rPr>
        <w:t>[http]</w:t>
      </w:r>
    </w:p>
    <w:p>
      <w:pPr>
        <w:shd w:fill="F2F2F2" w:val="clear"/>
      </w:pPr>
      <w:r>
        <w:rPr>
          <w:rFonts w:ascii="Courier New" w:hAnsi="Courier New"/>
          <w:sz w:val="17"/>
        </w:rPr>
        <w:t>/wp-json/wc/v3/orders//actions/send_order_details</w:t>
        <w:br/>
        <w:t>/wp-json/wc/v3/orders/actions/send_order_details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Order ID.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to send order details to (used when the order does not have a billing email set).</w:t>
            </w:r>
          </w:p>
        </w:tc>
      </w:tr>
      <w:tr>
        <w:tc>
          <w:tcPr>
            <w:tcW w:type="dxa" w:w="2880"/>
          </w:tcPr>
          <w:p>
            <w:r>
              <w:t>force_email_update</w:t>
            </w:r>
          </w:p>
        </w:tc>
        <w:tc>
          <w:tcPr>
            <w:tcW w:type="dxa" w:w="2880"/>
          </w:tcPr>
          <w:p>
            <w:r>
              <w:t>boolean</w:t>
            </w:r>
          </w:p>
        </w:tc>
        <w:tc>
          <w:tcPr>
            <w:tcW w:type="dxa" w:w="2880"/>
          </w:tcPr>
          <w:p>
            <w:r>
              <w:t>If true, allows overwriting an existing billing email on the order; otherwise the endpoint returns an error when a billing email already exists.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"Billing email updated to somebody@example.com. Order details sent to somebody@example.com, via REST API."</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"woocommerce_rest_missing_email",</w:t>
        <w:br/>
        <w:t xml:space="preserve"> "message": "Order does not have an email address.",</w:t>
        <w:br/>
        <w:t xml:space="preserve"> "data": {</w:t>
        <w:br/>
        <w:t xml:space="preserve"> "status": 400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what happened.</w:t>
            </w:r>
          </w:p>
        </w:tc>
      </w:tr>
      <w:tr>
        <w:tc>
          <w:tcPr>
            <w:tcW w:type="dxa" w:w="2880"/>
          </w:tcPr>
          <w:p>
            <w:r>
              <w:t>code</w:t>
            </w:r>
          </w:p>
        </w:tc>
        <w:tc>
          <w:tcPr>
            <w:tcW w:type="dxa" w:w="2880"/>
          </w:tcPr>
          <w:p>
            <w:r>
              <w:t>string</w:t>
            </w:r>
          </w:p>
        </w:tc>
        <w:tc>
          <w:tcPr>
            <w:tcW w:type="dxa" w:w="2880"/>
          </w:tcPr>
          <w:p>
            <w:r>
              <w:t>Error code identifier (present on error).</w:t>
            </w:r>
          </w:p>
        </w:tc>
      </w:tr>
      <w:tr>
        <w:tc>
          <w:tcPr>
            <w:tcW w:type="dxa" w:w="2880"/>
          </w:tcPr>
          <w:p>
            <w:r>
              <w:t>data.status</w:t>
            </w:r>
          </w:p>
        </w:tc>
        <w:tc>
          <w:tcPr>
            <w:tcW w:type="dxa" w:w="2880"/>
          </w:tcPr>
          <w:p>
            <w:r>
              <w:t>number</w:t>
            </w:r>
          </w:p>
        </w:tc>
        <w:tc>
          <w:tcPr>
            <w:tcW w:type="dxa" w:w="2880"/>
          </w:tcPr>
          <w:p>
            <w:r>
              <w:t>HTTP status code (present on error).</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'{{WOOCOMMERCE_BASE_URL}}/wp-json/wc/v3/orders/723/actions/send_order_details' \</w:t>
        <w:br/>
        <w:t xml:space="preserve"> -H 'Accept: application/json' \</w:t>
        <w:br/>
        <w:t xml:space="preserve"> -H 'Content-Type: application/json' \</w:t>
        <w:br/>
        <w:t xml:space="preserve"> --data '{</w:t>
        <w:br/>
        <w:t xml:space="preserve"> "email": "somebody@example.com",</w:t>
        <w:br/>
        <w:t xml:space="preserve"> "force_email_update": true</w:t>
        <w:br/>
        <w:t xml:space="preserve">  }'</w:t>
      </w:r>
    </w:p>
    <w:p>
      <w:pPr>
        <w:pStyle w:val="Heading3"/>
      </w:pPr>
      <w:r>
        <w:t>Example Usage</w:t>
      </w:r>
    </w:p>
    <w:p>
      <w:pPr>
        <w:pStyle w:val="Heading3"/>
      </w:pPr>
      <w:r>
        <w:t>Example 1: Send to a specified email (and allow overwriting existing billing email)</w:t>
      </w:r>
    </w:p>
    <w:p>
      <w:pPr>
        <w:pStyle w:val="Heading3"/>
      </w:pPr>
      <w:r>
        <w:t>Example 2: Send using the order’s existing billing email (no body)</w:t>
      </w:r>
    </w:p>
    <w:p>
      <w:r>
        <w:rPr>
          <w:b/>
          <w:color w:val="666666"/>
          <w:sz w:val="16"/>
        </w:rPr>
        <w:t>[bash]</w:t>
      </w:r>
    </w:p>
    <w:p>
      <w:pPr>
        <w:shd w:fill="F2F2F2" w:val="clear"/>
      </w:pPr>
      <w:r>
        <w:rPr>
          <w:rFonts w:ascii="Courier New" w:hAnsi="Courier New"/>
          <w:sz w:val="17"/>
        </w:rPr>
        <w:t>curl -X POST '{{WOOCOMMERCE_BASE_URL}}/wp-json/wc/v3/orders/723/actions/send_order_details' \</w:t>
        <w:br/>
        <w:t xml:space="preserve"> -H 'Accept: application/json' \</w:t>
        <w:br/>
        <w:t xml:space="preserve"> -H 'Content-Type: application/json'</w:t>
      </w:r>
    </w:p>
    <w:p>
      <w:pPr>
        <w:pStyle w:val="Heading3"/>
      </w:pPr>
      <w:r>
        <w:t>Notes</w:t>
      </w:r>
    </w:p>
    <w:p>
      <w:pPr>
        <w:pStyle w:val="ListBullet"/>
      </w:pPr>
      <w:r>
        <w:t>If the order has no billing email, you must provide email or the request may fail with a missing email error.</w:t>
      </w:r>
    </w:p>
    <w:p>
      <w:pPr>
        <w:pStyle w:val="ListBullet"/>
      </w:pPr>
      <w:r>
        <w:t>If the order already has a billing email, the endpoint returns an error unless force_email_update is set to true when providing a new email.</w:t>
      </w:r>
    </w:p>
    <w:p>
      <w:pPr>
        <w:pStyle w:val="Heading3"/>
      </w:pPr>
      <w:r>
        <w:t>Related orders actions</w:t>
      </w:r>
    </w:p>
    <w:p>
      <w:pPr>
        <w:pStyle w:val="ListBullet"/>
      </w:pPr>
      <w:r>
        <w:t>[DELETE] Delete an Order — /wp-json/wc/v3/orders/{{id}}</w:t>
      </w:r>
    </w:p>
    <w:p>
      <w:pPr>
        <w:pStyle w:val="ListBullet"/>
      </w:pPr>
      <w:r>
        <w:t>[POST] Create an Order — /wp-json/wc/v3/orders</w:t>
      </w:r>
    </w:p>
    <w:p>
      <w:pPr>
        <w:pStyle w:val="ListBullet"/>
      </w:pPr>
      <w:r>
        <w:t>[POST] Batch Update Orders (Create/Update/Delete) — /wp-json/wc/v3/orders/batch</w:t>
      </w:r>
    </w:p>
    <w:p>
      <w:pPr>
        <w:pStyle w:val="ListBullet"/>
      </w:pPr>
      <w:r>
        <w:t>[PUT] Update an Order — /wp-json/wc/v3/orders/{{id}}</w:t>
      </w:r>
    </w:p>
    <w:p>
      <w:pPr>
        <w:pStyle w:val="ListBullet"/>
      </w:pPr>
      <w:r>
        <w:t>[GET] Retrieve an Order — /wp-json/wc/v3/orders/{{id}}</w:t>
      </w:r>
    </w:p>
    <w:p>
      <w:pPr>
        <w:pStyle w:val="ListBullet"/>
      </w:pPr>
      <w:r>
        <w:t>[GET] List Orders — /wp-json/wc/v3/orders</w:t>
      </w:r>
    </w:p>
    <w:p>
      <w:r>
        <w:br w:type="page"/>
      </w:r>
    </w:p>
    <w:p>
      <w:pPr>
        <w:pStyle w:val="Heading2"/>
      </w:pPr>
      <w:r>
        <w:t>14. [DELETE] Delete an Order</w:t>
      </w:r>
    </w:p>
    <w:p>
      <w:r>
        <w:rPr>
          <w:b/>
        </w:rPr>
        <w:t xml:space="preserve">Endpoint: </w:t>
      </w:r>
      <w:r>
        <w:rPr>
          <w:rFonts w:ascii="Courier New" w:hAnsi="Courier New"/>
          <w:sz w:val="18"/>
        </w:rPr>
        <w:t>/wp-json/wc/v3/orders/{{id}}</w:t>
      </w:r>
    </w:p>
    <w:p>
      <w:pPr>
        <w:pStyle w:val="Heading3"/>
      </w:pPr>
      <w:r>
        <w:t>Prerequisites</w:t>
      </w:r>
    </w:p>
    <w:p>
      <w:pPr>
        <w:pStyle w:val="ListBullet"/>
      </w:pPr>
      <w:r>
        <w:t>You must have permission to manage/delete WooCommerce orders in the target store.</w:t>
      </w:r>
    </w:p>
    <w:p>
      <w:pPr>
        <w:pStyle w:val="Heading3"/>
      </w:pPr>
      <w:r>
        <w:t>Method</w:t>
      </w:r>
    </w:p>
    <w:p>
      <w:r>
        <w:t>DELETE</w:t>
      </w:r>
    </w:p>
    <w:p>
      <w:pPr>
        <w:pStyle w:val="Heading3"/>
      </w:pPr>
      <w:r>
        <w:t>URL</w:t>
      </w:r>
    </w:p>
    <w:p>
      <w:r>
        <w:t>{{WOOCOMMERCE_BASE_URL}}/wp-json/wc/v3/orders/{{id}}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WooCommerce order by ID. By default, the order is moved to the trash; you can permanently delete it by setting the force query parameter to true.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/orders// or /orders/).</w:t>
      </w:r>
    </w:p>
    <w:p>
      <w:pPr>
        <w:pStyle w:val="ListBullet"/>
      </w:pPr>
      <w:r>
        <w:t>Always construct the path as /wp-json/wc/v3/orders/{{id}}, where {{id}} is a non-empty string/integer.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/wp-json/wc/v3/orders/727</w:t>
        <w:br/>
        <w:t>/wp-json/wc/v3/orders/727?force=true</w:t>
      </w:r>
    </w:p>
    <w:p>
      <w:pPr>
        <w:pStyle w:val="Heading3"/>
      </w:pPr>
      <w:r>
        <w:t>Invalid Examples</w:t>
      </w:r>
    </w:p>
    <w:p>
      <w:r>
        <w:rPr>
          <w:b/>
          <w:color w:val="666666"/>
          <w:sz w:val="16"/>
        </w:rPr>
        <w:t>[http]</w:t>
      </w:r>
    </w:p>
    <w:p>
      <w:pPr>
        <w:shd w:fill="F2F2F2" w:val="clear"/>
      </w:pPr>
      <w:r>
        <w:rPr>
          <w:rFonts w:ascii="Courier New" w:hAnsi="Courier New"/>
          <w:sz w:val="17"/>
        </w:rPr>
        <w:t>/wp-json/wc/v3/orders/</w:t>
        <w:br/>
        <w:t>/wp-json/wc/v3/orders//?force=true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order to delete.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Use true to permanently delete the order. Default is false (trash).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727,</w:t>
        <w:br/>
        <w:t xml:space="preserve"> "parent_id": 0,</w:t>
        <w:br/>
        <w:t xml:space="preserve"> "number": "727",</w:t>
        <w:br/>
        <w:t xml:space="preserve"> "order_key": "wc_order_58d2d042d1d",</w:t>
        <w:br/>
        <w:t xml:space="preserve"> "created_via": "rest-api",</w:t>
        <w:br/>
        <w:t xml:space="preserve"> "version": "3.0.0",</w:t>
        <w:br/>
        <w:t xml:space="preserve"> "status": "completed",</w:t>
        <w:br/>
        <w:t xml:space="preserve"> "currency": "USD",</w:t>
        <w:br/>
        <w:t xml:space="preserve"> "date_created": "2017-03-22T16:28:02",</w:t>
        <w:br/>
        <w:t xml:space="preserve"> "date_created_gmt": "2017-03-22T19:28:02",</w:t>
        <w:br/>
        <w:t xml:space="preserve"> "date_modified": "2017-03-22T16:30:35",</w:t>
        <w:br/>
        <w:t xml:space="preserve"> "date_modified_gmt": "2017-03-22T19:30:35",</w:t>
        <w:br/>
        <w:t xml:space="preserve"> "discount_total": "0.00",</w:t>
        <w:br/>
        <w:t xml:space="preserve"> "discount_tax": "0.00",</w:t>
        <w:br/>
        <w:t xml:space="preserve"> "shipping_total": "10.00",</w:t>
        <w:br/>
        <w:t xml:space="preserve"> "shipping_tax": "0.00",</w:t>
        <w:br/>
        <w:t xml:space="preserve"> "cart_tax": "1.35",</w:t>
        <w:br/>
        <w:t xml:space="preserve"> "total": "29.35",</w:t>
        <w:br/>
        <w:t xml:space="preserve"> "total_tax": "1.35",</w:t>
        <w:br/>
        <w:t xml:space="preserve"> "prices_include_tax": false,</w:t>
        <w:br/>
        <w:t xml:space="preserve"> "customer_id": 0,</w:t>
        <w:br/>
        <w:t xml:space="preserve"> "customer_ip_address": "",</w:t>
        <w:br/>
        <w:t xml:space="preserve"> "customer_user_agent": "",</w:t>
        <w:br/>
        <w:t xml:space="preserve"> "customer_note": "",</w:t>
        <w:br/>
        <w:t xml:space="preserve"> "billing":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"email": "john.doe@example.com",</w:t>
        <w:br/>
        <w:t xml:space="preserve"> "phone": "(555) 555-5555"</w:t>
        <w:br/>
        <w:t xml:space="preserve"> },</w:t>
        <w:br/>
        <w:t xml:space="preserve"> "shipping":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w:t>
        <w:br/>
        <w:t xml:space="preserve"> "payment_method": "bacs",</w:t>
        <w:br/>
        <w:t xml:space="preserve"> "payment_method_title": "Direct Bank Transfer",</w:t>
        <w:br/>
        <w:t xml:space="preserve"> "transaction_id": "",</w:t>
        <w:br/>
        <w:t xml:space="preserve"> "date_paid": "2017-03-22T16:28:08",</w:t>
        <w:br/>
        <w:t xml:space="preserve"> "date_paid_gmt": "2017-03-22T19:28:08",</w:t>
        <w:br/>
        <w:t xml:space="preserve"> "date_completed": "2017-03-22T16:30:35",</w:t>
        <w:br/>
        <w:t xml:space="preserve"> "date_completed_gmt": "2017-03-22T19:30:35",</w:t>
        <w:br/>
        <w:t xml:space="preserve"> "cart_hash": "",</w:t>
        <w:br/>
        <w:t xml:space="preserve"> "meta_data": [</w:t>
        <w:br/>
        <w:t xml:space="preserve"> {</w:t>
        <w:br/>
        <w:t xml:space="preserve"> "id": 13106,</w:t>
        <w:br/>
        <w:t xml:space="preserve"> "key": "_download_permissions_granted",</w:t>
        <w:br/>
        <w:t xml:space="preserve"> "value": "yes"</w:t>
        <w:br/>
        <w:t xml:space="preserve"> },</w:t>
        <w:br/>
        <w:t xml:space="preserve"> {</w:t>
        <w:br/>
        <w:t xml:space="preserve"> "id": 13109,</w:t>
        <w:br/>
        <w:t xml:space="preserve"> "key": "_order_stock_reduced",</w:t>
        <w:br/>
        <w:t xml:space="preserve"> "value": "yes"</w:t>
        <w:br/>
        <w:t xml:space="preserve"> }</w:t>
        <w:br/>
        <w:t xml:space="preserve"> ],</w:t>
        <w:br/>
        <w:t xml:space="preserve"> "line_items": [</w:t>
        <w:br/>
        <w:t xml:space="preserve"> {</w:t>
        <w:br/>
        <w:t xml:space="preserve"> "id": 315,</w:t>
        <w:br/>
        <w:t xml:space="preserve"> "name": "Woo Single #1",</w:t>
        <w:br/>
        <w:t xml:space="preserve"> "product_id": 93,</w:t>
        <w:br/>
        <w:t xml:space="preserve"> "variation_id": 0,</w:t>
        <w:br/>
        <w:t xml:space="preserve"> "quantity": 2,</w:t>
        <w:br/>
        <w:t xml:space="preserve"> "tax_class": "",</w:t>
        <w:br/>
        <w:t xml:space="preserve"> "subtotal": "6.00",</w:t>
        <w:br/>
        <w:t xml:space="preserve"> "subtotal_tax": "0.45",</w:t>
        <w:br/>
        <w:t xml:space="preserve"> "total": "6.00",</w:t>
        <w:br/>
        <w:t xml:space="preserve"> "total_tax": "0.45",</w:t>
        <w:br/>
        <w:t xml:space="preserve"> "taxes": [</w:t>
        <w:br/>
        <w:t xml:space="preserve"> {</w:t>
        <w:br/>
        <w:t xml:space="preserve"> "id": 75,</w:t>
        <w:br/>
        <w:t xml:space="preserve"> "total": "0.45",</w:t>
        <w:br/>
        <w:t xml:space="preserve"> "subtotal": "0.45"</w:t>
        <w:br/>
        <w:t xml:space="preserve"> }</w:t>
        <w:br/>
        <w:t xml:space="preserve"> ],</w:t>
        <w:br/>
        <w:t xml:space="preserve"> "meta_data": [],</w:t>
        <w:br/>
        <w:t xml:space="preserve"> "sku": "",</w:t>
        <w:br/>
        <w:t xml:space="preserve"> "price": 3</w:t>
        <w:br/>
        <w:t xml:space="preserve"> },</w:t>
        <w:br/>
        <w:t xml:space="preserve"> {</w:t>
        <w:br/>
        <w:t xml:space="preserve"> "id": 316,</w:t>
        <w:br/>
        <w:t xml:space="preserve"> "name": "Ship Your Idea &amp;ndash; Color: Black, Size: M Test",</w:t>
        <w:br/>
        <w:t xml:space="preserve"> "product_id": 22,</w:t>
        <w:br/>
        <w:t xml:space="preserve"> "variation_id": 23,</w:t>
        <w:br/>
        <w:t xml:space="preserve"> "quantity": 1,</w:t>
        <w:br/>
        <w:t xml:space="preserve"> "tax_class": "",</w:t>
        <w:br/>
        <w:t xml:space="preserve"> "subtotal": "12.00",</w:t>
        <w:br/>
        <w:t xml:space="preserve"> "subtotal_tax": "0.90",</w:t>
        <w:br/>
        <w:t xml:space="preserve"> "total": "12.00",</w:t>
        <w:br/>
        <w:t xml:space="preserve"> "total_tax": "0.90",</w:t>
        <w:br/>
        <w:t xml:space="preserve"> "taxes": [</w:t>
        <w:br/>
        <w:t xml:space="preserve"> {</w:t>
        <w:br/>
        <w:t xml:space="preserve"> "id": 75,</w:t>
        <w:br/>
        <w:t xml:space="preserve"> "total": "0.9",</w:t>
        <w:br/>
        <w:t xml:space="preserve"> "subtotal": "0.9"</w:t>
        <w:br/>
        <w:t xml:space="preserve"> }</w:t>
        <w:br/>
        <w:t xml:space="preserve"> ],</w:t>
        <w:br/>
        <w:t xml:space="preserve"> "meta_data": [</w:t>
        <w:br/>
        <w:t xml:space="preserve"> {</w:t>
        <w:br/>
        <w:t xml:space="preserve"> "id": 2095,</w:t>
        <w:br/>
        <w:t xml:space="preserve"> "key": "pa_color",</w:t>
        <w:br/>
        <w:t xml:space="preserve"> "value": "black"</w:t>
        <w:br/>
        <w:t xml:space="preserve"> },</w:t>
        <w:br/>
        <w:t xml:space="preserve"> {</w:t>
        <w:br/>
        <w:t xml:space="preserve"> "id": 2096,</w:t>
        <w:br/>
        <w:t xml:space="preserve"> "key": "size",</w:t>
        <w:br/>
        <w:t xml:space="preserve"> "value": "M Test"</w:t>
        <w:br/>
        <w:t xml:space="preserve"> }</w:t>
        <w:br/>
        <w:t xml:space="preserve"> ],</w:t>
        <w:br/>
        <w:t xml:space="preserve"> "sku": "Bar3",</w:t>
        <w:br/>
        <w:t xml:space="preserve"> "price": 12</w:t>
        <w:br/>
        <w:t xml:space="preserve"> }</w:t>
        <w:br/>
        <w:t xml:space="preserve"> ],</w:t>
        <w:br/>
        <w:t xml:space="preserve"> "tax_lines": [</w:t>
        <w:br/>
        <w:t xml:space="preserve"> {</w:t>
        <w:br/>
        <w:t xml:space="preserve"> "id": 318,</w:t>
        <w:br/>
        <w:t xml:space="preserve"> "rate_code": "US-CA-STATE TAX",</w:t>
        <w:br/>
        <w:t xml:space="preserve"> "rate_id": 75,</w:t>
        <w:br/>
        <w:t xml:space="preserve"> "label": "State Tax",</w:t>
        <w:br/>
        <w:t xml:space="preserve"> "compound": false,</w:t>
        <w:br/>
        <w:t xml:space="preserve"> "tax_total": "1.35",</w:t>
        <w:br/>
        <w:t xml:space="preserve"> "shipping_tax_total": "0.00",</w:t>
        <w:br/>
        <w:t xml:space="preserve"> "meta_data": []</w:t>
        <w:br/>
        <w:t xml:space="preserve"> }</w:t>
        <w:br/>
        <w:t xml:space="preserve"> ],</w:t>
        <w:br/>
        <w:t xml:space="preserve"> "shipping_lines": [</w:t>
        <w:br/>
        <w:t xml:space="preserve"> {</w:t>
        <w:br/>
        <w:t xml:space="preserve"> "id": 317,</w:t>
        <w:br/>
        <w:t xml:space="preserve"> "method_title": "Flat Rate",</w:t>
        <w:br/>
        <w:t xml:space="preserve"> "method_id": "flat_rate",</w:t>
        <w:br/>
        <w:t xml:space="preserve"> "total": "10.00",</w:t>
        <w:br/>
        <w:t xml:space="preserve"> "total_tax": "0.00",</w:t>
        <w:br/>
        <w:t xml:space="preserve"> "taxes": [],</w:t>
        <w:br/>
        <w:t xml:space="preserve"> "meta_data": []</w:t>
        <w:br/>
        <w:t xml:space="preserve"> }</w:t>
        <w:br/>
        <w:t xml:space="preserve"> ],</w:t>
        <w:br/>
        <w:t xml:space="preserve"> "fee_lines": [],</w:t>
        <w:br/>
        <w:t xml:space="preserve"> "coupon_lines": [],</w:t>
        <w:br/>
        <w:t xml:space="preserve"> "refunds": [],</w:t>
        <w:br/>
        <w:t xml:space="preserve"> "_links": {</w:t>
        <w:br/>
        <w:t xml:space="preserve"> "self": [</w:t>
        <w:br/>
        <w:t xml:space="preserve"> {</w:t>
        <w:br/>
        <w:t xml:space="preserve"> "href": "https://example.com/wp-json/wc/v3/orders/727"</w:t>
        <w:br/>
        <w:t xml:space="preserve"> }</w:t>
        <w:br/>
        <w:t xml:space="preserve"> ],</w:t>
        <w:br/>
        <w:t xml:space="preserve"> "collection": [</w:t>
        <w:br/>
        <w:t xml:space="preserve"> {</w:t>
        <w:br/>
        <w:t xml:space="preserve"> "href": "https://example.com/wp-json/wc/v3/orders"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parent_id</w:t>
            </w:r>
          </w:p>
        </w:tc>
        <w:tc>
          <w:tcPr>
            <w:tcW w:type="dxa" w:w="2880"/>
          </w:tcPr>
          <w:p>
            <w:r>
              <w:t>integer</w:t>
            </w:r>
          </w:p>
        </w:tc>
        <w:tc>
          <w:tcPr>
            <w:tcW w:type="dxa" w:w="2880"/>
          </w:tcPr>
          <w:p>
            <w:r>
              <w:t>Parent order ID.</w:t>
            </w:r>
          </w:p>
        </w:tc>
      </w:tr>
      <w:tr>
        <w:tc>
          <w:tcPr>
            <w:tcW w:type="dxa" w:w="2880"/>
          </w:tcPr>
          <w:p>
            <w:r>
              <w:t>number</w:t>
            </w:r>
          </w:p>
        </w:tc>
        <w:tc>
          <w:tcPr>
            <w:tcW w:type="dxa" w:w="2880"/>
          </w:tcPr>
          <w:p>
            <w:r>
              <w:t>string</w:t>
            </w:r>
          </w:p>
        </w:tc>
        <w:tc>
          <w:tcPr>
            <w:tcW w:type="dxa" w:w="2880"/>
          </w:tcPr>
          <w:p>
            <w:r>
              <w:t>Order number.</w:t>
            </w:r>
          </w:p>
        </w:tc>
      </w:tr>
      <w:tr>
        <w:tc>
          <w:tcPr>
            <w:tcW w:type="dxa" w:w="2880"/>
          </w:tcPr>
          <w:p>
            <w:r>
              <w:t>order_key</w:t>
            </w:r>
          </w:p>
        </w:tc>
        <w:tc>
          <w:tcPr>
            <w:tcW w:type="dxa" w:w="2880"/>
          </w:tcPr>
          <w:p>
            <w:r>
              <w:t>string</w:t>
            </w:r>
          </w:p>
        </w:tc>
        <w:tc>
          <w:tcPr>
            <w:tcW w:type="dxa" w:w="2880"/>
          </w:tcPr>
          <w:p>
            <w:r>
              <w:t>Order key.</w:t>
            </w:r>
          </w:p>
        </w:tc>
      </w:tr>
      <w:tr>
        <w:tc>
          <w:tcPr>
            <w:tcW w:type="dxa" w:w="2880"/>
          </w:tcPr>
          <w:p>
            <w:r>
              <w:t>created_via</w:t>
            </w:r>
          </w:p>
        </w:tc>
        <w:tc>
          <w:tcPr>
            <w:tcW w:type="dxa" w:w="2880"/>
          </w:tcPr>
          <w:p>
            <w:r>
              <w:t>string</w:t>
            </w:r>
          </w:p>
        </w:tc>
        <w:tc>
          <w:tcPr>
            <w:tcW w:type="dxa" w:w="2880"/>
          </w:tcPr>
          <w:p>
            <w:r>
              <w:t>Shows where the order was created.</w:t>
            </w:r>
          </w:p>
        </w:tc>
      </w:tr>
      <w:tr>
        <w:tc>
          <w:tcPr>
            <w:tcW w:type="dxa" w:w="2880"/>
          </w:tcPr>
          <w:p>
            <w:r>
              <w:t>version</w:t>
            </w:r>
          </w:p>
        </w:tc>
        <w:tc>
          <w:tcPr>
            <w:tcW w:type="dxa" w:w="2880"/>
          </w:tcPr>
          <w:p>
            <w:r>
              <w:t>string</w:t>
            </w:r>
          </w:p>
        </w:tc>
        <w:tc>
          <w:tcPr>
            <w:tcW w:type="dxa" w:w="2880"/>
          </w:tcPr>
          <w:p>
            <w:r>
              <w:t>Version of WooCommerce which last updated the order.</w:t>
            </w:r>
          </w:p>
        </w:tc>
      </w:tr>
      <w:tr>
        <w:tc>
          <w:tcPr>
            <w:tcW w:type="dxa" w:w="2880"/>
          </w:tcPr>
          <w:p>
            <w:r>
              <w:t>status</w:t>
            </w:r>
          </w:p>
        </w:tc>
        <w:tc>
          <w:tcPr>
            <w:tcW w:type="dxa" w:w="2880"/>
          </w:tcPr>
          <w:p>
            <w:r>
              <w:t>string</w:t>
            </w:r>
          </w:p>
        </w:tc>
        <w:tc>
          <w:tcPr>
            <w:tcW w:type="dxa" w:w="2880"/>
          </w:tcPr>
          <w:p>
            <w:r>
              <w:t>Order status. Options: pending, processing, on-hold, completed, cancelled, refunded, failed, trash. Default is pending.</w:t>
            </w:r>
          </w:p>
        </w:tc>
      </w:tr>
      <w:tr>
        <w:tc>
          <w:tcPr>
            <w:tcW w:type="dxa" w:w="2880"/>
          </w:tcPr>
          <w:p>
            <w:r>
              <w:t>currency</w:t>
            </w:r>
          </w:p>
        </w:tc>
        <w:tc>
          <w:tcPr>
            <w:tcW w:type="dxa" w:w="2880"/>
          </w:tcPr>
          <w:p>
            <w:r>
              <w:t>string</w:t>
            </w:r>
          </w:p>
        </w:tc>
        <w:tc>
          <w:tcPr>
            <w:tcW w:type="dxa" w:w="2880"/>
          </w:tcPr>
          <w:p>
            <w:r>
              <w:t>Currency the order was created with, in ISO format. Default is USD.</w:t>
            </w:r>
          </w:p>
        </w:tc>
      </w:tr>
      <w:tr>
        <w:tc>
          <w:tcPr>
            <w:tcW w:type="dxa" w:w="2880"/>
          </w:tcPr>
          <w:p>
            <w:r>
              <w:t>date_created</w:t>
            </w:r>
          </w:p>
        </w:tc>
        <w:tc>
          <w:tcPr>
            <w:tcW w:type="dxa" w:w="2880"/>
          </w:tcPr>
          <w:p>
            <w:r>
              <w:t>date-time</w:t>
            </w:r>
          </w:p>
        </w:tc>
        <w:tc>
          <w:tcPr>
            <w:tcW w:type="dxa" w:w="2880"/>
          </w:tcPr>
          <w:p>
            <w:r>
              <w:t>The date the order was created, in the site's timezone.</w:t>
            </w:r>
          </w:p>
        </w:tc>
      </w:tr>
      <w:tr>
        <w:tc>
          <w:tcPr>
            <w:tcW w:type="dxa" w:w="2880"/>
          </w:tcPr>
          <w:p>
            <w:r>
              <w:t>date_created_gmt</w:t>
            </w:r>
          </w:p>
        </w:tc>
        <w:tc>
          <w:tcPr>
            <w:tcW w:type="dxa" w:w="2880"/>
          </w:tcPr>
          <w:p>
            <w:r>
              <w:t>date-time</w:t>
            </w:r>
          </w:p>
        </w:tc>
        <w:tc>
          <w:tcPr>
            <w:tcW w:type="dxa" w:w="2880"/>
          </w:tcPr>
          <w:p>
            <w:r>
              <w:t>The date the order was created, as GMT.</w:t>
            </w:r>
          </w:p>
        </w:tc>
      </w:tr>
      <w:tr>
        <w:tc>
          <w:tcPr>
            <w:tcW w:type="dxa" w:w="2880"/>
          </w:tcPr>
          <w:p>
            <w:r>
              <w:t>date_modified</w:t>
            </w:r>
          </w:p>
        </w:tc>
        <w:tc>
          <w:tcPr>
            <w:tcW w:type="dxa" w:w="2880"/>
          </w:tcPr>
          <w:p>
            <w:r>
              <w:t>date-time</w:t>
            </w:r>
          </w:p>
        </w:tc>
        <w:tc>
          <w:tcPr>
            <w:tcW w:type="dxa" w:w="2880"/>
          </w:tcPr>
          <w:p>
            <w:r>
              <w:t>The date the order was last modified, in the site's timezone.</w:t>
            </w:r>
          </w:p>
        </w:tc>
      </w:tr>
      <w:tr>
        <w:tc>
          <w:tcPr>
            <w:tcW w:type="dxa" w:w="2880"/>
          </w:tcPr>
          <w:p>
            <w:r>
              <w:t>date_modified_gmt</w:t>
            </w:r>
          </w:p>
        </w:tc>
        <w:tc>
          <w:tcPr>
            <w:tcW w:type="dxa" w:w="2880"/>
          </w:tcPr>
          <w:p>
            <w:r>
              <w:t>date-time</w:t>
            </w:r>
          </w:p>
        </w:tc>
        <w:tc>
          <w:tcPr>
            <w:tcW w:type="dxa" w:w="2880"/>
          </w:tcPr>
          <w:p>
            <w:r>
              <w:t>The date the order was last modified, as GMT.</w:t>
            </w:r>
          </w:p>
        </w:tc>
      </w:tr>
      <w:tr>
        <w:tc>
          <w:tcPr>
            <w:tcW w:type="dxa" w:w="2880"/>
          </w:tcPr>
          <w:p>
            <w:r>
              <w:t>discount_total</w:t>
            </w:r>
          </w:p>
        </w:tc>
        <w:tc>
          <w:tcPr>
            <w:tcW w:type="dxa" w:w="2880"/>
          </w:tcPr>
          <w:p>
            <w:r>
              <w:t>string</w:t>
            </w:r>
          </w:p>
        </w:tc>
        <w:tc>
          <w:tcPr>
            <w:tcW w:type="dxa" w:w="2880"/>
          </w:tcPr>
          <w:p>
            <w:r>
              <w:t>Total discount amount for the order.</w:t>
            </w:r>
          </w:p>
        </w:tc>
      </w:tr>
      <w:tr>
        <w:tc>
          <w:tcPr>
            <w:tcW w:type="dxa" w:w="2880"/>
          </w:tcPr>
          <w:p>
            <w:r>
              <w:t>discount_tax</w:t>
            </w:r>
          </w:p>
        </w:tc>
        <w:tc>
          <w:tcPr>
            <w:tcW w:type="dxa" w:w="2880"/>
          </w:tcPr>
          <w:p>
            <w:r>
              <w:t>string</w:t>
            </w:r>
          </w:p>
        </w:tc>
        <w:tc>
          <w:tcPr>
            <w:tcW w:type="dxa" w:w="2880"/>
          </w:tcPr>
          <w:p>
            <w:r>
              <w:t>Total discount tax amount for the order.</w:t>
            </w:r>
          </w:p>
        </w:tc>
      </w:tr>
      <w:tr>
        <w:tc>
          <w:tcPr>
            <w:tcW w:type="dxa" w:w="2880"/>
          </w:tcPr>
          <w:p>
            <w:r>
              <w:t>shipping_total</w:t>
            </w:r>
          </w:p>
        </w:tc>
        <w:tc>
          <w:tcPr>
            <w:tcW w:type="dxa" w:w="2880"/>
          </w:tcPr>
          <w:p>
            <w:r>
              <w:t>string</w:t>
            </w:r>
          </w:p>
        </w:tc>
        <w:tc>
          <w:tcPr>
            <w:tcW w:type="dxa" w:w="2880"/>
          </w:tcPr>
          <w:p>
            <w:r>
              <w:t>Total shipping amount for the order.</w:t>
            </w:r>
          </w:p>
        </w:tc>
      </w:tr>
      <w:tr>
        <w:tc>
          <w:tcPr>
            <w:tcW w:type="dxa" w:w="2880"/>
          </w:tcPr>
          <w:p>
            <w:r>
              <w:t>shipping_tax</w:t>
            </w:r>
          </w:p>
        </w:tc>
        <w:tc>
          <w:tcPr>
            <w:tcW w:type="dxa" w:w="2880"/>
          </w:tcPr>
          <w:p>
            <w:r>
              <w:t>string</w:t>
            </w:r>
          </w:p>
        </w:tc>
        <w:tc>
          <w:tcPr>
            <w:tcW w:type="dxa" w:w="2880"/>
          </w:tcPr>
          <w:p>
            <w:r>
              <w:t>Total shipping tax amount for the order.</w:t>
            </w:r>
          </w:p>
        </w:tc>
      </w:tr>
      <w:tr>
        <w:tc>
          <w:tcPr>
            <w:tcW w:type="dxa" w:w="2880"/>
          </w:tcPr>
          <w:p>
            <w:r>
              <w:t>cart_tax</w:t>
            </w:r>
          </w:p>
        </w:tc>
        <w:tc>
          <w:tcPr>
            <w:tcW w:type="dxa" w:w="2880"/>
          </w:tcPr>
          <w:p>
            <w:r>
              <w:t>string</w:t>
            </w:r>
          </w:p>
        </w:tc>
        <w:tc>
          <w:tcPr>
            <w:tcW w:type="dxa" w:w="2880"/>
          </w:tcPr>
          <w:p>
            <w:r>
              <w:t>Sum of line item taxes only.</w:t>
            </w:r>
          </w:p>
        </w:tc>
      </w:tr>
      <w:tr>
        <w:tc>
          <w:tcPr>
            <w:tcW w:type="dxa" w:w="2880"/>
          </w:tcPr>
          <w:p>
            <w:r>
              <w:t>total</w:t>
            </w:r>
          </w:p>
        </w:tc>
        <w:tc>
          <w:tcPr>
            <w:tcW w:type="dxa" w:w="2880"/>
          </w:tcPr>
          <w:p>
            <w:r>
              <w:t>string</w:t>
            </w:r>
          </w:p>
        </w:tc>
        <w:tc>
          <w:tcPr>
            <w:tcW w:type="dxa" w:w="2880"/>
          </w:tcPr>
          <w:p>
            <w:r>
              <w:t>Grand total.</w:t>
            </w:r>
          </w:p>
        </w:tc>
      </w:tr>
      <w:tr>
        <w:tc>
          <w:tcPr>
            <w:tcW w:type="dxa" w:w="2880"/>
          </w:tcPr>
          <w:p>
            <w:r>
              <w:t>total_tax</w:t>
            </w:r>
          </w:p>
        </w:tc>
        <w:tc>
          <w:tcPr>
            <w:tcW w:type="dxa" w:w="2880"/>
          </w:tcPr>
          <w:p>
            <w:r>
              <w:t>string</w:t>
            </w:r>
          </w:p>
        </w:tc>
        <w:tc>
          <w:tcPr>
            <w:tcW w:type="dxa" w:w="2880"/>
          </w:tcPr>
          <w:p>
            <w:r>
              <w:t>Sum of all taxes.</w:t>
            </w:r>
          </w:p>
        </w:tc>
      </w:tr>
      <w:tr>
        <w:tc>
          <w:tcPr>
            <w:tcW w:type="dxa" w:w="2880"/>
          </w:tcPr>
          <w:p>
            <w:r>
              <w:t>prices_include_tax</w:t>
            </w:r>
          </w:p>
        </w:tc>
        <w:tc>
          <w:tcPr>
            <w:tcW w:type="dxa" w:w="2880"/>
          </w:tcPr>
          <w:p>
            <w:r>
              <w:t>boolean</w:t>
            </w:r>
          </w:p>
        </w:tc>
        <w:tc>
          <w:tcPr>
            <w:tcW w:type="dxa" w:w="2880"/>
          </w:tcPr>
          <w:p>
            <w:r>
              <w:t>True if prices included tax during checkout.</w:t>
            </w:r>
          </w:p>
        </w:tc>
      </w:tr>
      <w:tr>
        <w:tc>
          <w:tcPr>
            <w:tcW w:type="dxa" w:w="2880"/>
          </w:tcPr>
          <w:p>
            <w:r>
              <w:t>customer_id</w:t>
            </w:r>
          </w:p>
        </w:tc>
        <w:tc>
          <w:tcPr>
            <w:tcW w:type="dxa" w:w="2880"/>
          </w:tcPr>
          <w:p>
            <w:r>
              <w:t>integer</w:t>
            </w:r>
          </w:p>
        </w:tc>
        <w:tc>
          <w:tcPr>
            <w:tcW w:type="dxa" w:w="2880"/>
          </w:tcPr>
          <w:p>
            <w:r>
              <w:t>User ID who owns the order. 0 for guests. Default is 0.</w:t>
            </w:r>
          </w:p>
        </w:tc>
      </w:tr>
      <w:tr>
        <w:tc>
          <w:tcPr>
            <w:tcW w:type="dxa" w:w="2880"/>
          </w:tcPr>
          <w:p>
            <w:r>
              <w:t>customer_ip_address</w:t>
            </w:r>
          </w:p>
        </w:tc>
        <w:tc>
          <w:tcPr>
            <w:tcW w:type="dxa" w:w="2880"/>
          </w:tcPr>
          <w:p>
            <w:r>
              <w:t>string</w:t>
            </w:r>
          </w:p>
        </w:tc>
        <w:tc>
          <w:tcPr>
            <w:tcW w:type="dxa" w:w="2880"/>
          </w:tcPr>
          <w:p>
            <w:r>
              <w:t>Customer's IP address.</w:t>
            </w:r>
          </w:p>
        </w:tc>
      </w:tr>
      <w:tr>
        <w:tc>
          <w:tcPr>
            <w:tcW w:type="dxa" w:w="2880"/>
          </w:tcPr>
          <w:p>
            <w:r>
              <w:t>customer_user_agent</w:t>
            </w:r>
          </w:p>
        </w:tc>
        <w:tc>
          <w:tcPr>
            <w:tcW w:type="dxa" w:w="2880"/>
          </w:tcPr>
          <w:p>
            <w:r>
              <w:t>string</w:t>
            </w:r>
          </w:p>
        </w:tc>
        <w:tc>
          <w:tcPr>
            <w:tcW w:type="dxa" w:w="2880"/>
          </w:tcPr>
          <w:p>
            <w:r>
              <w:t>User agent of the customer.</w:t>
            </w:r>
          </w:p>
        </w:tc>
      </w:tr>
      <w:tr>
        <w:tc>
          <w:tcPr>
            <w:tcW w:type="dxa" w:w="2880"/>
          </w:tcPr>
          <w:p>
            <w:r>
              <w:t>customer_note</w:t>
            </w:r>
          </w:p>
        </w:tc>
        <w:tc>
          <w:tcPr>
            <w:tcW w:type="dxa" w:w="2880"/>
          </w:tcPr>
          <w:p>
            <w:r>
              <w:t>string</w:t>
            </w:r>
          </w:p>
        </w:tc>
        <w:tc>
          <w:tcPr>
            <w:tcW w:type="dxa" w:w="2880"/>
          </w:tcPr>
          <w:p>
            <w:r>
              <w:t>Note left by customer during checkout.</w:t>
            </w:r>
          </w:p>
        </w:tc>
      </w:tr>
      <w:tr>
        <w:tc>
          <w:tcPr>
            <w:tcW w:type="dxa" w:w="2880"/>
          </w:tcPr>
          <w:p>
            <w:r>
              <w:t>billing</w:t>
            </w:r>
          </w:p>
        </w:tc>
        <w:tc>
          <w:tcPr>
            <w:tcW w:type="dxa" w:w="2880"/>
          </w:tcPr>
          <w:p>
            <w:r>
              <w:t>object</w:t>
            </w:r>
          </w:p>
        </w:tc>
        <w:tc>
          <w:tcPr>
            <w:tcW w:type="dxa" w:w="2880"/>
          </w:tcPr>
          <w:p>
            <w:r>
              <w:t>Billing address.</w:t>
            </w:r>
          </w:p>
        </w:tc>
      </w:tr>
      <w:tr>
        <w:tc>
          <w:tcPr>
            <w:tcW w:type="dxa" w:w="2880"/>
          </w:tcPr>
          <w:p>
            <w:r>
              <w:t>billing.first_name</w:t>
            </w:r>
          </w:p>
        </w:tc>
        <w:tc>
          <w:tcPr>
            <w:tcW w:type="dxa" w:w="2880"/>
          </w:tcPr>
          <w:p>
            <w:r>
              <w:t>string</w:t>
            </w:r>
          </w:p>
        </w:tc>
        <w:tc>
          <w:tcPr>
            <w:tcW w:type="dxa" w:w="2880"/>
          </w:tcPr>
          <w:p>
            <w:r>
              <w:t>First name.</w:t>
            </w:r>
          </w:p>
        </w:tc>
      </w:tr>
      <w:tr>
        <w:tc>
          <w:tcPr>
            <w:tcW w:type="dxa" w:w="2880"/>
          </w:tcPr>
          <w:p>
            <w:r>
              <w:t>billing.last_name</w:t>
            </w:r>
          </w:p>
        </w:tc>
        <w:tc>
          <w:tcPr>
            <w:tcW w:type="dxa" w:w="2880"/>
          </w:tcPr>
          <w:p>
            <w:r>
              <w:t>string</w:t>
            </w:r>
          </w:p>
        </w:tc>
        <w:tc>
          <w:tcPr>
            <w:tcW w:type="dxa" w:w="2880"/>
          </w:tcPr>
          <w:p>
            <w:r>
              <w:t>Last name.</w:t>
            </w:r>
          </w:p>
        </w:tc>
      </w:tr>
      <w:tr>
        <w:tc>
          <w:tcPr>
            <w:tcW w:type="dxa" w:w="2880"/>
          </w:tcPr>
          <w:p>
            <w:r>
              <w:t>billing.company</w:t>
            </w:r>
          </w:p>
        </w:tc>
        <w:tc>
          <w:tcPr>
            <w:tcW w:type="dxa" w:w="2880"/>
          </w:tcPr>
          <w:p>
            <w:r>
              <w:t>string</w:t>
            </w:r>
          </w:p>
        </w:tc>
        <w:tc>
          <w:tcPr>
            <w:tcW w:type="dxa" w:w="2880"/>
          </w:tcPr>
          <w:p>
            <w:r>
              <w:t>Company name.</w:t>
            </w:r>
          </w:p>
        </w:tc>
      </w:tr>
      <w:tr>
        <w:tc>
          <w:tcPr>
            <w:tcW w:type="dxa" w:w="2880"/>
          </w:tcPr>
          <w:p>
            <w:r>
              <w:t>billing.address_1</w:t>
            </w:r>
          </w:p>
        </w:tc>
        <w:tc>
          <w:tcPr>
            <w:tcW w:type="dxa" w:w="2880"/>
          </w:tcPr>
          <w:p>
            <w:r>
              <w:t>string</w:t>
            </w:r>
          </w:p>
        </w:tc>
        <w:tc>
          <w:tcPr>
            <w:tcW w:type="dxa" w:w="2880"/>
          </w:tcPr>
          <w:p>
            <w:r>
              <w:t>Address line 1.</w:t>
            </w:r>
          </w:p>
        </w:tc>
      </w:tr>
      <w:tr>
        <w:tc>
          <w:tcPr>
            <w:tcW w:type="dxa" w:w="2880"/>
          </w:tcPr>
          <w:p>
            <w:r>
              <w:t>billing.address_2</w:t>
            </w:r>
          </w:p>
        </w:tc>
        <w:tc>
          <w:tcPr>
            <w:tcW w:type="dxa" w:w="2880"/>
          </w:tcPr>
          <w:p>
            <w:r>
              <w:t>string</w:t>
            </w:r>
          </w:p>
        </w:tc>
        <w:tc>
          <w:tcPr>
            <w:tcW w:type="dxa" w:w="2880"/>
          </w:tcPr>
          <w:p>
            <w:r>
              <w:t>Address line 2.</w:t>
            </w:r>
          </w:p>
        </w:tc>
      </w:tr>
      <w:tr>
        <w:tc>
          <w:tcPr>
            <w:tcW w:type="dxa" w:w="2880"/>
          </w:tcPr>
          <w:p>
            <w:r>
              <w:t>billing.city</w:t>
            </w:r>
          </w:p>
        </w:tc>
        <w:tc>
          <w:tcPr>
            <w:tcW w:type="dxa" w:w="2880"/>
          </w:tcPr>
          <w:p>
            <w:r>
              <w:t>string</w:t>
            </w:r>
          </w:p>
        </w:tc>
        <w:tc>
          <w:tcPr>
            <w:tcW w:type="dxa" w:w="2880"/>
          </w:tcPr>
          <w:p>
            <w:r>
              <w:t>City name.</w:t>
            </w:r>
          </w:p>
        </w:tc>
      </w:tr>
      <w:tr>
        <w:tc>
          <w:tcPr>
            <w:tcW w:type="dxa" w:w="2880"/>
          </w:tcPr>
          <w:p>
            <w:r>
              <w:t>billing.state</w:t>
            </w:r>
          </w:p>
        </w:tc>
        <w:tc>
          <w:tcPr>
            <w:tcW w:type="dxa" w:w="2880"/>
          </w:tcPr>
          <w:p>
            <w:r>
              <w:t>string</w:t>
            </w:r>
          </w:p>
        </w:tc>
        <w:tc>
          <w:tcPr>
            <w:tcW w:type="dxa" w:w="2880"/>
          </w:tcPr>
          <w:p>
            <w:r>
              <w:t>ISO code or name of the state, province or district.</w:t>
            </w:r>
          </w:p>
        </w:tc>
      </w:tr>
      <w:tr>
        <w:tc>
          <w:tcPr>
            <w:tcW w:type="dxa" w:w="2880"/>
          </w:tcPr>
          <w:p>
            <w:r>
              <w:t>billing.postcode</w:t>
            </w:r>
          </w:p>
        </w:tc>
        <w:tc>
          <w:tcPr>
            <w:tcW w:type="dxa" w:w="2880"/>
          </w:tcPr>
          <w:p>
            <w:r>
              <w:t>string</w:t>
            </w:r>
          </w:p>
        </w:tc>
        <w:tc>
          <w:tcPr>
            <w:tcW w:type="dxa" w:w="2880"/>
          </w:tcPr>
          <w:p>
            <w:r>
              <w:t>Postal code.</w:t>
            </w:r>
          </w:p>
        </w:tc>
      </w:tr>
      <w:tr>
        <w:tc>
          <w:tcPr>
            <w:tcW w:type="dxa" w:w="2880"/>
          </w:tcPr>
          <w:p>
            <w:r>
              <w:t>billing.country</w:t>
            </w:r>
          </w:p>
        </w:tc>
        <w:tc>
          <w:tcPr>
            <w:tcW w:type="dxa" w:w="2880"/>
          </w:tcPr>
          <w:p>
            <w:r>
              <w:t>string</w:t>
            </w:r>
          </w:p>
        </w:tc>
        <w:tc>
          <w:tcPr>
            <w:tcW w:type="dxa" w:w="2880"/>
          </w:tcPr>
          <w:p>
            <w:r>
              <w:t>Country code in ISO 3166-1 alpha-2 format.</w:t>
            </w:r>
          </w:p>
        </w:tc>
      </w:tr>
      <w:tr>
        <w:tc>
          <w:tcPr>
            <w:tcW w:type="dxa" w:w="2880"/>
          </w:tcPr>
          <w:p>
            <w:r>
              <w:t>billing.email</w:t>
            </w:r>
          </w:p>
        </w:tc>
        <w:tc>
          <w:tcPr>
            <w:tcW w:type="dxa" w:w="2880"/>
          </w:tcPr>
          <w:p>
            <w:r>
              <w:t>string</w:t>
            </w:r>
          </w:p>
        </w:tc>
        <w:tc>
          <w:tcPr>
            <w:tcW w:type="dxa" w:w="2880"/>
          </w:tcPr>
          <w:p>
            <w:r>
              <w:t>Email address.</w:t>
            </w:r>
          </w:p>
        </w:tc>
      </w:tr>
      <w:tr>
        <w:tc>
          <w:tcPr>
            <w:tcW w:type="dxa" w:w="2880"/>
          </w:tcPr>
          <w:p>
            <w:r>
              <w:t>billing.phone</w:t>
            </w:r>
          </w:p>
        </w:tc>
        <w:tc>
          <w:tcPr>
            <w:tcW w:type="dxa" w:w="2880"/>
          </w:tcPr>
          <w:p>
            <w:r>
              <w:t>string</w:t>
            </w:r>
          </w:p>
        </w:tc>
        <w:tc>
          <w:tcPr>
            <w:tcW w:type="dxa" w:w="2880"/>
          </w:tcPr>
          <w:p>
            <w:r>
              <w:t>Phone number.</w:t>
            </w:r>
          </w:p>
        </w:tc>
      </w:tr>
      <w:tr>
        <w:tc>
          <w:tcPr>
            <w:tcW w:type="dxa" w:w="2880"/>
          </w:tcPr>
          <w:p>
            <w:r>
              <w:t>shipping</w:t>
            </w:r>
          </w:p>
        </w:tc>
        <w:tc>
          <w:tcPr>
            <w:tcW w:type="dxa" w:w="2880"/>
          </w:tcPr>
          <w:p>
            <w:r>
              <w:t>object</w:t>
            </w:r>
          </w:p>
        </w:tc>
        <w:tc>
          <w:tcPr>
            <w:tcW w:type="dxa" w:w="2880"/>
          </w:tcPr>
          <w:p>
            <w:r>
              <w:t>Shipping address.</w:t>
            </w:r>
          </w:p>
        </w:tc>
      </w:tr>
      <w:tr>
        <w:tc>
          <w:tcPr>
            <w:tcW w:type="dxa" w:w="2880"/>
          </w:tcPr>
          <w:p>
            <w:r>
              <w:t>shipping.first_name</w:t>
            </w:r>
          </w:p>
        </w:tc>
        <w:tc>
          <w:tcPr>
            <w:tcW w:type="dxa" w:w="2880"/>
          </w:tcPr>
          <w:p>
            <w:r>
              <w:t>string</w:t>
            </w:r>
          </w:p>
        </w:tc>
        <w:tc>
          <w:tcPr>
            <w:tcW w:type="dxa" w:w="2880"/>
          </w:tcPr>
          <w:p>
            <w:r>
              <w:t>First name.</w:t>
            </w:r>
          </w:p>
        </w:tc>
      </w:tr>
      <w:tr>
        <w:tc>
          <w:tcPr>
            <w:tcW w:type="dxa" w:w="2880"/>
          </w:tcPr>
          <w:p>
            <w:r>
              <w:t>shipping.last_name</w:t>
            </w:r>
          </w:p>
        </w:tc>
        <w:tc>
          <w:tcPr>
            <w:tcW w:type="dxa" w:w="2880"/>
          </w:tcPr>
          <w:p>
            <w:r>
              <w:t>string</w:t>
            </w:r>
          </w:p>
        </w:tc>
        <w:tc>
          <w:tcPr>
            <w:tcW w:type="dxa" w:w="2880"/>
          </w:tcPr>
          <w:p>
            <w:r>
              <w:t>Last name.</w:t>
            </w:r>
          </w:p>
        </w:tc>
      </w:tr>
      <w:tr>
        <w:tc>
          <w:tcPr>
            <w:tcW w:type="dxa" w:w="2880"/>
          </w:tcPr>
          <w:p>
            <w:r>
              <w:t>shipping.company</w:t>
            </w:r>
          </w:p>
        </w:tc>
        <w:tc>
          <w:tcPr>
            <w:tcW w:type="dxa" w:w="2880"/>
          </w:tcPr>
          <w:p>
            <w:r>
              <w:t>string</w:t>
            </w:r>
          </w:p>
        </w:tc>
        <w:tc>
          <w:tcPr>
            <w:tcW w:type="dxa" w:w="2880"/>
          </w:tcPr>
          <w:p>
            <w:r>
              <w:t>Company name.</w:t>
            </w:r>
          </w:p>
        </w:tc>
      </w:tr>
      <w:tr>
        <w:tc>
          <w:tcPr>
            <w:tcW w:type="dxa" w:w="2880"/>
          </w:tcPr>
          <w:p>
            <w:r>
              <w:t>shipping.address_1</w:t>
            </w:r>
          </w:p>
        </w:tc>
        <w:tc>
          <w:tcPr>
            <w:tcW w:type="dxa" w:w="2880"/>
          </w:tcPr>
          <w:p>
            <w:r>
              <w:t>string</w:t>
            </w:r>
          </w:p>
        </w:tc>
        <w:tc>
          <w:tcPr>
            <w:tcW w:type="dxa" w:w="2880"/>
          </w:tcPr>
          <w:p>
            <w:r>
              <w:t>Address line 1.</w:t>
            </w:r>
          </w:p>
        </w:tc>
      </w:tr>
      <w:tr>
        <w:tc>
          <w:tcPr>
            <w:tcW w:type="dxa" w:w="2880"/>
          </w:tcPr>
          <w:p>
            <w:r>
              <w:t>shipping.address_2</w:t>
            </w:r>
          </w:p>
        </w:tc>
        <w:tc>
          <w:tcPr>
            <w:tcW w:type="dxa" w:w="2880"/>
          </w:tcPr>
          <w:p>
            <w:r>
              <w:t>string</w:t>
            </w:r>
          </w:p>
        </w:tc>
        <w:tc>
          <w:tcPr>
            <w:tcW w:type="dxa" w:w="2880"/>
          </w:tcPr>
          <w:p>
            <w:r>
              <w:t>Address line 2.</w:t>
            </w:r>
          </w:p>
        </w:tc>
      </w:tr>
      <w:tr>
        <w:tc>
          <w:tcPr>
            <w:tcW w:type="dxa" w:w="2880"/>
          </w:tcPr>
          <w:p>
            <w:r>
              <w:t>shipping.city</w:t>
            </w:r>
          </w:p>
        </w:tc>
        <w:tc>
          <w:tcPr>
            <w:tcW w:type="dxa" w:w="2880"/>
          </w:tcPr>
          <w:p>
            <w:r>
              <w:t>string</w:t>
            </w:r>
          </w:p>
        </w:tc>
        <w:tc>
          <w:tcPr>
            <w:tcW w:type="dxa" w:w="2880"/>
          </w:tcPr>
          <w:p>
            <w:r>
              <w:t>City name.</w:t>
            </w:r>
          </w:p>
        </w:tc>
      </w:tr>
      <w:tr>
        <w:tc>
          <w:tcPr>
            <w:tcW w:type="dxa" w:w="2880"/>
          </w:tcPr>
          <w:p>
            <w:r>
              <w:t>shipping.state</w:t>
            </w:r>
          </w:p>
        </w:tc>
        <w:tc>
          <w:tcPr>
            <w:tcW w:type="dxa" w:w="2880"/>
          </w:tcPr>
          <w:p>
            <w:r>
              <w:t>string</w:t>
            </w:r>
          </w:p>
        </w:tc>
        <w:tc>
          <w:tcPr>
            <w:tcW w:type="dxa" w:w="2880"/>
          </w:tcPr>
          <w:p>
            <w:r>
              <w:t>ISO code or name of the state, province or district.</w:t>
            </w:r>
          </w:p>
        </w:tc>
      </w:tr>
      <w:tr>
        <w:tc>
          <w:tcPr>
            <w:tcW w:type="dxa" w:w="2880"/>
          </w:tcPr>
          <w:p>
            <w:r>
              <w:t>shipping.postcode</w:t>
            </w:r>
          </w:p>
        </w:tc>
        <w:tc>
          <w:tcPr>
            <w:tcW w:type="dxa" w:w="2880"/>
          </w:tcPr>
          <w:p>
            <w:r>
              <w:t>string</w:t>
            </w:r>
          </w:p>
        </w:tc>
        <w:tc>
          <w:tcPr>
            <w:tcW w:type="dxa" w:w="2880"/>
          </w:tcPr>
          <w:p>
            <w:r>
              <w:t>Postal code.</w:t>
            </w:r>
          </w:p>
        </w:tc>
      </w:tr>
      <w:tr>
        <w:tc>
          <w:tcPr>
            <w:tcW w:type="dxa" w:w="2880"/>
          </w:tcPr>
          <w:p>
            <w:r>
              <w:t>shipping.country</w:t>
            </w:r>
          </w:p>
        </w:tc>
        <w:tc>
          <w:tcPr>
            <w:tcW w:type="dxa" w:w="2880"/>
          </w:tcPr>
          <w:p>
            <w:r>
              <w:t>string</w:t>
            </w:r>
          </w:p>
        </w:tc>
        <w:tc>
          <w:tcPr>
            <w:tcW w:type="dxa" w:w="2880"/>
          </w:tcPr>
          <w:p>
            <w:r>
              <w:t>Country code in ISO 3166-1 alpha-2 format.</w:t>
            </w:r>
          </w:p>
        </w:tc>
      </w:tr>
      <w:tr>
        <w:tc>
          <w:tcPr>
            <w:tcW w:type="dxa" w:w="2880"/>
          </w:tcPr>
          <w:p>
            <w:r>
              <w:t>payment_method</w:t>
            </w:r>
          </w:p>
        </w:tc>
        <w:tc>
          <w:tcPr>
            <w:tcW w:type="dxa" w:w="2880"/>
          </w:tcPr>
          <w:p>
            <w:r>
              <w:t>string</w:t>
            </w:r>
          </w:p>
        </w:tc>
        <w:tc>
          <w:tcPr>
            <w:tcW w:type="dxa" w:w="2880"/>
          </w:tcPr>
          <w:p>
            <w:r>
              <w:t>Payment method ID.</w:t>
            </w:r>
          </w:p>
        </w:tc>
      </w:tr>
      <w:tr>
        <w:tc>
          <w:tcPr>
            <w:tcW w:type="dxa" w:w="2880"/>
          </w:tcPr>
          <w:p>
            <w:r>
              <w:t>payment_method_title</w:t>
            </w:r>
          </w:p>
        </w:tc>
        <w:tc>
          <w:tcPr>
            <w:tcW w:type="dxa" w:w="2880"/>
          </w:tcPr>
          <w:p>
            <w:r>
              <w:t>string</w:t>
            </w:r>
          </w:p>
        </w:tc>
        <w:tc>
          <w:tcPr>
            <w:tcW w:type="dxa" w:w="2880"/>
          </w:tcPr>
          <w:p>
            <w:r>
              <w:t>Payment method title.</w:t>
            </w:r>
          </w:p>
        </w:tc>
      </w:tr>
      <w:tr>
        <w:tc>
          <w:tcPr>
            <w:tcW w:type="dxa" w:w="2880"/>
          </w:tcPr>
          <w:p>
            <w:r>
              <w:t>transaction_id</w:t>
            </w:r>
          </w:p>
        </w:tc>
        <w:tc>
          <w:tcPr>
            <w:tcW w:type="dxa" w:w="2880"/>
          </w:tcPr>
          <w:p>
            <w:r>
              <w:t>string</w:t>
            </w:r>
          </w:p>
        </w:tc>
        <w:tc>
          <w:tcPr>
            <w:tcW w:type="dxa" w:w="2880"/>
          </w:tcPr>
          <w:p>
            <w:r>
              <w:t>Unique transaction ID.</w:t>
            </w:r>
          </w:p>
        </w:tc>
      </w:tr>
      <w:tr>
        <w:tc>
          <w:tcPr>
            <w:tcW w:type="dxa" w:w="2880"/>
          </w:tcPr>
          <w:p>
            <w:r>
              <w:t>date_paid</w:t>
            </w:r>
          </w:p>
        </w:tc>
        <w:tc>
          <w:tcPr>
            <w:tcW w:type="dxa" w:w="2880"/>
          </w:tcPr>
          <w:p>
            <w:r>
              <w:t>date-time</w:t>
            </w:r>
          </w:p>
        </w:tc>
        <w:tc>
          <w:tcPr>
            <w:tcW w:type="dxa" w:w="2880"/>
          </w:tcPr>
          <w:p>
            <w:r>
              <w:t>The date the order was paid, in the site's timezone.</w:t>
            </w:r>
          </w:p>
        </w:tc>
      </w:tr>
      <w:tr>
        <w:tc>
          <w:tcPr>
            <w:tcW w:type="dxa" w:w="2880"/>
          </w:tcPr>
          <w:p>
            <w:r>
              <w:t>date_paid_gmt</w:t>
            </w:r>
          </w:p>
        </w:tc>
        <w:tc>
          <w:tcPr>
            <w:tcW w:type="dxa" w:w="2880"/>
          </w:tcPr>
          <w:p>
            <w:r>
              <w:t>date-time</w:t>
            </w:r>
          </w:p>
        </w:tc>
        <w:tc>
          <w:tcPr>
            <w:tcW w:type="dxa" w:w="2880"/>
          </w:tcPr>
          <w:p>
            <w:r>
              <w:t>The date the order was paid, as GMT.</w:t>
            </w:r>
          </w:p>
        </w:tc>
      </w:tr>
      <w:tr>
        <w:tc>
          <w:tcPr>
            <w:tcW w:type="dxa" w:w="2880"/>
          </w:tcPr>
          <w:p>
            <w:r>
              <w:t>date_completed</w:t>
            </w:r>
          </w:p>
        </w:tc>
        <w:tc>
          <w:tcPr>
            <w:tcW w:type="dxa" w:w="2880"/>
          </w:tcPr>
          <w:p>
            <w:r>
              <w:t>date-time</w:t>
            </w:r>
          </w:p>
        </w:tc>
        <w:tc>
          <w:tcPr>
            <w:tcW w:type="dxa" w:w="2880"/>
          </w:tcPr>
          <w:p>
            <w:r>
              <w:t>The date the order was completed, in the site's timezone.</w:t>
            </w:r>
          </w:p>
        </w:tc>
      </w:tr>
      <w:tr>
        <w:tc>
          <w:tcPr>
            <w:tcW w:type="dxa" w:w="2880"/>
          </w:tcPr>
          <w:p>
            <w:r>
              <w:t>date_completed_gmt</w:t>
            </w:r>
          </w:p>
        </w:tc>
        <w:tc>
          <w:tcPr>
            <w:tcW w:type="dxa" w:w="2880"/>
          </w:tcPr>
          <w:p>
            <w:r>
              <w:t>date-time</w:t>
            </w:r>
          </w:p>
        </w:tc>
        <w:tc>
          <w:tcPr>
            <w:tcW w:type="dxa" w:w="2880"/>
          </w:tcPr>
          <w:p>
            <w:r>
              <w:t>The date the order was completed, as GMT.</w:t>
            </w:r>
          </w:p>
        </w:tc>
      </w:tr>
      <w:tr>
        <w:tc>
          <w:tcPr>
            <w:tcW w:type="dxa" w:w="2880"/>
          </w:tcPr>
          <w:p>
            <w:r>
              <w:t>cart_hash</w:t>
            </w:r>
          </w:p>
        </w:tc>
        <w:tc>
          <w:tcPr>
            <w:tcW w:type="dxa" w:w="2880"/>
          </w:tcPr>
          <w:p>
            <w:r>
              <w:t>string</w:t>
            </w:r>
          </w:p>
        </w:tc>
        <w:tc>
          <w:tcPr>
            <w:tcW w:type="dxa" w:w="2880"/>
          </w:tcPr>
          <w:p>
            <w:r>
              <w:t>MD5 hash of cart items to ensure orders are not modified.</w:t>
            </w:r>
          </w:p>
        </w:tc>
      </w:tr>
      <w:tr>
        <w:tc>
          <w:tcPr>
            <w:tcW w:type="dxa" w:w="2880"/>
          </w:tcPr>
          <w:p>
            <w:r>
              <w:t>meta_data</w:t>
            </w:r>
          </w:p>
        </w:tc>
        <w:tc>
          <w:tcPr>
            <w:tcW w:type="dxa" w:w="2880"/>
          </w:tcPr>
          <w:p>
            <w:r>
              <w:t>array</w:t>
            </w:r>
          </w:p>
        </w:tc>
        <w:tc>
          <w:tcPr>
            <w:tcW w:type="dxa" w:w="2880"/>
          </w:tcPr>
          <w:p>
            <w:r>
              <w:t>Meta data.</w:t>
            </w:r>
          </w:p>
        </w:tc>
      </w:tr>
      <w:tr>
        <w:tc>
          <w:tcPr>
            <w:tcW w:type="dxa" w:w="2880"/>
          </w:tcPr>
          <w:p>
            <w:r>
              <w:t>meta_data[].id</w:t>
            </w:r>
          </w:p>
        </w:tc>
        <w:tc>
          <w:tcPr>
            <w:tcW w:type="dxa" w:w="2880"/>
          </w:tcPr>
          <w:p>
            <w:r>
              <w:t>integer</w:t>
            </w:r>
          </w:p>
        </w:tc>
        <w:tc>
          <w:tcPr>
            <w:tcW w:type="dxa" w:w="2880"/>
          </w:tcPr>
          <w:p>
            <w:r>
              <w:t>Meta ID.</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r>
        <w:tc>
          <w:tcPr>
            <w:tcW w:type="dxa" w:w="2880"/>
          </w:tcPr>
          <w:p>
            <w:r>
              <w:t>line_items</w:t>
            </w:r>
          </w:p>
        </w:tc>
        <w:tc>
          <w:tcPr>
            <w:tcW w:type="dxa" w:w="2880"/>
          </w:tcPr>
          <w:p>
            <w:r>
              <w:t>array</w:t>
            </w:r>
          </w:p>
        </w:tc>
        <w:tc>
          <w:tcPr>
            <w:tcW w:type="dxa" w:w="2880"/>
          </w:tcPr>
          <w:p>
            <w:r>
              <w:t>Line items data.</w:t>
            </w:r>
          </w:p>
        </w:tc>
      </w:tr>
      <w:tr>
        <w:tc>
          <w:tcPr>
            <w:tcW w:type="dxa" w:w="2880"/>
          </w:tcPr>
          <w:p>
            <w:r>
              <w:t>line_items[].id</w:t>
            </w:r>
          </w:p>
        </w:tc>
        <w:tc>
          <w:tcPr>
            <w:tcW w:type="dxa" w:w="2880"/>
          </w:tcPr>
          <w:p>
            <w:r>
              <w:t>integer</w:t>
            </w:r>
          </w:p>
        </w:tc>
        <w:tc>
          <w:tcPr>
            <w:tcW w:type="dxa" w:w="2880"/>
          </w:tcPr>
          <w:p>
            <w:r>
              <w:t>Item ID.</w:t>
            </w:r>
          </w:p>
        </w:tc>
      </w:tr>
      <w:tr>
        <w:tc>
          <w:tcPr>
            <w:tcW w:type="dxa" w:w="2880"/>
          </w:tcPr>
          <w:p>
            <w:r>
              <w:t>line_items[].name</w:t>
            </w:r>
          </w:p>
        </w:tc>
        <w:tc>
          <w:tcPr>
            <w:tcW w:type="dxa" w:w="2880"/>
          </w:tcPr>
          <w:p>
            <w:r>
              <w:t>string</w:t>
            </w:r>
          </w:p>
        </w:tc>
        <w:tc>
          <w:tcPr>
            <w:tcW w:type="dxa" w:w="2880"/>
          </w:tcPr>
          <w:p>
            <w:r>
              <w:t>Product name.</w:t>
            </w:r>
          </w:p>
        </w:tc>
      </w:tr>
      <w:tr>
        <w:tc>
          <w:tcPr>
            <w:tcW w:type="dxa" w:w="2880"/>
          </w:tcPr>
          <w:p>
            <w:r>
              <w:t>line_items[].product_id</w:t>
            </w:r>
          </w:p>
        </w:tc>
        <w:tc>
          <w:tcPr>
            <w:tcW w:type="dxa" w:w="2880"/>
          </w:tcPr>
          <w:p>
            <w:r>
              <w:t>integer</w:t>
            </w:r>
          </w:p>
        </w:tc>
        <w:tc>
          <w:tcPr>
            <w:tcW w:type="dxa" w:w="2880"/>
          </w:tcPr>
          <w:p>
            <w:r>
              <w:t>Product ID.</w:t>
            </w:r>
          </w:p>
        </w:tc>
      </w:tr>
      <w:tr>
        <w:tc>
          <w:tcPr>
            <w:tcW w:type="dxa" w:w="2880"/>
          </w:tcPr>
          <w:p>
            <w:r>
              <w:t>line_items[].variation_id</w:t>
            </w:r>
          </w:p>
        </w:tc>
        <w:tc>
          <w:tcPr>
            <w:tcW w:type="dxa" w:w="2880"/>
          </w:tcPr>
          <w:p>
            <w:r>
              <w:t>integer</w:t>
            </w:r>
          </w:p>
        </w:tc>
        <w:tc>
          <w:tcPr>
            <w:tcW w:type="dxa" w:w="2880"/>
          </w:tcPr>
          <w:p>
            <w:r>
              <w:t>Variation ID, if applicable.</w:t>
            </w:r>
          </w:p>
        </w:tc>
      </w:tr>
      <w:tr>
        <w:tc>
          <w:tcPr>
            <w:tcW w:type="dxa" w:w="2880"/>
          </w:tcPr>
          <w:p>
            <w:r>
              <w:t>line_items[].quantity</w:t>
            </w:r>
          </w:p>
        </w:tc>
        <w:tc>
          <w:tcPr>
            <w:tcW w:type="dxa" w:w="2880"/>
          </w:tcPr>
          <w:p>
            <w:r>
              <w:t>integer</w:t>
            </w:r>
          </w:p>
        </w:tc>
        <w:tc>
          <w:tcPr>
            <w:tcW w:type="dxa" w:w="2880"/>
          </w:tcPr>
          <w:p>
            <w:r>
              <w:t>Quantity ordered.</w:t>
            </w:r>
          </w:p>
        </w:tc>
      </w:tr>
      <w:tr>
        <w:tc>
          <w:tcPr>
            <w:tcW w:type="dxa" w:w="2880"/>
          </w:tcPr>
          <w:p>
            <w:r>
              <w:t>line_items[].tax_class</w:t>
            </w:r>
          </w:p>
        </w:tc>
        <w:tc>
          <w:tcPr>
            <w:tcW w:type="dxa" w:w="2880"/>
          </w:tcPr>
          <w:p>
            <w:r>
              <w:t>string</w:t>
            </w:r>
          </w:p>
        </w:tc>
        <w:tc>
          <w:tcPr>
            <w:tcW w:type="dxa" w:w="2880"/>
          </w:tcPr>
          <w:p>
            <w:r>
              <w:t>Slug of the tax class of product.</w:t>
            </w:r>
          </w:p>
        </w:tc>
      </w:tr>
      <w:tr>
        <w:tc>
          <w:tcPr>
            <w:tcW w:type="dxa" w:w="2880"/>
          </w:tcPr>
          <w:p>
            <w:r>
              <w:t>line_items[].subtotal</w:t>
            </w:r>
          </w:p>
        </w:tc>
        <w:tc>
          <w:tcPr>
            <w:tcW w:type="dxa" w:w="2880"/>
          </w:tcPr>
          <w:p>
            <w:r>
              <w:t>string</w:t>
            </w:r>
          </w:p>
        </w:tc>
        <w:tc>
          <w:tcPr>
            <w:tcW w:type="dxa" w:w="2880"/>
          </w:tcPr>
          <w:p>
            <w:r>
              <w:t>Line subtotal (before discounts).</w:t>
            </w:r>
          </w:p>
        </w:tc>
      </w:tr>
      <w:tr>
        <w:tc>
          <w:tcPr>
            <w:tcW w:type="dxa" w:w="2880"/>
          </w:tcPr>
          <w:p>
            <w:r>
              <w:t>line_items[].subtotal_tax</w:t>
            </w:r>
          </w:p>
        </w:tc>
        <w:tc>
          <w:tcPr>
            <w:tcW w:type="dxa" w:w="2880"/>
          </w:tcPr>
          <w:p>
            <w:r>
              <w:t>string</w:t>
            </w:r>
          </w:p>
        </w:tc>
        <w:tc>
          <w:tcPr>
            <w:tcW w:type="dxa" w:w="2880"/>
          </w:tcPr>
          <w:p>
            <w:r>
              <w:t>Line subtotal tax (before discounts).</w:t>
            </w:r>
          </w:p>
        </w:tc>
      </w:tr>
      <w:tr>
        <w:tc>
          <w:tcPr>
            <w:tcW w:type="dxa" w:w="2880"/>
          </w:tcPr>
          <w:p>
            <w:r>
              <w:t>line_items[].total</w:t>
            </w:r>
          </w:p>
        </w:tc>
        <w:tc>
          <w:tcPr>
            <w:tcW w:type="dxa" w:w="2880"/>
          </w:tcPr>
          <w:p>
            <w:r>
              <w:t>string</w:t>
            </w:r>
          </w:p>
        </w:tc>
        <w:tc>
          <w:tcPr>
            <w:tcW w:type="dxa" w:w="2880"/>
          </w:tcPr>
          <w:p>
            <w:r>
              <w:t>Line total (after discounts).</w:t>
            </w:r>
          </w:p>
        </w:tc>
      </w:tr>
      <w:tr>
        <w:tc>
          <w:tcPr>
            <w:tcW w:type="dxa" w:w="2880"/>
          </w:tcPr>
          <w:p>
            <w:r>
              <w:t>line_items[].total_tax</w:t>
            </w:r>
          </w:p>
        </w:tc>
        <w:tc>
          <w:tcPr>
            <w:tcW w:type="dxa" w:w="2880"/>
          </w:tcPr>
          <w:p>
            <w:r>
              <w:t>string</w:t>
            </w:r>
          </w:p>
        </w:tc>
        <w:tc>
          <w:tcPr>
            <w:tcW w:type="dxa" w:w="2880"/>
          </w:tcPr>
          <w:p>
            <w:r>
              <w:t>Line total tax (after discounts).</w:t>
            </w:r>
          </w:p>
        </w:tc>
      </w:tr>
      <w:tr>
        <w:tc>
          <w:tcPr>
            <w:tcW w:type="dxa" w:w="2880"/>
          </w:tcPr>
          <w:p>
            <w:r>
              <w:t>line_items[].taxes</w:t>
            </w:r>
          </w:p>
        </w:tc>
        <w:tc>
          <w:tcPr>
            <w:tcW w:type="dxa" w:w="2880"/>
          </w:tcPr>
          <w:p>
            <w:r>
              <w:t>array</w:t>
            </w:r>
          </w:p>
        </w:tc>
        <w:tc>
          <w:tcPr>
            <w:tcW w:type="dxa" w:w="2880"/>
          </w:tcPr>
          <w:p>
            <w:r>
              <w:t>Line taxes.</w:t>
            </w:r>
          </w:p>
        </w:tc>
      </w:tr>
      <w:tr>
        <w:tc>
          <w:tcPr>
            <w:tcW w:type="dxa" w:w="2880"/>
          </w:tcPr>
          <w:p>
            <w:r>
              <w:t>line_items[].taxes[].id</w:t>
            </w:r>
          </w:p>
        </w:tc>
        <w:tc>
          <w:tcPr>
            <w:tcW w:type="dxa" w:w="2880"/>
          </w:tcPr>
          <w:p>
            <w:r>
              <w:t>integer</w:t>
            </w:r>
          </w:p>
        </w:tc>
        <w:tc>
          <w:tcPr>
            <w:tcW w:type="dxa" w:w="2880"/>
          </w:tcPr>
          <w:p>
            <w:r>
              <w:t>Tax rate ID (as provided in example).</w:t>
            </w:r>
          </w:p>
        </w:tc>
      </w:tr>
      <w:tr>
        <w:tc>
          <w:tcPr>
            <w:tcW w:type="dxa" w:w="2880"/>
          </w:tcPr>
          <w:p>
            <w:r>
              <w:t>line_items[].taxes[].total</w:t>
            </w:r>
          </w:p>
        </w:tc>
        <w:tc>
          <w:tcPr>
            <w:tcW w:type="dxa" w:w="2880"/>
          </w:tcPr>
          <w:p>
            <w:r>
              <w:t>string</w:t>
            </w:r>
          </w:p>
        </w:tc>
        <w:tc>
          <w:tcPr>
            <w:tcW w:type="dxa" w:w="2880"/>
          </w:tcPr>
          <w:p>
            <w:r>
              <w:t>Tax total (as provided in example).</w:t>
            </w:r>
          </w:p>
        </w:tc>
      </w:tr>
      <w:tr>
        <w:tc>
          <w:tcPr>
            <w:tcW w:type="dxa" w:w="2880"/>
          </w:tcPr>
          <w:p>
            <w:r>
              <w:t>line_items[].taxes[].subtotal</w:t>
            </w:r>
          </w:p>
        </w:tc>
        <w:tc>
          <w:tcPr>
            <w:tcW w:type="dxa" w:w="2880"/>
          </w:tcPr>
          <w:p>
            <w:r>
              <w:t>string</w:t>
            </w:r>
          </w:p>
        </w:tc>
        <w:tc>
          <w:tcPr>
            <w:tcW w:type="dxa" w:w="2880"/>
          </w:tcPr>
          <w:p>
            <w:r>
              <w:t>Tax subtotal (as provided in example).</w:t>
            </w:r>
          </w:p>
        </w:tc>
      </w:tr>
      <w:tr>
        <w:tc>
          <w:tcPr>
            <w:tcW w:type="dxa" w:w="2880"/>
          </w:tcPr>
          <w:p>
            <w:r>
              <w:t>line_items[].meta_data</w:t>
            </w:r>
          </w:p>
        </w:tc>
        <w:tc>
          <w:tcPr>
            <w:tcW w:type="dxa" w:w="2880"/>
          </w:tcPr>
          <w:p>
            <w:r>
              <w:t>array</w:t>
            </w:r>
          </w:p>
        </w:tc>
        <w:tc>
          <w:tcPr>
            <w:tcW w:type="dxa" w:w="2880"/>
          </w:tcPr>
          <w:p>
            <w:r>
              <w:t>Meta data for the line item.</w:t>
            </w:r>
          </w:p>
        </w:tc>
      </w:tr>
      <w:tr>
        <w:tc>
          <w:tcPr>
            <w:tcW w:type="dxa" w:w="2880"/>
          </w:tcPr>
          <w:p>
            <w:r>
              <w:t>line_items[].sku</w:t>
            </w:r>
          </w:p>
        </w:tc>
        <w:tc>
          <w:tcPr>
            <w:tcW w:type="dxa" w:w="2880"/>
          </w:tcPr>
          <w:p>
            <w:r>
              <w:t>string</w:t>
            </w:r>
          </w:p>
        </w:tc>
        <w:tc>
          <w:tcPr>
            <w:tcW w:type="dxa" w:w="2880"/>
          </w:tcPr>
          <w:p>
            <w:r>
              <w:t>Product SKU.</w:t>
            </w:r>
          </w:p>
        </w:tc>
      </w:tr>
      <w:tr>
        <w:tc>
          <w:tcPr>
            <w:tcW w:type="dxa" w:w="2880"/>
          </w:tcPr>
          <w:p>
            <w:r>
              <w:t>line_items[].price</w:t>
            </w:r>
          </w:p>
        </w:tc>
        <w:tc>
          <w:tcPr>
            <w:tcW w:type="dxa" w:w="2880"/>
          </w:tcPr>
          <w:p>
            <w:r>
              <w:t>number</w:t>
            </w:r>
          </w:p>
        </w:tc>
        <w:tc>
          <w:tcPr>
            <w:tcW w:type="dxa" w:w="2880"/>
          </w:tcPr>
          <w:p>
            <w:r>
              <w:t>Product price (as provided in example).</w:t>
            </w:r>
          </w:p>
        </w:tc>
      </w:tr>
      <w:tr>
        <w:tc>
          <w:tcPr>
            <w:tcW w:type="dxa" w:w="2880"/>
          </w:tcPr>
          <w:p>
            <w:r>
              <w:t>tax_lines</w:t>
            </w:r>
          </w:p>
        </w:tc>
        <w:tc>
          <w:tcPr>
            <w:tcW w:type="dxa" w:w="2880"/>
          </w:tcPr>
          <w:p>
            <w:r>
              <w:t>array</w:t>
            </w:r>
          </w:p>
        </w:tc>
        <w:tc>
          <w:tcPr>
            <w:tcW w:type="dxa" w:w="2880"/>
          </w:tcPr>
          <w:p>
            <w:r>
              <w:t>Tax lines data.</w:t>
            </w:r>
          </w:p>
        </w:tc>
      </w:tr>
      <w:tr>
        <w:tc>
          <w:tcPr>
            <w:tcW w:type="dxa" w:w="2880"/>
          </w:tcPr>
          <w:p>
            <w:r>
              <w:t>tax_lines[].id</w:t>
            </w:r>
          </w:p>
        </w:tc>
        <w:tc>
          <w:tcPr>
            <w:tcW w:type="dxa" w:w="2880"/>
          </w:tcPr>
          <w:p>
            <w:r>
              <w:t>integer</w:t>
            </w:r>
          </w:p>
        </w:tc>
        <w:tc>
          <w:tcPr>
            <w:tcW w:type="dxa" w:w="2880"/>
          </w:tcPr>
          <w:p>
            <w:r>
              <w:t>Item ID.</w:t>
            </w:r>
          </w:p>
        </w:tc>
      </w:tr>
      <w:tr>
        <w:tc>
          <w:tcPr>
            <w:tcW w:type="dxa" w:w="2880"/>
          </w:tcPr>
          <w:p>
            <w:r>
              <w:t>tax_lines[].rate_code</w:t>
            </w:r>
          </w:p>
        </w:tc>
        <w:tc>
          <w:tcPr>
            <w:tcW w:type="dxa" w:w="2880"/>
          </w:tcPr>
          <w:p>
            <w:r>
              <w:t>string</w:t>
            </w:r>
          </w:p>
        </w:tc>
        <w:tc>
          <w:tcPr>
            <w:tcW w:type="dxa" w:w="2880"/>
          </w:tcPr>
          <w:p>
            <w:r>
              <w:t>Tax rate code.</w:t>
            </w:r>
          </w:p>
        </w:tc>
      </w:tr>
      <w:tr>
        <w:tc>
          <w:tcPr>
            <w:tcW w:type="dxa" w:w="2880"/>
          </w:tcPr>
          <w:p>
            <w:r>
              <w:t>tax_lines[].rate_id</w:t>
            </w:r>
          </w:p>
        </w:tc>
        <w:tc>
          <w:tcPr>
            <w:tcW w:type="dxa" w:w="2880"/>
          </w:tcPr>
          <w:p>
            <w:r>
              <w:t>integer</w:t>
            </w:r>
          </w:p>
        </w:tc>
        <w:tc>
          <w:tcPr>
            <w:tcW w:type="dxa" w:w="2880"/>
          </w:tcPr>
          <w:p>
            <w:r>
              <w:t>Tax rate ID.</w:t>
            </w:r>
          </w:p>
        </w:tc>
      </w:tr>
      <w:tr>
        <w:tc>
          <w:tcPr>
            <w:tcW w:type="dxa" w:w="2880"/>
          </w:tcPr>
          <w:p>
            <w:r>
              <w:t>tax_lines[].label</w:t>
            </w:r>
          </w:p>
        </w:tc>
        <w:tc>
          <w:tcPr>
            <w:tcW w:type="dxa" w:w="2880"/>
          </w:tcPr>
          <w:p>
            <w:r>
              <w:t>string</w:t>
            </w:r>
          </w:p>
        </w:tc>
        <w:tc>
          <w:tcPr>
            <w:tcW w:type="dxa" w:w="2880"/>
          </w:tcPr>
          <w:p>
            <w:r>
              <w:t>Tax rate label.</w:t>
            </w:r>
          </w:p>
        </w:tc>
      </w:tr>
      <w:tr>
        <w:tc>
          <w:tcPr>
            <w:tcW w:type="dxa" w:w="2880"/>
          </w:tcPr>
          <w:p>
            <w:r>
              <w:t>tax_lines[].compound</w:t>
            </w:r>
          </w:p>
        </w:tc>
        <w:tc>
          <w:tcPr>
            <w:tcW w:type="dxa" w:w="2880"/>
          </w:tcPr>
          <w:p>
            <w:r>
              <w:t>boolean</w:t>
            </w:r>
          </w:p>
        </w:tc>
        <w:tc>
          <w:tcPr>
            <w:tcW w:type="dxa" w:w="2880"/>
          </w:tcPr>
          <w:p>
            <w:r>
              <w:t>Whether or not this is a compound tax rate.</w:t>
            </w:r>
          </w:p>
        </w:tc>
      </w:tr>
      <w:tr>
        <w:tc>
          <w:tcPr>
            <w:tcW w:type="dxa" w:w="2880"/>
          </w:tcPr>
          <w:p>
            <w:r>
              <w:t>tax_lines[].tax_total</w:t>
            </w:r>
          </w:p>
        </w:tc>
        <w:tc>
          <w:tcPr>
            <w:tcW w:type="dxa" w:w="2880"/>
          </w:tcPr>
          <w:p>
            <w:r>
              <w:t>string</w:t>
            </w:r>
          </w:p>
        </w:tc>
        <w:tc>
          <w:tcPr>
            <w:tcW w:type="dxa" w:w="2880"/>
          </w:tcPr>
          <w:p>
            <w:r>
              <w:t>Tax total (not including shipping taxes).</w:t>
            </w:r>
          </w:p>
        </w:tc>
      </w:tr>
      <w:tr>
        <w:tc>
          <w:tcPr>
            <w:tcW w:type="dxa" w:w="2880"/>
          </w:tcPr>
          <w:p>
            <w:r>
              <w:t>tax_lines[].shipping_tax_total</w:t>
            </w:r>
          </w:p>
        </w:tc>
        <w:tc>
          <w:tcPr>
            <w:tcW w:type="dxa" w:w="2880"/>
          </w:tcPr>
          <w:p>
            <w:r>
              <w:t>string</w:t>
            </w:r>
          </w:p>
        </w:tc>
        <w:tc>
          <w:tcPr>
            <w:tcW w:type="dxa" w:w="2880"/>
          </w:tcPr>
          <w:p>
            <w:r>
              <w:t>Shipping tax total.</w:t>
            </w:r>
          </w:p>
        </w:tc>
      </w:tr>
      <w:tr>
        <w:tc>
          <w:tcPr>
            <w:tcW w:type="dxa" w:w="2880"/>
          </w:tcPr>
          <w:p>
            <w:r>
              <w:t>tax_lines[].meta_data</w:t>
            </w:r>
          </w:p>
        </w:tc>
        <w:tc>
          <w:tcPr>
            <w:tcW w:type="dxa" w:w="2880"/>
          </w:tcPr>
          <w:p>
            <w:r>
              <w:t>array</w:t>
            </w:r>
          </w:p>
        </w:tc>
        <w:tc>
          <w:tcPr>
            <w:tcW w:type="dxa" w:w="2880"/>
          </w:tcPr>
          <w:p>
            <w:r>
              <w:t>Meta data.</w:t>
            </w:r>
          </w:p>
        </w:tc>
      </w:tr>
      <w:tr>
        <w:tc>
          <w:tcPr>
            <w:tcW w:type="dxa" w:w="2880"/>
          </w:tcPr>
          <w:p>
            <w:r>
              <w:t>shipping_lines</w:t>
            </w:r>
          </w:p>
        </w:tc>
        <w:tc>
          <w:tcPr>
            <w:tcW w:type="dxa" w:w="2880"/>
          </w:tcPr>
          <w:p>
            <w:r>
              <w:t>array</w:t>
            </w:r>
          </w:p>
        </w:tc>
        <w:tc>
          <w:tcPr>
            <w:tcW w:type="dxa" w:w="2880"/>
          </w:tcPr>
          <w:p>
            <w:r>
              <w:t>Shipping lines data.</w:t>
            </w:r>
          </w:p>
        </w:tc>
      </w:tr>
      <w:tr>
        <w:tc>
          <w:tcPr>
            <w:tcW w:type="dxa" w:w="2880"/>
          </w:tcPr>
          <w:p>
            <w:r>
              <w:t>shipping_lines[].id</w:t>
            </w:r>
          </w:p>
        </w:tc>
        <w:tc>
          <w:tcPr>
            <w:tcW w:type="dxa" w:w="2880"/>
          </w:tcPr>
          <w:p>
            <w:r>
              <w:t>integer</w:t>
            </w:r>
          </w:p>
        </w:tc>
        <w:tc>
          <w:tcPr>
            <w:tcW w:type="dxa" w:w="2880"/>
          </w:tcPr>
          <w:p>
            <w:r>
              <w:t>Item ID.</w:t>
            </w:r>
          </w:p>
        </w:tc>
      </w:tr>
      <w:tr>
        <w:tc>
          <w:tcPr>
            <w:tcW w:type="dxa" w:w="2880"/>
          </w:tcPr>
          <w:p>
            <w:r>
              <w:t>shipping_lines[].method_title</w:t>
            </w:r>
          </w:p>
        </w:tc>
        <w:tc>
          <w:tcPr>
            <w:tcW w:type="dxa" w:w="2880"/>
          </w:tcPr>
          <w:p>
            <w:r>
              <w:t>string</w:t>
            </w:r>
          </w:p>
        </w:tc>
        <w:tc>
          <w:tcPr>
            <w:tcW w:type="dxa" w:w="2880"/>
          </w:tcPr>
          <w:p>
            <w:r>
              <w:t>Shipping method name.</w:t>
            </w:r>
          </w:p>
        </w:tc>
      </w:tr>
      <w:tr>
        <w:tc>
          <w:tcPr>
            <w:tcW w:type="dxa" w:w="2880"/>
          </w:tcPr>
          <w:p>
            <w:r>
              <w:t>shipping_lines[].method_id</w:t>
            </w:r>
          </w:p>
        </w:tc>
        <w:tc>
          <w:tcPr>
            <w:tcW w:type="dxa" w:w="2880"/>
          </w:tcPr>
          <w:p>
            <w:r>
              <w:t>string</w:t>
            </w:r>
          </w:p>
        </w:tc>
        <w:tc>
          <w:tcPr>
            <w:tcW w:type="dxa" w:w="2880"/>
          </w:tcPr>
          <w:p>
            <w:r>
              <w:t>Shipping method ID.</w:t>
            </w:r>
          </w:p>
        </w:tc>
      </w:tr>
      <w:tr>
        <w:tc>
          <w:tcPr>
            <w:tcW w:type="dxa" w:w="2880"/>
          </w:tcPr>
          <w:p>
            <w:r>
              <w:t>shipping_lines[].total</w:t>
            </w:r>
          </w:p>
        </w:tc>
        <w:tc>
          <w:tcPr>
            <w:tcW w:type="dxa" w:w="2880"/>
          </w:tcPr>
          <w:p>
            <w:r>
              <w:t>string</w:t>
            </w:r>
          </w:p>
        </w:tc>
        <w:tc>
          <w:tcPr>
            <w:tcW w:type="dxa" w:w="2880"/>
          </w:tcPr>
          <w:p>
            <w:r>
              <w:t>Line total (after discounts).</w:t>
            </w:r>
          </w:p>
        </w:tc>
      </w:tr>
      <w:tr>
        <w:tc>
          <w:tcPr>
            <w:tcW w:type="dxa" w:w="2880"/>
          </w:tcPr>
          <w:p>
            <w:r>
              <w:t>shipping_lines[].total_tax</w:t>
            </w:r>
          </w:p>
        </w:tc>
        <w:tc>
          <w:tcPr>
            <w:tcW w:type="dxa" w:w="2880"/>
          </w:tcPr>
          <w:p>
            <w:r>
              <w:t>string</w:t>
            </w:r>
          </w:p>
        </w:tc>
        <w:tc>
          <w:tcPr>
            <w:tcW w:type="dxa" w:w="2880"/>
          </w:tcPr>
          <w:p>
            <w:r>
              <w:t>Line total tax (after discounts).</w:t>
            </w:r>
          </w:p>
        </w:tc>
      </w:tr>
      <w:tr>
        <w:tc>
          <w:tcPr>
            <w:tcW w:type="dxa" w:w="2880"/>
          </w:tcPr>
          <w:p>
            <w:r>
              <w:t>shipping_lines[].taxes</w:t>
            </w:r>
          </w:p>
        </w:tc>
        <w:tc>
          <w:tcPr>
            <w:tcW w:type="dxa" w:w="2880"/>
          </w:tcPr>
          <w:p>
            <w:r>
              <w:t>array</w:t>
            </w:r>
          </w:p>
        </w:tc>
        <w:tc>
          <w:tcPr>
            <w:tcW w:type="dxa" w:w="2880"/>
          </w:tcPr>
          <w:p>
            <w:r>
              <w:t>Line taxes.</w:t>
            </w:r>
          </w:p>
        </w:tc>
      </w:tr>
      <w:tr>
        <w:tc>
          <w:tcPr>
            <w:tcW w:type="dxa" w:w="2880"/>
          </w:tcPr>
          <w:p>
            <w:r>
              <w:t>shipping_lines[].meta_data</w:t>
            </w:r>
          </w:p>
        </w:tc>
        <w:tc>
          <w:tcPr>
            <w:tcW w:type="dxa" w:w="2880"/>
          </w:tcPr>
          <w:p>
            <w:r>
              <w:t>array</w:t>
            </w:r>
          </w:p>
        </w:tc>
        <w:tc>
          <w:tcPr>
            <w:tcW w:type="dxa" w:w="2880"/>
          </w:tcPr>
          <w:p>
            <w:r>
              <w:t>Meta data.</w:t>
            </w:r>
          </w:p>
        </w:tc>
      </w:tr>
      <w:tr>
        <w:tc>
          <w:tcPr>
            <w:tcW w:type="dxa" w:w="2880"/>
          </w:tcPr>
          <w:p>
            <w:r>
              <w:t>fee_lines</w:t>
            </w:r>
          </w:p>
        </w:tc>
        <w:tc>
          <w:tcPr>
            <w:tcW w:type="dxa" w:w="2880"/>
          </w:tcPr>
          <w:p>
            <w:r>
              <w:t>array</w:t>
            </w:r>
          </w:p>
        </w:tc>
        <w:tc>
          <w:tcPr>
            <w:tcW w:type="dxa" w:w="2880"/>
          </w:tcPr>
          <w:p>
            <w:r>
              <w:t>Fee lines data.</w:t>
            </w:r>
          </w:p>
        </w:tc>
      </w:tr>
      <w:tr>
        <w:tc>
          <w:tcPr>
            <w:tcW w:type="dxa" w:w="2880"/>
          </w:tcPr>
          <w:p>
            <w:r>
              <w:t>coupon_lines</w:t>
            </w:r>
          </w:p>
        </w:tc>
        <w:tc>
          <w:tcPr>
            <w:tcW w:type="dxa" w:w="2880"/>
          </w:tcPr>
          <w:p>
            <w:r>
              <w:t>array</w:t>
            </w:r>
          </w:p>
        </w:tc>
        <w:tc>
          <w:tcPr>
            <w:tcW w:type="dxa" w:w="2880"/>
          </w:tcPr>
          <w:p>
            <w:r>
              <w:t>Coupons line data.</w:t>
            </w:r>
          </w:p>
        </w:tc>
      </w:tr>
      <w:tr>
        <w:tc>
          <w:tcPr>
            <w:tcW w:type="dxa" w:w="2880"/>
          </w:tcPr>
          <w:p>
            <w:r>
              <w:t>refunds</w:t>
            </w:r>
          </w:p>
        </w:tc>
        <w:tc>
          <w:tcPr>
            <w:tcW w:type="dxa" w:w="2880"/>
          </w:tcPr>
          <w:p>
            <w:r>
              <w:t>array</w:t>
            </w:r>
          </w:p>
        </w:tc>
        <w:tc>
          <w:tcPr>
            <w:tcW w:type="dxa" w:w="2880"/>
          </w:tcPr>
          <w:p>
            <w:r>
              <w:t>List of refunds.</w:t>
            </w:r>
          </w:p>
        </w:tc>
      </w:tr>
      <w:tr>
        <w:tc>
          <w:tcPr>
            <w:tcW w:type="dxa" w:w="2880"/>
          </w:tcPr>
          <w:p>
            <w:r>
              <w:t>_links</w:t>
            </w:r>
          </w:p>
        </w:tc>
        <w:tc>
          <w:tcPr>
            <w:tcW w:type="dxa" w:w="2880"/>
          </w:tcPr>
          <w:p>
            <w:r>
              <w:t>object</w:t>
            </w:r>
          </w:p>
        </w:tc>
        <w:tc>
          <w:tcPr>
            <w:tcW w:type="dxa" w:w="2880"/>
          </w:tcPr>
          <w:p>
            <w:r>
              <w:t>HATEOAS links.</w:t>
            </w:r>
          </w:p>
        </w:tc>
      </w:tr>
      <w:tr>
        <w:tc>
          <w:tcPr>
            <w:tcW w:type="dxa" w:w="2880"/>
          </w:tcPr>
          <w:p>
            <w:r>
              <w:t>_links.self</w:t>
            </w:r>
          </w:p>
        </w:tc>
        <w:tc>
          <w:tcPr>
            <w:tcW w:type="dxa" w:w="2880"/>
          </w:tcPr>
          <w:p>
            <w:r>
              <w:t>array</w:t>
            </w:r>
          </w:p>
        </w:tc>
        <w:tc>
          <w:tcPr>
            <w:tcW w:type="dxa" w:w="2880"/>
          </w:tcPr>
          <w:p>
            <w:r>
              <w:t>Link to this resource.</w:t>
            </w:r>
          </w:p>
        </w:tc>
      </w:tr>
      <w:tr>
        <w:tc>
          <w:tcPr>
            <w:tcW w:type="dxa" w:w="2880"/>
          </w:tcPr>
          <w:p>
            <w:r>
              <w:t>_links.self[].href</w:t>
            </w:r>
          </w:p>
        </w:tc>
        <w:tc>
          <w:tcPr>
            <w:tcW w:type="dxa" w:w="2880"/>
          </w:tcPr>
          <w:p>
            <w:r>
              <w:t>string</w:t>
            </w:r>
          </w:p>
        </w:tc>
        <w:tc>
          <w:tcPr>
            <w:tcW w:type="dxa" w:w="2880"/>
          </w:tcPr>
          <w:p>
            <w:r>
              <w:t>URL for this resource.</w:t>
            </w:r>
          </w:p>
        </w:tc>
      </w:tr>
      <w:tr>
        <w:tc>
          <w:tcPr>
            <w:tcW w:type="dxa" w:w="2880"/>
          </w:tcPr>
          <w:p>
            <w:r>
              <w:t>_links.collection</w:t>
            </w:r>
          </w:p>
        </w:tc>
        <w:tc>
          <w:tcPr>
            <w:tcW w:type="dxa" w:w="2880"/>
          </w:tcPr>
          <w:p>
            <w:r>
              <w:t>array</w:t>
            </w:r>
          </w:p>
        </w:tc>
        <w:tc>
          <w:tcPr>
            <w:tcW w:type="dxa" w:w="2880"/>
          </w:tcPr>
          <w:p>
            <w:r>
              <w:t>Link to the collection resource.</w:t>
            </w:r>
          </w:p>
        </w:tc>
      </w:tr>
      <w:tr>
        <w:tc>
          <w:tcPr>
            <w:tcW w:type="dxa" w:w="2880"/>
          </w:tcPr>
          <w:p>
            <w:r>
              <w:t>_links.collection[].href</w:t>
            </w:r>
          </w:p>
        </w:tc>
        <w:tc>
          <w:tcPr>
            <w:tcW w:type="dxa" w:w="2880"/>
          </w:tcPr>
          <w:p>
            <w:r>
              <w:t>string</w:t>
            </w:r>
          </w:p>
        </w:tc>
        <w:tc>
          <w:tcPr>
            <w:tcW w:type="dxa" w:w="2880"/>
          </w:tcPr>
          <w:p>
            <w:r>
              <w:t>URL for the collection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'{{WOOCOMMERCE_BASE_URL}}/wp-json/wc/v3/orders/727?force=true' \</w:t>
        <w:br/>
        <w:t xml:space="preserve"> --header 'Accept: application/json'</w:t>
      </w:r>
    </w:p>
    <w:p>
      <w:pPr>
        <w:pStyle w:val="Heading3"/>
      </w:pPr>
      <w:r>
        <w:t>Example Usage</w:t>
      </w:r>
    </w:p>
    <w:p>
      <w:pPr>
        <w:pStyle w:val="Heading3"/>
      </w:pPr>
      <w:r>
        <w:t>Example 1: Trash an Order (default behavior)</w:t>
      </w:r>
    </w:p>
    <w:p>
      <w:r>
        <w:rPr>
          <w:b/>
          <w:color w:val="666666"/>
          <w:sz w:val="16"/>
        </w:rPr>
        <w:t>[bash]</w:t>
      </w:r>
    </w:p>
    <w:p>
      <w:pPr>
        <w:shd w:fill="F2F2F2" w:val="clear"/>
      </w:pPr>
      <w:r>
        <w:rPr>
          <w:rFonts w:ascii="Courier New" w:hAnsi="Courier New"/>
          <w:sz w:val="17"/>
        </w:rPr>
        <w:t>curl -i --location --request DELETE \</w:t>
        <w:br/>
        <w:t xml:space="preserve"> '{{WOOCOMMERCE_BASE_URL}}/wp-json/wc/v3/orders/727' \</w:t>
        <w:br/>
        <w:t xml:space="preserve"> --header 'Accept: application/json'</w:t>
      </w:r>
    </w:p>
    <w:p>
      <w:pPr>
        <w:pStyle w:val="Heading3"/>
      </w:pPr>
      <w:r>
        <w:t>Example 2: Permanently Delete an Order</w:t>
      </w:r>
    </w:p>
    <w:p>
      <w:pPr>
        <w:pStyle w:val="Heading3"/>
      </w:pPr>
      <w:r>
        <w:t>Behavior</w:t>
      </w:r>
    </w:p>
    <w:p>
      <w:pPr>
        <w:pStyle w:val="ListBullet"/>
      </w:pPr>
      <w:r>
        <w:t>Receives the order id in the URL path.</w:t>
      </w:r>
    </w:p>
    <w:p>
      <w:pPr>
        <w:pStyle w:val="ListBullet"/>
      </w:pPr>
      <w:r>
        <w:t>If force is not true, the order is deleted to trash (default behavior).</w:t>
      </w:r>
    </w:p>
    <w:p>
      <w:pPr>
        <w:pStyle w:val="ListBullet"/>
      </w:pPr>
      <w:r>
        <w:t>If force=true, the order is permanently deleted.</w:t>
      </w:r>
    </w:p>
    <w:p>
      <w:pPr>
        <w:pStyle w:val="ListBullet"/>
      </w:pPr>
      <w:r>
        <w:t>Returns the deleted order representation in the response body.</w:t>
      </w:r>
    </w:p>
    <w:p>
      <w:pPr>
        <w:pStyle w:val="Heading3"/>
      </w:pPr>
      <w:r>
        <w:t>Notes</w:t>
      </w:r>
    </w:p>
    <w:p>
      <w:pPr>
        <w:pStyle w:val="ListBullet"/>
      </w:pPr>
      <w:r>
        <w:t>The force parameter is documented as a string, and the example uses force=true.</w:t>
      </w:r>
    </w:p>
    <w:p>
      <w:pPr>
        <w:pStyle w:val="ListBullet"/>
      </w:pPr>
      <w:r>
        <w:t>This endpoint returns a full order object in the response example provided.</w:t>
      </w:r>
    </w:p>
    <w:p>
      <w:pPr>
        <w:pStyle w:val="Heading3"/>
      </w:pPr>
      <w:r>
        <w:t>Gotchas</w:t>
      </w:r>
    </w:p>
    <w:p>
      <w:pPr>
        <w:pStyle w:val="ListBullet"/>
      </w:pPr>
      <w:r>
        <w:t>Omitting force=true will not permanently delete the order (default is false).</w:t>
      </w:r>
    </w:p>
    <w:p>
      <w:pPr>
        <w:pStyle w:val="Heading3"/>
      </w:pPr>
      <w:r>
        <w:t>Error Handling</w:t>
      </w:r>
    </w:p>
    <w:p>
      <w:pPr>
        <w:pStyle w:val="ListBullet"/>
      </w:pPr>
      <w:r>
        <w:t>Error responses/status codes were not provided in the scraped content for this endpoint.</w:t>
      </w:r>
    </w:p>
    <w:p>
      <w:pPr>
        <w:pStyle w:val="Heading3"/>
      </w:pPr>
      <w:r>
        <w:t>Related orders actions</w:t>
      </w:r>
    </w:p>
    <w:p>
      <w:pPr>
        <w:pStyle w:val="ListBullet"/>
      </w:pPr>
      <w:r>
        <w:t>[POST] Send Order Details Email for an Order — /wp-json/wc/v3/orders/{{id}}/actions/send_order_details</w:t>
      </w:r>
    </w:p>
    <w:p>
      <w:pPr>
        <w:pStyle w:val="ListBullet"/>
      </w:pPr>
      <w:r>
        <w:t>[POST] Create an Order — /wp-json/wc/v3/orders</w:t>
      </w:r>
    </w:p>
    <w:p>
      <w:pPr>
        <w:pStyle w:val="ListBullet"/>
      </w:pPr>
      <w:r>
        <w:t>[POST] Batch Update Orders (Create/Update/Delete) — /wp-json/wc/v3/orders/batch</w:t>
      </w:r>
    </w:p>
    <w:p>
      <w:pPr>
        <w:pStyle w:val="ListBullet"/>
      </w:pPr>
      <w:r>
        <w:t>[PUT] Update an Order — /wp-json/wc/v3/orders/{{id}}</w:t>
      </w:r>
    </w:p>
    <w:p>
      <w:pPr>
        <w:pStyle w:val="ListBullet"/>
      </w:pPr>
      <w:r>
        <w:t>[GET] Retrieve an Order — /wp-json/wc/v3/orders/{{id}}</w:t>
      </w:r>
    </w:p>
    <w:p>
      <w:pPr>
        <w:pStyle w:val="ListBullet"/>
      </w:pPr>
      <w:r>
        <w:t>[GET] List Orders — /wp-json/wc/v3/orders</w:t>
      </w:r>
    </w:p>
    <w:p>
      <w:r>
        <w:br w:type="page"/>
      </w:r>
    </w:p>
    <w:p>
      <w:pPr>
        <w:pStyle w:val="Heading2"/>
      </w:pPr>
      <w:r>
        <w:t>15. [POST] Create an Order</w:t>
      </w:r>
    </w:p>
    <w:p>
      <w:r>
        <w:rPr>
          <w:b/>
        </w:rPr>
        <w:t xml:space="preserve">Endpoint: </w:t>
      </w:r>
      <w:r>
        <w:rPr>
          <w:rFonts w:ascii="Courier New" w:hAnsi="Courier New"/>
          <w:sz w:val="18"/>
        </w:rPr>
        <w:t>/wp-json/wc/v3/orders</w:t>
      </w:r>
    </w:p>
    <w:p>
      <w:pPr>
        <w:pStyle w:val="Heading3"/>
      </w:pPr>
      <w:r>
        <w:t>Prerequisites</w:t>
      </w:r>
    </w:p>
    <w:p>
      <w:pPr>
        <w:pStyle w:val="ListBullet"/>
      </w:pPr>
      <w:r>
        <w:t>WooCommerce store with REST API enabled</w:t>
      </w:r>
    </w:p>
    <w:p>
      <w:pPr>
        <w:pStyle w:val="ListBullet"/>
      </w:pPr>
      <w:r>
        <w:t>Ability to create orders in WooCommerce (appropriate WooCommerce permissions/roles)</w:t>
      </w:r>
    </w:p>
    <w:p>
      <w:pPr>
        <w:pStyle w:val="Heading3"/>
      </w:pPr>
      <w:r>
        <w:t>Method</w:t>
      </w:r>
    </w:p>
    <w:p>
      <w:r>
        <w:t>POST</w:t>
      </w:r>
    </w:p>
    <w:p>
      <w:pPr>
        <w:pStyle w:val="Heading3"/>
      </w:pPr>
      <w:r>
        <w:t>URL</w:t>
      </w:r>
    </w:p>
    <w:p>
      <w:r>
        <w:t>{{WOOCOMMERCE_BASE_URL}}/wp-json/wc/v3/orders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WooCommerce order. You can provide billing/shipping addresses, line items, shipping lines, and optionally mark the order as paid at creation time.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Parameters in the JSON request body.</w:t>
      </w:r>
    </w:p>
    <w:p>
      <w:pPr>
        <w:pStyle w:val="Heading3"/>
      </w:pPr>
      <w:r>
        <w:t>Optional Query Parameters</w:t>
      </w:r>
    </w:p>
    <w:p>
      <w:r>
        <w:t>None documented.</w:t>
      </w:r>
    </w:p>
    <w:p>
      <w:pPr>
        <w:pStyle w:val="Heading3"/>
      </w:pPr>
      <w:r>
        <w:t>Optional Request Body Fields</w:t>
      </w:r>
    </w:p>
    <w:p>
      <w:r>
        <w:rPr>
          <w:b/>
        </w:rPr>
        <w:t>Note: Everything is optional unless explicitly marked as required in the source. The scraped content does not explicitly mark any request fields as required for creation.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parent_id</w:t>
            </w:r>
          </w:p>
        </w:tc>
        <w:tc>
          <w:tcPr>
            <w:tcW w:type="dxa" w:w="2880"/>
          </w:tcPr>
          <w:p>
            <w:r>
              <w:t>integer</w:t>
            </w:r>
          </w:p>
        </w:tc>
        <w:tc>
          <w:tcPr>
            <w:tcW w:type="dxa" w:w="2880"/>
          </w:tcPr>
          <w:p>
            <w:r>
              <w:t>Parent order ID.</w:t>
            </w:r>
          </w:p>
        </w:tc>
      </w:tr>
      <w:tr>
        <w:tc>
          <w:tcPr>
            <w:tcW w:type="dxa" w:w="2880"/>
          </w:tcPr>
          <w:p>
            <w:r>
              <w:t>created_via</w:t>
            </w:r>
          </w:p>
        </w:tc>
        <w:tc>
          <w:tcPr>
            <w:tcW w:type="dxa" w:w="2880"/>
          </w:tcPr>
          <w:p>
            <w:r>
              <w:t>string</w:t>
            </w:r>
          </w:p>
        </w:tc>
        <w:tc>
          <w:tcPr>
            <w:tcW w:type="dxa" w:w="2880"/>
          </w:tcPr>
          <w:p>
            <w:r>
              <w:t>Shows where the order was created. Can only be set during order creation and cannot be modified afterward.</w:t>
            </w:r>
          </w:p>
        </w:tc>
      </w:tr>
      <w:tr>
        <w:tc>
          <w:tcPr>
            <w:tcW w:type="dxa" w:w="2880"/>
          </w:tcPr>
          <w:p>
            <w:r>
              <w:t>status</w:t>
            </w:r>
          </w:p>
        </w:tc>
        <w:tc>
          <w:tcPr>
            <w:tcW w:type="dxa" w:w="2880"/>
          </w:tcPr>
          <w:p>
            <w:r>
              <w:t>string</w:t>
            </w:r>
          </w:p>
        </w:tc>
        <w:tc>
          <w:tcPr>
            <w:tcW w:type="dxa" w:w="2880"/>
          </w:tcPr>
          <w:p>
            <w:r>
              <w:t>Order status. Options: pending, processing, on-hold, completed, cancelled, refunded, failed, trash. Default: pending.</w:t>
            </w:r>
          </w:p>
        </w:tc>
      </w:tr>
      <w:tr>
        <w:tc>
          <w:tcPr>
            <w:tcW w:type="dxa" w:w="2880"/>
          </w:tcPr>
          <w:p>
            <w:r>
              <w:t>currency</w:t>
            </w:r>
          </w:p>
        </w:tc>
        <w:tc>
          <w:tcPr>
            <w:tcW w:type="dxa" w:w="2880"/>
          </w:tcPr>
          <w:p>
            <w:r>
              <w:t>string</w:t>
            </w:r>
          </w:p>
        </w:tc>
        <w:tc>
          <w:tcPr>
            <w:tcW w:type="dxa" w:w="2880"/>
          </w:tcPr>
          <w:p>
            <w:r>
              <w:t>Currency in ISO format. Default: USD. (Large list of supported codes provided in source.)</w:t>
            </w:r>
          </w:p>
        </w:tc>
      </w:tr>
      <w:tr>
        <w:tc>
          <w:tcPr>
            <w:tcW w:type="dxa" w:w="2880"/>
          </w:tcPr>
          <w:p>
            <w:r>
              <w:t>customer_id</w:t>
            </w:r>
          </w:p>
        </w:tc>
        <w:tc>
          <w:tcPr>
            <w:tcW w:type="dxa" w:w="2880"/>
          </w:tcPr>
          <w:p>
            <w:r>
              <w:t>integer</w:t>
            </w:r>
          </w:p>
        </w:tc>
        <w:tc>
          <w:tcPr>
            <w:tcW w:type="dxa" w:w="2880"/>
          </w:tcPr>
          <w:p>
            <w:r>
              <w:t>User ID who owns the order. 0 for guests. Default: 0.</w:t>
            </w:r>
          </w:p>
        </w:tc>
      </w:tr>
      <w:tr>
        <w:tc>
          <w:tcPr>
            <w:tcW w:type="dxa" w:w="2880"/>
          </w:tcPr>
          <w:p>
            <w:r>
              <w:t>customer_note</w:t>
            </w:r>
          </w:p>
        </w:tc>
        <w:tc>
          <w:tcPr>
            <w:tcW w:type="dxa" w:w="2880"/>
          </w:tcPr>
          <w:p>
            <w:r>
              <w:t>string</w:t>
            </w:r>
          </w:p>
        </w:tc>
        <w:tc>
          <w:tcPr>
            <w:tcW w:type="dxa" w:w="2880"/>
          </w:tcPr>
          <w:p>
            <w:r>
              <w:t>Note left by customer during checkout.</w:t>
            </w:r>
          </w:p>
        </w:tc>
      </w:tr>
      <w:tr>
        <w:tc>
          <w:tcPr>
            <w:tcW w:type="dxa" w:w="2880"/>
          </w:tcPr>
          <w:p>
            <w:r>
              <w:t>billing</w:t>
            </w:r>
          </w:p>
        </w:tc>
        <w:tc>
          <w:tcPr>
            <w:tcW w:type="dxa" w:w="2880"/>
          </w:tcPr>
          <w:p>
            <w:r>
              <w:t>object</w:t>
            </w:r>
          </w:p>
        </w:tc>
        <w:tc>
          <w:tcPr>
            <w:tcW w:type="dxa" w:w="2880"/>
          </w:tcPr>
          <w:p>
            <w:r>
              <w:t>Billing address. See Billing object below.</w:t>
            </w:r>
          </w:p>
        </w:tc>
      </w:tr>
      <w:tr>
        <w:tc>
          <w:tcPr>
            <w:tcW w:type="dxa" w:w="2880"/>
          </w:tcPr>
          <w:p>
            <w:r>
              <w:t>shipping</w:t>
            </w:r>
          </w:p>
        </w:tc>
        <w:tc>
          <w:tcPr>
            <w:tcW w:type="dxa" w:w="2880"/>
          </w:tcPr>
          <w:p>
            <w:r>
              <w:t>object</w:t>
            </w:r>
          </w:p>
        </w:tc>
        <w:tc>
          <w:tcPr>
            <w:tcW w:type="dxa" w:w="2880"/>
          </w:tcPr>
          <w:p>
            <w:r>
              <w:t>Shipping address. See Shipping object below.</w:t>
            </w:r>
          </w:p>
        </w:tc>
      </w:tr>
      <w:tr>
        <w:tc>
          <w:tcPr>
            <w:tcW w:type="dxa" w:w="2880"/>
          </w:tcPr>
          <w:p>
            <w:r>
              <w:t>payment_method</w:t>
            </w:r>
          </w:p>
        </w:tc>
        <w:tc>
          <w:tcPr>
            <w:tcW w:type="dxa" w:w="2880"/>
          </w:tcPr>
          <w:p>
            <w:r>
              <w:t>string</w:t>
            </w:r>
          </w:p>
        </w:tc>
        <w:tc>
          <w:tcPr>
            <w:tcW w:type="dxa" w:w="2880"/>
          </w:tcPr>
          <w:p>
            <w:r>
              <w:t>Payment method ID.</w:t>
            </w:r>
          </w:p>
        </w:tc>
      </w:tr>
      <w:tr>
        <w:tc>
          <w:tcPr>
            <w:tcW w:type="dxa" w:w="2880"/>
          </w:tcPr>
          <w:p>
            <w:r>
              <w:t>payment_method_title</w:t>
            </w:r>
          </w:p>
        </w:tc>
        <w:tc>
          <w:tcPr>
            <w:tcW w:type="dxa" w:w="2880"/>
          </w:tcPr>
          <w:p>
            <w:r>
              <w:t>string</w:t>
            </w:r>
          </w:p>
        </w:tc>
        <w:tc>
          <w:tcPr>
            <w:tcW w:type="dxa" w:w="2880"/>
          </w:tcPr>
          <w:p>
            <w:r>
              <w:t>Payment method title.</w:t>
            </w:r>
          </w:p>
        </w:tc>
      </w:tr>
      <w:tr>
        <w:tc>
          <w:tcPr>
            <w:tcW w:type="dxa" w:w="2880"/>
          </w:tcPr>
          <w:p>
            <w:r>
              <w:t>transaction_id</w:t>
            </w:r>
          </w:p>
        </w:tc>
        <w:tc>
          <w:tcPr>
            <w:tcW w:type="dxa" w:w="2880"/>
          </w:tcPr>
          <w:p>
            <w:r>
              <w:t>string</w:t>
            </w:r>
          </w:p>
        </w:tc>
        <w:tc>
          <w:tcPr>
            <w:tcW w:type="dxa" w:w="2880"/>
          </w:tcPr>
          <w:p>
            <w:r>
              <w:t>Unique transaction ID.</w:t>
            </w:r>
          </w:p>
        </w:tc>
      </w:tr>
      <w:tr>
        <w:tc>
          <w:tcPr>
            <w:tcW w:type="dxa" w:w="2880"/>
          </w:tcPr>
          <w:p>
            <w:r>
              <w:t>meta_data</w:t>
            </w:r>
          </w:p>
        </w:tc>
        <w:tc>
          <w:tcPr>
            <w:tcW w:type="dxa" w:w="2880"/>
          </w:tcPr>
          <w:p>
            <w:r>
              <w:t>array</w:t>
            </w:r>
          </w:p>
        </w:tc>
        <w:tc>
          <w:tcPr>
            <w:tcW w:type="dxa" w:w="2880"/>
          </w:tcPr>
          <w:p>
            <w:r>
              <w:t>Meta data. Array of meta objects. See Meta data object below.</w:t>
            </w:r>
          </w:p>
        </w:tc>
      </w:tr>
      <w:tr>
        <w:tc>
          <w:tcPr>
            <w:tcW w:type="dxa" w:w="2880"/>
          </w:tcPr>
          <w:p>
            <w:r>
              <w:t>line_items</w:t>
            </w:r>
          </w:p>
        </w:tc>
        <w:tc>
          <w:tcPr>
            <w:tcW w:type="dxa" w:w="2880"/>
          </w:tcPr>
          <w:p>
            <w:r>
              <w:t>array</w:t>
            </w:r>
          </w:p>
        </w:tc>
        <w:tc>
          <w:tcPr>
            <w:tcW w:type="dxa" w:w="2880"/>
          </w:tcPr>
          <w:p>
            <w:r>
              <w:t>Line items data. Array of line item objects. See Line item object below.</w:t>
            </w:r>
          </w:p>
        </w:tc>
      </w:tr>
      <w:tr>
        <w:tc>
          <w:tcPr>
            <w:tcW w:type="dxa" w:w="2880"/>
          </w:tcPr>
          <w:p>
            <w:r>
              <w:t>tax_lines</w:t>
            </w:r>
          </w:p>
        </w:tc>
        <w:tc>
          <w:tcPr>
            <w:tcW w:type="dxa" w:w="2880"/>
          </w:tcPr>
          <w:p>
            <w:r>
              <w:t>array</w:t>
            </w:r>
          </w:p>
        </w:tc>
        <w:tc>
          <w:tcPr>
            <w:tcW w:type="dxa" w:w="2880"/>
          </w:tcPr>
          <w:p>
            <w:r>
              <w:t>Tax lines data. Array of tax line objects. See Tax line object below. (In response, these are read-only per source.)</w:t>
            </w:r>
          </w:p>
        </w:tc>
      </w:tr>
      <w:tr>
        <w:tc>
          <w:tcPr>
            <w:tcW w:type="dxa" w:w="2880"/>
          </w:tcPr>
          <w:p>
            <w:r>
              <w:t>shipping_lines</w:t>
            </w:r>
          </w:p>
        </w:tc>
        <w:tc>
          <w:tcPr>
            <w:tcW w:type="dxa" w:w="2880"/>
          </w:tcPr>
          <w:p>
            <w:r>
              <w:t>array</w:t>
            </w:r>
          </w:p>
        </w:tc>
        <w:tc>
          <w:tcPr>
            <w:tcW w:type="dxa" w:w="2880"/>
          </w:tcPr>
          <w:p>
            <w:r>
              <w:t>Shipping lines data. Array of shipping line objects. See Shipping line object below.</w:t>
            </w:r>
          </w:p>
        </w:tc>
      </w:tr>
      <w:tr>
        <w:tc>
          <w:tcPr>
            <w:tcW w:type="dxa" w:w="2880"/>
          </w:tcPr>
          <w:p>
            <w:r>
              <w:t>fee_lines</w:t>
            </w:r>
          </w:p>
        </w:tc>
        <w:tc>
          <w:tcPr>
            <w:tcW w:type="dxa" w:w="2880"/>
          </w:tcPr>
          <w:p>
            <w:r>
              <w:t>array</w:t>
            </w:r>
          </w:p>
        </w:tc>
        <w:tc>
          <w:tcPr>
            <w:tcW w:type="dxa" w:w="2880"/>
          </w:tcPr>
          <w:p>
            <w:r>
              <w:t>Fee lines data. Array of fee line objects. See Fee line object below.</w:t>
            </w:r>
          </w:p>
        </w:tc>
      </w:tr>
      <w:tr>
        <w:tc>
          <w:tcPr>
            <w:tcW w:type="dxa" w:w="2880"/>
          </w:tcPr>
          <w:p>
            <w:r>
              <w:t>coupon_lines</w:t>
            </w:r>
          </w:p>
        </w:tc>
        <w:tc>
          <w:tcPr>
            <w:tcW w:type="dxa" w:w="2880"/>
          </w:tcPr>
          <w:p>
            <w:r>
              <w:t>array</w:t>
            </w:r>
          </w:p>
        </w:tc>
        <w:tc>
          <w:tcPr>
            <w:tcW w:type="dxa" w:w="2880"/>
          </w:tcPr>
          <w:p>
            <w:r>
              <w:t>Coupons line data. Array of coupon line objects. See Coupon line object below.</w:t>
            </w:r>
          </w:p>
        </w:tc>
      </w:tr>
      <w:tr>
        <w:tc>
          <w:tcPr>
            <w:tcW w:type="dxa" w:w="2880"/>
          </w:tcPr>
          <w:p>
            <w:r>
              <w:t>set_paid</w:t>
            </w:r>
          </w:p>
        </w:tc>
        <w:tc>
          <w:tcPr>
            <w:tcW w:type="dxa" w:w="2880"/>
          </w:tcPr>
          <w:p>
            <w:r>
              <w:t>boolean</w:t>
            </w:r>
          </w:p>
        </w:tc>
        <w:tc>
          <w:tcPr>
            <w:tcW w:type="dxa" w:w="2880"/>
          </w:tcPr>
          <w:p>
            <w:r>
              <w:t>WRITE-ONLY. Define if the order is paid. Sets status to processing and reduces stock items. Default: false.</w:t>
            </w:r>
          </w:p>
        </w:tc>
      </w:tr>
    </w:tbl>
    <w:p/>
    <w:p>
      <w:pPr>
        <w:pStyle w:val="Heading3"/>
      </w:pPr>
      <w:r>
        <w:t>Billing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billing.first_name</w:t>
            </w:r>
          </w:p>
        </w:tc>
        <w:tc>
          <w:tcPr>
            <w:tcW w:type="dxa" w:w="2880"/>
          </w:tcPr>
          <w:p>
            <w:r>
              <w:t>string</w:t>
            </w:r>
          </w:p>
        </w:tc>
        <w:tc>
          <w:tcPr>
            <w:tcW w:type="dxa" w:w="2880"/>
          </w:tcPr>
          <w:p>
            <w:r>
              <w:t>First name.</w:t>
            </w:r>
          </w:p>
        </w:tc>
      </w:tr>
      <w:tr>
        <w:tc>
          <w:tcPr>
            <w:tcW w:type="dxa" w:w="2880"/>
          </w:tcPr>
          <w:p>
            <w:r>
              <w:t>billing.last_name</w:t>
            </w:r>
          </w:p>
        </w:tc>
        <w:tc>
          <w:tcPr>
            <w:tcW w:type="dxa" w:w="2880"/>
          </w:tcPr>
          <w:p>
            <w:r>
              <w:t>string</w:t>
            </w:r>
          </w:p>
        </w:tc>
        <w:tc>
          <w:tcPr>
            <w:tcW w:type="dxa" w:w="2880"/>
          </w:tcPr>
          <w:p>
            <w:r>
              <w:t>Last name.</w:t>
            </w:r>
          </w:p>
        </w:tc>
      </w:tr>
      <w:tr>
        <w:tc>
          <w:tcPr>
            <w:tcW w:type="dxa" w:w="2880"/>
          </w:tcPr>
          <w:p>
            <w:r>
              <w:t>billing.company</w:t>
            </w:r>
          </w:p>
        </w:tc>
        <w:tc>
          <w:tcPr>
            <w:tcW w:type="dxa" w:w="2880"/>
          </w:tcPr>
          <w:p>
            <w:r>
              <w:t>string</w:t>
            </w:r>
          </w:p>
        </w:tc>
        <w:tc>
          <w:tcPr>
            <w:tcW w:type="dxa" w:w="2880"/>
          </w:tcPr>
          <w:p>
            <w:r>
              <w:t>Company name.</w:t>
            </w:r>
          </w:p>
        </w:tc>
      </w:tr>
      <w:tr>
        <w:tc>
          <w:tcPr>
            <w:tcW w:type="dxa" w:w="2880"/>
          </w:tcPr>
          <w:p>
            <w:r>
              <w:t>billing.address_1</w:t>
            </w:r>
          </w:p>
        </w:tc>
        <w:tc>
          <w:tcPr>
            <w:tcW w:type="dxa" w:w="2880"/>
          </w:tcPr>
          <w:p>
            <w:r>
              <w:t>string</w:t>
            </w:r>
          </w:p>
        </w:tc>
        <w:tc>
          <w:tcPr>
            <w:tcW w:type="dxa" w:w="2880"/>
          </w:tcPr>
          <w:p>
            <w:r>
              <w:t>Address line 1.</w:t>
            </w:r>
          </w:p>
        </w:tc>
      </w:tr>
      <w:tr>
        <w:tc>
          <w:tcPr>
            <w:tcW w:type="dxa" w:w="2880"/>
          </w:tcPr>
          <w:p>
            <w:r>
              <w:t>billing.address_2</w:t>
            </w:r>
          </w:p>
        </w:tc>
        <w:tc>
          <w:tcPr>
            <w:tcW w:type="dxa" w:w="2880"/>
          </w:tcPr>
          <w:p>
            <w:r>
              <w:t>string</w:t>
            </w:r>
          </w:p>
        </w:tc>
        <w:tc>
          <w:tcPr>
            <w:tcW w:type="dxa" w:w="2880"/>
          </w:tcPr>
          <w:p>
            <w:r>
              <w:t>Address line 2.</w:t>
            </w:r>
          </w:p>
        </w:tc>
      </w:tr>
      <w:tr>
        <w:tc>
          <w:tcPr>
            <w:tcW w:type="dxa" w:w="2880"/>
          </w:tcPr>
          <w:p>
            <w:r>
              <w:t>billing.city</w:t>
            </w:r>
          </w:p>
        </w:tc>
        <w:tc>
          <w:tcPr>
            <w:tcW w:type="dxa" w:w="2880"/>
          </w:tcPr>
          <w:p>
            <w:r>
              <w:t>string</w:t>
            </w:r>
          </w:p>
        </w:tc>
        <w:tc>
          <w:tcPr>
            <w:tcW w:type="dxa" w:w="2880"/>
          </w:tcPr>
          <w:p>
            <w:r>
              <w:t>City name.</w:t>
            </w:r>
          </w:p>
        </w:tc>
      </w:tr>
      <w:tr>
        <w:tc>
          <w:tcPr>
            <w:tcW w:type="dxa" w:w="2880"/>
          </w:tcPr>
          <w:p>
            <w:r>
              <w:t>billing.state</w:t>
            </w:r>
          </w:p>
        </w:tc>
        <w:tc>
          <w:tcPr>
            <w:tcW w:type="dxa" w:w="2880"/>
          </w:tcPr>
          <w:p>
            <w:r>
              <w:t>string</w:t>
            </w:r>
          </w:p>
        </w:tc>
        <w:tc>
          <w:tcPr>
            <w:tcW w:type="dxa" w:w="2880"/>
          </w:tcPr>
          <w:p>
            <w:r>
              <w:t>ISO code or name of the state, province or district.</w:t>
            </w:r>
          </w:p>
        </w:tc>
      </w:tr>
      <w:tr>
        <w:tc>
          <w:tcPr>
            <w:tcW w:type="dxa" w:w="2880"/>
          </w:tcPr>
          <w:p>
            <w:r>
              <w:t>billing.postcode</w:t>
            </w:r>
          </w:p>
        </w:tc>
        <w:tc>
          <w:tcPr>
            <w:tcW w:type="dxa" w:w="2880"/>
          </w:tcPr>
          <w:p>
            <w:r>
              <w:t>string</w:t>
            </w:r>
          </w:p>
        </w:tc>
        <w:tc>
          <w:tcPr>
            <w:tcW w:type="dxa" w:w="2880"/>
          </w:tcPr>
          <w:p>
            <w:r>
              <w:t>Postal code.</w:t>
            </w:r>
          </w:p>
        </w:tc>
      </w:tr>
      <w:tr>
        <w:tc>
          <w:tcPr>
            <w:tcW w:type="dxa" w:w="2880"/>
          </w:tcPr>
          <w:p>
            <w:r>
              <w:t>billing.country</w:t>
            </w:r>
          </w:p>
        </w:tc>
        <w:tc>
          <w:tcPr>
            <w:tcW w:type="dxa" w:w="2880"/>
          </w:tcPr>
          <w:p>
            <w:r>
              <w:t>string</w:t>
            </w:r>
          </w:p>
        </w:tc>
        <w:tc>
          <w:tcPr>
            <w:tcW w:type="dxa" w:w="2880"/>
          </w:tcPr>
          <w:p>
            <w:r>
              <w:t>Country code in ISO 3166-1 alpha-2 format.</w:t>
            </w:r>
          </w:p>
        </w:tc>
      </w:tr>
      <w:tr>
        <w:tc>
          <w:tcPr>
            <w:tcW w:type="dxa" w:w="2880"/>
          </w:tcPr>
          <w:p>
            <w:r>
              <w:t>billing.email</w:t>
            </w:r>
          </w:p>
        </w:tc>
        <w:tc>
          <w:tcPr>
            <w:tcW w:type="dxa" w:w="2880"/>
          </w:tcPr>
          <w:p>
            <w:r>
              <w:t>string</w:t>
            </w:r>
          </w:p>
        </w:tc>
        <w:tc>
          <w:tcPr>
            <w:tcW w:type="dxa" w:w="2880"/>
          </w:tcPr>
          <w:p>
            <w:r>
              <w:t>Email address.</w:t>
            </w:r>
          </w:p>
        </w:tc>
      </w:tr>
      <w:tr>
        <w:tc>
          <w:tcPr>
            <w:tcW w:type="dxa" w:w="2880"/>
          </w:tcPr>
          <w:p>
            <w:r>
              <w:t>billing.phone</w:t>
            </w:r>
          </w:p>
        </w:tc>
        <w:tc>
          <w:tcPr>
            <w:tcW w:type="dxa" w:w="2880"/>
          </w:tcPr>
          <w:p>
            <w:r>
              <w:t>string</w:t>
            </w:r>
          </w:p>
        </w:tc>
        <w:tc>
          <w:tcPr>
            <w:tcW w:type="dxa" w:w="2880"/>
          </w:tcPr>
          <w:p>
            <w:r>
              <w:t>Phone number.</w:t>
            </w:r>
          </w:p>
        </w:tc>
      </w:tr>
    </w:tbl>
    <w:p/>
    <w:p>
      <w:pPr>
        <w:pStyle w:val="Heading3"/>
      </w:pPr>
      <w:r>
        <w:t>Shipping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shipping.first_name</w:t>
            </w:r>
          </w:p>
        </w:tc>
        <w:tc>
          <w:tcPr>
            <w:tcW w:type="dxa" w:w="2880"/>
          </w:tcPr>
          <w:p>
            <w:r>
              <w:t>string</w:t>
            </w:r>
          </w:p>
        </w:tc>
        <w:tc>
          <w:tcPr>
            <w:tcW w:type="dxa" w:w="2880"/>
          </w:tcPr>
          <w:p>
            <w:r>
              <w:t>First name.</w:t>
            </w:r>
          </w:p>
        </w:tc>
      </w:tr>
      <w:tr>
        <w:tc>
          <w:tcPr>
            <w:tcW w:type="dxa" w:w="2880"/>
          </w:tcPr>
          <w:p>
            <w:r>
              <w:t>shipping.last_name</w:t>
            </w:r>
          </w:p>
        </w:tc>
        <w:tc>
          <w:tcPr>
            <w:tcW w:type="dxa" w:w="2880"/>
          </w:tcPr>
          <w:p>
            <w:r>
              <w:t>string</w:t>
            </w:r>
          </w:p>
        </w:tc>
        <w:tc>
          <w:tcPr>
            <w:tcW w:type="dxa" w:w="2880"/>
          </w:tcPr>
          <w:p>
            <w:r>
              <w:t>Last name.</w:t>
            </w:r>
          </w:p>
        </w:tc>
      </w:tr>
      <w:tr>
        <w:tc>
          <w:tcPr>
            <w:tcW w:type="dxa" w:w="2880"/>
          </w:tcPr>
          <w:p>
            <w:r>
              <w:t>shipping.company</w:t>
            </w:r>
          </w:p>
        </w:tc>
        <w:tc>
          <w:tcPr>
            <w:tcW w:type="dxa" w:w="2880"/>
          </w:tcPr>
          <w:p>
            <w:r>
              <w:t>string</w:t>
            </w:r>
          </w:p>
        </w:tc>
        <w:tc>
          <w:tcPr>
            <w:tcW w:type="dxa" w:w="2880"/>
          </w:tcPr>
          <w:p>
            <w:r>
              <w:t>Company name.</w:t>
            </w:r>
          </w:p>
        </w:tc>
      </w:tr>
      <w:tr>
        <w:tc>
          <w:tcPr>
            <w:tcW w:type="dxa" w:w="2880"/>
          </w:tcPr>
          <w:p>
            <w:r>
              <w:t>shipping.address_1</w:t>
            </w:r>
          </w:p>
        </w:tc>
        <w:tc>
          <w:tcPr>
            <w:tcW w:type="dxa" w:w="2880"/>
          </w:tcPr>
          <w:p>
            <w:r>
              <w:t>string</w:t>
            </w:r>
          </w:p>
        </w:tc>
        <w:tc>
          <w:tcPr>
            <w:tcW w:type="dxa" w:w="2880"/>
          </w:tcPr>
          <w:p>
            <w:r>
              <w:t>Address line 1.</w:t>
            </w:r>
          </w:p>
        </w:tc>
      </w:tr>
      <w:tr>
        <w:tc>
          <w:tcPr>
            <w:tcW w:type="dxa" w:w="2880"/>
          </w:tcPr>
          <w:p>
            <w:r>
              <w:t>shipping.address_2</w:t>
            </w:r>
          </w:p>
        </w:tc>
        <w:tc>
          <w:tcPr>
            <w:tcW w:type="dxa" w:w="2880"/>
          </w:tcPr>
          <w:p>
            <w:r>
              <w:t>string</w:t>
            </w:r>
          </w:p>
        </w:tc>
        <w:tc>
          <w:tcPr>
            <w:tcW w:type="dxa" w:w="2880"/>
          </w:tcPr>
          <w:p>
            <w:r>
              <w:t>Address line 2.</w:t>
            </w:r>
          </w:p>
        </w:tc>
      </w:tr>
      <w:tr>
        <w:tc>
          <w:tcPr>
            <w:tcW w:type="dxa" w:w="2880"/>
          </w:tcPr>
          <w:p>
            <w:r>
              <w:t>shipping.city</w:t>
            </w:r>
          </w:p>
        </w:tc>
        <w:tc>
          <w:tcPr>
            <w:tcW w:type="dxa" w:w="2880"/>
          </w:tcPr>
          <w:p>
            <w:r>
              <w:t>string</w:t>
            </w:r>
          </w:p>
        </w:tc>
        <w:tc>
          <w:tcPr>
            <w:tcW w:type="dxa" w:w="2880"/>
          </w:tcPr>
          <w:p>
            <w:r>
              <w:t>City name.</w:t>
            </w:r>
          </w:p>
        </w:tc>
      </w:tr>
      <w:tr>
        <w:tc>
          <w:tcPr>
            <w:tcW w:type="dxa" w:w="2880"/>
          </w:tcPr>
          <w:p>
            <w:r>
              <w:t>shipping.state</w:t>
            </w:r>
          </w:p>
        </w:tc>
        <w:tc>
          <w:tcPr>
            <w:tcW w:type="dxa" w:w="2880"/>
          </w:tcPr>
          <w:p>
            <w:r>
              <w:t>string</w:t>
            </w:r>
          </w:p>
        </w:tc>
        <w:tc>
          <w:tcPr>
            <w:tcW w:type="dxa" w:w="2880"/>
          </w:tcPr>
          <w:p>
            <w:r>
              <w:t>ISO code or name of the state, province or district.</w:t>
            </w:r>
          </w:p>
        </w:tc>
      </w:tr>
      <w:tr>
        <w:tc>
          <w:tcPr>
            <w:tcW w:type="dxa" w:w="2880"/>
          </w:tcPr>
          <w:p>
            <w:r>
              <w:t>shipping.postcode</w:t>
            </w:r>
          </w:p>
        </w:tc>
        <w:tc>
          <w:tcPr>
            <w:tcW w:type="dxa" w:w="2880"/>
          </w:tcPr>
          <w:p>
            <w:r>
              <w:t>string</w:t>
            </w:r>
          </w:p>
        </w:tc>
        <w:tc>
          <w:tcPr>
            <w:tcW w:type="dxa" w:w="2880"/>
          </w:tcPr>
          <w:p>
            <w:r>
              <w:t>Postal code.</w:t>
            </w:r>
          </w:p>
        </w:tc>
      </w:tr>
      <w:tr>
        <w:tc>
          <w:tcPr>
            <w:tcW w:type="dxa" w:w="2880"/>
          </w:tcPr>
          <w:p>
            <w:r>
              <w:t>shipping.country</w:t>
            </w:r>
          </w:p>
        </w:tc>
        <w:tc>
          <w:tcPr>
            <w:tcW w:type="dxa" w:w="2880"/>
          </w:tcPr>
          <w:p>
            <w:r>
              <w:t>string</w:t>
            </w:r>
          </w:p>
        </w:tc>
        <w:tc>
          <w:tcPr>
            <w:tcW w:type="dxa" w:w="2880"/>
          </w:tcPr>
          <w:p>
            <w:r>
              <w:t>Country code in ISO 3166-1 alpha-2 format.</w:t>
            </w:r>
          </w:p>
        </w:tc>
      </w:tr>
    </w:tbl>
    <w:p/>
    <w:p>
      <w:pPr>
        <w:pStyle w:val="Heading3"/>
      </w:pPr>
      <w:r>
        <w:t>Meta 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meta_data[].id</w:t>
            </w:r>
          </w:p>
        </w:tc>
        <w:tc>
          <w:tcPr>
            <w:tcW w:type="dxa" w:w="2880"/>
          </w:tcPr>
          <w:p>
            <w:r>
              <w:t>integer</w:t>
            </w:r>
          </w:p>
        </w:tc>
        <w:tc>
          <w:tcPr>
            <w:tcW w:type="dxa" w:w="2880"/>
          </w:tcPr>
          <w:p>
            <w:r>
              <w:t>Meta ID. READ-ONLY.</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bl>
    <w:p/>
    <w:p>
      <w:pPr>
        <w:pStyle w:val="Heading3"/>
      </w:pPr>
      <w:r>
        <w:t>Line item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line_items[].id</w:t>
            </w:r>
          </w:p>
        </w:tc>
        <w:tc>
          <w:tcPr>
            <w:tcW w:type="dxa" w:w="2880"/>
          </w:tcPr>
          <w:p>
            <w:r>
              <w:t>integer</w:t>
            </w:r>
          </w:p>
        </w:tc>
        <w:tc>
          <w:tcPr>
            <w:tcW w:type="dxa" w:w="2880"/>
          </w:tcPr>
          <w:p>
            <w:r>
              <w:t>Item ID. READ-ONLY.</w:t>
            </w:r>
          </w:p>
        </w:tc>
      </w:tr>
      <w:tr>
        <w:tc>
          <w:tcPr>
            <w:tcW w:type="dxa" w:w="2880"/>
          </w:tcPr>
          <w:p>
            <w:r>
              <w:t>line_items[].name</w:t>
            </w:r>
          </w:p>
        </w:tc>
        <w:tc>
          <w:tcPr>
            <w:tcW w:type="dxa" w:w="2880"/>
          </w:tcPr>
          <w:p>
            <w:r>
              <w:t>string</w:t>
            </w:r>
          </w:p>
        </w:tc>
        <w:tc>
          <w:tcPr>
            <w:tcW w:type="dxa" w:w="2880"/>
          </w:tcPr>
          <w:p>
            <w:r>
              <w:t>Product name.</w:t>
            </w:r>
          </w:p>
        </w:tc>
      </w:tr>
      <w:tr>
        <w:tc>
          <w:tcPr>
            <w:tcW w:type="dxa" w:w="2880"/>
          </w:tcPr>
          <w:p>
            <w:r>
              <w:t>line_items[].product_id</w:t>
            </w:r>
          </w:p>
        </w:tc>
        <w:tc>
          <w:tcPr>
            <w:tcW w:type="dxa" w:w="2880"/>
          </w:tcPr>
          <w:p>
            <w:r>
              <w:t>integer</w:t>
            </w:r>
          </w:p>
        </w:tc>
        <w:tc>
          <w:tcPr>
            <w:tcW w:type="dxa" w:w="2880"/>
          </w:tcPr>
          <w:p>
            <w:r>
              <w:t>Product ID.</w:t>
            </w:r>
          </w:p>
        </w:tc>
      </w:tr>
      <w:tr>
        <w:tc>
          <w:tcPr>
            <w:tcW w:type="dxa" w:w="2880"/>
          </w:tcPr>
          <w:p>
            <w:r>
              <w:t>line_items[].variation_id</w:t>
            </w:r>
          </w:p>
        </w:tc>
        <w:tc>
          <w:tcPr>
            <w:tcW w:type="dxa" w:w="2880"/>
          </w:tcPr>
          <w:p>
            <w:r>
              <w:t>integer</w:t>
            </w:r>
          </w:p>
        </w:tc>
        <w:tc>
          <w:tcPr>
            <w:tcW w:type="dxa" w:w="2880"/>
          </w:tcPr>
          <w:p>
            <w:r>
              <w:t>Variation ID, if applicable.</w:t>
            </w:r>
          </w:p>
        </w:tc>
      </w:tr>
      <w:tr>
        <w:tc>
          <w:tcPr>
            <w:tcW w:type="dxa" w:w="2880"/>
          </w:tcPr>
          <w:p>
            <w:r>
              <w:t>line_items[].quantity</w:t>
            </w:r>
          </w:p>
        </w:tc>
        <w:tc>
          <w:tcPr>
            <w:tcW w:type="dxa" w:w="2880"/>
          </w:tcPr>
          <w:p>
            <w:r>
              <w:t>integer</w:t>
            </w:r>
          </w:p>
        </w:tc>
        <w:tc>
          <w:tcPr>
            <w:tcW w:type="dxa" w:w="2880"/>
          </w:tcPr>
          <w:p>
            <w:r>
              <w:t>Quantity ordered.</w:t>
            </w:r>
          </w:p>
        </w:tc>
      </w:tr>
      <w:tr>
        <w:tc>
          <w:tcPr>
            <w:tcW w:type="dxa" w:w="2880"/>
          </w:tcPr>
          <w:p>
            <w:r>
              <w:t>line_items[].tax_class</w:t>
            </w:r>
          </w:p>
        </w:tc>
        <w:tc>
          <w:tcPr>
            <w:tcW w:type="dxa" w:w="2880"/>
          </w:tcPr>
          <w:p>
            <w:r>
              <w:t>string</w:t>
            </w:r>
          </w:p>
        </w:tc>
        <w:tc>
          <w:tcPr>
            <w:tcW w:type="dxa" w:w="2880"/>
          </w:tcPr>
          <w:p>
            <w:r>
              <w:t>Slug of the tax class of product.</w:t>
            </w:r>
          </w:p>
        </w:tc>
      </w:tr>
      <w:tr>
        <w:tc>
          <w:tcPr>
            <w:tcW w:type="dxa" w:w="2880"/>
          </w:tcPr>
          <w:p>
            <w:r>
              <w:t>line_items[].subtotal</w:t>
            </w:r>
          </w:p>
        </w:tc>
        <w:tc>
          <w:tcPr>
            <w:tcW w:type="dxa" w:w="2880"/>
          </w:tcPr>
          <w:p>
            <w:r>
              <w:t>string</w:t>
            </w:r>
          </w:p>
        </w:tc>
        <w:tc>
          <w:tcPr>
            <w:tcW w:type="dxa" w:w="2880"/>
          </w:tcPr>
          <w:p>
            <w:r>
              <w:t>Line subtotal (before discounts).</w:t>
            </w:r>
          </w:p>
        </w:tc>
      </w:tr>
      <w:tr>
        <w:tc>
          <w:tcPr>
            <w:tcW w:type="dxa" w:w="2880"/>
          </w:tcPr>
          <w:p>
            <w:r>
              <w:t>line_items[].subtotal_tax</w:t>
            </w:r>
          </w:p>
        </w:tc>
        <w:tc>
          <w:tcPr>
            <w:tcW w:type="dxa" w:w="2880"/>
          </w:tcPr>
          <w:p>
            <w:r>
              <w:t>string</w:t>
            </w:r>
          </w:p>
        </w:tc>
        <w:tc>
          <w:tcPr>
            <w:tcW w:type="dxa" w:w="2880"/>
          </w:tcPr>
          <w:p>
            <w:r>
              <w:t>Line subtotal tax (before discounts). READ-ONLY.</w:t>
            </w:r>
          </w:p>
        </w:tc>
      </w:tr>
      <w:tr>
        <w:tc>
          <w:tcPr>
            <w:tcW w:type="dxa" w:w="2880"/>
          </w:tcPr>
          <w:p>
            <w:r>
              <w:t>line_items[].total</w:t>
            </w:r>
          </w:p>
        </w:tc>
        <w:tc>
          <w:tcPr>
            <w:tcW w:type="dxa" w:w="2880"/>
          </w:tcPr>
          <w:p>
            <w:r>
              <w:t>string</w:t>
            </w:r>
          </w:p>
        </w:tc>
        <w:tc>
          <w:tcPr>
            <w:tcW w:type="dxa" w:w="2880"/>
          </w:tcPr>
          <w:p>
            <w:r>
              <w:t>Line total (after discounts).</w:t>
            </w:r>
          </w:p>
        </w:tc>
      </w:tr>
      <w:tr>
        <w:tc>
          <w:tcPr>
            <w:tcW w:type="dxa" w:w="2880"/>
          </w:tcPr>
          <w:p>
            <w:r>
              <w:t>line_items[].total_tax</w:t>
            </w:r>
          </w:p>
        </w:tc>
        <w:tc>
          <w:tcPr>
            <w:tcW w:type="dxa" w:w="2880"/>
          </w:tcPr>
          <w:p>
            <w:r>
              <w:t>string</w:t>
            </w:r>
          </w:p>
        </w:tc>
        <w:tc>
          <w:tcPr>
            <w:tcW w:type="dxa" w:w="2880"/>
          </w:tcPr>
          <w:p>
            <w:r>
              <w:t>Line total tax (after discounts). READ-ONLY.</w:t>
            </w:r>
          </w:p>
        </w:tc>
      </w:tr>
      <w:tr>
        <w:tc>
          <w:tcPr>
            <w:tcW w:type="dxa" w:w="2880"/>
          </w:tcPr>
          <w:p>
            <w:r>
              <w:t>line_items[].taxes</w:t>
            </w:r>
          </w:p>
        </w:tc>
        <w:tc>
          <w:tcPr>
            <w:tcW w:type="dxa" w:w="2880"/>
          </w:tcPr>
          <w:p>
            <w:r>
              <w:t>array</w:t>
            </w:r>
          </w:p>
        </w:tc>
        <w:tc>
          <w:tcPr>
            <w:tcW w:type="dxa" w:w="2880"/>
          </w:tcPr>
          <w:p>
            <w:r>
              <w:t>Line taxes. READ-ONLY.</w:t>
            </w:r>
          </w:p>
        </w:tc>
      </w:tr>
      <w:tr>
        <w:tc>
          <w:tcPr>
            <w:tcW w:type="dxa" w:w="2880"/>
          </w:tcPr>
          <w:p>
            <w:r>
              <w:t>line_items[].meta_data</w:t>
            </w:r>
          </w:p>
        </w:tc>
        <w:tc>
          <w:tcPr>
            <w:tcW w:type="dxa" w:w="2880"/>
          </w:tcPr>
          <w:p>
            <w:r>
              <w:t>array</w:t>
            </w:r>
          </w:p>
        </w:tc>
        <w:tc>
          <w:tcPr>
            <w:tcW w:type="dxa" w:w="2880"/>
          </w:tcPr>
          <w:p>
            <w:r>
              <w:t>Meta data.</w:t>
            </w:r>
          </w:p>
        </w:tc>
      </w:tr>
      <w:tr>
        <w:tc>
          <w:tcPr>
            <w:tcW w:type="dxa" w:w="2880"/>
          </w:tcPr>
          <w:p>
            <w:r>
              <w:t>line_items[].sku</w:t>
            </w:r>
          </w:p>
        </w:tc>
        <w:tc>
          <w:tcPr>
            <w:tcW w:type="dxa" w:w="2880"/>
          </w:tcPr>
          <w:p>
            <w:r>
              <w:t>string</w:t>
            </w:r>
          </w:p>
        </w:tc>
        <w:tc>
          <w:tcPr>
            <w:tcW w:type="dxa" w:w="2880"/>
          </w:tcPr>
          <w:p>
            <w:r>
              <w:t>Product SKU. READ-ONLY.</w:t>
            </w:r>
          </w:p>
        </w:tc>
      </w:tr>
      <w:tr>
        <w:tc>
          <w:tcPr>
            <w:tcW w:type="dxa" w:w="2880"/>
          </w:tcPr>
          <w:p>
            <w:r>
              <w:t>line_items[].price</w:t>
            </w:r>
          </w:p>
        </w:tc>
        <w:tc>
          <w:tcPr>
            <w:tcW w:type="dxa" w:w="2880"/>
          </w:tcPr>
          <w:p>
            <w:r>
              <w:t>string</w:t>
            </w:r>
          </w:p>
        </w:tc>
        <w:tc>
          <w:tcPr>
            <w:tcW w:type="dxa" w:w="2880"/>
          </w:tcPr>
          <w:p>
            <w:r>
              <w:t>Product price. READ-ONLY.</w:t>
            </w:r>
          </w:p>
        </w:tc>
      </w:tr>
    </w:tbl>
    <w:p/>
    <w:p>
      <w:pPr>
        <w:pStyle w:val="Heading3"/>
      </w:pPr>
      <w:r>
        <w:t>Tax line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tax_lines[].id</w:t>
            </w:r>
          </w:p>
        </w:tc>
        <w:tc>
          <w:tcPr>
            <w:tcW w:type="dxa" w:w="2880"/>
          </w:tcPr>
          <w:p>
            <w:r>
              <w:t>integer</w:t>
            </w:r>
          </w:p>
        </w:tc>
        <w:tc>
          <w:tcPr>
            <w:tcW w:type="dxa" w:w="2880"/>
          </w:tcPr>
          <w:p>
            <w:r>
              <w:t>Item ID. READ-ONLY.</w:t>
            </w:r>
          </w:p>
        </w:tc>
      </w:tr>
      <w:tr>
        <w:tc>
          <w:tcPr>
            <w:tcW w:type="dxa" w:w="2880"/>
          </w:tcPr>
          <w:p>
            <w:r>
              <w:t>tax_lines[].rate_code</w:t>
            </w:r>
          </w:p>
        </w:tc>
        <w:tc>
          <w:tcPr>
            <w:tcW w:type="dxa" w:w="2880"/>
          </w:tcPr>
          <w:p>
            <w:r>
              <w:t>string</w:t>
            </w:r>
          </w:p>
        </w:tc>
        <w:tc>
          <w:tcPr>
            <w:tcW w:type="dxa" w:w="2880"/>
          </w:tcPr>
          <w:p>
            <w:r>
              <w:t>Tax rate code. READ-ONLY.</w:t>
            </w:r>
          </w:p>
        </w:tc>
      </w:tr>
      <w:tr>
        <w:tc>
          <w:tcPr>
            <w:tcW w:type="dxa" w:w="2880"/>
          </w:tcPr>
          <w:p>
            <w:r>
              <w:t>tax_lines[].rate_id</w:t>
            </w:r>
          </w:p>
        </w:tc>
        <w:tc>
          <w:tcPr>
            <w:tcW w:type="dxa" w:w="2880"/>
          </w:tcPr>
          <w:p>
            <w:r>
              <w:t>integer</w:t>
            </w:r>
          </w:p>
        </w:tc>
        <w:tc>
          <w:tcPr>
            <w:tcW w:type="dxa" w:w="2880"/>
          </w:tcPr>
          <w:p>
            <w:r>
              <w:t>Tax rate ID. READ-ONLY.</w:t>
            </w:r>
          </w:p>
        </w:tc>
      </w:tr>
      <w:tr>
        <w:tc>
          <w:tcPr>
            <w:tcW w:type="dxa" w:w="2880"/>
          </w:tcPr>
          <w:p>
            <w:r>
              <w:t>tax_lines[].label</w:t>
            </w:r>
          </w:p>
        </w:tc>
        <w:tc>
          <w:tcPr>
            <w:tcW w:type="dxa" w:w="2880"/>
          </w:tcPr>
          <w:p>
            <w:r>
              <w:t>string</w:t>
            </w:r>
          </w:p>
        </w:tc>
        <w:tc>
          <w:tcPr>
            <w:tcW w:type="dxa" w:w="2880"/>
          </w:tcPr>
          <w:p>
            <w:r>
              <w:t>Tax rate label. READ-ONLY.</w:t>
            </w:r>
          </w:p>
        </w:tc>
      </w:tr>
      <w:tr>
        <w:tc>
          <w:tcPr>
            <w:tcW w:type="dxa" w:w="2880"/>
          </w:tcPr>
          <w:p>
            <w:r>
              <w:t>tax_lines[].compound</w:t>
            </w:r>
          </w:p>
        </w:tc>
        <w:tc>
          <w:tcPr>
            <w:tcW w:type="dxa" w:w="2880"/>
          </w:tcPr>
          <w:p>
            <w:r>
              <w:t>boolean</w:t>
            </w:r>
          </w:p>
        </w:tc>
        <w:tc>
          <w:tcPr>
            <w:tcW w:type="dxa" w:w="2880"/>
          </w:tcPr>
          <w:p>
            <w:r>
              <w:t>Whether or not this is a compound tax rate. READ-ONLY.</w:t>
            </w:r>
          </w:p>
        </w:tc>
      </w:tr>
      <w:tr>
        <w:tc>
          <w:tcPr>
            <w:tcW w:type="dxa" w:w="2880"/>
          </w:tcPr>
          <w:p>
            <w:r>
              <w:t>tax_lines[].tax_total</w:t>
            </w:r>
          </w:p>
        </w:tc>
        <w:tc>
          <w:tcPr>
            <w:tcW w:type="dxa" w:w="2880"/>
          </w:tcPr>
          <w:p>
            <w:r>
              <w:t>string</w:t>
            </w:r>
          </w:p>
        </w:tc>
        <w:tc>
          <w:tcPr>
            <w:tcW w:type="dxa" w:w="2880"/>
          </w:tcPr>
          <w:p>
            <w:r>
              <w:t>Tax total (not including shipping taxes). READ-ONLY.</w:t>
            </w:r>
          </w:p>
        </w:tc>
      </w:tr>
      <w:tr>
        <w:tc>
          <w:tcPr>
            <w:tcW w:type="dxa" w:w="2880"/>
          </w:tcPr>
          <w:p>
            <w:r>
              <w:t>tax_lines[].shipping_tax_total</w:t>
            </w:r>
          </w:p>
        </w:tc>
        <w:tc>
          <w:tcPr>
            <w:tcW w:type="dxa" w:w="2880"/>
          </w:tcPr>
          <w:p>
            <w:r>
              <w:t>string</w:t>
            </w:r>
          </w:p>
        </w:tc>
        <w:tc>
          <w:tcPr>
            <w:tcW w:type="dxa" w:w="2880"/>
          </w:tcPr>
          <w:p>
            <w:r>
              <w:t>Shipping tax total. READ-ONLY.</w:t>
            </w:r>
          </w:p>
        </w:tc>
      </w:tr>
      <w:tr>
        <w:tc>
          <w:tcPr>
            <w:tcW w:type="dxa" w:w="2880"/>
          </w:tcPr>
          <w:p>
            <w:r>
              <w:t>tax_lines[].meta_data</w:t>
            </w:r>
          </w:p>
        </w:tc>
        <w:tc>
          <w:tcPr>
            <w:tcW w:type="dxa" w:w="2880"/>
          </w:tcPr>
          <w:p>
            <w:r>
              <w:t>array</w:t>
            </w:r>
          </w:p>
        </w:tc>
        <w:tc>
          <w:tcPr>
            <w:tcW w:type="dxa" w:w="2880"/>
          </w:tcPr>
          <w:p>
            <w:r>
              <w:t>Meta data.</w:t>
            </w:r>
          </w:p>
        </w:tc>
      </w:tr>
    </w:tbl>
    <w:p/>
    <w:p>
      <w:pPr>
        <w:pStyle w:val="Heading3"/>
      </w:pPr>
      <w:r>
        <w:t>Shipping line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shipping_lines[].id</w:t>
            </w:r>
          </w:p>
        </w:tc>
        <w:tc>
          <w:tcPr>
            <w:tcW w:type="dxa" w:w="2880"/>
          </w:tcPr>
          <w:p>
            <w:r>
              <w:t>integer</w:t>
            </w:r>
          </w:p>
        </w:tc>
        <w:tc>
          <w:tcPr>
            <w:tcW w:type="dxa" w:w="2880"/>
          </w:tcPr>
          <w:p>
            <w:r>
              <w:t>Item ID. READ-ONLY.</w:t>
            </w:r>
          </w:p>
        </w:tc>
      </w:tr>
      <w:tr>
        <w:tc>
          <w:tcPr>
            <w:tcW w:type="dxa" w:w="2880"/>
          </w:tcPr>
          <w:p>
            <w:r>
              <w:t>shipping_lines[].method_title</w:t>
            </w:r>
          </w:p>
        </w:tc>
        <w:tc>
          <w:tcPr>
            <w:tcW w:type="dxa" w:w="2880"/>
          </w:tcPr>
          <w:p>
            <w:r>
              <w:t>string</w:t>
            </w:r>
          </w:p>
        </w:tc>
        <w:tc>
          <w:tcPr>
            <w:tcW w:type="dxa" w:w="2880"/>
          </w:tcPr>
          <w:p>
            <w:r>
              <w:t>Shipping method name.</w:t>
            </w:r>
          </w:p>
        </w:tc>
      </w:tr>
      <w:tr>
        <w:tc>
          <w:tcPr>
            <w:tcW w:type="dxa" w:w="2880"/>
          </w:tcPr>
          <w:p>
            <w:r>
              <w:t>shipping_lines[].method_id</w:t>
            </w:r>
          </w:p>
        </w:tc>
        <w:tc>
          <w:tcPr>
            <w:tcW w:type="dxa" w:w="2880"/>
          </w:tcPr>
          <w:p>
            <w:r>
              <w:t>string</w:t>
            </w:r>
          </w:p>
        </w:tc>
        <w:tc>
          <w:tcPr>
            <w:tcW w:type="dxa" w:w="2880"/>
          </w:tcPr>
          <w:p>
            <w:r>
              <w:t>Shipping method ID.</w:t>
            </w:r>
          </w:p>
        </w:tc>
      </w:tr>
      <w:tr>
        <w:tc>
          <w:tcPr>
            <w:tcW w:type="dxa" w:w="2880"/>
          </w:tcPr>
          <w:p>
            <w:r>
              <w:t>shipping_lines[].total</w:t>
            </w:r>
          </w:p>
        </w:tc>
        <w:tc>
          <w:tcPr>
            <w:tcW w:type="dxa" w:w="2880"/>
          </w:tcPr>
          <w:p>
            <w:r>
              <w:t>string</w:t>
            </w:r>
          </w:p>
        </w:tc>
        <w:tc>
          <w:tcPr>
            <w:tcW w:type="dxa" w:w="2880"/>
          </w:tcPr>
          <w:p>
            <w:r>
              <w:t>Line total (after discounts).</w:t>
            </w:r>
          </w:p>
        </w:tc>
      </w:tr>
      <w:tr>
        <w:tc>
          <w:tcPr>
            <w:tcW w:type="dxa" w:w="2880"/>
          </w:tcPr>
          <w:p>
            <w:r>
              <w:t>shipping_lines[].total_tax</w:t>
            </w:r>
          </w:p>
        </w:tc>
        <w:tc>
          <w:tcPr>
            <w:tcW w:type="dxa" w:w="2880"/>
          </w:tcPr>
          <w:p>
            <w:r>
              <w:t>string</w:t>
            </w:r>
          </w:p>
        </w:tc>
        <w:tc>
          <w:tcPr>
            <w:tcW w:type="dxa" w:w="2880"/>
          </w:tcPr>
          <w:p>
            <w:r>
              <w:t>Line total tax (after discounts). READ-ONLY.</w:t>
            </w:r>
          </w:p>
        </w:tc>
      </w:tr>
      <w:tr>
        <w:tc>
          <w:tcPr>
            <w:tcW w:type="dxa" w:w="2880"/>
          </w:tcPr>
          <w:p>
            <w:r>
              <w:t>shipping_lines[].taxes</w:t>
            </w:r>
          </w:p>
        </w:tc>
        <w:tc>
          <w:tcPr>
            <w:tcW w:type="dxa" w:w="2880"/>
          </w:tcPr>
          <w:p>
            <w:r>
              <w:t>array</w:t>
            </w:r>
          </w:p>
        </w:tc>
        <w:tc>
          <w:tcPr>
            <w:tcW w:type="dxa" w:w="2880"/>
          </w:tcPr>
          <w:p>
            <w:r>
              <w:t>Line taxes. READ-ONLY.</w:t>
            </w:r>
          </w:p>
        </w:tc>
      </w:tr>
      <w:tr>
        <w:tc>
          <w:tcPr>
            <w:tcW w:type="dxa" w:w="2880"/>
          </w:tcPr>
          <w:p>
            <w:r>
              <w:t>shipping_lines[].meta_data</w:t>
            </w:r>
          </w:p>
        </w:tc>
        <w:tc>
          <w:tcPr>
            <w:tcW w:type="dxa" w:w="2880"/>
          </w:tcPr>
          <w:p>
            <w:r>
              <w:t>array</w:t>
            </w:r>
          </w:p>
        </w:tc>
        <w:tc>
          <w:tcPr>
            <w:tcW w:type="dxa" w:w="2880"/>
          </w:tcPr>
          <w:p>
            <w:r>
              <w:t>Meta data.</w:t>
            </w:r>
          </w:p>
        </w:tc>
      </w:tr>
    </w:tbl>
    <w:p/>
    <w:p>
      <w:pPr>
        <w:pStyle w:val="Heading3"/>
      </w:pPr>
      <w:r>
        <w:t>Fee line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fee_lines[].id</w:t>
            </w:r>
          </w:p>
        </w:tc>
        <w:tc>
          <w:tcPr>
            <w:tcW w:type="dxa" w:w="2880"/>
          </w:tcPr>
          <w:p>
            <w:r>
              <w:t>integer</w:t>
            </w:r>
          </w:p>
        </w:tc>
        <w:tc>
          <w:tcPr>
            <w:tcW w:type="dxa" w:w="2880"/>
          </w:tcPr>
          <w:p>
            <w:r>
              <w:t>Item ID. READ-ONLY.</w:t>
            </w:r>
          </w:p>
        </w:tc>
      </w:tr>
      <w:tr>
        <w:tc>
          <w:tcPr>
            <w:tcW w:type="dxa" w:w="2880"/>
          </w:tcPr>
          <w:p>
            <w:r>
              <w:t>fee_lines[].name</w:t>
            </w:r>
          </w:p>
        </w:tc>
        <w:tc>
          <w:tcPr>
            <w:tcW w:type="dxa" w:w="2880"/>
          </w:tcPr>
          <w:p>
            <w:r>
              <w:t>string</w:t>
            </w:r>
          </w:p>
        </w:tc>
        <w:tc>
          <w:tcPr>
            <w:tcW w:type="dxa" w:w="2880"/>
          </w:tcPr>
          <w:p>
            <w:r>
              <w:t>Fee name.</w:t>
            </w:r>
          </w:p>
        </w:tc>
      </w:tr>
      <w:tr>
        <w:tc>
          <w:tcPr>
            <w:tcW w:type="dxa" w:w="2880"/>
          </w:tcPr>
          <w:p>
            <w:r>
              <w:t>fee_lines[].tax_class</w:t>
            </w:r>
          </w:p>
        </w:tc>
        <w:tc>
          <w:tcPr>
            <w:tcW w:type="dxa" w:w="2880"/>
          </w:tcPr>
          <w:p>
            <w:r>
              <w:t>string</w:t>
            </w:r>
          </w:p>
        </w:tc>
        <w:tc>
          <w:tcPr>
            <w:tcW w:type="dxa" w:w="2880"/>
          </w:tcPr>
          <w:p>
            <w:r>
              <w:t>Tax class of fee.</w:t>
            </w:r>
          </w:p>
        </w:tc>
      </w:tr>
      <w:tr>
        <w:tc>
          <w:tcPr>
            <w:tcW w:type="dxa" w:w="2880"/>
          </w:tcPr>
          <w:p>
            <w:r>
              <w:t>fee_lines[].tax_status</w:t>
            </w:r>
          </w:p>
        </w:tc>
        <w:tc>
          <w:tcPr>
            <w:tcW w:type="dxa" w:w="2880"/>
          </w:tcPr>
          <w:p>
            <w:r>
              <w:t>string</w:t>
            </w:r>
          </w:p>
        </w:tc>
        <w:tc>
          <w:tcPr>
            <w:tcW w:type="dxa" w:w="2880"/>
          </w:tcPr>
          <w:p>
            <w:r>
              <w:t>Tax status of fee. Options: taxable, none.</w:t>
            </w:r>
          </w:p>
        </w:tc>
      </w:tr>
      <w:tr>
        <w:tc>
          <w:tcPr>
            <w:tcW w:type="dxa" w:w="2880"/>
          </w:tcPr>
          <w:p>
            <w:r>
              <w:t>fee_lines[].total</w:t>
            </w:r>
          </w:p>
        </w:tc>
        <w:tc>
          <w:tcPr>
            <w:tcW w:type="dxa" w:w="2880"/>
          </w:tcPr>
          <w:p>
            <w:r>
              <w:t>string</w:t>
            </w:r>
          </w:p>
        </w:tc>
        <w:tc>
          <w:tcPr>
            <w:tcW w:type="dxa" w:w="2880"/>
          </w:tcPr>
          <w:p>
            <w:r>
              <w:t>Line total (after discounts).</w:t>
            </w:r>
          </w:p>
        </w:tc>
      </w:tr>
      <w:tr>
        <w:tc>
          <w:tcPr>
            <w:tcW w:type="dxa" w:w="2880"/>
          </w:tcPr>
          <w:p>
            <w:r>
              <w:t>fee_lines[].total_tax</w:t>
            </w:r>
          </w:p>
        </w:tc>
        <w:tc>
          <w:tcPr>
            <w:tcW w:type="dxa" w:w="2880"/>
          </w:tcPr>
          <w:p>
            <w:r>
              <w:t>string</w:t>
            </w:r>
          </w:p>
        </w:tc>
        <w:tc>
          <w:tcPr>
            <w:tcW w:type="dxa" w:w="2880"/>
          </w:tcPr>
          <w:p>
            <w:r>
              <w:t>Line total tax (after discounts). READ-ONLY.</w:t>
            </w:r>
          </w:p>
        </w:tc>
      </w:tr>
      <w:tr>
        <w:tc>
          <w:tcPr>
            <w:tcW w:type="dxa" w:w="2880"/>
          </w:tcPr>
          <w:p>
            <w:r>
              <w:t>fee_lines[].taxes</w:t>
            </w:r>
          </w:p>
        </w:tc>
        <w:tc>
          <w:tcPr>
            <w:tcW w:type="dxa" w:w="2880"/>
          </w:tcPr>
          <w:p>
            <w:r>
              <w:t>array</w:t>
            </w:r>
          </w:p>
        </w:tc>
        <w:tc>
          <w:tcPr>
            <w:tcW w:type="dxa" w:w="2880"/>
          </w:tcPr>
          <w:p>
            <w:r>
              <w:t>Line taxes. READ-ONLY.</w:t>
            </w:r>
          </w:p>
        </w:tc>
      </w:tr>
      <w:tr>
        <w:tc>
          <w:tcPr>
            <w:tcW w:type="dxa" w:w="2880"/>
          </w:tcPr>
          <w:p>
            <w:r>
              <w:t>fee_lines[].meta_data</w:t>
            </w:r>
          </w:p>
        </w:tc>
        <w:tc>
          <w:tcPr>
            <w:tcW w:type="dxa" w:w="2880"/>
          </w:tcPr>
          <w:p>
            <w:r>
              <w:t>array</w:t>
            </w:r>
          </w:p>
        </w:tc>
        <w:tc>
          <w:tcPr>
            <w:tcW w:type="dxa" w:w="2880"/>
          </w:tcPr>
          <w:p>
            <w:r>
              <w:t>Meta data.</w:t>
            </w:r>
          </w:p>
        </w:tc>
      </w:tr>
    </w:tbl>
    <w:p/>
    <w:p>
      <w:pPr>
        <w:pStyle w:val="Heading3"/>
      </w:pPr>
      <w:r>
        <w:t>Coupon line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coupon_lines[].id</w:t>
            </w:r>
          </w:p>
        </w:tc>
        <w:tc>
          <w:tcPr>
            <w:tcW w:type="dxa" w:w="2880"/>
          </w:tcPr>
          <w:p>
            <w:r>
              <w:t>integer</w:t>
            </w:r>
          </w:p>
        </w:tc>
        <w:tc>
          <w:tcPr>
            <w:tcW w:type="dxa" w:w="2880"/>
          </w:tcPr>
          <w:p>
            <w:r>
              <w:t>Item ID. READ-ONLY.</w:t>
            </w:r>
          </w:p>
        </w:tc>
      </w:tr>
      <w:tr>
        <w:tc>
          <w:tcPr>
            <w:tcW w:type="dxa" w:w="2880"/>
          </w:tcPr>
          <w:p>
            <w:r>
              <w:t>coupon_lines[].code</w:t>
            </w:r>
          </w:p>
        </w:tc>
        <w:tc>
          <w:tcPr>
            <w:tcW w:type="dxa" w:w="2880"/>
          </w:tcPr>
          <w:p>
            <w:r>
              <w:t>string</w:t>
            </w:r>
          </w:p>
        </w:tc>
        <w:tc>
          <w:tcPr>
            <w:tcW w:type="dxa" w:w="2880"/>
          </w:tcPr>
          <w:p>
            <w:r>
              <w:t>Coupon code.</w:t>
            </w:r>
          </w:p>
        </w:tc>
      </w:tr>
      <w:tr>
        <w:tc>
          <w:tcPr>
            <w:tcW w:type="dxa" w:w="2880"/>
          </w:tcPr>
          <w:p>
            <w:r>
              <w:t>coupon_lines[].discount</w:t>
            </w:r>
          </w:p>
        </w:tc>
        <w:tc>
          <w:tcPr>
            <w:tcW w:type="dxa" w:w="2880"/>
          </w:tcPr>
          <w:p>
            <w:r>
              <w:t>string</w:t>
            </w:r>
          </w:p>
        </w:tc>
        <w:tc>
          <w:tcPr>
            <w:tcW w:type="dxa" w:w="2880"/>
          </w:tcPr>
          <w:p>
            <w:r>
              <w:t>Discount total. READ-ONLY.</w:t>
            </w:r>
          </w:p>
        </w:tc>
      </w:tr>
      <w:tr>
        <w:tc>
          <w:tcPr>
            <w:tcW w:type="dxa" w:w="2880"/>
          </w:tcPr>
          <w:p>
            <w:r>
              <w:t>coupon_lines[].discount_tax</w:t>
            </w:r>
          </w:p>
        </w:tc>
        <w:tc>
          <w:tcPr>
            <w:tcW w:type="dxa" w:w="2880"/>
          </w:tcPr>
          <w:p>
            <w:r>
              <w:t>string</w:t>
            </w:r>
          </w:p>
        </w:tc>
        <w:tc>
          <w:tcPr>
            <w:tcW w:type="dxa" w:w="2880"/>
          </w:tcPr>
          <w:p>
            <w:r>
              <w:t>Discount total tax. READ-ONLY.</w:t>
            </w:r>
          </w:p>
        </w:tc>
      </w:tr>
      <w:tr>
        <w:tc>
          <w:tcPr>
            <w:tcW w:type="dxa" w:w="2880"/>
          </w:tcPr>
          <w:p>
            <w:r>
              <w:t>coupon_lines[].meta_data</w:t>
            </w:r>
          </w:p>
        </w:tc>
        <w:tc>
          <w:tcPr>
            <w:tcW w:type="dxa" w:w="2880"/>
          </w:tcPr>
          <w:p>
            <w:r>
              <w:t>array</w:t>
            </w:r>
          </w:p>
        </w:tc>
        <w:tc>
          <w:tcPr>
            <w:tcW w:type="dxa" w:w="2880"/>
          </w:tcPr>
          <w:p>
            <w:r>
              <w:t>Meta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727,</w:t>
        <w:br/>
        <w:t xml:space="preserve"> "parent_id": 0,</w:t>
        <w:br/>
        <w:t xml:space="preserve"> "number": "727",</w:t>
        <w:br/>
        <w:t xml:space="preserve"> "order_key": "wc_order_58d2d042d1d",</w:t>
        <w:br/>
        <w:t xml:space="preserve"> "created_via": "rest-api",</w:t>
        <w:br/>
        <w:t xml:space="preserve"> "version": "3.0.0",</w:t>
        <w:br/>
        <w:t xml:space="preserve"> "status": "processing",</w:t>
        <w:br/>
        <w:t xml:space="preserve"> "currency": "USD",</w:t>
        <w:br/>
        <w:t xml:space="preserve"> "date_created": "2017-03-22T16:28:02",</w:t>
        <w:br/>
        <w:t xml:space="preserve"> "date_created_gmt": "2017-03-22T19:28:02",</w:t>
        <w:br/>
        <w:t xml:space="preserve"> "date_modified": "2017-03-22T16:28:08",</w:t>
        <w:br/>
        <w:t xml:space="preserve"> "date_modified_gmt": "2017-03-22T19:28:08",</w:t>
        <w:br/>
        <w:t xml:space="preserve"> "discount_total": "0.00",</w:t>
        <w:br/>
        <w:t xml:space="preserve"> "discount_tax": "0.00",</w:t>
        <w:br/>
        <w:t xml:space="preserve"> "shipping_total": "10.00",</w:t>
        <w:br/>
        <w:t xml:space="preserve"> "shipping_tax": "0.00",</w:t>
        <w:br/>
        <w:t xml:space="preserve"> "cart_tax": "1.35",</w:t>
        <w:br/>
        <w:t xml:space="preserve"> "total": "29.35",</w:t>
        <w:br/>
        <w:t xml:space="preserve"> "total_tax": "1.35",</w:t>
        <w:br/>
        <w:t xml:space="preserve"> "prices_include_tax": false,</w:t>
        <w:br/>
        <w:t xml:space="preserve"> "customer_id": 0,</w:t>
        <w:br/>
        <w:t xml:space="preserve"> "customer_ip_address": "",</w:t>
        <w:br/>
        <w:t xml:space="preserve"> "customer_user_agent": "",</w:t>
        <w:br/>
        <w:t xml:space="preserve"> "customer_note": "",</w:t>
        <w:br/>
        <w:t xml:space="preserve"> "billing":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"email": "john.doe@example.com",</w:t>
        <w:br/>
        <w:t xml:space="preserve"> "phone": "(555) 555-5555"</w:t>
        <w:br/>
        <w:t xml:space="preserve"> },</w:t>
        <w:br/>
        <w:t xml:space="preserve"> "shipping":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w:t>
        <w:br/>
        <w:t xml:space="preserve"> "payment_method": "bacs",</w:t>
        <w:br/>
        <w:t xml:space="preserve"> "payment_method_title": "Direct Bank Transfer",</w:t>
        <w:br/>
        <w:t xml:space="preserve"> "transaction_id": "",</w:t>
        <w:br/>
        <w:t xml:space="preserve"> "date_paid": "2017-03-22T16:28:08",</w:t>
        <w:br/>
        <w:t xml:space="preserve"> "date_paid_gmt": "2017-03-22T19:28:08",</w:t>
        <w:br/>
        <w:t xml:space="preserve"> "date_completed": null,</w:t>
        <w:br/>
        <w:t xml:space="preserve"> "date_completed_gmt": null,</w:t>
        <w:br/>
        <w:t xml:space="preserve"> "cart_hash": "",</w:t>
        <w:br/>
        <w:t xml:space="preserve"> "meta_data": [</w:t>
        <w:br/>
        <w:t xml:space="preserve"> {</w:t>
        <w:br/>
        <w:t xml:space="preserve"> "id": 13106,</w:t>
        <w:br/>
        <w:t xml:space="preserve"> "key": "_download_permissions_granted",</w:t>
        <w:br/>
        <w:t xml:space="preserve"> "value": "yes"</w:t>
        <w:br/>
        <w:t xml:space="preserve"> }</w:t>
        <w:br/>
        <w:t xml:space="preserve"> ],</w:t>
        <w:br/>
        <w:t xml:space="preserve"> "line_items": [</w:t>
        <w:br/>
        <w:t xml:space="preserve"> {</w:t>
        <w:br/>
        <w:t xml:space="preserve"> "id": 315,</w:t>
        <w:br/>
        <w:t xml:space="preserve"> "name": "Woo Single #1",</w:t>
        <w:br/>
        <w:t xml:space="preserve"> "product_id": 93,</w:t>
        <w:br/>
        <w:t xml:space="preserve"> "variation_id": 0,</w:t>
        <w:br/>
        <w:t xml:space="preserve"> "quantity": 2,</w:t>
        <w:br/>
        <w:t xml:space="preserve"> "tax_class": "",</w:t>
        <w:br/>
        <w:t xml:space="preserve"> "subtotal": "6.00",</w:t>
        <w:br/>
        <w:t xml:space="preserve"> "subtotal_tax": "0.45",</w:t>
        <w:br/>
        <w:t xml:space="preserve"> "total": "6.00",</w:t>
        <w:br/>
        <w:t xml:space="preserve"> "total_tax": "0.45",</w:t>
        <w:br/>
        <w:t xml:space="preserve"> "taxes": [</w:t>
        <w:br/>
        <w:t xml:space="preserve"> {</w:t>
        <w:br/>
        <w:t xml:space="preserve"> "id": 75,</w:t>
        <w:br/>
        <w:t xml:space="preserve"> "total": "0.45",</w:t>
        <w:br/>
        <w:t xml:space="preserve"> "subtotal": "0.45"</w:t>
        <w:br/>
        <w:t xml:space="preserve"> }</w:t>
        <w:br/>
        <w:t xml:space="preserve"> ],</w:t>
        <w:br/>
        <w:t xml:space="preserve"> "meta_data": [],</w:t>
        <w:br/>
        <w:t xml:space="preserve"> "sku": "",</w:t>
        <w:br/>
        <w:t xml:space="preserve"> "price": 3</w:t>
        <w:br/>
        <w:t xml:space="preserve"> },</w:t>
        <w:br/>
        <w:t xml:space="preserve"> {</w:t>
        <w:br/>
        <w:t xml:space="preserve"> "id": 316,</w:t>
        <w:br/>
        <w:t xml:space="preserve"> "name": "Ship Your Idea \u2013 Color: Black, Size: M Test",</w:t>
        <w:br/>
        <w:t xml:space="preserve"> "product_id": 22,</w:t>
        <w:br/>
        <w:t xml:space="preserve"> "variation_id": 23,</w:t>
        <w:br/>
        <w:t xml:space="preserve"> "quantity": 1,</w:t>
        <w:br/>
        <w:t xml:space="preserve"> "tax_class": "",</w:t>
        <w:br/>
        <w:t xml:space="preserve"> "subtotal": "12.00",</w:t>
        <w:br/>
        <w:t xml:space="preserve"> "subtotal_tax": "0.90",</w:t>
        <w:br/>
        <w:t xml:space="preserve"> "total": "12.00",</w:t>
        <w:br/>
        <w:t xml:space="preserve"> "total_tax": "0.90",</w:t>
        <w:br/>
        <w:t xml:space="preserve"> "taxes": [</w:t>
        <w:br/>
        <w:t xml:space="preserve"> {</w:t>
        <w:br/>
        <w:t xml:space="preserve"> "id": 75,</w:t>
        <w:br/>
        <w:t xml:space="preserve"> "total": "0.9",</w:t>
        <w:br/>
        <w:t xml:space="preserve"> "subtotal": "0.9"</w:t>
        <w:br/>
        <w:t xml:space="preserve"> }</w:t>
        <w:br/>
        <w:t xml:space="preserve"> ],</w:t>
        <w:br/>
        <w:t xml:space="preserve"> "meta_data": [</w:t>
        <w:br/>
        <w:t xml:space="preserve"> {</w:t>
        <w:br/>
        <w:t xml:space="preserve"> "id": 2095,</w:t>
        <w:br/>
        <w:t xml:space="preserve"> "key": "pa_color",</w:t>
        <w:br/>
        <w:t xml:space="preserve"> "value": "black"</w:t>
        <w:br/>
        <w:t xml:space="preserve"> },</w:t>
        <w:br/>
        <w:t xml:space="preserve"> {</w:t>
        <w:br/>
        <w:t xml:space="preserve"> "id": 2096,</w:t>
        <w:br/>
        <w:t xml:space="preserve"> "key": "size",</w:t>
        <w:br/>
        <w:t xml:space="preserve"> "value": "M Test"</w:t>
        <w:br/>
        <w:t xml:space="preserve"> }</w:t>
        <w:br/>
        <w:t xml:space="preserve"> ],</w:t>
        <w:br/>
        <w:t xml:space="preserve"> "sku": "Bar3",</w:t>
        <w:br/>
        <w:t xml:space="preserve"> "price": 12</w:t>
        <w:br/>
        <w:t xml:space="preserve"> }</w:t>
        <w:br/>
        <w:t xml:space="preserve"> ],</w:t>
        <w:br/>
        <w:t xml:space="preserve"> "tax_lines": [</w:t>
        <w:br/>
        <w:t xml:space="preserve"> {</w:t>
        <w:br/>
        <w:t xml:space="preserve"> "id": 318,</w:t>
        <w:br/>
        <w:t xml:space="preserve"> "rate_code": "US-CA-STATE TAX",</w:t>
        <w:br/>
        <w:t xml:space="preserve"> "rate_id": 75,</w:t>
        <w:br/>
        <w:t xml:space="preserve"> "label": "State Tax",</w:t>
        <w:br/>
        <w:t xml:space="preserve"> "compound": false,</w:t>
        <w:br/>
        <w:t xml:space="preserve"> "tax_total": "1.35",</w:t>
        <w:br/>
        <w:t xml:space="preserve"> "shipping_tax_total": "0.00",</w:t>
        <w:br/>
        <w:t xml:space="preserve"> "meta_data": []</w:t>
        <w:br/>
        <w:t xml:space="preserve"> }</w:t>
        <w:br/>
        <w:t xml:space="preserve"> ],</w:t>
        <w:br/>
        <w:t xml:space="preserve"> "shipping_lines": [</w:t>
        <w:br/>
        <w:t xml:space="preserve"> {</w:t>
        <w:br/>
        <w:t xml:space="preserve"> "id": 317,</w:t>
        <w:br/>
        <w:t xml:space="preserve"> "method_title": "Flat Rate",</w:t>
        <w:br/>
        <w:t xml:space="preserve"> "method_id": "flat_rate",</w:t>
        <w:br/>
        <w:t xml:space="preserve"> "total": "10.00",</w:t>
        <w:br/>
        <w:t xml:space="preserve"> "total_tax": "0.00",</w:t>
        <w:br/>
        <w:t xml:space="preserve"> "taxes": [],</w:t>
        <w:br/>
        <w:t xml:space="preserve"> "meta_data": []</w:t>
        <w:br/>
        <w:t xml:space="preserve"> }</w:t>
        <w:br/>
        <w:t xml:space="preserve"> ],</w:t>
        <w:br/>
        <w:t xml:space="preserve"> "fee_lines": [],</w:t>
        <w:br/>
        <w:t xml:space="preserve"> "coupon_lines": [],</w:t>
        <w:br/>
        <w:t xml:space="preserve"> "refunds": [],</w:t>
        <w:br/>
        <w:t xml:space="preserve"> "_links": {</w:t>
        <w:br/>
        <w:t xml:space="preserve"> "self": [</w:t>
        <w:br/>
        <w:t xml:space="preserve"> {</w:t>
        <w:br/>
        <w:t xml:space="preserve"> "href": "https://example.com/wp-json/wc/v3/orders/727"</w:t>
        <w:br/>
        <w:t xml:space="preserve"> }</w:t>
        <w:br/>
        <w:t xml:space="preserve"> ],</w:t>
        <w:br/>
        <w:t xml:space="preserve"> "collection": [</w:t>
        <w:br/>
        <w:t xml:space="preserve"> {</w:t>
        <w:br/>
        <w:t xml:space="preserve"> "href": "https://example.com/wp-json/wc/v3/orders"</w:t>
        <w:br/>
        <w:t xml:space="preserve"> }</w:t>
        <w:br/>
        <w:t xml:space="preserve"> ]</w:t>
        <w:br/>
        <w:t xml:space="preserve"> }</w:t>
        <w:br/>
        <w:t>}</w:t>
      </w:r>
    </w:p>
    <w:p>
      <w:pPr>
        <w:pStyle w:val="Heading3"/>
      </w:pPr>
      <w:r>
        <w:t>Error Responses</w:t>
      </w:r>
    </w:p>
    <w:p>
      <w:r>
        <w:t>Not documented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parent_id</w:t>
            </w:r>
          </w:p>
        </w:tc>
        <w:tc>
          <w:tcPr>
            <w:tcW w:type="dxa" w:w="2880"/>
          </w:tcPr>
          <w:p>
            <w:r>
              <w:t>integer</w:t>
            </w:r>
          </w:p>
        </w:tc>
        <w:tc>
          <w:tcPr>
            <w:tcW w:type="dxa" w:w="2880"/>
          </w:tcPr>
          <w:p>
            <w:r>
              <w:t>Parent order ID.</w:t>
            </w:r>
          </w:p>
        </w:tc>
      </w:tr>
      <w:tr>
        <w:tc>
          <w:tcPr>
            <w:tcW w:type="dxa" w:w="2880"/>
          </w:tcPr>
          <w:p>
            <w:r>
              <w:t>number</w:t>
            </w:r>
          </w:p>
        </w:tc>
        <w:tc>
          <w:tcPr>
            <w:tcW w:type="dxa" w:w="2880"/>
          </w:tcPr>
          <w:p>
            <w:r>
              <w:t>string</w:t>
            </w:r>
          </w:p>
        </w:tc>
        <w:tc>
          <w:tcPr>
            <w:tcW w:type="dxa" w:w="2880"/>
          </w:tcPr>
          <w:p>
            <w:r>
              <w:t>Order number. READ-ONLY.</w:t>
            </w:r>
          </w:p>
        </w:tc>
      </w:tr>
      <w:tr>
        <w:tc>
          <w:tcPr>
            <w:tcW w:type="dxa" w:w="2880"/>
          </w:tcPr>
          <w:p>
            <w:r>
              <w:t>order_key</w:t>
            </w:r>
          </w:p>
        </w:tc>
        <w:tc>
          <w:tcPr>
            <w:tcW w:type="dxa" w:w="2880"/>
          </w:tcPr>
          <w:p>
            <w:r>
              <w:t>string</w:t>
            </w:r>
          </w:p>
        </w:tc>
        <w:tc>
          <w:tcPr>
            <w:tcW w:type="dxa" w:w="2880"/>
          </w:tcPr>
          <w:p>
            <w:r>
              <w:t>Order key. READ-ONLY.</w:t>
            </w:r>
          </w:p>
        </w:tc>
      </w:tr>
      <w:tr>
        <w:tc>
          <w:tcPr>
            <w:tcW w:type="dxa" w:w="2880"/>
          </w:tcPr>
          <w:p>
            <w:r>
              <w:t>created_via</w:t>
            </w:r>
          </w:p>
        </w:tc>
        <w:tc>
          <w:tcPr>
            <w:tcW w:type="dxa" w:w="2880"/>
          </w:tcPr>
          <w:p>
            <w:r>
              <w:t>string</w:t>
            </w:r>
          </w:p>
        </w:tc>
        <w:tc>
          <w:tcPr>
            <w:tcW w:type="dxa" w:w="2880"/>
          </w:tcPr>
          <w:p>
            <w:r>
              <w:t>Shows where the order was created. Can only be set during order creation.</w:t>
            </w:r>
          </w:p>
        </w:tc>
      </w:tr>
      <w:tr>
        <w:tc>
          <w:tcPr>
            <w:tcW w:type="dxa" w:w="2880"/>
          </w:tcPr>
          <w:p>
            <w:r>
              <w:t>version</w:t>
            </w:r>
          </w:p>
        </w:tc>
        <w:tc>
          <w:tcPr>
            <w:tcW w:type="dxa" w:w="2880"/>
          </w:tcPr>
          <w:p>
            <w:r>
              <w:t>string</w:t>
            </w:r>
          </w:p>
        </w:tc>
        <w:tc>
          <w:tcPr>
            <w:tcW w:type="dxa" w:w="2880"/>
          </w:tcPr>
          <w:p>
            <w:r>
              <w:t>Version of WooCommerce which last updated the order. READ-ONLY.</w:t>
            </w:r>
          </w:p>
        </w:tc>
      </w:tr>
      <w:tr>
        <w:tc>
          <w:tcPr>
            <w:tcW w:type="dxa" w:w="2880"/>
          </w:tcPr>
          <w:p>
            <w:r>
              <w:t>status</w:t>
            </w:r>
          </w:p>
        </w:tc>
        <w:tc>
          <w:tcPr>
            <w:tcW w:type="dxa" w:w="2880"/>
          </w:tcPr>
          <w:p>
            <w:r>
              <w:t>string</w:t>
            </w:r>
          </w:p>
        </w:tc>
        <w:tc>
          <w:tcPr>
            <w:tcW w:type="dxa" w:w="2880"/>
          </w:tcPr>
          <w:p>
            <w:r>
              <w:t>Order status. Options: pending, processing, on-hold, completed, cancelled, refunded, failed, trash. Default: pending.</w:t>
            </w:r>
          </w:p>
        </w:tc>
      </w:tr>
      <w:tr>
        <w:tc>
          <w:tcPr>
            <w:tcW w:type="dxa" w:w="2880"/>
          </w:tcPr>
          <w:p>
            <w:r>
              <w:t>currency</w:t>
            </w:r>
          </w:p>
        </w:tc>
        <w:tc>
          <w:tcPr>
            <w:tcW w:type="dxa" w:w="2880"/>
          </w:tcPr>
          <w:p>
            <w:r>
              <w:t>string</w:t>
            </w:r>
          </w:p>
        </w:tc>
        <w:tc>
          <w:tcPr>
            <w:tcW w:type="dxa" w:w="2880"/>
          </w:tcPr>
          <w:p>
            <w:r>
              <w:t>Currency the order was created with (ISO). Default: USD.</w:t>
            </w:r>
          </w:p>
        </w:tc>
      </w:tr>
      <w:tr>
        <w:tc>
          <w:tcPr>
            <w:tcW w:type="dxa" w:w="2880"/>
          </w:tcPr>
          <w:p>
            <w:r>
              <w:t>date_created</w:t>
            </w:r>
          </w:p>
        </w:tc>
        <w:tc>
          <w:tcPr>
            <w:tcW w:type="dxa" w:w="2880"/>
          </w:tcPr>
          <w:p>
            <w:r>
              <w:t>string (date-time)</w:t>
            </w:r>
          </w:p>
        </w:tc>
        <w:tc>
          <w:tcPr>
            <w:tcW w:type="dxa" w:w="2880"/>
          </w:tcPr>
          <w:p>
            <w:r>
              <w:t>Date created (site timezone). READ-ONLY.</w:t>
            </w:r>
          </w:p>
        </w:tc>
      </w:tr>
      <w:tr>
        <w:tc>
          <w:tcPr>
            <w:tcW w:type="dxa" w:w="2880"/>
          </w:tcPr>
          <w:p>
            <w:r>
              <w:t>date_created_gmt</w:t>
            </w:r>
          </w:p>
        </w:tc>
        <w:tc>
          <w:tcPr>
            <w:tcW w:type="dxa" w:w="2880"/>
          </w:tcPr>
          <w:p>
            <w:r>
              <w:t>string (date-time)</w:t>
            </w:r>
          </w:p>
        </w:tc>
        <w:tc>
          <w:tcPr>
            <w:tcW w:type="dxa" w:w="2880"/>
          </w:tcPr>
          <w:p>
            <w:r>
              <w:t>Date created (GMT). READ-ONLY.</w:t>
            </w:r>
          </w:p>
        </w:tc>
      </w:tr>
      <w:tr>
        <w:tc>
          <w:tcPr>
            <w:tcW w:type="dxa" w:w="2880"/>
          </w:tcPr>
          <w:p>
            <w:r>
              <w:t>date_modified</w:t>
            </w:r>
          </w:p>
        </w:tc>
        <w:tc>
          <w:tcPr>
            <w:tcW w:type="dxa" w:w="2880"/>
          </w:tcPr>
          <w:p>
            <w:r>
              <w:t>string (date-time)</w:t>
            </w:r>
          </w:p>
        </w:tc>
        <w:tc>
          <w:tcPr>
            <w:tcW w:type="dxa" w:w="2880"/>
          </w:tcPr>
          <w:p>
            <w:r>
              <w:t>Date modified (site timezone). READ-ONLY.</w:t>
            </w:r>
          </w:p>
        </w:tc>
      </w:tr>
      <w:tr>
        <w:tc>
          <w:tcPr>
            <w:tcW w:type="dxa" w:w="2880"/>
          </w:tcPr>
          <w:p>
            <w:r>
              <w:t>date_modified_gmt</w:t>
            </w:r>
          </w:p>
        </w:tc>
        <w:tc>
          <w:tcPr>
            <w:tcW w:type="dxa" w:w="2880"/>
          </w:tcPr>
          <w:p>
            <w:r>
              <w:t>string (date-time)</w:t>
            </w:r>
          </w:p>
        </w:tc>
        <w:tc>
          <w:tcPr>
            <w:tcW w:type="dxa" w:w="2880"/>
          </w:tcPr>
          <w:p>
            <w:r>
              <w:t>Date modified (GMT). READ-ONLY.</w:t>
            </w:r>
          </w:p>
        </w:tc>
      </w:tr>
      <w:tr>
        <w:tc>
          <w:tcPr>
            <w:tcW w:type="dxa" w:w="2880"/>
          </w:tcPr>
          <w:p>
            <w:r>
              <w:t>discount_total</w:t>
            </w:r>
          </w:p>
        </w:tc>
        <w:tc>
          <w:tcPr>
            <w:tcW w:type="dxa" w:w="2880"/>
          </w:tcPr>
          <w:p>
            <w:r>
              <w:t>string</w:t>
            </w:r>
          </w:p>
        </w:tc>
        <w:tc>
          <w:tcPr>
            <w:tcW w:type="dxa" w:w="2880"/>
          </w:tcPr>
          <w:p>
            <w:r>
              <w:t>Total discount amount. READ-ONLY.</w:t>
            </w:r>
          </w:p>
        </w:tc>
      </w:tr>
      <w:tr>
        <w:tc>
          <w:tcPr>
            <w:tcW w:type="dxa" w:w="2880"/>
          </w:tcPr>
          <w:p>
            <w:r>
              <w:t>discount_tax</w:t>
            </w:r>
          </w:p>
        </w:tc>
        <w:tc>
          <w:tcPr>
            <w:tcW w:type="dxa" w:w="2880"/>
          </w:tcPr>
          <w:p>
            <w:r>
              <w:t>string</w:t>
            </w:r>
          </w:p>
        </w:tc>
        <w:tc>
          <w:tcPr>
            <w:tcW w:type="dxa" w:w="2880"/>
          </w:tcPr>
          <w:p>
            <w:r>
              <w:t>Total discount tax amount. READ-ONLY.</w:t>
            </w:r>
          </w:p>
        </w:tc>
      </w:tr>
      <w:tr>
        <w:tc>
          <w:tcPr>
            <w:tcW w:type="dxa" w:w="2880"/>
          </w:tcPr>
          <w:p>
            <w:r>
              <w:t>shipping_total</w:t>
            </w:r>
          </w:p>
        </w:tc>
        <w:tc>
          <w:tcPr>
            <w:tcW w:type="dxa" w:w="2880"/>
          </w:tcPr>
          <w:p>
            <w:r>
              <w:t>string</w:t>
            </w:r>
          </w:p>
        </w:tc>
        <w:tc>
          <w:tcPr>
            <w:tcW w:type="dxa" w:w="2880"/>
          </w:tcPr>
          <w:p>
            <w:r>
              <w:t>Total shipping amount. READ-ONLY.</w:t>
            </w:r>
          </w:p>
        </w:tc>
      </w:tr>
      <w:tr>
        <w:tc>
          <w:tcPr>
            <w:tcW w:type="dxa" w:w="2880"/>
          </w:tcPr>
          <w:p>
            <w:r>
              <w:t>shipping_tax</w:t>
            </w:r>
          </w:p>
        </w:tc>
        <w:tc>
          <w:tcPr>
            <w:tcW w:type="dxa" w:w="2880"/>
          </w:tcPr>
          <w:p>
            <w:r>
              <w:t>string</w:t>
            </w:r>
          </w:p>
        </w:tc>
        <w:tc>
          <w:tcPr>
            <w:tcW w:type="dxa" w:w="2880"/>
          </w:tcPr>
          <w:p>
            <w:r>
              <w:t>Total shipping tax amount. READ-ONLY.</w:t>
            </w:r>
          </w:p>
        </w:tc>
      </w:tr>
      <w:tr>
        <w:tc>
          <w:tcPr>
            <w:tcW w:type="dxa" w:w="2880"/>
          </w:tcPr>
          <w:p>
            <w:r>
              <w:t>cart_tax</w:t>
            </w:r>
          </w:p>
        </w:tc>
        <w:tc>
          <w:tcPr>
            <w:tcW w:type="dxa" w:w="2880"/>
          </w:tcPr>
          <w:p>
            <w:r>
              <w:t>string</w:t>
            </w:r>
          </w:p>
        </w:tc>
        <w:tc>
          <w:tcPr>
            <w:tcW w:type="dxa" w:w="2880"/>
          </w:tcPr>
          <w:p>
            <w:r>
              <w:t>Sum of line item taxes only. READ-ONLY.</w:t>
            </w:r>
          </w:p>
        </w:tc>
      </w:tr>
      <w:tr>
        <w:tc>
          <w:tcPr>
            <w:tcW w:type="dxa" w:w="2880"/>
          </w:tcPr>
          <w:p>
            <w:r>
              <w:t>total</w:t>
            </w:r>
          </w:p>
        </w:tc>
        <w:tc>
          <w:tcPr>
            <w:tcW w:type="dxa" w:w="2880"/>
          </w:tcPr>
          <w:p>
            <w:r>
              <w:t>string</w:t>
            </w:r>
          </w:p>
        </w:tc>
        <w:tc>
          <w:tcPr>
            <w:tcW w:type="dxa" w:w="2880"/>
          </w:tcPr>
          <w:p>
            <w:r>
              <w:t>Grand total. READ-ONLY.</w:t>
            </w:r>
          </w:p>
        </w:tc>
      </w:tr>
      <w:tr>
        <w:tc>
          <w:tcPr>
            <w:tcW w:type="dxa" w:w="2880"/>
          </w:tcPr>
          <w:p>
            <w:r>
              <w:t>total_tax</w:t>
            </w:r>
          </w:p>
        </w:tc>
        <w:tc>
          <w:tcPr>
            <w:tcW w:type="dxa" w:w="2880"/>
          </w:tcPr>
          <w:p>
            <w:r>
              <w:t>string</w:t>
            </w:r>
          </w:p>
        </w:tc>
        <w:tc>
          <w:tcPr>
            <w:tcW w:type="dxa" w:w="2880"/>
          </w:tcPr>
          <w:p>
            <w:r>
              <w:t>Sum of all taxes. READ-ONLY.</w:t>
            </w:r>
          </w:p>
        </w:tc>
      </w:tr>
      <w:tr>
        <w:tc>
          <w:tcPr>
            <w:tcW w:type="dxa" w:w="2880"/>
          </w:tcPr>
          <w:p>
            <w:r>
              <w:t>prices_include_tax</w:t>
            </w:r>
          </w:p>
        </w:tc>
        <w:tc>
          <w:tcPr>
            <w:tcW w:type="dxa" w:w="2880"/>
          </w:tcPr>
          <w:p>
            <w:r>
              <w:t>boolean</w:t>
            </w:r>
          </w:p>
        </w:tc>
        <w:tc>
          <w:tcPr>
            <w:tcW w:type="dxa" w:w="2880"/>
          </w:tcPr>
          <w:p>
            <w:r>
              <w:t>Whether prices included tax during checkout. READ-ONLY.</w:t>
            </w:r>
          </w:p>
        </w:tc>
      </w:tr>
      <w:tr>
        <w:tc>
          <w:tcPr>
            <w:tcW w:type="dxa" w:w="2880"/>
          </w:tcPr>
          <w:p>
            <w:r>
              <w:t>customer_id</w:t>
            </w:r>
          </w:p>
        </w:tc>
        <w:tc>
          <w:tcPr>
            <w:tcW w:type="dxa" w:w="2880"/>
          </w:tcPr>
          <w:p>
            <w:r>
              <w:t>integer</w:t>
            </w:r>
          </w:p>
        </w:tc>
        <w:tc>
          <w:tcPr>
            <w:tcW w:type="dxa" w:w="2880"/>
          </w:tcPr>
          <w:p>
            <w:r>
              <w:t>User ID who owns the order. 0 for guests. Default: 0.</w:t>
            </w:r>
          </w:p>
        </w:tc>
      </w:tr>
      <w:tr>
        <w:tc>
          <w:tcPr>
            <w:tcW w:type="dxa" w:w="2880"/>
          </w:tcPr>
          <w:p>
            <w:r>
              <w:t>customer_ip_address</w:t>
            </w:r>
          </w:p>
        </w:tc>
        <w:tc>
          <w:tcPr>
            <w:tcW w:type="dxa" w:w="2880"/>
          </w:tcPr>
          <w:p>
            <w:r>
              <w:t>string</w:t>
            </w:r>
          </w:p>
        </w:tc>
        <w:tc>
          <w:tcPr>
            <w:tcW w:type="dxa" w:w="2880"/>
          </w:tcPr>
          <w:p>
            <w:r>
              <w:t>Customer's IP address. READ-ONLY.</w:t>
            </w:r>
          </w:p>
        </w:tc>
      </w:tr>
      <w:tr>
        <w:tc>
          <w:tcPr>
            <w:tcW w:type="dxa" w:w="2880"/>
          </w:tcPr>
          <w:p>
            <w:r>
              <w:t>customer_user_agent</w:t>
            </w:r>
          </w:p>
        </w:tc>
        <w:tc>
          <w:tcPr>
            <w:tcW w:type="dxa" w:w="2880"/>
          </w:tcPr>
          <w:p>
            <w:r>
              <w:t>string</w:t>
            </w:r>
          </w:p>
        </w:tc>
        <w:tc>
          <w:tcPr>
            <w:tcW w:type="dxa" w:w="2880"/>
          </w:tcPr>
          <w:p>
            <w:r>
              <w:t>Customer user agent. READ-ONLY.</w:t>
            </w:r>
          </w:p>
        </w:tc>
      </w:tr>
      <w:tr>
        <w:tc>
          <w:tcPr>
            <w:tcW w:type="dxa" w:w="2880"/>
          </w:tcPr>
          <w:p>
            <w:r>
              <w:t>customer_note</w:t>
            </w:r>
          </w:p>
        </w:tc>
        <w:tc>
          <w:tcPr>
            <w:tcW w:type="dxa" w:w="2880"/>
          </w:tcPr>
          <w:p>
            <w:r>
              <w:t>string</w:t>
            </w:r>
          </w:p>
        </w:tc>
        <w:tc>
          <w:tcPr>
            <w:tcW w:type="dxa" w:w="2880"/>
          </w:tcPr>
          <w:p>
            <w:r>
              <w:t>Note left by customer during checkout.</w:t>
            </w:r>
          </w:p>
        </w:tc>
      </w:tr>
      <w:tr>
        <w:tc>
          <w:tcPr>
            <w:tcW w:type="dxa" w:w="2880"/>
          </w:tcPr>
          <w:p>
            <w:r>
              <w:t>billing</w:t>
            </w:r>
          </w:p>
        </w:tc>
        <w:tc>
          <w:tcPr>
            <w:tcW w:type="dxa" w:w="2880"/>
          </w:tcPr>
          <w:p>
            <w:r>
              <w:t>object</w:t>
            </w:r>
          </w:p>
        </w:tc>
        <w:tc>
          <w:tcPr>
            <w:tcW w:type="dxa" w:w="2880"/>
          </w:tcPr>
          <w:p>
            <w:r>
              <w:t>Billing address object.</w:t>
            </w:r>
          </w:p>
        </w:tc>
      </w:tr>
      <w:tr>
        <w:tc>
          <w:tcPr>
            <w:tcW w:type="dxa" w:w="2880"/>
          </w:tcPr>
          <w:p>
            <w:r>
              <w:t>shipping</w:t>
            </w:r>
          </w:p>
        </w:tc>
        <w:tc>
          <w:tcPr>
            <w:tcW w:type="dxa" w:w="2880"/>
          </w:tcPr>
          <w:p>
            <w:r>
              <w:t>object</w:t>
            </w:r>
          </w:p>
        </w:tc>
        <w:tc>
          <w:tcPr>
            <w:tcW w:type="dxa" w:w="2880"/>
          </w:tcPr>
          <w:p>
            <w:r>
              <w:t>Shipping address object.</w:t>
            </w:r>
          </w:p>
        </w:tc>
      </w:tr>
      <w:tr>
        <w:tc>
          <w:tcPr>
            <w:tcW w:type="dxa" w:w="2880"/>
          </w:tcPr>
          <w:p>
            <w:r>
              <w:t>payment_method</w:t>
            </w:r>
          </w:p>
        </w:tc>
        <w:tc>
          <w:tcPr>
            <w:tcW w:type="dxa" w:w="2880"/>
          </w:tcPr>
          <w:p>
            <w:r>
              <w:t>string</w:t>
            </w:r>
          </w:p>
        </w:tc>
        <w:tc>
          <w:tcPr>
            <w:tcW w:type="dxa" w:w="2880"/>
          </w:tcPr>
          <w:p>
            <w:r>
              <w:t>Payment method ID.</w:t>
            </w:r>
          </w:p>
        </w:tc>
      </w:tr>
      <w:tr>
        <w:tc>
          <w:tcPr>
            <w:tcW w:type="dxa" w:w="2880"/>
          </w:tcPr>
          <w:p>
            <w:r>
              <w:t>payment_method_title</w:t>
            </w:r>
          </w:p>
        </w:tc>
        <w:tc>
          <w:tcPr>
            <w:tcW w:type="dxa" w:w="2880"/>
          </w:tcPr>
          <w:p>
            <w:r>
              <w:t>string</w:t>
            </w:r>
          </w:p>
        </w:tc>
        <w:tc>
          <w:tcPr>
            <w:tcW w:type="dxa" w:w="2880"/>
          </w:tcPr>
          <w:p>
            <w:r>
              <w:t>Payment method title.</w:t>
            </w:r>
          </w:p>
        </w:tc>
      </w:tr>
      <w:tr>
        <w:tc>
          <w:tcPr>
            <w:tcW w:type="dxa" w:w="2880"/>
          </w:tcPr>
          <w:p>
            <w:r>
              <w:t>transaction_id</w:t>
            </w:r>
          </w:p>
        </w:tc>
        <w:tc>
          <w:tcPr>
            <w:tcW w:type="dxa" w:w="2880"/>
          </w:tcPr>
          <w:p>
            <w:r>
              <w:t>string</w:t>
            </w:r>
          </w:p>
        </w:tc>
        <w:tc>
          <w:tcPr>
            <w:tcW w:type="dxa" w:w="2880"/>
          </w:tcPr>
          <w:p>
            <w:r>
              <w:t>Unique transaction ID.</w:t>
            </w:r>
          </w:p>
        </w:tc>
      </w:tr>
      <w:tr>
        <w:tc>
          <w:tcPr>
            <w:tcW w:type="dxa" w:w="2880"/>
          </w:tcPr>
          <w:p>
            <w:r>
              <w:t>date_paid</w:t>
            </w:r>
          </w:p>
        </w:tc>
        <w:tc>
          <w:tcPr>
            <w:tcW w:type="dxa" w:w="2880"/>
          </w:tcPr>
          <w:p>
            <w:r>
              <w:t>string (date-time)</w:t>
            </w:r>
          </w:p>
        </w:tc>
        <w:tc>
          <w:tcPr>
            <w:tcW w:type="dxa" w:w="2880"/>
          </w:tcPr>
          <w:p>
            <w:r>
              <w:t>Date paid (site timezone). READ-ONLY.</w:t>
            </w:r>
          </w:p>
        </w:tc>
      </w:tr>
      <w:tr>
        <w:tc>
          <w:tcPr>
            <w:tcW w:type="dxa" w:w="2880"/>
          </w:tcPr>
          <w:p>
            <w:r>
              <w:t>date_paid_gmt</w:t>
            </w:r>
          </w:p>
        </w:tc>
        <w:tc>
          <w:tcPr>
            <w:tcW w:type="dxa" w:w="2880"/>
          </w:tcPr>
          <w:p>
            <w:r>
              <w:t>string (date-time)</w:t>
            </w:r>
          </w:p>
        </w:tc>
        <w:tc>
          <w:tcPr>
            <w:tcW w:type="dxa" w:w="2880"/>
          </w:tcPr>
          <w:p>
            <w:r>
              <w:t>Date paid (GMT). READ-ONLY.</w:t>
            </w:r>
          </w:p>
        </w:tc>
      </w:tr>
      <w:tr>
        <w:tc>
          <w:tcPr>
            <w:tcW w:type="dxa" w:w="2880"/>
          </w:tcPr>
          <w:p>
            <w:r>
              <w:t>date_completed</w:t>
            </w:r>
          </w:p>
        </w:tc>
        <w:tc>
          <w:tcPr>
            <w:tcW w:type="dxa" w:w="2880"/>
          </w:tcPr>
          <w:p>
            <w:r>
              <w:t>string (date-time) | null</w:t>
            </w:r>
          </w:p>
        </w:tc>
        <w:tc>
          <w:tcPr>
            <w:tcW w:type="dxa" w:w="2880"/>
          </w:tcPr>
          <w:p>
            <w:r>
              <w:t>Date completed (site timezone). READ-ONLY.</w:t>
            </w:r>
          </w:p>
        </w:tc>
      </w:tr>
      <w:tr>
        <w:tc>
          <w:tcPr>
            <w:tcW w:type="dxa" w:w="2880"/>
          </w:tcPr>
          <w:p>
            <w:r>
              <w:t>date_completed_gmt</w:t>
            </w:r>
          </w:p>
        </w:tc>
        <w:tc>
          <w:tcPr>
            <w:tcW w:type="dxa" w:w="2880"/>
          </w:tcPr>
          <w:p>
            <w:r>
              <w:t>string (date-time) | null</w:t>
            </w:r>
          </w:p>
        </w:tc>
        <w:tc>
          <w:tcPr>
            <w:tcW w:type="dxa" w:w="2880"/>
          </w:tcPr>
          <w:p>
            <w:r>
              <w:t>Date completed (GMT). READ-ONLY.</w:t>
            </w:r>
          </w:p>
        </w:tc>
      </w:tr>
      <w:tr>
        <w:tc>
          <w:tcPr>
            <w:tcW w:type="dxa" w:w="2880"/>
          </w:tcPr>
          <w:p>
            <w:r>
              <w:t>cart_hash</w:t>
            </w:r>
          </w:p>
        </w:tc>
        <w:tc>
          <w:tcPr>
            <w:tcW w:type="dxa" w:w="2880"/>
          </w:tcPr>
          <w:p>
            <w:r>
              <w:t>string</w:t>
            </w:r>
          </w:p>
        </w:tc>
        <w:tc>
          <w:tcPr>
            <w:tcW w:type="dxa" w:w="2880"/>
          </w:tcPr>
          <w:p>
            <w:r>
              <w:t>MD5 hash of cart items to ensure orders are not modified. READ-ONLY.</w:t>
            </w:r>
          </w:p>
        </w:tc>
      </w:tr>
      <w:tr>
        <w:tc>
          <w:tcPr>
            <w:tcW w:type="dxa" w:w="2880"/>
          </w:tcPr>
          <w:p>
            <w:r>
              <w:t>meta_data</w:t>
            </w:r>
          </w:p>
        </w:tc>
        <w:tc>
          <w:tcPr>
            <w:tcW w:type="dxa" w:w="2880"/>
          </w:tcPr>
          <w:p>
            <w:r>
              <w:t>array</w:t>
            </w:r>
          </w:p>
        </w:tc>
        <w:tc>
          <w:tcPr>
            <w:tcW w:type="dxa" w:w="2880"/>
          </w:tcPr>
          <w:p>
            <w:r>
              <w:t>Meta data array.</w:t>
            </w:r>
          </w:p>
        </w:tc>
      </w:tr>
      <w:tr>
        <w:tc>
          <w:tcPr>
            <w:tcW w:type="dxa" w:w="2880"/>
          </w:tcPr>
          <w:p>
            <w:r>
              <w:t>line_items</w:t>
            </w:r>
          </w:p>
        </w:tc>
        <w:tc>
          <w:tcPr>
            <w:tcW w:type="dxa" w:w="2880"/>
          </w:tcPr>
          <w:p>
            <w:r>
              <w:t>array</w:t>
            </w:r>
          </w:p>
        </w:tc>
        <w:tc>
          <w:tcPr>
            <w:tcW w:type="dxa" w:w="2880"/>
          </w:tcPr>
          <w:p>
            <w:r>
              <w:t>Line items array.</w:t>
            </w:r>
          </w:p>
        </w:tc>
      </w:tr>
      <w:tr>
        <w:tc>
          <w:tcPr>
            <w:tcW w:type="dxa" w:w="2880"/>
          </w:tcPr>
          <w:p>
            <w:r>
              <w:t>tax_lines</w:t>
            </w:r>
          </w:p>
        </w:tc>
        <w:tc>
          <w:tcPr>
            <w:tcW w:type="dxa" w:w="2880"/>
          </w:tcPr>
          <w:p>
            <w:r>
              <w:t>array</w:t>
            </w:r>
          </w:p>
        </w:tc>
        <w:tc>
          <w:tcPr>
            <w:tcW w:type="dxa" w:w="2880"/>
          </w:tcPr>
          <w:p>
            <w:r>
              <w:t>Tax lines array. READ-ONLY.</w:t>
            </w:r>
          </w:p>
        </w:tc>
      </w:tr>
      <w:tr>
        <w:tc>
          <w:tcPr>
            <w:tcW w:type="dxa" w:w="2880"/>
          </w:tcPr>
          <w:p>
            <w:r>
              <w:t>shipping_lines</w:t>
            </w:r>
          </w:p>
        </w:tc>
        <w:tc>
          <w:tcPr>
            <w:tcW w:type="dxa" w:w="2880"/>
          </w:tcPr>
          <w:p>
            <w:r>
              <w:t>array</w:t>
            </w:r>
          </w:p>
        </w:tc>
        <w:tc>
          <w:tcPr>
            <w:tcW w:type="dxa" w:w="2880"/>
          </w:tcPr>
          <w:p>
            <w:r>
              <w:t>Shipping lines array.</w:t>
            </w:r>
          </w:p>
        </w:tc>
      </w:tr>
      <w:tr>
        <w:tc>
          <w:tcPr>
            <w:tcW w:type="dxa" w:w="2880"/>
          </w:tcPr>
          <w:p>
            <w:r>
              <w:t>fee_lines</w:t>
            </w:r>
          </w:p>
        </w:tc>
        <w:tc>
          <w:tcPr>
            <w:tcW w:type="dxa" w:w="2880"/>
          </w:tcPr>
          <w:p>
            <w:r>
              <w:t>array</w:t>
            </w:r>
          </w:p>
        </w:tc>
        <w:tc>
          <w:tcPr>
            <w:tcW w:type="dxa" w:w="2880"/>
          </w:tcPr>
          <w:p>
            <w:r>
              <w:t>Fee lines array.</w:t>
            </w:r>
          </w:p>
        </w:tc>
      </w:tr>
      <w:tr>
        <w:tc>
          <w:tcPr>
            <w:tcW w:type="dxa" w:w="2880"/>
          </w:tcPr>
          <w:p>
            <w:r>
              <w:t>coupon_lines</w:t>
            </w:r>
          </w:p>
        </w:tc>
        <w:tc>
          <w:tcPr>
            <w:tcW w:type="dxa" w:w="2880"/>
          </w:tcPr>
          <w:p>
            <w:r>
              <w:t>array</w:t>
            </w:r>
          </w:p>
        </w:tc>
        <w:tc>
          <w:tcPr>
            <w:tcW w:type="dxa" w:w="2880"/>
          </w:tcPr>
          <w:p>
            <w:r>
              <w:t>Coupon lines array.</w:t>
            </w:r>
          </w:p>
        </w:tc>
      </w:tr>
      <w:tr>
        <w:tc>
          <w:tcPr>
            <w:tcW w:type="dxa" w:w="2880"/>
          </w:tcPr>
          <w:p>
            <w:r>
              <w:t>refunds</w:t>
            </w:r>
          </w:p>
        </w:tc>
        <w:tc>
          <w:tcPr>
            <w:tcW w:type="dxa" w:w="2880"/>
          </w:tcPr>
          <w:p>
            <w:r>
              <w:t>array</w:t>
            </w:r>
          </w:p>
        </w:tc>
        <w:tc>
          <w:tcPr>
            <w:tcW w:type="dxa" w:w="2880"/>
          </w:tcPr>
          <w:p>
            <w:r>
              <w:t>List of refunds. READ-ONLY.</w:t>
            </w:r>
          </w:p>
        </w:tc>
      </w:tr>
      <w:tr>
        <w:tc>
          <w:tcPr>
            <w:tcW w:type="dxa" w:w="2880"/>
          </w:tcPr>
          <w:p>
            <w:r>
              <w:t>set_paid</w:t>
            </w:r>
          </w:p>
        </w:tc>
        <w:tc>
          <w:tcPr>
            <w:tcW w:type="dxa" w:w="2880"/>
          </w:tcPr>
          <w:p>
            <w:r>
              <w:t>boolean</w:t>
            </w:r>
          </w:p>
        </w:tc>
        <w:tc>
          <w:tcPr>
            <w:tcW w:type="dxa" w:w="2880"/>
          </w:tcPr>
          <w:p>
            <w:r>
              <w:t>Define if the order is paid. WRITE-ONLY.</w:t>
            </w:r>
          </w:p>
        </w:tc>
      </w:tr>
      <w:tr>
        <w:tc>
          <w:tcPr>
            <w:tcW w:type="dxa" w:w="2880"/>
          </w:tcPr>
          <w:p>
            <w:r>
              <w:t>_links</w:t>
            </w:r>
          </w:p>
        </w:tc>
        <w:tc>
          <w:tcPr>
            <w:tcW w:type="dxa" w:w="2880"/>
          </w:tcPr>
          <w:p>
            <w:r>
              <w:t>object</w:t>
            </w:r>
          </w:p>
        </w:tc>
        <w:tc>
          <w:tcPr>
            <w:tcW w:type="dxa" w:w="2880"/>
          </w:tcPr>
          <w:p>
            <w:r>
              <w:t>REST links object.</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'{{WOOCOMMERCE_BASE_URL}}/wp-json/wc/v3/orders' \</w:t>
        <w:br/>
        <w:t xml:space="preserve"> -H 'Accept: application/json' \</w:t>
        <w:br/>
        <w:t xml:space="preserve"> -H 'Content-Type: application/json' \</w:t>
        <w:br/>
        <w:t xml:space="preserve"> -d '{</w:t>
        <w:br/>
        <w:t xml:space="preserve"> "payment_method": "bacs",</w:t>
        <w:br/>
        <w:t xml:space="preserve"> "payment_method_title": "Direct Bank Transfer",</w:t>
        <w:br/>
        <w:t xml:space="preserve"> "set_paid": true,</w:t>
        <w:br/>
        <w:t xml:space="preserve"> "billing": {</w:t>
        <w:br/>
        <w:t xml:space="preserve"> "first_name": "John",</w:t>
        <w:br/>
        <w:t xml:space="preserve"> "last_name": "Doe",</w:t>
        <w:br/>
        <w:t xml:space="preserve"> "address_1": "969 Market",</w:t>
        <w:br/>
        <w:t xml:space="preserve"> "address_2": "",</w:t>
        <w:br/>
        <w:t xml:space="preserve"> "city": "San Francisco",</w:t>
        <w:br/>
        <w:t xml:space="preserve"> "state": "CA",</w:t>
        <w:br/>
        <w:t xml:space="preserve"> "postcode": "94103",</w:t>
        <w:br/>
        <w:t xml:space="preserve"> "country": "US",</w:t>
        <w:br/>
        <w:t xml:space="preserve"> "email": "john.doe@example.com",</w:t>
        <w:br/>
        <w:t xml:space="preserve"> "phone": "(555) 555-5555"</w:t>
        <w:br/>
        <w:t xml:space="preserve">    },</w:t>
        <w:br/>
        <w:t xml:space="preserve"> "shipping": {</w:t>
        <w:br/>
        <w:t xml:space="preserve"> "first_name": "John",</w:t>
        <w:br/>
        <w:t xml:space="preserve"> "last_name": "Doe",</w:t>
        <w:br/>
        <w:t xml:space="preserve"> "address_1": "969 Market",</w:t>
        <w:br/>
        <w:t xml:space="preserve"> "address_2": "",</w:t>
        <w:br/>
        <w:t xml:space="preserve"> "city": "San Francisco",</w:t>
        <w:br/>
        <w:t xml:space="preserve"> "state": "CA",</w:t>
        <w:br/>
        <w:t xml:space="preserve"> "postcode": "94103",</w:t>
        <w:br/>
        <w:t xml:space="preserve"> "country": "US"</w:t>
        <w:br/>
        <w:t xml:space="preserve">    },</w:t>
        <w:br/>
        <w:t xml:space="preserve"> "line_items": [</w:t>
        <w:br/>
        <w:t xml:space="preserve">      { "product_id": 93, "quantity": 2 },</w:t>
        <w:br/>
        <w:t xml:space="preserve">      { "product_id": 22, "variation_id": 23, "quantity": 1 }</w:t>
        <w:br/>
        <w:t xml:space="preserve">    ],</w:t>
        <w:br/>
        <w:t xml:space="preserve"> "shipping_lines": [</w:t>
        <w:br/>
        <w:t xml:space="preserve">      { "method_id": "flat_rate", "method_title": "Flat Rate", "total": "10.00" }</w:t>
        <w:br/>
        <w:t xml:space="preserve">    ]</w:t>
        <w:br/>
        <w:t xml:space="preserve">  }'</w:t>
      </w:r>
    </w:p>
    <w:p>
      <w:pPr>
        <w:pStyle w:val="Heading3"/>
      </w:pPr>
      <w:r>
        <w:t>Example Usage</w:t>
      </w:r>
    </w:p>
    <w:p>
      <w:pPr>
        <w:pStyle w:val="Heading3"/>
      </w:pPr>
      <w:r>
        <w:t>Example 1: Create a paid order (reduces stock, sets status to processing)</w:t>
      </w:r>
    </w:p>
    <w:p>
      <w:r>
        <w:rPr>
          <w:b/>
          <w:color w:val="666666"/>
          <w:sz w:val="16"/>
        </w:rPr>
        <w:t>[bash]</w:t>
      </w:r>
    </w:p>
    <w:p>
      <w:pPr>
        <w:shd w:fill="F2F2F2" w:val="clear"/>
      </w:pPr>
      <w:r>
        <w:rPr>
          <w:rFonts w:ascii="Courier New" w:hAnsi="Courier New"/>
          <w:sz w:val="17"/>
        </w:rPr>
        <w:t>curl -X POST '{{WOOCOMMERCE_BASE_URL}}/wp-json/wc/v3/orders' \</w:t>
        <w:br/>
        <w:t xml:space="preserve"> -H 'Accept: application/json' \</w:t>
        <w:br/>
        <w:t xml:space="preserve"> -H 'Content-Type: application/json' \</w:t>
        <w:br/>
        <w:t xml:space="preserve"> -d '{</w:t>
        <w:br/>
        <w:t xml:space="preserve"> "payment_method": "bacs",</w:t>
        <w:br/>
        <w:t xml:space="preserve"> "payment_method_title": "Direct Bank Transfer",</w:t>
        <w:br/>
        <w:t xml:space="preserve"> "set_paid": true,</w:t>
        <w:br/>
        <w:t xml:space="preserve"> "billing": {</w:t>
        <w:br/>
        <w:t xml:space="preserve"> "first_name": "John",</w:t>
        <w:br/>
        <w:t xml:space="preserve"> "last_name": "Doe",</w:t>
        <w:br/>
        <w:t xml:space="preserve"> "address_1": "969 Market",</w:t>
        <w:br/>
        <w:t xml:space="preserve"> "city": "San Francisco",</w:t>
        <w:br/>
        <w:t xml:space="preserve"> "state": "CA",</w:t>
        <w:br/>
        <w:t xml:space="preserve"> "postcode": "94103",</w:t>
        <w:br/>
        <w:t xml:space="preserve"> "country": "US",</w:t>
        <w:br/>
        <w:t xml:space="preserve"> "email": "john.doe@example.com",</w:t>
        <w:br/>
        <w:t xml:space="preserve"> "phone": "(555) 555-5555"</w:t>
        <w:br/>
        <w:t xml:space="preserve">    },</w:t>
        <w:br/>
        <w:t xml:space="preserve"> "line_items": [</w:t>
        <w:br/>
        <w:t xml:space="preserve">      { "product_id": 93, "quantity": 2 }</w:t>
        <w:br/>
        <w:t xml:space="preserve">    ]</w:t>
        <w:br/>
        <w:t xml:space="preserve">  }'</w:t>
      </w:r>
    </w:p>
    <w:p>
      <w:pPr>
        <w:pStyle w:val="Heading3"/>
      </w:pPr>
      <w:r>
        <w:t>Example 2: Create an order with a variation product line item</w:t>
      </w:r>
    </w:p>
    <w:p>
      <w:r>
        <w:rPr>
          <w:b/>
          <w:color w:val="666666"/>
          <w:sz w:val="16"/>
        </w:rPr>
        <w:t>[bash]</w:t>
      </w:r>
    </w:p>
    <w:p>
      <w:pPr>
        <w:shd w:fill="F2F2F2" w:val="clear"/>
      </w:pPr>
      <w:r>
        <w:rPr>
          <w:rFonts w:ascii="Courier New" w:hAnsi="Courier New"/>
          <w:sz w:val="17"/>
        </w:rPr>
        <w:t>curl -X POST '{{WOOCOMMERCE_BASE_URL}}/wp-json/wc/v3/orders' \</w:t>
        <w:br/>
        <w:t xml:space="preserve"> -H 'Accept: application/json' \</w:t>
        <w:br/>
        <w:t xml:space="preserve"> -H 'Content-Type: application/json' \</w:t>
        <w:br/>
        <w:t xml:space="preserve"> -d '{</w:t>
        <w:br/>
        <w:t xml:space="preserve"> "line_items": [</w:t>
        <w:br/>
        <w:t xml:space="preserve">      { "product_id": 22, "variation_id": 23, "quantity": 1 }</w:t>
        <w:br/>
        <w:t xml:space="preserve">    ]</w:t>
        <w:br/>
        <w:t xml:space="preserve">  }'</w:t>
      </w:r>
    </w:p>
    <w:p>
      <w:pPr>
        <w:pStyle w:val="Heading3"/>
      </w:pPr>
      <w:r>
        <w:t>Example 3: Create an order with shipping lines</w:t>
      </w:r>
    </w:p>
    <w:p>
      <w:r>
        <w:rPr>
          <w:b/>
          <w:color w:val="666666"/>
          <w:sz w:val="16"/>
        </w:rPr>
        <w:t>[bash]</w:t>
      </w:r>
    </w:p>
    <w:p>
      <w:pPr>
        <w:shd w:fill="F2F2F2" w:val="clear"/>
      </w:pPr>
      <w:r>
        <w:rPr>
          <w:rFonts w:ascii="Courier New" w:hAnsi="Courier New"/>
          <w:sz w:val="17"/>
        </w:rPr>
        <w:t>curl -X POST '{{WOOCOMMERCE_BASE_URL}}/wp-json/wc/v3/orders' \</w:t>
        <w:br/>
        <w:t xml:space="preserve"> -H 'Accept: application/json' \</w:t>
        <w:br/>
        <w:t xml:space="preserve"> -H 'Content-Type: application/json' \</w:t>
        <w:br/>
        <w:t xml:space="preserve"> -d '{</w:t>
        <w:br/>
        <w:t xml:space="preserve"> "shipping_lines": [</w:t>
        <w:br/>
        <w:t xml:space="preserve">      { "method_id": "flat_rate", "method_title": "Flat Rate", "total": "10.00" }</w:t>
        <w:br/>
        <w:t xml:space="preserve">    ]</w:t>
        <w:br/>
        <w:t xml:space="preserve">  }'</w:t>
      </w:r>
    </w:p>
    <w:p>
      <w:pPr>
        <w:pStyle w:val="Heading3"/>
      </w:pPr>
      <w:r>
        <w:t>Notes</w:t>
      </w:r>
    </w:p>
    <w:p>
      <w:pPr>
        <w:pStyle w:val="ListBullet"/>
      </w:pPr>
      <w:r>
        <w:t>set_paid=true is write-only and (per the scraped content) will set the order status to processing and reduce stock items.</w:t>
      </w:r>
    </w:p>
    <w:p>
      <w:pPr>
        <w:pStyle w:val="ListBullet"/>
      </w:pPr>
      <w:r>
        <w:t>Many monetary totals and timestamps shown in the response are read-only.</w:t>
      </w:r>
    </w:p>
    <w:p>
      <w:pPr>
        <w:pStyle w:val="ListBullet"/>
      </w:pPr>
      <w:r>
        <w:t>created_via can only be set during creation and cannot be modified afterward.</w:t>
      </w:r>
    </w:p>
    <w:p>
      <w:pPr>
        <w:pStyle w:val="Heading3"/>
      </w:pPr>
      <w:r>
        <w:t>Gotchas</w:t>
      </w:r>
    </w:p>
    <w:p>
      <w:pPr>
        <w:pStyle w:val="ListBullet"/>
      </w:pPr>
      <w:r>
        <w:t>Do not include credentials (e.g., basic auth -u consumer_key:consumer_secret) in requests in this knowledge file; authentication is handled separately.</w:t>
      </w:r>
    </w:p>
    <w:p>
      <w:pPr>
        <w:pStyle w:val="ListBullet"/>
      </w:pPr>
      <w:r>
        <w:t>If you send both billing and shipping objects, ensure country/state formats match WooCommerce expectations (e.g., country ISO 3166-1 alpha-2).</w:t>
      </w:r>
    </w:p>
    <w:p>
      <w:pPr>
        <w:pStyle w:val="Heading3"/>
      </w:pPr>
      <w:r>
        <w:t>Behavior</w:t>
      </w:r>
    </w:p>
    <w:p>
      <w:pPr>
        <w:pStyle w:val="ListBullet"/>
      </w:pPr>
      <w:r>
        <w:t>Accepts order creation data (addresses, items, shipping, etc.).</w:t>
      </w:r>
    </w:p>
    <w:p>
      <w:pPr>
        <w:pStyle w:val="ListBullet"/>
      </w:pPr>
      <w:r>
        <w:t>Creates the order.</w:t>
      </w:r>
    </w:p>
    <w:p>
      <w:pPr>
        <w:pStyle w:val="ListBullet"/>
      </w:pPr>
      <w:r>
        <w:t>If set_paid is true, sets status to processing and reduces stock items.</w:t>
      </w:r>
    </w:p>
    <w:p>
      <w:pPr>
        <w:pStyle w:val="ListBullet"/>
      </w:pPr>
      <w:r>
        <w:t>Returns the created order object (including IDs, totals, taxes, and links).</w:t>
      </w:r>
    </w:p>
    <w:p>
      <w:pPr>
        <w:pStyle w:val="Heading3"/>
      </w:pPr>
      <w:r>
        <w:t>Error Handling</w:t>
      </w:r>
    </w:p>
    <w:p>
      <w:r>
        <w:t>Not documented in the scraped content.</w:t>
      </w:r>
    </w:p>
    <w:p>
      <w:pPr>
        <w:pStyle w:val="Heading3"/>
      </w:pPr>
      <w:r>
        <w:t>Related orders actions</w:t>
      </w:r>
    </w:p>
    <w:p>
      <w:pPr>
        <w:pStyle w:val="ListBullet"/>
      </w:pPr>
      <w:r>
        <w:t>[POST] Send Order Details Email for an Order — /wp-json/wc/v3/orders/{{id}}/actions/send_order_details</w:t>
      </w:r>
    </w:p>
    <w:p>
      <w:pPr>
        <w:pStyle w:val="ListBullet"/>
      </w:pPr>
      <w:r>
        <w:t>[DELETE] Delete an Order — /wp-json/wc/v3/orders/{{id}}</w:t>
      </w:r>
    </w:p>
    <w:p>
      <w:pPr>
        <w:pStyle w:val="ListBullet"/>
      </w:pPr>
      <w:r>
        <w:t>[POST] Batch Update Orders (Create/Update/Delete) — /wp-json/wc/v3/orders/batch</w:t>
      </w:r>
    </w:p>
    <w:p>
      <w:pPr>
        <w:pStyle w:val="ListBullet"/>
      </w:pPr>
      <w:r>
        <w:t>[PUT] Update an Order — /wp-json/wc/v3/orders/{{id}}</w:t>
      </w:r>
    </w:p>
    <w:p>
      <w:pPr>
        <w:pStyle w:val="ListBullet"/>
      </w:pPr>
      <w:r>
        <w:t>[GET] Retrieve an Order — /wp-json/wc/v3/orders/{{id}}</w:t>
      </w:r>
    </w:p>
    <w:p>
      <w:pPr>
        <w:pStyle w:val="ListBullet"/>
      </w:pPr>
      <w:r>
        <w:t>[GET] List Orders — /wp-json/wc/v3/orders</w:t>
      </w:r>
    </w:p>
    <w:p>
      <w:r>
        <w:br w:type="page"/>
      </w:r>
    </w:p>
    <w:p>
      <w:pPr>
        <w:pStyle w:val="Heading2"/>
      </w:pPr>
      <w:r>
        <w:t>16. [GET] List an Order’s Refunds</w:t>
      </w:r>
    </w:p>
    <w:p>
      <w:r>
        <w:rPr>
          <w:b/>
        </w:rPr>
        <w:t xml:space="preserve">Endpoint: </w:t>
      </w:r>
      <w:r>
        <w:rPr>
          <w:rFonts w:ascii="Courier New" w:hAnsi="Courier New"/>
          <w:sz w:val="18"/>
        </w:rPr>
        <w:t>/wp-json/wc/v3/orders/{{id}}/refunds</w:t>
      </w:r>
    </w:p>
    <w:p>
      <w:pPr>
        <w:pStyle w:val="Heading3"/>
      </w:pPr>
      <w:r>
        <w:t>Prerequisites</w:t>
      </w:r>
    </w:p>
    <w:p>
      <w:pPr>
        <w:pStyle w:val="ListBullet"/>
      </w:pPr>
      <w:r>
        <w:t>You must have access to the target WooCommerce store and permission to read orders/refunds.</w:t>
      </w:r>
    </w:p>
    <w:p>
      <w:pPr>
        <w:pStyle w:val="Heading3"/>
      </w:pPr>
      <w:r>
        <w:t>Method</w:t>
      </w:r>
    </w:p>
    <w:p>
      <w:r>
        <w:t>GET</w:t>
      </w:r>
    </w:p>
    <w:p>
      <w:pPr>
        <w:pStyle w:val="Heading3"/>
      </w:pPr>
      <w:r>
        <w:t>URL</w:t>
      </w:r>
    </w:p>
    <w:p>
      <w:r>
        <w:t>{{WOOCOMMERCE_BASE_URL}}/wp-json/wc/v3/orders/{{id}}/refunds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refunds associated with a specific order ID. This endpoint returns a list of refund objects, including refund amounts, creation timestamps, refunded line items (if any), and related links.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/orders//refunds or /orders/refunds).</w:t>
      </w:r>
    </w:p>
    <w:p>
      <w:pPr>
        <w:pStyle w:val="ListBullet"/>
      </w:pPr>
      <w:r>
        <w:t>Always construct the path as /wp-json/wc/v3/orders/{{id}}/refunds,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/wp-json/wc/v3/orders/723/refunds</w:t>
        <w:br/>
        <w:t>/wp-json/wc/v3/orders/1001/refunds</w:t>
      </w:r>
    </w:p>
    <w:p>
      <w:pPr>
        <w:pStyle w:val="Heading3"/>
      </w:pPr>
      <w:r>
        <w:t>Invalid Examples</w:t>
      </w:r>
    </w:p>
    <w:p>
      <w:r>
        <w:rPr>
          <w:b/>
          <w:color w:val="666666"/>
          <w:sz w:val="16"/>
        </w:rPr>
        <w:t>[http]</w:t>
      </w:r>
    </w:p>
    <w:p>
      <w:pPr>
        <w:shd w:fill="F2F2F2" w:val="clear"/>
      </w:pPr>
      <w:r>
        <w:rPr>
          <w:rFonts w:ascii="Courier New" w:hAnsi="Courier New"/>
          <w:sz w:val="17"/>
        </w:rPr>
        <w:t>/wp-json/wc/v3/orders//refunds</w:t>
        <w:br/>
        <w:t>/wp-json/wc/v3/orders/refunds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Order ID to retrieve refunds for.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Scope under which the request is made; determines fields present in response. Options: view, edit. Default: view.</w:t>
            </w:r>
          </w:p>
        </w:tc>
      </w:tr>
      <w:tr>
        <w:tc>
          <w:tcPr>
            <w:tcW w:type="dxa" w:w="2880"/>
          </w:tcPr>
          <w:p>
            <w:r>
              <w:t>page</w:t>
            </w:r>
          </w:p>
        </w:tc>
        <w:tc>
          <w:tcPr>
            <w:tcW w:type="dxa" w:w="2880"/>
          </w:tcPr>
          <w:p>
            <w:r>
              <w:t>integer</w:t>
            </w:r>
          </w:p>
        </w:tc>
        <w:tc>
          <w:tcPr>
            <w:tcW w:type="dxa" w:w="2880"/>
          </w:tcPr>
          <w:p>
            <w:r>
              <w:t>Current page of the collection. Default: 1.</w:t>
            </w:r>
          </w:p>
        </w:tc>
      </w:tr>
      <w:tr>
        <w:tc>
          <w:tcPr>
            <w:tcW w:type="dxa" w:w="2880"/>
          </w:tcPr>
          <w:p>
            <w:r>
              <w:t>per_page</w:t>
            </w:r>
          </w:p>
        </w:tc>
        <w:tc>
          <w:tcPr>
            <w:tcW w:type="dxa" w:w="2880"/>
          </w:tcPr>
          <w:p>
            <w:r>
              <w:t>integer</w:t>
            </w:r>
          </w:p>
        </w:tc>
        <w:tc>
          <w:tcPr>
            <w:tcW w:type="dxa" w:w="2880"/>
          </w:tcPr>
          <w:p>
            <w:r>
              <w:t>Maximum number of items to be returned in result set. Default: 10.</w:t>
            </w:r>
          </w:p>
        </w:tc>
      </w:tr>
      <w:tr>
        <w:tc>
          <w:tcPr>
            <w:tcW w:type="dxa" w:w="2880"/>
          </w:tcPr>
          <w:p>
            <w:r>
              <w:t>search</w:t>
            </w:r>
          </w:p>
        </w:tc>
        <w:tc>
          <w:tcPr>
            <w:tcW w:type="dxa" w:w="2880"/>
          </w:tcPr>
          <w:p>
            <w:r>
              <w:t>string</w:t>
            </w:r>
          </w:p>
        </w:tc>
        <w:tc>
          <w:tcPr>
            <w:tcW w:type="dxa" w:w="2880"/>
          </w:tcPr>
          <w:p>
            <w:r>
              <w:t>Limit results to those matching a string.</w:t>
            </w:r>
          </w:p>
        </w:tc>
      </w:tr>
      <w:tr>
        <w:tc>
          <w:tcPr>
            <w:tcW w:type="dxa" w:w="2880"/>
          </w:tcPr>
          <w:p>
            <w:r>
              <w:t>after</w:t>
            </w:r>
          </w:p>
        </w:tc>
        <w:tc>
          <w:tcPr>
            <w:tcW w:type="dxa" w:w="2880"/>
          </w:tcPr>
          <w:p>
            <w:r>
              <w:t>string</w:t>
            </w:r>
          </w:p>
        </w:tc>
        <w:tc>
          <w:tcPr>
            <w:tcW w:type="dxa" w:w="2880"/>
          </w:tcPr>
          <w:p>
            <w:r>
              <w:t>Limit response to resources published after a given ISO8601 compliant date.</w:t>
            </w:r>
          </w:p>
        </w:tc>
      </w:tr>
      <w:tr>
        <w:tc>
          <w:tcPr>
            <w:tcW w:type="dxa" w:w="2880"/>
          </w:tcPr>
          <w:p>
            <w:r>
              <w:t>before</w:t>
            </w:r>
          </w:p>
        </w:tc>
        <w:tc>
          <w:tcPr>
            <w:tcW w:type="dxa" w:w="2880"/>
          </w:tcPr>
          <w:p>
            <w:r>
              <w:t>string</w:t>
            </w:r>
          </w:p>
        </w:tc>
        <w:tc>
          <w:tcPr>
            <w:tcW w:type="dxa" w:w="2880"/>
          </w:tcPr>
          <w:p>
            <w:r>
              <w:t>Limit response to resources published before a given ISO8601 compliant date.</w:t>
            </w:r>
          </w:p>
        </w:tc>
      </w:tr>
      <w:tr>
        <w:tc>
          <w:tcPr>
            <w:tcW w:type="dxa" w:w="2880"/>
          </w:tcPr>
          <w:p>
            <w:r>
              <w:t>dates_are_gmt</w:t>
            </w:r>
          </w:p>
        </w:tc>
        <w:tc>
          <w:tcPr>
            <w:tcW w:type="dxa" w:w="2880"/>
          </w:tcPr>
          <w:p>
            <w:r>
              <w:t>boolean</w:t>
            </w:r>
          </w:p>
        </w:tc>
        <w:tc>
          <w:tcPr>
            <w:tcW w:type="dxa" w:w="2880"/>
          </w:tcPr>
          <w:p>
            <w:r>
              <w:t>Interpret after and before as UTC dates when true.</w:t>
            </w:r>
          </w:p>
        </w:tc>
      </w:tr>
      <w:tr>
        <w:tc>
          <w:tcPr>
            <w:tcW w:type="dxa" w:w="2880"/>
          </w:tcPr>
          <w:p>
            <w:r>
              <w:t>exclude</w:t>
            </w:r>
          </w:p>
        </w:tc>
        <w:tc>
          <w:tcPr>
            <w:tcW w:type="dxa" w:w="2880"/>
          </w:tcPr>
          <w:p>
            <w:r>
              <w:t>array</w:t>
            </w:r>
          </w:p>
        </w:tc>
        <w:tc>
          <w:tcPr>
            <w:tcW w:type="dxa" w:w="2880"/>
          </w:tcPr>
          <w:p>
            <w:r>
              <w:t>Ensure result set excludes specific IDs.</w:t>
            </w:r>
          </w:p>
        </w:tc>
      </w:tr>
      <w:tr>
        <w:tc>
          <w:tcPr>
            <w:tcW w:type="dxa" w:w="2880"/>
          </w:tcPr>
          <w:p>
            <w:r>
              <w:t>include</w:t>
            </w:r>
          </w:p>
        </w:tc>
        <w:tc>
          <w:tcPr>
            <w:tcW w:type="dxa" w:w="2880"/>
          </w:tcPr>
          <w:p>
            <w:r>
              <w:t>array</w:t>
            </w:r>
          </w:p>
        </w:tc>
        <w:tc>
          <w:tcPr>
            <w:tcW w:type="dxa" w:w="2880"/>
          </w:tcPr>
          <w:p>
            <w:r>
              <w:t>Limit result set to specific IDs.</w:t>
            </w:r>
          </w:p>
        </w:tc>
      </w:tr>
      <w:tr>
        <w:tc>
          <w:tcPr>
            <w:tcW w:type="dxa" w:w="2880"/>
          </w:tcPr>
          <w:p>
            <w:r>
              <w:t>offset</w:t>
            </w:r>
          </w:p>
        </w:tc>
        <w:tc>
          <w:tcPr>
            <w:tcW w:type="dxa" w:w="2880"/>
          </w:tcPr>
          <w:p>
            <w:r>
              <w:t>integer</w:t>
            </w:r>
          </w:p>
        </w:tc>
        <w:tc>
          <w:tcPr>
            <w:tcW w:type="dxa" w:w="2880"/>
          </w:tcPr>
          <w:p>
            <w:r>
              <w:t>Offset the result set by a specific number of items.</w:t>
            </w:r>
          </w:p>
        </w:tc>
      </w:tr>
      <w:tr>
        <w:tc>
          <w:tcPr>
            <w:tcW w:type="dxa" w:w="2880"/>
          </w:tcPr>
          <w:p>
            <w:r>
              <w:t>order</w:t>
            </w:r>
          </w:p>
        </w:tc>
        <w:tc>
          <w:tcPr>
            <w:tcW w:type="dxa" w:w="2880"/>
          </w:tcPr>
          <w:p>
            <w:r>
              <w:t>string</w:t>
            </w:r>
          </w:p>
        </w:tc>
        <w:tc>
          <w:tcPr>
            <w:tcW w:type="dxa" w:w="2880"/>
          </w:tcPr>
          <w:p>
            <w:r>
              <w:t>Order sort attribute ascending or descending. Options: asc, desc. Default: desc.</w:t>
            </w:r>
          </w:p>
        </w:tc>
      </w:tr>
      <w:tr>
        <w:tc>
          <w:tcPr>
            <w:tcW w:type="dxa" w:w="2880"/>
          </w:tcPr>
          <w:p>
            <w:r>
              <w:t>orderby</w:t>
            </w:r>
          </w:p>
        </w:tc>
        <w:tc>
          <w:tcPr>
            <w:tcW w:type="dxa" w:w="2880"/>
          </w:tcPr>
          <w:p>
            <w:r>
              <w:t>string</w:t>
            </w:r>
          </w:p>
        </w:tc>
        <w:tc>
          <w:tcPr>
            <w:tcW w:type="dxa" w:w="2880"/>
          </w:tcPr>
          <w:p>
            <w:r>
              <w:t>Sort collection by object attribute. Options: date, modified, id, include, title, slug. Default: date.</w:t>
            </w:r>
          </w:p>
        </w:tc>
      </w:tr>
      <w:tr>
        <w:tc>
          <w:tcPr>
            <w:tcW w:type="dxa" w:w="2880"/>
          </w:tcPr>
          <w:p>
            <w:r>
              <w:t>parent</w:t>
            </w:r>
          </w:p>
        </w:tc>
        <w:tc>
          <w:tcPr>
            <w:tcW w:type="dxa" w:w="2880"/>
          </w:tcPr>
          <w:p>
            <w:r>
              <w:t>array</w:t>
            </w:r>
          </w:p>
        </w:tc>
        <w:tc>
          <w:tcPr>
            <w:tcW w:type="dxa" w:w="2880"/>
          </w:tcPr>
          <w:p>
            <w:r>
              <w:t>Limit result set to those of particular parent IDs.</w:t>
            </w:r>
          </w:p>
        </w:tc>
      </w:tr>
      <w:tr>
        <w:tc>
          <w:tcPr>
            <w:tcW w:type="dxa" w:w="2880"/>
          </w:tcPr>
          <w:p>
            <w:r>
              <w:t>parent_exclude</w:t>
            </w:r>
          </w:p>
        </w:tc>
        <w:tc>
          <w:tcPr>
            <w:tcW w:type="dxa" w:w="2880"/>
          </w:tcPr>
          <w:p>
            <w:r>
              <w:t>array</w:t>
            </w:r>
          </w:p>
        </w:tc>
        <w:tc>
          <w:tcPr>
            <w:tcW w:type="dxa" w:w="2880"/>
          </w:tcPr>
          <w:p>
            <w:r>
              <w:t>Limit result set to all items except those of a particular parent ID.</w:t>
            </w:r>
          </w:p>
        </w:tc>
      </w:tr>
      <w:tr>
        <w:tc>
          <w:tcPr>
            <w:tcW w:type="dxa" w:w="2880"/>
          </w:tcPr>
          <w:p>
            <w:r>
              <w:t>dp</w:t>
            </w:r>
          </w:p>
        </w:tc>
        <w:tc>
          <w:tcPr>
            <w:tcW w:type="dxa" w:w="2880"/>
          </w:tcPr>
          <w:p>
            <w:r>
              <w:t>integer</w:t>
            </w:r>
          </w:p>
        </w:tc>
        <w:tc>
          <w:tcPr>
            <w:tcW w:type="dxa" w:w="2880"/>
          </w:tcPr>
          <w:p>
            <w:r>
              <w:t>Number of decimal points to use in each resource. Default: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726,</w:t>
        <w:br/>
        <w:t xml:space="preserve"> "date_created": "2017-03-21T17:07:11",</w:t>
        <w:br/>
        <w:t xml:space="preserve"> "date_created_gmt": "2017-03-21T20:07:11",</w:t>
        <w:br/>
        <w:t xml:space="preserve"> "amount": "10.00",</w:t>
        <w:br/>
        <w:t xml:space="preserve"> "reason": "",</w:t>
        <w:br/>
        <w:t xml:space="preserve"> "refunded_by": 1,</w:t>
        <w:br/>
        <w:t xml:space="preserve"> "refunded_payment": false,</w:t>
        <w:br/>
        <w:t xml:space="preserve"> "meta_data": [],</w:t>
        <w:br/>
        <w:t xml:space="preserve"> "line_items": [],</w:t>
        <w:br/>
        <w:t xml:space="preserve"> "_links": {</w:t>
        <w:br/>
        <w:t xml:space="preserve"> "self": [</w:t>
        <w:br/>
        <w:t xml:space="preserve"> {</w:t>
        <w:br/>
        <w:t xml:space="preserve"> "href": "https://example.com/wp-json/wc/v3/orders/723/refunds/726"</w:t>
        <w:br/>
        <w:t xml:space="preserve"> }</w:t>
        <w:br/>
        <w:t xml:space="preserve"> ],</w:t>
        <w:br/>
        <w:t xml:space="preserve"> "collection": [</w:t>
        <w:br/>
        <w:t xml:space="preserve"> {</w:t>
        <w:br/>
        <w:t xml:space="preserve"> "href": "https://example.com/wp-json/wc/v3/orders/723/refunds"</w:t>
        <w:br/>
        <w:t xml:space="preserve"> }</w:t>
        <w:br/>
        <w:t xml:space="preserve"> ],</w:t>
        <w:br/>
        <w:t xml:space="preserve"> "up": [</w:t>
        <w:br/>
        <w:t xml:space="preserve"> {</w:t>
        <w:br/>
        <w:t xml:space="preserve"> "href": "https://example.com/wp-json/wc/v3/orders/723"</w:t>
        <w:br/>
        <w:t xml:space="preserve"> }</w:t>
        <w:br/>
        <w:t xml:space="preserve"> ]</w:t>
        <w:br/>
        <w:t xml:space="preserve"> }</w:t>
        <w:br/>
        <w:t xml:space="preserve"> },</w:t>
        <w:br/>
        <w:t xml:space="preserve"> {</w:t>
        <w:br/>
        <w:t xml:space="preserve"> "id": 724,</w:t>
        <w:br/>
        <w:t xml:space="preserve"> "date_created": "2017-03-21T16:55:37",</w:t>
        <w:br/>
        <w:t xml:space="preserve"> "date_created_gmt": "2017-03-21T19:55:37",</w:t>
        <w:br/>
        <w:t xml:space="preserve"> "amount": "9.00",</w:t>
        <w:br/>
        <w:t xml:space="preserve"> "reason": "",</w:t>
        <w:br/>
        <w:t xml:space="preserve"> "refunded_by": 1,</w:t>
        <w:br/>
        <w:t xml:space="preserve"> "refunded_payment": false,</w:t>
        <w:br/>
        <w:t xml:space="preserve"> "meta_data": [],</w:t>
        <w:br/>
        <w:t xml:space="preserve"> "line_items": [</w:t>
        <w:br/>
        <w:t xml:space="preserve"> {</w:t>
        <w:br/>
        <w:t xml:space="preserve"> "id": 314,</w:t>
        <w:br/>
        <w:t xml:space="preserve"> "name": "Woo Album #2",</w:t>
        <w:br/>
        <w:t xml:space="preserve"> "product_id": 87,</w:t>
        <w:br/>
        <w:t xml:space="preserve"> "variation_id": 0,</w:t>
        <w:br/>
        <w:t xml:space="preserve"> "quantity": -1,</w:t>
        <w:br/>
        <w:t xml:space="preserve"> "tax_class": "",</w:t>
        <w:br/>
        <w:t xml:space="preserve"> "subtotal": "-9.00",</w:t>
        <w:br/>
        <w:t xml:space="preserve"> "subtotal_tax": "0.00",</w:t>
        <w:br/>
        <w:t xml:space="preserve"> "total": "-9.00",</w:t>
        <w:br/>
        <w:t xml:space="preserve"> "total_tax": "0.00",</w:t>
        <w:br/>
        <w:t xml:space="preserve"> "taxes": [],</w:t>
        <w:br/>
        <w:t xml:space="preserve"> "meta_data": [</w:t>
        <w:br/>
        <w:t xml:space="preserve"> {</w:t>
        <w:br/>
        <w:t xml:space="preserve"> "id": 2076,</w:t>
        <w:br/>
        <w:t xml:space="preserve"> "key": "_refunded_item_id",</w:t>
        <w:br/>
        <w:t xml:space="preserve"> "value": "311"</w:t>
        <w:br/>
        <w:t xml:space="preserve"> }</w:t>
        <w:br/>
        <w:t xml:space="preserve"> ],</w:t>
        <w:br/>
        <w:t xml:space="preserve"> "sku": "",</w:t>
        <w:br/>
        <w:t xml:space="preserve"> "price": -9</w:t>
        <w:br/>
        <w:t xml:space="preserve"> }</w:t>
        <w:br/>
        <w:t xml:space="preserve"> ],</w:t>
        <w:br/>
        <w:t xml:space="preserve"> "_links": {</w:t>
        <w:br/>
        <w:t xml:space="preserve"> "self": [</w:t>
        <w:br/>
        <w:t xml:space="preserve"> {</w:t>
        <w:br/>
        <w:t xml:space="preserve"> "href": "https://example.com/wp-json/wc/v3/orders/723/refunds/724"</w:t>
        <w:br/>
        <w:t xml:space="preserve"> }</w:t>
        <w:br/>
        <w:t xml:space="preserve"> ],</w:t>
        <w:br/>
        <w:t xml:space="preserve"> "collection": [</w:t>
        <w:br/>
        <w:t xml:space="preserve"> {</w:t>
        <w:br/>
        <w:t xml:space="preserve"> "href": "https://example.com/wp-json/wc/v3/orders/723/refunds"</w:t>
        <w:br/>
        <w:t xml:space="preserve"> }</w:t>
        <w:br/>
        <w:t xml:space="preserve"> ],</w:t>
        <w:br/>
        <w:t xml:space="preserve"> "up": [</w:t>
        <w:br/>
        <w:t xml:space="preserve"> {</w:t>
        <w:br/>
        <w:t xml:space="preserve"> "href": "https://example.com/wp-json/wc/v3/orders/723"</w:t>
        <w:br/>
        <w:t xml:space="preserve"> }</w:t>
        <w:br/>
        <w:t xml:space="preserve"> ]</w:t>
        <w:br/>
        <w:t xml:space="preserve"> }</w:t>
        <w:br/>
        <w:t xml:space="preserve"> }</w:t>
        <w:br/>
        <w:t>]</w:t>
      </w:r>
    </w:p>
    <w:p>
      <w:pPr>
        <w:pStyle w:val="Heading3"/>
      </w:pPr>
      <w:r>
        <w:t>Error Responses</w:t>
      </w:r>
    </w:p>
    <w:p>
      <w:r>
        <w:t>The provided scraped content does not include explicit error status codes/bodies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refund.</w:t>
            </w:r>
          </w:p>
        </w:tc>
      </w:tr>
      <w:tr>
        <w:tc>
          <w:tcPr>
            <w:tcW w:type="dxa" w:w="2880"/>
          </w:tcPr>
          <w:p>
            <w:r>
              <w:t>date_created</w:t>
            </w:r>
          </w:p>
        </w:tc>
        <w:tc>
          <w:tcPr>
            <w:tcW w:type="dxa" w:w="2880"/>
          </w:tcPr>
          <w:p>
            <w:r>
              <w:t>string (date-time)</w:t>
            </w:r>
          </w:p>
        </w:tc>
        <w:tc>
          <w:tcPr>
            <w:tcW w:type="dxa" w:w="2880"/>
          </w:tcPr>
          <w:p>
            <w:r>
              <w:t>The date the order refund was created, in the site's timezone.</w:t>
            </w:r>
          </w:p>
        </w:tc>
      </w:tr>
      <w:tr>
        <w:tc>
          <w:tcPr>
            <w:tcW w:type="dxa" w:w="2880"/>
          </w:tcPr>
          <w:p>
            <w:r>
              <w:t>date_created_gmt</w:t>
            </w:r>
          </w:p>
        </w:tc>
        <w:tc>
          <w:tcPr>
            <w:tcW w:type="dxa" w:w="2880"/>
          </w:tcPr>
          <w:p>
            <w:r>
              <w:t>string (date-time)</w:t>
            </w:r>
          </w:p>
        </w:tc>
        <w:tc>
          <w:tcPr>
            <w:tcW w:type="dxa" w:w="2880"/>
          </w:tcPr>
          <w:p>
            <w:r>
              <w:t>The date the order refund was created, as GMT.</w:t>
            </w:r>
          </w:p>
        </w:tc>
      </w:tr>
      <w:tr>
        <w:tc>
          <w:tcPr>
            <w:tcW w:type="dxa" w:w="2880"/>
          </w:tcPr>
          <w:p>
            <w:r>
              <w:t>amount</w:t>
            </w:r>
          </w:p>
        </w:tc>
        <w:tc>
          <w:tcPr>
            <w:tcW w:type="dxa" w:w="2880"/>
          </w:tcPr>
          <w:p>
            <w:r>
              <w:t>string</w:t>
            </w:r>
          </w:p>
        </w:tc>
        <w:tc>
          <w:tcPr>
            <w:tcW w:type="dxa" w:w="2880"/>
          </w:tcPr>
          <w:p>
            <w:r>
              <w:t>Total refund amount. If provided (when creating/editing), it takes precedence over line item totals.</w:t>
            </w:r>
          </w:p>
        </w:tc>
      </w:tr>
      <w:tr>
        <w:tc>
          <w:tcPr>
            <w:tcW w:type="dxa" w:w="2880"/>
          </w:tcPr>
          <w:p>
            <w:r>
              <w:t>reason</w:t>
            </w:r>
          </w:p>
        </w:tc>
        <w:tc>
          <w:tcPr>
            <w:tcW w:type="dxa" w:w="2880"/>
          </w:tcPr>
          <w:p>
            <w:r>
              <w:t>string</w:t>
            </w:r>
          </w:p>
        </w:tc>
        <w:tc>
          <w:tcPr>
            <w:tcW w:type="dxa" w:w="2880"/>
          </w:tcPr>
          <w:p>
            <w:r>
              <w:t>Reason for refund.</w:t>
            </w:r>
          </w:p>
        </w:tc>
      </w:tr>
      <w:tr>
        <w:tc>
          <w:tcPr>
            <w:tcW w:type="dxa" w:w="2880"/>
          </w:tcPr>
          <w:p>
            <w:r>
              <w:t>refunded_by</w:t>
            </w:r>
          </w:p>
        </w:tc>
        <w:tc>
          <w:tcPr>
            <w:tcW w:type="dxa" w:w="2880"/>
          </w:tcPr>
          <w:p>
            <w:r>
              <w:t>integer</w:t>
            </w:r>
          </w:p>
        </w:tc>
        <w:tc>
          <w:tcPr>
            <w:tcW w:type="dxa" w:w="2880"/>
          </w:tcPr>
          <w:p>
            <w:r>
              <w:t>User ID of user who created the refund.</w:t>
            </w:r>
          </w:p>
        </w:tc>
      </w:tr>
      <w:tr>
        <w:tc>
          <w:tcPr>
            <w:tcW w:type="dxa" w:w="2880"/>
          </w:tcPr>
          <w:p>
            <w:r>
              <w:t>refunded_payment</w:t>
            </w:r>
          </w:p>
        </w:tc>
        <w:tc>
          <w:tcPr>
            <w:tcW w:type="dxa" w:w="2880"/>
          </w:tcPr>
          <w:p>
            <w:r>
              <w:t>boolean</w:t>
            </w:r>
          </w:p>
        </w:tc>
        <w:tc>
          <w:tcPr>
            <w:tcW w:type="dxa" w:w="2880"/>
          </w:tcPr>
          <w:p>
            <w:r>
              <w:t>If the payment was refunded via the API.</w:t>
            </w:r>
          </w:p>
        </w:tc>
      </w:tr>
      <w:tr>
        <w:tc>
          <w:tcPr>
            <w:tcW w:type="dxa" w:w="2880"/>
          </w:tcPr>
          <w:p>
            <w:r>
              <w:t>meta_data</w:t>
            </w:r>
          </w:p>
        </w:tc>
        <w:tc>
          <w:tcPr>
            <w:tcW w:type="dxa" w:w="2880"/>
          </w:tcPr>
          <w:p>
            <w:r>
              <w:t>array</w:t>
            </w:r>
          </w:p>
        </w:tc>
        <w:tc>
          <w:tcPr>
            <w:tcW w:type="dxa" w:w="2880"/>
          </w:tcPr>
          <w:p>
            <w:r>
              <w:t>Meta data.</w:t>
            </w:r>
          </w:p>
        </w:tc>
      </w:tr>
      <w:tr>
        <w:tc>
          <w:tcPr>
            <w:tcW w:type="dxa" w:w="2880"/>
          </w:tcPr>
          <w:p>
            <w:r>
              <w:t>meta_data[].id</w:t>
            </w:r>
          </w:p>
        </w:tc>
        <w:tc>
          <w:tcPr>
            <w:tcW w:type="dxa" w:w="2880"/>
          </w:tcPr>
          <w:p>
            <w:r>
              <w:t>integer</w:t>
            </w:r>
          </w:p>
        </w:tc>
        <w:tc>
          <w:tcPr>
            <w:tcW w:type="dxa" w:w="2880"/>
          </w:tcPr>
          <w:p>
            <w:r>
              <w:t>Meta ID. (READ-ONLY)</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r>
        <w:tc>
          <w:tcPr>
            <w:tcW w:type="dxa" w:w="2880"/>
          </w:tcPr>
          <w:p>
            <w:r>
              <w:t>line_items</w:t>
            </w:r>
          </w:p>
        </w:tc>
        <w:tc>
          <w:tcPr>
            <w:tcW w:type="dxa" w:w="2880"/>
          </w:tcPr>
          <w:p>
            <w:r>
              <w:t>array</w:t>
            </w:r>
          </w:p>
        </w:tc>
        <w:tc>
          <w:tcPr>
            <w:tcW w:type="dxa" w:w="2880"/>
          </w:tcPr>
          <w:p>
            <w:r>
              <w:t>Line items data included in the refund.</w:t>
            </w:r>
          </w:p>
        </w:tc>
      </w:tr>
      <w:tr>
        <w:tc>
          <w:tcPr>
            <w:tcW w:type="dxa" w:w="2880"/>
          </w:tcPr>
          <w:p>
            <w:r>
              <w:t>line_items[].id</w:t>
            </w:r>
          </w:p>
        </w:tc>
        <w:tc>
          <w:tcPr>
            <w:tcW w:type="dxa" w:w="2880"/>
          </w:tcPr>
          <w:p>
            <w:r>
              <w:t>integer</w:t>
            </w:r>
          </w:p>
        </w:tc>
        <w:tc>
          <w:tcPr>
            <w:tcW w:type="dxa" w:w="2880"/>
          </w:tcPr>
          <w:p>
            <w:r>
              <w:t>Item ID. (READ-ONLY)</w:t>
            </w:r>
          </w:p>
        </w:tc>
      </w:tr>
      <w:tr>
        <w:tc>
          <w:tcPr>
            <w:tcW w:type="dxa" w:w="2880"/>
          </w:tcPr>
          <w:p>
            <w:r>
              <w:t>line_items[].name</w:t>
            </w:r>
          </w:p>
        </w:tc>
        <w:tc>
          <w:tcPr>
            <w:tcW w:type="dxa" w:w="2880"/>
          </w:tcPr>
          <w:p>
            <w:r>
              <w:t>string</w:t>
            </w:r>
          </w:p>
        </w:tc>
        <w:tc>
          <w:tcPr>
            <w:tcW w:type="dxa" w:w="2880"/>
          </w:tcPr>
          <w:p>
            <w:r>
              <w:t>Product name.</w:t>
            </w:r>
          </w:p>
        </w:tc>
      </w:tr>
      <w:tr>
        <w:tc>
          <w:tcPr>
            <w:tcW w:type="dxa" w:w="2880"/>
          </w:tcPr>
          <w:p>
            <w:r>
              <w:t>line_items[].product_id</w:t>
            </w:r>
          </w:p>
        </w:tc>
        <w:tc>
          <w:tcPr>
            <w:tcW w:type="dxa" w:w="2880"/>
          </w:tcPr>
          <w:p>
            <w:r>
              <w:t>integer</w:t>
            </w:r>
          </w:p>
        </w:tc>
        <w:tc>
          <w:tcPr>
            <w:tcW w:type="dxa" w:w="2880"/>
          </w:tcPr>
          <w:p>
            <w:r>
              <w:t>Product ID.</w:t>
            </w:r>
          </w:p>
        </w:tc>
      </w:tr>
      <w:tr>
        <w:tc>
          <w:tcPr>
            <w:tcW w:type="dxa" w:w="2880"/>
          </w:tcPr>
          <w:p>
            <w:r>
              <w:t>line_items[].variation_id</w:t>
            </w:r>
          </w:p>
        </w:tc>
        <w:tc>
          <w:tcPr>
            <w:tcW w:type="dxa" w:w="2880"/>
          </w:tcPr>
          <w:p>
            <w:r>
              <w:t>integer</w:t>
            </w:r>
          </w:p>
        </w:tc>
        <w:tc>
          <w:tcPr>
            <w:tcW w:type="dxa" w:w="2880"/>
          </w:tcPr>
          <w:p>
            <w:r>
              <w:t>Variation ID, if applicable.</w:t>
            </w:r>
          </w:p>
        </w:tc>
      </w:tr>
      <w:tr>
        <w:tc>
          <w:tcPr>
            <w:tcW w:type="dxa" w:w="2880"/>
          </w:tcPr>
          <w:p>
            <w:r>
              <w:t>line_items[].quantity</w:t>
            </w:r>
          </w:p>
        </w:tc>
        <w:tc>
          <w:tcPr>
            <w:tcW w:type="dxa" w:w="2880"/>
          </w:tcPr>
          <w:p>
            <w:r>
              <w:t>integer</w:t>
            </w:r>
          </w:p>
        </w:tc>
        <w:tc>
          <w:tcPr>
            <w:tcW w:type="dxa" w:w="2880"/>
          </w:tcPr>
          <w:p>
            <w:r>
              <w:t>Quantity ordered (refund line items may be negative quantities).</w:t>
            </w:r>
          </w:p>
        </w:tc>
      </w:tr>
      <w:tr>
        <w:tc>
          <w:tcPr>
            <w:tcW w:type="dxa" w:w="2880"/>
          </w:tcPr>
          <w:p>
            <w:r>
              <w:t>line_items[].tax_class</w:t>
            </w:r>
          </w:p>
        </w:tc>
        <w:tc>
          <w:tcPr>
            <w:tcW w:type="dxa" w:w="2880"/>
          </w:tcPr>
          <w:p>
            <w:r>
              <w:t>string</w:t>
            </w:r>
          </w:p>
        </w:tc>
        <w:tc>
          <w:tcPr>
            <w:tcW w:type="dxa" w:w="2880"/>
          </w:tcPr>
          <w:p>
            <w:r>
              <w:t>Tax class of product.</w:t>
            </w:r>
          </w:p>
        </w:tc>
      </w:tr>
      <w:tr>
        <w:tc>
          <w:tcPr>
            <w:tcW w:type="dxa" w:w="2880"/>
          </w:tcPr>
          <w:p>
            <w:r>
              <w:t>line_items[].subtotal</w:t>
            </w:r>
          </w:p>
        </w:tc>
        <w:tc>
          <w:tcPr>
            <w:tcW w:type="dxa" w:w="2880"/>
          </w:tcPr>
          <w:p>
            <w:r>
              <w:t>string</w:t>
            </w:r>
          </w:p>
        </w:tc>
        <w:tc>
          <w:tcPr>
            <w:tcW w:type="dxa" w:w="2880"/>
          </w:tcPr>
          <w:p>
            <w:r>
              <w:t>Line subtotal (before discounts).</w:t>
            </w:r>
          </w:p>
        </w:tc>
      </w:tr>
      <w:tr>
        <w:tc>
          <w:tcPr>
            <w:tcW w:type="dxa" w:w="2880"/>
          </w:tcPr>
          <w:p>
            <w:r>
              <w:t>line_items[].subtotal_tax</w:t>
            </w:r>
          </w:p>
        </w:tc>
        <w:tc>
          <w:tcPr>
            <w:tcW w:type="dxa" w:w="2880"/>
          </w:tcPr>
          <w:p>
            <w:r>
              <w:t>string</w:t>
            </w:r>
          </w:p>
        </w:tc>
        <w:tc>
          <w:tcPr>
            <w:tcW w:type="dxa" w:w="2880"/>
          </w:tcPr>
          <w:p>
            <w:r>
              <w:t>Line subtotal tax (before discounts). (READ-ONLY)</w:t>
            </w:r>
          </w:p>
        </w:tc>
      </w:tr>
      <w:tr>
        <w:tc>
          <w:tcPr>
            <w:tcW w:type="dxa" w:w="2880"/>
          </w:tcPr>
          <w:p>
            <w:r>
              <w:t>line_items[].total</w:t>
            </w:r>
          </w:p>
        </w:tc>
        <w:tc>
          <w:tcPr>
            <w:tcW w:type="dxa" w:w="2880"/>
          </w:tcPr>
          <w:p>
            <w:r>
              <w:t>string</w:t>
            </w:r>
          </w:p>
        </w:tc>
        <w:tc>
          <w:tcPr>
            <w:tcW w:type="dxa" w:w="2880"/>
          </w:tcPr>
          <w:p>
            <w:r>
              <w:t>Line total (after discounts). (READ-ONLY)</w:t>
            </w:r>
          </w:p>
        </w:tc>
      </w:tr>
      <w:tr>
        <w:tc>
          <w:tcPr>
            <w:tcW w:type="dxa" w:w="2880"/>
          </w:tcPr>
          <w:p>
            <w:r>
              <w:t>line_items[].total_tax</w:t>
            </w:r>
          </w:p>
        </w:tc>
        <w:tc>
          <w:tcPr>
            <w:tcW w:type="dxa" w:w="2880"/>
          </w:tcPr>
          <w:p>
            <w:r>
              <w:t>string</w:t>
            </w:r>
          </w:p>
        </w:tc>
        <w:tc>
          <w:tcPr>
            <w:tcW w:type="dxa" w:w="2880"/>
          </w:tcPr>
          <w:p>
            <w:r>
              <w:t>Line total tax (after discounts). (READ-ONLY)</w:t>
            </w:r>
          </w:p>
        </w:tc>
      </w:tr>
      <w:tr>
        <w:tc>
          <w:tcPr>
            <w:tcW w:type="dxa" w:w="2880"/>
          </w:tcPr>
          <w:p>
            <w:r>
              <w:t>line_items[].taxes</w:t>
            </w:r>
          </w:p>
        </w:tc>
        <w:tc>
          <w:tcPr>
            <w:tcW w:type="dxa" w:w="2880"/>
          </w:tcPr>
          <w:p>
            <w:r>
              <w:t>array</w:t>
            </w:r>
          </w:p>
        </w:tc>
        <w:tc>
          <w:tcPr>
            <w:tcW w:type="dxa" w:w="2880"/>
          </w:tcPr>
          <w:p>
            <w:r>
              <w:t>Line taxes. (READ-ONLY)</w:t>
            </w:r>
          </w:p>
        </w:tc>
      </w:tr>
      <w:tr>
        <w:tc>
          <w:tcPr>
            <w:tcW w:type="dxa" w:w="2880"/>
          </w:tcPr>
          <w:p>
            <w:r>
              <w:t>line_items[].taxes[].id</w:t>
            </w:r>
          </w:p>
        </w:tc>
        <w:tc>
          <w:tcPr>
            <w:tcW w:type="dxa" w:w="2880"/>
          </w:tcPr>
          <w:p>
            <w:r>
              <w:t>integer</w:t>
            </w:r>
          </w:p>
        </w:tc>
        <w:tc>
          <w:tcPr>
            <w:tcW w:type="dxa" w:w="2880"/>
          </w:tcPr>
          <w:p>
            <w:r>
              <w:t>Tax rate ID. (READ-ONLY)</w:t>
            </w:r>
          </w:p>
        </w:tc>
      </w:tr>
      <w:tr>
        <w:tc>
          <w:tcPr>
            <w:tcW w:type="dxa" w:w="2880"/>
          </w:tcPr>
          <w:p>
            <w:r>
              <w:t>line_items[].taxes[].total</w:t>
            </w:r>
          </w:p>
        </w:tc>
        <w:tc>
          <w:tcPr>
            <w:tcW w:type="dxa" w:w="2880"/>
          </w:tcPr>
          <w:p>
            <w:r>
              <w:t>string</w:t>
            </w:r>
          </w:p>
        </w:tc>
        <w:tc>
          <w:tcPr>
            <w:tcW w:type="dxa" w:w="2880"/>
          </w:tcPr>
          <w:p>
            <w:r>
              <w:t>Tax total. (READ-ONLY)</w:t>
            </w:r>
          </w:p>
        </w:tc>
      </w:tr>
      <w:tr>
        <w:tc>
          <w:tcPr>
            <w:tcW w:type="dxa" w:w="2880"/>
          </w:tcPr>
          <w:p>
            <w:r>
              <w:t>line_items[].taxes[].subtotal</w:t>
            </w:r>
          </w:p>
        </w:tc>
        <w:tc>
          <w:tcPr>
            <w:tcW w:type="dxa" w:w="2880"/>
          </w:tcPr>
          <w:p>
            <w:r>
              <w:t>string</w:t>
            </w:r>
          </w:p>
        </w:tc>
        <w:tc>
          <w:tcPr>
            <w:tcW w:type="dxa" w:w="2880"/>
          </w:tcPr>
          <w:p>
            <w:r>
              <w:t>Tax subtotal. (READ-ONLY)</w:t>
            </w:r>
          </w:p>
        </w:tc>
      </w:tr>
      <w:tr>
        <w:tc>
          <w:tcPr>
            <w:tcW w:type="dxa" w:w="2880"/>
          </w:tcPr>
          <w:p>
            <w:r>
              <w:t>line_items[].line_items.meta_data</w:t>
            </w:r>
          </w:p>
        </w:tc>
        <w:tc>
          <w:tcPr>
            <w:tcW w:type="dxa" w:w="2880"/>
          </w:tcPr>
          <w:p>
            <w:r>
              <w:t>array</w:t>
            </w:r>
          </w:p>
        </w:tc>
        <w:tc>
          <w:tcPr>
            <w:tcW w:type="dxa" w:w="2880"/>
          </w:tcPr>
          <w:p>
            <w:r>
              <w:t>Meta data for the line item. (READ-ONLY)</w:t>
            </w:r>
          </w:p>
        </w:tc>
      </w:tr>
      <w:tr>
        <w:tc>
          <w:tcPr>
            <w:tcW w:type="dxa" w:w="2880"/>
          </w:tcPr>
          <w:p>
            <w:r>
              <w:t>line_items[].sku</w:t>
            </w:r>
          </w:p>
        </w:tc>
        <w:tc>
          <w:tcPr>
            <w:tcW w:type="dxa" w:w="2880"/>
          </w:tcPr>
          <w:p>
            <w:r>
              <w:t>string</w:t>
            </w:r>
          </w:p>
        </w:tc>
        <w:tc>
          <w:tcPr>
            <w:tcW w:type="dxa" w:w="2880"/>
          </w:tcPr>
          <w:p>
            <w:r>
              <w:t>Product SKU. (READ-ONLY)</w:t>
            </w:r>
          </w:p>
        </w:tc>
      </w:tr>
      <w:tr>
        <w:tc>
          <w:tcPr>
            <w:tcW w:type="dxa" w:w="2880"/>
          </w:tcPr>
          <w:p>
            <w:r>
              <w:t>line_items[].price</w:t>
            </w:r>
          </w:p>
        </w:tc>
        <w:tc>
          <w:tcPr>
            <w:tcW w:type="dxa" w:w="2880"/>
          </w:tcPr>
          <w:p>
            <w:r>
              <w:t>string/number</w:t>
            </w:r>
          </w:p>
        </w:tc>
        <w:tc>
          <w:tcPr>
            <w:tcW w:type="dxa" w:w="2880"/>
          </w:tcPr>
          <w:p>
            <w:r>
              <w:t>Product price. (READ-ONLY)</w:t>
            </w:r>
          </w:p>
        </w:tc>
      </w:tr>
      <w:tr>
        <w:tc>
          <w:tcPr>
            <w:tcW w:type="dxa" w:w="2880"/>
          </w:tcPr>
          <w:p>
            <w:r>
              <w:t>tax_lines</w:t>
            </w:r>
          </w:p>
        </w:tc>
        <w:tc>
          <w:tcPr>
            <w:tcW w:type="dxa" w:w="2880"/>
          </w:tcPr>
          <w:p>
            <w:r>
              <w:t>array</w:t>
            </w:r>
          </w:p>
        </w:tc>
        <w:tc>
          <w:tcPr>
            <w:tcW w:type="dxa" w:w="2880"/>
          </w:tcPr>
          <w:p>
            <w:r>
              <w:t>Tax lines data. (READ-ONLY)</w:t>
            </w:r>
          </w:p>
        </w:tc>
      </w:tr>
      <w:tr>
        <w:tc>
          <w:tcPr>
            <w:tcW w:type="dxa" w:w="2880"/>
          </w:tcPr>
          <w:p>
            <w:r>
              <w:t>tax_lines[].id</w:t>
            </w:r>
          </w:p>
        </w:tc>
        <w:tc>
          <w:tcPr>
            <w:tcW w:type="dxa" w:w="2880"/>
          </w:tcPr>
          <w:p>
            <w:r>
              <w:t>integer</w:t>
            </w:r>
          </w:p>
        </w:tc>
        <w:tc>
          <w:tcPr>
            <w:tcW w:type="dxa" w:w="2880"/>
          </w:tcPr>
          <w:p>
            <w:r>
              <w:t>Item ID. (READ-ONLY)</w:t>
            </w:r>
          </w:p>
        </w:tc>
      </w:tr>
      <w:tr>
        <w:tc>
          <w:tcPr>
            <w:tcW w:type="dxa" w:w="2880"/>
          </w:tcPr>
          <w:p>
            <w:r>
              <w:t>tax_lines[].rate_code</w:t>
            </w:r>
          </w:p>
        </w:tc>
        <w:tc>
          <w:tcPr>
            <w:tcW w:type="dxa" w:w="2880"/>
          </w:tcPr>
          <w:p>
            <w:r>
              <w:t>string</w:t>
            </w:r>
          </w:p>
        </w:tc>
        <w:tc>
          <w:tcPr>
            <w:tcW w:type="dxa" w:w="2880"/>
          </w:tcPr>
          <w:p>
            <w:r>
              <w:t>Tax rate code. (READ-ONLY)</w:t>
            </w:r>
          </w:p>
        </w:tc>
      </w:tr>
      <w:tr>
        <w:tc>
          <w:tcPr>
            <w:tcW w:type="dxa" w:w="2880"/>
          </w:tcPr>
          <w:p>
            <w:r>
              <w:t>tax_lines[].rate_id</w:t>
            </w:r>
          </w:p>
        </w:tc>
        <w:tc>
          <w:tcPr>
            <w:tcW w:type="dxa" w:w="2880"/>
          </w:tcPr>
          <w:p>
            <w:r>
              <w:t>integer</w:t>
            </w:r>
          </w:p>
        </w:tc>
        <w:tc>
          <w:tcPr>
            <w:tcW w:type="dxa" w:w="2880"/>
          </w:tcPr>
          <w:p>
            <w:r>
              <w:t>Tax rate ID. (READ-ONLY)</w:t>
            </w:r>
          </w:p>
        </w:tc>
      </w:tr>
      <w:tr>
        <w:tc>
          <w:tcPr>
            <w:tcW w:type="dxa" w:w="2880"/>
          </w:tcPr>
          <w:p>
            <w:r>
              <w:t>tax_lines[].label</w:t>
            </w:r>
          </w:p>
        </w:tc>
        <w:tc>
          <w:tcPr>
            <w:tcW w:type="dxa" w:w="2880"/>
          </w:tcPr>
          <w:p>
            <w:r>
              <w:t>string</w:t>
            </w:r>
          </w:p>
        </w:tc>
        <w:tc>
          <w:tcPr>
            <w:tcW w:type="dxa" w:w="2880"/>
          </w:tcPr>
          <w:p>
            <w:r>
              <w:t>Tax rate label. (READ-ONLY)</w:t>
            </w:r>
          </w:p>
        </w:tc>
      </w:tr>
      <w:tr>
        <w:tc>
          <w:tcPr>
            <w:tcW w:type="dxa" w:w="2880"/>
          </w:tcPr>
          <w:p>
            <w:r>
              <w:t>tax_lines[].compound</w:t>
            </w:r>
          </w:p>
        </w:tc>
        <w:tc>
          <w:tcPr>
            <w:tcW w:type="dxa" w:w="2880"/>
          </w:tcPr>
          <w:p>
            <w:r>
              <w:t>boolean</w:t>
            </w:r>
          </w:p>
        </w:tc>
        <w:tc>
          <w:tcPr>
            <w:tcW w:type="dxa" w:w="2880"/>
          </w:tcPr>
          <w:p>
            <w:r>
              <w:t>Whether or not this is a compound tax rate. (READ-ONLY)</w:t>
            </w:r>
          </w:p>
        </w:tc>
      </w:tr>
      <w:tr>
        <w:tc>
          <w:tcPr>
            <w:tcW w:type="dxa" w:w="2880"/>
          </w:tcPr>
          <w:p>
            <w:r>
              <w:t>tax_lines[].tax_total</w:t>
            </w:r>
          </w:p>
        </w:tc>
        <w:tc>
          <w:tcPr>
            <w:tcW w:type="dxa" w:w="2880"/>
          </w:tcPr>
          <w:p>
            <w:r>
              <w:t>string</w:t>
            </w:r>
          </w:p>
        </w:tc>
        <w:tc>
          <w:tcPr>
            <w:tcW w:type="dxa" w:w="2880"/>
          </w:tcPr>
          <w:p>
            <w:r>
              <w:t>Tax total (not including shipping taxes). (READ-ONLY)</w:t>
            </w:r>
          </w:p>
        </w:tc>
      </w:tr>
      <w:tr>
        <w:tc>
          <w:tcPr>
            <w:tcW w:type="dxa" w:w="2880"/>
          </w:tcPr>
          <w:p>
            <w:r>
              <w:t>tax_lines[].shipping_tax_total</w:t>
            </w:r>
          </w:p>
        </w:tc>
        <w:tc>
          <w:tcPr>
            <w:tcW w:type="dxa" w:w="2880"/>
          </w:tcPr>
          <w:p>
            <w:r>
              <w:t>string</w:t>
            </w:r>
          </w:p>
        </w:tc>
        <w:tc>
          <w:tcPr>
            <w:tcW w:type="dxa" w:w="2880"/>
          </w:tcPr>
          <w:p>
            <w:r>
              <w:t>Shipping tax total. (READ-ONLY)</w:t>
            </w:r>
          </w:p>
        </w:tc>
      </w:tr>
      <w:tr>
        <w:tc>
          <w:tcPr>
            <w:tcW w:type="dxa" w:w="2880"/>
          </w:tcPr>
          <w:p>
            <w:r>
              <w:t>tax_lines[].meta_data</w:t>
            </w:r>
          </w:p>
        </w:tc>
        <w:tc>
          <w:tcPr>
            <w:tcW w:type="dxa" w:w="2880"/>
          </w:tcPr>
          <w:p>
            <w:r>
              <w:t>array</w:t>
            </w:r>
          </w:p>
        </w:tc>
        <w:tc>
          <w:tcPr>
            <w:tcW w:type="dxa" w:w="2880"/>
          </w:tcPr>
          <w:p>
            <w:r>
              <w:t>Meta data. (READ-ONLY)</w:t>
            </w:r>
          </w:p>
        </w:tc>
      </w:tr>
      <w:tr>
        <w:tc>
          <w:tcPr>
            <w:tcW w:type="dxa" w:w="2880"/>
          </w:tcPr>
          <w:p>
            <w:r>
              <w:t>shipping_lines</w:t>
            </w:r>
          </w:p>
        </w:tc>
        <w:tc>
          <w:tcPr>
            <w:tcW w:type="dxa" w:w="2880"/>
          </w:tcPr>
          <w:p>
            <w:r>
              <w:t>array</w:t>
            </w:r>
          </w:p>
        </w:tc>
        <w:tc>
          <w:tcPr>
            <w:tcW w:type="dxa" w:w="2880"/>
          </w:tcPr>
          <w:p>
            <w:r>
              <w:t>Shipping lines data.</w:t>
            </w:r>
          </w:p>
        </w:tc>
      </w:tr>
      <w:tr>
        <w:tc>
          <w:tcPr>
            <w:tcW w:type="dxa" w:w="2880"/>
          </w:tcPr>
          <w:p>
            <w:r>
              <w:t>shipping_lines[].id</w:t>
            </w:r>
          </w:p>
        </w:tc>
        <w:tc>
          <w:tcPr>
            <w:tcW w:type="dxa" w:w="2880"/>
          </w:tcPr>
          <w:p>
            <w:r>
              <w:t>integer</w:t>
            </w:r>
          </w:p>
        </w:tc>
        <w:tc>
          <w:tcPr>
            <w:tcW w:type="dxa" w:w="2880"/>
          </w:tcPr>
          <w:p>
            <w:r>
              <w:t>Item ID. (READ-ONLY)</w:t>
            </w:r>
          </w:p>
        </w:tc>
      </w:tr>
      <w:tr>
        <w:tc>
          <w:tcPr>
            <w:tcW w:type="dxa" w:w="2880"/>
          </w:tcPr>
          <w:p>
            <w:r>
              <w:t>shipping_lines[].method_title</w:t>
            </w:r>
          </w:p>
        </w:tc>
        <w:tc>
          <w:tcPr>
            <w:tcW w:type="dxa" w:w="2880"/>
          </w:tcPr>
          <w:p>
            <w:r>
              <w:t>string</w:t>
            </w:r>
          </w:p>
        </w:tc>
        <w:tc>
          <w:tcPr>
            <w:tcW w:type="dxa" w:w="2880"/>
          </w:tcPr>
          <w:p>
            <w:r>
              <w:t>Shipping method name.</w:t>
            </w:r>
          </w:p>
        </w:tc>
      </w:tr>
      <w:tr>
        <w:tc>
          <w:tcPr>
            <w:tcW w:type="dxa" w:w="2880"/>
          </w:tcPr>
          <w:p>
            <w:r>
              <w:t>shipping_lines[].method_id</w:t>
            </w:r>
          </w:p>
        </w:tc>
        <w:tc>
          <w:tcPr>
            <w:tcW w:type="dxa" w:w="2880"/>
          </w:tcPr>
          <w:p>
            <w:r>
              <w:t>string</w:t>
            </w:r>
          </w:p>
        </w:tc>
        <w:tc>
          <w:tcPr>
            <w:tcW w:type="dxa" w:w="2880"/>
          </w:tcPr>
          <w:p>
            <w:r>
              <w:t>Shipping method ID.</w:t>
            </w:r>
          </w:p>
        </w:tc>
      </w:tr>
      <w:tr>
        <w:tc>
          <w:tcPr>
            <w:tcW w:type="dxa" w:w="2880"/>
          </w:tcPr>
          <w:p>
            <w:r>
              <w:t>shipping_lines[].total</w:t>
            </w:r>
          </w:p>
        </w:tc>
        <w:tc>
          <w:tcPr>
            <w:tcW w:type="dxa" w:w="2880"/>
          </w:tcPr>
          <w:p>
            <w:r>
              <w:t>string</w:t>
            </w:r>
          </w:p>
        </w:tc>
        <w:tc>
          <w:tcPr>
            <w:tcW w:type="dxa" w:w="2880"/>
          </w:tcPr>
          <w:p>
            <w:r>
              <w:t>Line total (after discounts).</w:t>
            </w:r>
          </w:p>
        </w:tc>
      </w:tr>
      <w:tr>
        <w:tc>
          <w:tcPr>
            <w:tcW w:type="dxa" w:w="2880"/>
          </w:tcPr>
          <w:p>
            <w:r>
              <w:t>shipping_lines[].total_tax</w:t>
            </w:r>
          </w:p>
        </w:tc>
        <w:tc>
          <w:tcPr>
            <w:tcW w:type="dxa" w:w="2880"/>
          </w:tcPr>
          <w:p>
            <w:r>
              <w:t>string</w:t>
            </w:r>
          </w:p>
        </w:tc>
        <w:tc>
          <w:tcPr>
            <w:tcW w:type="dxa" w:w="2880"/>
          </w:tcPr>
          <w:p>
            <w:r>
              <w:t>Line total tax (after discounts). (READ-ONLY)</w:t>
            </w:r>
          </w:p>
        </w:tc>
      </w:tr>
      <w:tr>
        <w:tc>
          <w:tcPr>
            <w:tcW w:type="dxa" w:w="2880"/>
          </w:tcPr>
          <w:p>
            <w:r>
              <w:t>shipping_lines[].taxes</w:t>
            </w:r>
          </w:p>
        </w:tc>
        <w:tc>
          <w:tcPr>
            <w:tcW w:type="dxa" w:w="2880"/>
          </w:tcPr>
          <w:p>
            <w:r>
              <w:t>array</w:t>
            </w:r>
          </w:p>
        </w:tc>
        <w:tc>
          <w:tcPr>
            <w:tcW w:type="dxa" w:w="2880"/>
          </w:tcPr>
          <w:p>
            <w:r>
              <w:t>Line taxes. (READ-ONLY)</w:t>
            </w:r>
          </w:p>
        </w:tc>
      </w:tr>
      <w:tr>
        <w:tc>
          <w:tcPr>
            <w:tcW w:type="dxa" w:w="2880"/>
          </w:tcPr>
          <w:p>
            <w:r>
              <w:t>shipping_lines[].meta_data</w:t>
            </w:r>
          </w:p>
        </w:tc>
        <w:tc>
          <w:tcPr>
            <w:tcW w:type="dxa" w:w="2880"/>
          </w:tcPr>
          <w:p>
            <w:r>
              <w:t>array</w:t>
            </w:r>
          </w:p>
        </w:tc>
        <w:tc>
          <w:tcPr>
            <w:tcW w:type="dxa" w:w="2880"/>
          </w:tcPr>
          <w:p>
            <w:r>
              <w:t>Meta data. (READ-ONLY)</w:t>
            </w:r>
          </w:p>
        </w:tc>
      </w:tr>
      <w:tr>
        <w:tc>
          <w:tcPr>
            <w:tcW w:type="dxa" w:w="2880"/>
          </w:tcPr>
          <w:p>
            <w:r>
              <w:t>fee_lines</w:t>
            </w:r>
          </w:p>
        </w:tc>
        <w:tc>
          <w:tcPr>
            <w:tcW w:type="dxa" w:w="2880"/>
          </w:tcPr>
          <w:p>
            <w:r>
              <w:t>array</w:t>
            </w:r>
          </w:p>
        </w:tc>
        <w:tc>
          <w:tcPr>
            <w:tcW w:type="dxa" w:w="2880"/>
          </w:tcPr>
          <w:p>
            <w:r>
              <w:t>Fee lines data.</w:t>
            </w:r>
          </w:p>
        </w:tc>
      </w:tr>
      <w:tr>
        <w:tc>
          <w:tcPr>
            <w:tcW w:type="dxa" w:w="2880"/>
          </w:tcPr>
          <w:p>
            <w:r>
              <w:t>fee_lines[].id</w:t>
            </w:r>
          </w:p>
        </w:tc>
        <w:tc>
          <w:tcPr>
            <w:tcW w:type="dxa" w:w="2880"/>
          </w:tcPr>
          <w:p>
            <w:r>
              <w:t>integer</w:t>
            </w:r>
          </w:p>
        </w:tc>
        <w:tc>
          <w:tcPr>
            <w:tcW w:type="dxa" w:w="2880"/>
          </w:tcPr>
          <w:p>
            <w:r>
              <w:t>Item ID. (READ-ONLY)</w:t>
            </w:r>
          </w:p>
        </w:tc>
      </w:tr>
      <w:tr>
        <w:tc>
          <w:tcPr>
            <w:tcW w:type="dxa" w:w="2880"/>
          </w:tcPr>
          <w:p>
            <w:r>
              <w:t>fee_lines[].name</w:t>
            </w:r>
          </w:p>
        </w:tc>
        <w:tc>
          <w:tcPr>
            <w:tcW w:type="dxa" w:w="2880"/>
          </w:tcPr>
          <w:p>
            <w:r>
              <w:t>string</w:t>
            </w:r>
          </w:p>
        </w:tc>
        <w:tc>
          <w:tcPr>
            <w:tcW w:type="dxa" w:w="2880"/>
          </w:tcPr>
          <w:p>
            <w:r>
              <w:t>Fee name.</w:t>
            </w:r>
          </w:p>
        </w:tc>
      </w:tr>
      <w:tr>
        <w:tc>
          <w:tcPr>
            <w:tcW w:type="dxa" w:w="2880"/>
          </w:tcPr>
          <w:p>
            <w:r>
              <w:t>fee_lines[].tax_class</w:t>
            </w:r>
          </w:p>
        </w:tc>
        <w:tc>
          <w:tcPr>
            <w:tcW w:type="dxa" w:w="2880"/>
          </w:tcPr>
          <w:p>
            <w:r>
              <w:t>string</w:t>
            </w:r>
          </w:p>
        </w:tc>
        <w:tc>
          <w:tcPr>
            <w:tcW w:type="dxa" w:w="2880"/>
          </w:tcPr>
          <w:p>
            <w:r>
              <w:t>Tax class of fee.</w:t>
            </w:r>
          </w:p>
        </w:tc>
      </w:tr>
      <w:tr>
        <w:tc>
          <w:tcPr>
            <w:tcW w:type="dxa" w:w="2880"/>
          </w:tcPr>
          <w:p>
            <w:r>
              <w:t>fee_lines[].tax_status</w:t>
            </w:r>
          </w:p>
        </w:tc>
        <w:tc>
          <w:tcPr>
            <w:tcW w:type="dxa" w:w="2880"/>
          </w:tcPr>
          <w:p>
            <w:r>
              <w:t>string</w:t>
            </w:r>
          </w:p>
        </w:tc>
        <w:tc>
          <w:tcPr>
            <w:tcW w:type="dxa" w:w="2880"/>
          </w:tcPr>
          <w:p>
            <w:r>
              <w:t>Tax status of fee. Options: taxable, none.</w:t>
            </w:r>
          </w:p>
        </w:tc>
      </w:tr>
      <w:tr>
        <w:tc>
          <w:tcPr>
            <w:tcW w:type="dxa" w:w="2880"/>
          </w:tcPr>
          <w:p>
            <w:r>
              <w:t>fee_lines[].total</w:t>
            </w:r>
          </w:p>
        </w:tc>
        <w:tc>
          <w:tcPr>
            <w:tcW w:type="dxa" w:w="2880"/>
          </w:tcPr>
          <w:p>
            <w:r>
              <w:t>string</w:t>
            </w:r>
          </w:p>
        </w:tc>
        <w:tc>
          <w:tcPr>
            <w:tcW w:type="dxa" w:w="2880"/>
          </w:tcPr>
          <w:p>
            <w:r>
              <w:t>Line total (after discounts).</w:t>
            </w:r>
          </w:p>
        </w:tc>
      </w:tr>
      <w:tr>
        <w:tc>
          <w:tcPr>
            <w:tcW w:type="dxa" w:w="2880"/>
          </w:tcPr>
          <w:p>
            <w:r>
              <w:t>fee_lines[].total_tax</w:t>
            </w:r>
          </w:p>
        </w:tc>
        <w:tc>
          <w:tcPr>
            <w:tcW w:type="dxa" w:w="2880"/>
          </w:tcPr>
          <w:p>
            <w:r>
              <w:t>string</w:t>
            </w:r>
          </w:p>
        </w:tc>
        <w:tc>
          <w:tcPr>
            <w:tcW w:type="dxa" w:w="2880"/>
          </w:tcPr>
          <w:p>
            <w:r>
              <w:t>Line total tax (after discounts). (READ-ONLY)</w:t>
            </w:r>
          </w:p>
        </w:tc>
      </w:tr>
      <w:tr>
        <w:tc>
          <w:tcPr>
            <w:tcW w:type="dxa" w:w="2880"/>
          </w:tcPr>
          <w:p>
            <w:r>
              <w:t>fee_lines[].taxes</w:t>
            </w:r>
          </w:p>
        </w:tc>
        <w:tc>
          <w:tcPr>
            <w:tcW w:type="dxa" w:w="2880"/>
          </w:tcPr>
          <w:p>
            <w:r>
              <w:t>array</w:t>
            </w:r>
          </w:p>
        </w:tc>
        <w:tc>
          <w:tcPr>
            <w:tcW w:type="dxa" w:w="2880"/>
          </w:tcPr>
          <w:p>
            <w:r>
              <w:t>Line taxes. (READ-ONLY)</w:t>
            </w:r>
          </w:p>
        </w:tc>
      </w:tr>
      <w:tr>
        <w:tc>
          <w:tcPr>
            <w:tcW w:type="dxa" w:w="2880"/>
          </w:tcPr>
          <w:p>
            <w:r>
              <w:t>fee_lines[].meta_data</w:t>
            </w:r>
          </w:p>
        </w:tc>
        <w:tc>
          <w:tcPr>
            <w:tcW w:type="dxa" w:w="2880"/>
          </w:tcPr>
          <w:p>
            <w:r>
              <w:t>array</w:t>
            </w:r>
          </w:p>
        </w:tc>
        <w:tc>
          <w:tcPr>
            <w:tcW w:type="dxa" w:w="2880"/>
          </w:tcPr>
          <w:p>
            <w:r>
              <w:t>Meta data. (READ-ONLY)</w:t>
            </w:r>
          </w:p>
        </w:tc>
      </w:tr>
      <w:tr>
        <w:tc>
          <w:tcPr>
            <w:tcW w:type="dxa" w:w="2880"/>
          </w:tcPr>
          <w:p>
            <w:r>
              <w:t>api_refund</w:t>
            </w:r>
          </w:p>
        </w:tc>
        <w:tc>
          <w:tcPr>
            <w:tcW w:type="dxa" w:w="2880"/>
          </w:tcPr>
          <w:p>
            <w:r>
              <w:t>boolean</w:t>
            </w:r>
          </w:p>
        </w:tc>
        <w:tc>
          <w:tcPr>
            <w:tcW w:type="dxa" w:w="2880"/>
          </w:tcPr>
          <w:p>
            <w:r>
              <w:t>When true, the payment gateway API is used to generate the refund. Default: true. (WRITE-ONLY)</w:t>
            </w:r>
          </w:p>
        </w:tc>
      </w:tr>
      <w:tr>
        <w:tc>
          <w:tcPr>
            <w:tcW w:type="dxa" w:w="2880"/>
          </w:tcPr>
          <w:p>
            <w:r>
              <w:t>api_restock</w:t>
            </w:r>
          </w:p>
        </w:tc>
        <w:tc>
          <w:tcPr>
            <w:tcW w:type="dxa" w:w="2880"/>
          </w:tcPr>
          <w:p>
            <w:r>
              <w:t>boolean</w:t>
            </w:r>
          </w:p>
        </w:tc>
        <w:tc>
          <w:tcPr>
            <w:tcW w:type="dxa" w:w="2880"/>
          </w:tcPr>
          <w:p>
            <w:r>
              <w:t>When true, the selected line items are restocked. Default: true. (WRITE-ONLY)</w:t>
            </w:r>
          </w:p>
        </w:tc>
      </w:tr>
      <w:tr>
        <w:tc>
          <w:tcPr>
            <w:tcW w:type="dxa" w:w="2880"/>
          </w:tcPr>
          <w:p>
            <w:r>
              <w:t>_links</w:t>
            </w:r>
          </w:p>
        </w:tc>
        <w:tc>
          <w:tcPr>
            <w:tcW w:type="dxa" w:w="2880"/>
          </w:tcPr>
          <w:p>
            <w:r>
              <w:t>object</w:t>
            </w:r>
          </w:p>
        </w:tc>
        <w:tc>
          <w:tcPr>
            <w:tcW w:type="dxa" w:w="2880"/>
          </w:tcPr>
          <w:p>
            <w:r>
              <w:t>HATEOAS links related to the refund resource.</w:t>
            </w:r>
          </w:p>
        </w:tc>
      </w:tr>
      <w:tr>
        <w:tc>
          <w:tcPr>
            <w:tcW w:type="dxa" w:w="2880"/>
          </w:tcPr>
          <w:p>
            <w:r>
              <w:t>_links.self</w:t>
            </w:r>
          </w:p>
        </w:tc>
        <w:tc>
          <w:tcPr>
            <w:tcW w:type="dxa" w:w="2880"/>
          </w:tcPr>
          <w:p>
            <w:r>
              <w:t>array</w:t>
            </w:r>
          </w:p>
        </w:tc>
        <w:tc>
          <w:tcPr>
            <w:tcW w:type="dxa" w:w="2880"/>
          </w:tcPr>
          <w:p>
            <w:r>
              <w:t>Link(s) to this refund resource.</w:t>
            </w:r>
          </w:p>
        </w:tc>
      </w:tr>
      <w:tr>
        <w:tc>
          <w:tcPr>
            <w:tcW w:type="dxa" w:w="2880"/>
          </w:tcPr>
          <w:p>
            <w:r>
              <w:t>_links.collection</w:t>
            </w:r>
          </w:p>
        </w:tc>
        <w:tc>
          <w:tcPr>
            <w:tcW w:type="dxa" w:w="2880"/>
          </w:tcPr>
          <w:p>
            <w:r>
              <w:t>array</w:t>
            </w:r>
          </w:p>
        </w:tc>
        <w:tc>
          <w:tcPr>
            <w:tcW w:type="dxa" w:w="2880"/>
          </w:tcPr>
          <w:p>
            <w:r>
              <w:t>Link(s) to the refunds collection for the order.</w:t>
            </w:r>
          </w:p>
        </w:tc>
      </w:tr>
      <w:tr>
        <w:tc>
          <w:tcPr>
            <w:tcW w:type="dxa" w:w="2880"/>
          </w:tcPr>
          <w:p>
            <w:r>
              <w:t>_links.up</w:t>
            </w:r>
          </w:p>
        </w:tc>
        <w:tc>
          <w:tcPr>
            <w:tcW w:type="dxa" w:w="2880"/>
          </w:tcPr>
          <w:p>
            <w:r>
              <w:t>array</w:t>
            </w:r>
          </w:p>
        </w:tc>
        <w:tc>
          <w:tcPr>
            <w:tcW w:type="dxa" w:w="2880"/>
          </w:tcPr>
          <w:p>
            <w:r>
              <w:t>Link(s) to the parent order.</w:t>
            </w:r>
          </w:p>
        </w:tc>
      </w:tr>
    </w:tbl>
    <w:p/>
    <w:p>
      <w:pPr>
        <w:pStyle w:val="Heading3"/>
      </w:pPr>
      <w:r>
        <w:t>Available Filters</w:t>
      </w:r>
    </w:p>
    <w:p>
      <w:pPr>
        <w:pStyle w:val="ListBullet"/>
      </w:pPr>
      <w:r>
        <w:t>search — limit results to those matching a string</w:t>
      </w:r>
    </w:p>
    <w:p>
      <w:pPr>
        <w:pStyle w:val="ListBullet"/>
      </w:pPr>
      <w:r>
        <w:t>after / before — limit by ISO8601 date range</w:t>
      </w:r>
    </w:p>
    <w:p>
      <w:pPr>
        <w:pStyle w:val="ListBullet"/>
      </w:pPr>
      <w:r>
        <w:t>exclude / include — exclude/include specific IDs</w:t>
      </w:r>
    </w:p>
    <w:p>
      <w:pPr>
        <w:pStyle w:val="ListBullet"/>
      </w:pPr>
      <w:r>
        <w:t>parent / parent_exclude — include/exclude by parent IDs</w:t>
      </w:r>
    </w:p>
    <w:p>
      <w:pPr>
        <w:pStyle w:val="Heading3"/>
      </w:pPr>
      <w:r>
        <w:t>Available Sorting Options</w:t>
      </w:r>
    </w:p>
    <w:p>
      <w:pPr>
        <w:pStyle w:val="ListBullet"/>
      </w:pPr>
      <w:r>
        <w:t>order — asc or desc (default desc)</w:t>
      </w:r>
    </w:p>
    <w:p>
      <w:pPr>
        <w:pStyle w:val="ListBullet"/>
      </w:pPr>
      <w:r>
        <w:t>orderby — date, modified, id, include, title, slug (default date)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'{{WOOCOMMERCE_BASE_URL}}/wp-json/wc/v3/orders/723/refunds' \</w:t>
        <w:br/>
        <w:t xml:space="preserve"> --header 'Accept: application/json'</w:t>
      </w:r>
    </w:p>
    <w:p>
      <w:pPr>
        <w:pStyle w:val="Heading3"/>
      </w:pPr>
      <w:r>
        <w:t>Example Usage</w:t>
      </w:r>
    </w:p>
    <w:p>
      <w:pPr>
        <w:pStyle w:val="Heading3"/>
      </w:pPr>
      <w:r>
        <w:t>Example 1: List refunds for an order (defaults)</w:t>
      </w:r>
    </w:p>
    <w:p>
      <w:r>
        <w:rPr>
          <w:b/>
          <w:color w:val="666666"/>
          <w:sz w:val="16"/>
        </w:rPr>
        <w:t>[bash]</w:t>
      </w:r>
    </w:p>
    <w:p>
      <w:pPr>
        <w:shd w:fill="F2F2F2" w:val="clear"/>
      </w:pPr>
      <w:r>
        <w:rPr>
          <w:rFonts w:ascii="Courier New" w:hAnsi="Courier New"/>
          <w:sz w:val="17"/>
        </w:rPr>
        <w:t>curl --request GET \</w:t>
        <w:br/>
        <w:t xml:space="preserve"> '{{WOOCOMMERCE_BASE_URL}}/wp-json/wc/v3/orders/723/refunds'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'{{WOOCOMMERCE_BASE_URL}}/wp-json/wc/v3/orders/723/refunds?page=2&amp;per_page=20' \</w:t>
        <w:br/>
        <w:t xml:space="preserve"> --header 'Accept: application/json'</w:t>
      </w:r>
    </w:p>
    <w:p>
      <w:pPr>
        <w:pStyle w:val="Heading3"/>
      </w:pPr>
      <w:r>
        <w:t>Example 3: Filter by date range (GMT interpretation)</w:t>
      </w:r>
    </w:p>
    <w:p>
      <w:r>
        <w:rPr>
          <w:b/>
          <w:color w:val="666666"/>
          <w:sz w:val="16"/>
        </w:rPr>
        <w:t>[bash]</w:t>
      </w:r>
    </w:p>
    <w:p>
      <w:pPr>
        <w:shd w:fill="F2F2F2" w:val="clear"/>
      </w:pPr>
      <w:r>
        <w:rPr>
          <w:rFonts w:ascii="Courier New" w:hAnsi="Courier New"/>
          <w:sz w:val="17"/>
        </w:rPr>
        <w:t>curl --request GET \</w:t>
        <w:br/>
        <w:t xml:space="preserve"> '{{WOOCOMMERCE_BASE_URL}}/wp-json/wc/v3/orders/723/refunds?after=2017-03-01T00:00:00&amp;before=2017-04-01T00:00:00&amp;dates_are_gmt=true' \</w:t>
        <w:br/>
        <w:t xml:space="preserve"> --header 'Accept: application/json'</w:t>
      </w:r>
    </w:p>
    <w:p>
      <w:pPr>
        <w:pStyle w:val="Heading3"/>
      </w:pPr>
      <w:r>
        <w:t>Behavior</w:t>
      </w:r>
    </w:p>
    <w:p>
      <w:pPr>
        <w:pStyle w:val="ListBullet"/>
      </w:pPr>
      <w:r>
        <w:t>The server locates the order identified by {{id}}.</w:t>
      </w:r>
    </w:p>
    <w:p>
      <w:pPr>
        <w:pStyle w:val="ListBullet"/>
      </w:pPr>
      <w:r>
        <w:t>It returns a collection (array) of refund resources associated with that order.</w:t>
      </w:r>
    </w:p>
    <w:p>
      <w:pPr>
        <w:pStyle w:val="ListBullet"/>
      </w:pPr>
      <w:r>
        <w:t>Query parameters (pagination/filtering/sorting) adjust which refunds are included and in what order.</w:t>
      </w:r>
    </w:p>
    <w:p>
      <w:pPr>
        <w:pStyle w:val="Heading3"/>
      </w:pPr>
      <w:r>
        <w:t>Notes</w:t>
      </w:r>
    </w:p>
    <w:p>
      <w:pPr>
        <w:pStyle w:val="ListBullet"/>
      </w:pPr>
      <w:r>
        <w:t>This endpoint lists refunds for a specific order. The scraped content notes there is a separate “refunds endpoint” to list refunds across the entire store (not documented here).</w:t>
      </w:r>
    </w:p>
    <w:p>
      <w:pPr>
        <w:pStyle w:val="ListBullet"/>
      </w:pPr>
      <w:r>
        <w:t>Response is an array of refund objects; each object may include line_items (possibly empty) and _links.</w:t>
      </w:r>
    </w:p>
    <w:p>
      <w:pPr>
        <w:pStyle w:val="Heading3"/>
      </w:pPr>
      <w:r>
        <w:t>Gotchas</w:t>
      </w:r>
    </w:p>
    <w:p>
      <w:pPr>
        <w:pStyle w:val="ListBullet"/>
      </w:pPr>
      <w:r>
        <w:t>context=edit may return more fields than context=view (default), depending on permissions and WooCommerce behavior.</w:t>
      </w:r>
    </w:p>
    <w:p>
      <w:pPr>
        <w:pStyle w:val="ListBullet"/>
      </w:pPr>
      <w:r>
        <w:t>Some fields described as WRITE-ONLY (e.g., api_refund, api_restock) relate to refund creation/update flows, but this endpoint is a read/list operation.</w:t>
      </w:r>
    </w:p>
    <w:p>
      <w:pPr>
        <w:pStyle w:val="Heading3"/>
      </w:pPr>
      <w:r>
        <w:t>Error Handling</w:t>
      </w:r>
    </w:p>
    <w:p>
      <w:r>
        <w:t>The scraped content does not provide specific error codes/bodies for this endpoint.</w:t>
      </w:r>
    </w:p>
    <w:p>
      <w:pPr>
        <w:pStyle w:val="Heading3"/>
      </w:pPr>
      <w:r>
        <w:t>Related orderRefunds actions</w:t>
      </w:r>
    </w:p>
    <w:p>
      <w:pPr>
        <w:pStyle w:val="ListBullet"/>
      </w:pPr>
      <w:r>
        <w:t>[GET] Retrieve an Order Refund — /wp-json/wc/v3/orders/{{id}}/refunds/{{refundId}}</w:t>
      </w:r>
    </w:p>
    <w:p>
      <w:pPr>
        <w:pStyle w:val="ListBullet"/>
      </w:pPr>
      <w:r>
        <w:t>[POST] Create a Refund for an Order — /wp-json/wc/v3/orders/{{id}}/refunds</w:t>
      </w:r>
    </w:p>
    <w:p>
      <w:pPr>
        <w:pStyle w:val="ListBullet"/>
      </w:pPr>
      <w:r>
        <w:t>[DELETE] Delete an Order Refund — /wp-json/wc/v3/orders/{{id}}/refunds/{{refundId}}</w:t>
      </w:r>
    </w:p>
    <w:p>
      <w:r>
        <w:br w:type="page"/>
      </w:r>
    </w:p>
    <w:p>
      <w:pPr>
        <w:pStyle w:val="Heading2"/>
      </w:pPr>
      <w:r>
        <w:t>17. [GET] Retrieve a Payment Gateway</w:t>
      </w:r>
    </w:p>
    <w:p>
      <w:r>
        <w:rPr>
          <w:b/>
        </w:rPr>
        <w:t xml:space="preserve">Endpoint: </w:t>
      </w:r>
      <w:r>
        <w:rPr>
          <w:rFonts w:ascii="Courier New" w:hAnsi="Courier New"/>
          <w:sz w:val="18"/>
        </w:rPr>
        <w:t>/wp-json/wc/v3/payment_gateways/{{id}}</w:t>
      </w:r>
    </w:p>
    <w:p>
      <w:pPr>
        <w:pStyle w:val="Heading3"/>
      </w:pPr>
      <w:r>
        <w:t>Prerequisites</w:t>
      </w:r>
    </w:p>
    <w:p>
      <w:pPr>
        <w:pStyle w:val="ListBullet"/>
      </w:pPr>
      <w:r>
        <w:t>WooCommerce REST API v3 must be enabled on the store.</w:t>
      </w:r>
    </w:p>
    <w:p>
      <w:pPr>
        <w:pStyle w:val="ListBullet"/>
      </w:pPr>
      <w:r>
        <w:t>You must have permission to read WooCommerce payment gateways.</w:t>
      </w:r>
    </w:p>
    <w:p>
      <w:pPr>
        <w:pStyle w:val="Heading3"/>
      </w:pPr>
      <w:r>
        <w:t>Method</w:t>
      </w:r>
    </w:p>
    <w:p>
      <w:r>
        <w:t>GET</w:t>
      </w:r>
    </w:p>
    <w:p>
      <w:pPr>
        <w:pStyle w:val="Heading3"/>
      </w:pPr>
      <w:r>
        <w:t>URL</w:t>
      </w:r>
    </w:p>
    <w:p>
      <w:r>
        <w:t>{{WOOCOMMERCE_BASE_URL}}/wp-json/wc/v3/payment_gateways/{{id}}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and returns details for a specific WooCommerce payment gateway (for example, bacs). The response includes gateway metadata, supported features, and the gateway’s settings definitions and current values.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/payment_gateways// or /payment_gateways for this action).</w:t>
      </w:r>
    </w:p>
    <w:p>
      <w:pPr>
        <w:pStyle w:val="ListBullet"/>
      </w:pPr>
      <w:r>
        <w:t>Always construct the path as /wp-json/wc/v3/payment_gateways/{{id}},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/wp-json/wc/v3/payment_gateways/bacs</w:t>
        <w:br/>
        <w:t>/wp-json/wc/v3/payment_gateways/cheque</w:t>
        <w:br/>
        <w:t>/wp-json/wc/v3/payment_gateways/cod</w:t>
      </w:r>
    </w:p>
    <w:p>
      <w:pPr>
        <w:pStyle w:val="Heading3"/>
      </w:pPr>
      <w:r>
        <w:t>Invalid Examples</w:t>
      </w:r>
    </w:p>
    <w:p>
      <w:r>
        <w:rPr>
          <w:b/>
          <w:color w:val="666666"/>
          <w:sz w:val="16"/>
        </w:rPr>
        <w:t>[http]</w:t>
      </w:r>
    </w:p>
    <w:p>
      <w:pPr>
        <w:shd w:fill="F2F2F2" w:val="clear"/>
      </w:pPr>
      <w:r>
        <w:rPr>
          <w:rFonts w:ascii="Courier New" w:hAnsi="Courier New"/>
          <w:sz w:val="17"/>
        </w:rPr>
        <w:t>/wp-json/wc/v3/payment_gateways/</w:t>
        <w:br/>
        <w:t>/wp-json/wc/v3/payment_gateways</w:t>
        <w:br/>
        <w:t>/wp-json/wc/v3/payment_gateways//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Payment gateway ID (e.g., bacs).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"bacs",</w:t>
        <w:br/>
        <w:t xml:space="preserve"> "title": "Direct bank transfer",</w:t>
        <w:br/>
        <w:t xml:space="preserve"> "description": "Make your payment directly into our bank account. Please use your Order ID as the payment reference. Your order won't be shipped until the funds have cleared in our account.",</w:t>
        <w:br/>
        <w:t xml:space="preserve"> "order": 0,</w:t>
        <w:br/>
        <w:t xml:space="preserve"> "enabled": true,</w:t>
        <w:br/>
        <w:t xml:space="preserve"> "method_title": "BACS",</w:t>
        <w:br/>
        <w:t xml:space="preserve"> "method_description": "Allows payments by BACS, more commonly known as direct bank/wire transfer.",</w:t>
        <w:br/>
        <w:t xml:space="preserve"> "method_supports": [</w:t>
        <w:br/>
        <w:t xml:space="preserve"> "products"</w:t>
        <w:br/>
        <w:t xml:space="preserve"> ],</w:t>
        <w:br/>
        <w:t xml:space="preserve"> "settings": {</w:t>
        <w:br/>
        <w:t xml:space="preserve"> "title": {</w:t>
        <w:br/>
        <w:t xml:space="preserve"> "id": "title",</w:t>
        <w:br/>
        <w:t xml:space="preserve"> "label": "Title",</w:t>
        <w:br/>
        <w:t xml:space="preserve"> "description": "This controls the title which the user sees during checkout.",</w:t>
        <w:br/>
        <w:t xml:space="preserve"> "type": "text",</w:t>
        <w:br/>
        <w:t xml:space="preserve"> "value": "Direct bank transfer",</w:t>
        <w:br/>
        <w:t xml:space="preserve"> "default": "Direct bank transfer",</w:t>
        <w:br/>
        <w:t xml:space="preserve"> "tip": "This controls the title which the user sees during checkout.",</w:t>
        <w:br/>
        <w:t xml:space="preserve"> "placeholder": ""</w:t>
        <w:br/>
        <w:t xml:space="preserve"> },</w:t>
        <w:br/>
        <w:t xml:space="preserve"> "instructions": {</w:t>
        <w:br/>
        <w:t xml:space="preserve"> "id": "instructions",</w:t>
        <w:br/>
        <w:t xml:space="preserve"> "label": "Instructions",</w:t>
        <w:br/>
        <w:t xml:space="preserve"> "description": "Instructions that will be added to the thank you page and emails.",</w:t>
        <w:br/>
        <w:t xml:space="preserve"> "type": "textarea",</w:t>
        <w:br/>
        <w:t xml:space="preserve"> "value": "Make your payment directly into our bank account. Please use your Order ID as the payment reference. Your order won't be shipped until the funds have cleared in our account.",</w:t>
        <w:br/>
        <w:t xml:space="preserve"> "default": "",</w:t>
        <w:br/>
        <w:t xml:space="preserve"> "tip": "Instructions that will be added to the thank you page and emails.",</w:t>
        <w:br/>
        <w:t xml:space="preserve"> "placeholder": ""</w:t>
        <w:br/>
        <w:t xml:space="preserve"> }</w:t>
        <w:br/>
        <w:t xml:space="preserve"> },</w:t>
        <w:br/>
        <w:t xml:space="preserve"> "_links": {</w:t>
        <w:br/>
        <w:t xml:space="preserve"> "self": [</w:t>
        <w:br/>
        <w:t xml:space="preserve"> {</w:t>
        <w:br/>
        <w:t xml:space="preserve"> "href": "https://example.com/wp-json/wc/v3/payment_gateways/bacs"</w:t>
        <w:br/>
        <w:t xml:space="preserve"> }</w:t>
        <w:br/>
        <w:t xml:space="preserve"> ],</w:t>
        <w:br/>
        <w:t xml:space="preserve"> "collection": [</w:t>
        <w:br/>
        <w:t xml:space="preserve"> {</w:t>
        <w:br/>
        <w:t xml:space="preserve"> "href": "https://example.com/wp-json/wc/v3/payment_gateways"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Payment gateway ID. READ-ONLY</w:t>
            </w:r>
          </w:p>
        </w:tc>
      </w:tr>
      <w:tr>
        <w:tc>
          <w:tcPr>
            <w:tcW w:type="dxa" w:w="2880"/>
          </w:tcPr>
          <w:p>
            <w:r>
              <w:t>title</w:t>
            </w:r>
          </w:p>
        </w:tc>
        <w:tc>
          <w:tcPr>
            <w:tcW w:type="dxa" w:w="2880"/>
          </w:tcPr>
          <w:p>
            <w:r>
              <w:t>string</w:t>
            </w:r>
          </w:p>
        </w:tc>
        <w:tc>
          <w:tcPr>
            <w:tcW w:type="dxa" w:w="2880"/>
          </w:tcPr>
          <w:p>
            <w:r>
              <w:t>Payment gateway title on checkout.</w:t>
            </w:r>
          </w:p>
        </w:tc>
      </w:tr>
      <w:tr>
        <w:tc>
          <w:tcPr>
            <w:tcW w:type="dxa" w:w="2880"/>
          </w:tcPr>
          <w:p>
            <w:r>
              <w:t>description</w:t>
            </w:r>
          </w:p>
        </w:tc>
        <w:tc>
          <w:tcPr>
            <w:tcW w:type="dxa" w:w="2880"/>
          </w:tcPr>
          <w:p>
            <w:r>
              <w:t>string</w:t>
            </w:r>
          </w:p>
        </w:tc>
        <w:tc>
          <w:tcPr>
            <w:tcW w:type="dxa" w:w="2880"/>
          </w:tcPr>
          <w:p>
            <w:r>
              <w:t>Payment gateway description on checkout.</w:t>
            </w:r>
          </w:p>
        </w:tc>
      </w:tr>
      <w:tr>
        <w:tc>
          <w:tcPr>
            <w:tcW w:type="dxa" w:w="2880"/>
          </w:tcPr>
          <w:p>
            <w:r>
              <w:t>order</w:t>
            </w:r>
          </w:p>
        </w:tc>
        <w:tc>
          <w:tcPr>
            <w:tcW w:type="dxa" w:w="2880"/>
          </w:tcPr>
          <w:p>
            <w:r>
              <w:t>integer</w:t>
            </w:r>
          </w:p>
        </w:tc>
        <w:tc>
          <w:tcPr>
            <w:tcW w:type="dxa" w:w="2880"/>
          </w:tcPr>
          <w:p>
            <w:r>
              <w:t>Payment gateway sort order.</w:t>
            </w:r>
          </w:p>
        </w:tc>
      </w:tr>
      <w:tr>
        <w:tc>
          <w:tcPr>
            <w:tcW w:type="dxa" w:w="2880"/>
          </w:tcPr>
          <w:p>
            <w:r>
              <w:t>enabled</w:t>
            </w:r>
          </w:p>
        </w:tc>
        <w:tc>
          <w:tcPr>
            <w:tcW w:type="dxa" w:w="2880"/>
          </w:tcPr>
          <w:p>
            <w:r>
              <w:t>boolean</w:t>
            </w:r>
          </w:p>
        </w:tc>
        <w:tc>
          <w:tcPr>
            <w:tcW w:type="dxa" w:w="2880"/>
          </w:tcPr>
          <w:p>
            <w:r>
              <w:t>Payment gateway enabled status.</w:t>
            </w:r>
          </w:p>
        </w:tc>
      </w:tr>
      <w:tr>
        <w:tc>
          <w:tcPr>
            <w:tcW w:type="dxa" w:w="2880"/>
          </w:tcPr>
          <w:p>
            <w:r>
              <w:t>method_title</w:t>
            </w:r>
          </w:p>
        </w:tc>
        <w:tc>
          <w:tcPr>
            <w:tcW w:type="dxa" w:w="2880"/>
          </w:tcPr>
          <w:p>
            <w:r>
              <w:t>string</w:t>
            </w:r>
          </w:p>
        </w:tc>
        <w:tc>
          <w:tcPr>
            <w:tcW w:type="dxa" w:w="2880"/>
          </w:tcPr>
          <w:p>
            <w:r>
              <w:t>Payment gateway method title. READ-ONLY</w:t>
            </w:r>
          </w:p>
        </w:tc>
      </w:tr>
      <w:tr>
        <w:tc>
          <w:tcPr>
            <w:tcW w:type="dxa" w:w="2880"/>
          </w:tcPr>
          <w:p>
            <w:r>
              <w:t>method_description</w:t>
            </w:r>
          </w:p>
        </w:tc>
        <w:tc>
          <w:tcPr>
            <w:tcW w:type="dxa" w:w="2880"/>
          </w:tcPr>
          <w:p>
            <w:r>
              <w:t>string</w:t>
            </w:r>
          </w:p>
        </w:tc>
        <w:tc>
          <w:tcPr>
            <w:tcW w:type="dxa" w:w="2880"/>
          </w:tcPr>
          <w:p>
            <w:r>
              <w:t>Payment gateway method description. READ-ONLY</w:t>
            </w:r>
          </w:p>
        </w:tc>
      </w:tr>
      <w:tr>
        <w:tc>
          <w:tcPr>
            <w:tcW w:type="dxa" w:w="2880"/>
          </w:tcPr>
          <w:p>
            <w:r>
              <w:t>method_supports</w:t>
            </w:r>
          </w:p>
        </w:tc>
        <w:tc>
          <w:tcPr>
            <w:tcW w:type="dxa" w:w="2880"/>
          </w:tcPr>
          <w:p>
            <w:r>
              <w:t>array</w:t>
            </w:r>
          </w:p>
        </w:tc>
        <w:tc>
          <w:tcPr>
            <w:tcW w:type="dxa" w:w="2880"/>
          </w:tcPr>
          <w:p>
            <w:r>
              <w:t>Supported features for this payment gateway. READ-ONLY</w:t>
            </w:r>
          </w:p>
        </w:tc>
      </w:tr>
      <w:tr>
        <w:tc>
          <w:tcPr>
            <w:tcW w:type="dxa" w:w="2880"/>
          </w:tcPr>
          <w:p>
            <w:r>
              <w:t>settings</w:t>
            </w:r>
          </w:p>
        </w:tc>
        <w:tc>
          <w:tcPr>
            <w:tcW w:type="dxa" w:w="2880"/>
          </w:tcPr>
          <w:p>
            <w:r>
              <w:t>object</w:t>
            </w:r>
          </w:p>
        </w:tc>
        <w:tc>
          <w:tcPr>
            <w:tcW w:type="dxa" w:w="2880"/>
          </w:tcPr>
          <w:p>
            <w:r>
              <w:t>Payment gateway settings. (See settings fields below.)</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_links.self</w:t>
            </w:r>
          </w:p>
        </w:tc>
        <w:tc>
          <w:tcPr>
            <w:tcW w:type="dxa" w:w="2880"/>
          </w:tcPr>
          <w:p>
            <w:r>
              <w:t>array</w:t>
            </w:r>
          </w:p>
        </w:tc>
        <w:tc>
          <w:tcPr>
            <w:tcW w:type="dxa" w:w="2880"/>
          </w:tcPr>
          <w:p>
            <w:r>
              <w:t>Self link objects.</w:t>
            </w:r>
          </w:p>
        </w:tc>
      </w:tr>
      <w:tr>
        <w:tc>
          <w:tcPr>
            <w:tcW w:type="dxa" w:w="2880"/>
          </w:tcPr>
          <w:p>
            <w:r>
              <w:t>_links.self[].href</w:t>
            </w:r>
          </w:p>
        </w:tc>
        <w:tc>
          <w:tcPr>
            <w:tcW w:type="dxa" w:w="2880"/>
          </w:tcPr>
          <w:p>
            <w:r>
              <w:t>string</w:t>
            </w:r>
          </w:p>
        </w:tc>
        <w:tc>
          <w:tcPr>
            <w:tcW w:type="dxa" w:w="2880"/>
          </w:tcPr>
          <w:p>
            <w:r>
              <w:t>URL of this payment gateway resource.</w:t>
            </w:r>
          </w:p>
        </w:tc>
      </w:tr>
      <w:tr>
        <w:tc>
          <w:tcPr>
            <w:tcW w:type="dxa" w:w="2880"/>
          </w:tcPr>
          <w:p>
            <w:r>
              <w:t>_links.collection</w:t>
            </w:r>
          </w:p>
        </w:tc>
        <w:tc>
          <w:tcPr>
            <w:tcW w:type="dxa" w:w="2880"/>
          </w:tcPr>
          <w:p>
            <w:r>
              <w:t>array</w:t>
            </w:r>
          </w:p>
        </w:tc>
        <w:tc>
          <w:tcPr>
            <w:tcW w:type="dxa" w:w="2880"/>
          </w:tcPr>
          <w:p>
            <w:r>
              <w:t>Collection link objects.</w:t>
            </w:r>
          </w:p>
        </w:tc>
      </w:tr>
      <w:tr>
        <w:tc>
          <w:tcPr>
            <w:tcW w:type="dxa" w:w="2880"/>
          </w:tcPr>
          <w:p>
            <w:r>
              <w:t>_links.collection[].href</w:t>
            </w:r>
          </w:p>
        </w:tc>
        <w:tc>
          <w:tcPr>
            <w:tcW w:type="dxa" w:w="2880"/>
          </w:tcPr>
          <w:p>
            <w:r>
              <w:t>string</w:t>
            </w:r>
          </w:p>
        </w:tc>
        <w:tc>
          <w:tcPr>
            <w:tcW w:type="dxa" w:w="2880"/>
          </w:tcPr>
          <w:p>
            <w:r>
              <w:t>URL of the payment gateways collection.</w:t>
            </w:r>
          </w:p>
        </w:tc>
      </w:tr>
    </w:tbl>
    <w:p/>
    <w:p>
      <w:pPr>
        <w:pStyle w:val="Heading3"/>
      </w:pPr>
      <w:r>
        <w:t>Payment Gateway Settings Fields (within settings)</w:t>
      </w:r>
    </w:p>
    <w:p>
      <w:r>
        <w:t>Each setting is returned as an object keyed by the setting name (e.g., settings.title, settings.instructions), with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settings.&lt;settingKey&gt;.id</w:t>
            </w:r>
          </w:p>
        </w:tc>
        <w:tc>
          <w:tcPr>
            <w:tcW w:type="dxa" w:w="2880"/>
          </w:tcPr>
          <w:p>
            <w:r>
              <w:t>string</w:t>
            </w:r>
          </w:p>
        </w:tc>
        <w:tc>
          <w:tcPr>
            <w:tcW w:type="dxa" w:w="2880"/>
          </w:tcPr>
          <w:p>
            <w:r>
              <w:t>A unique identifier for the setting. READ-ONLY</w:t>
            </w:r>
          </w:p>
        </w:tc>
      </w:tr>
      <w:tr>
        <w:tc>
          <w:tcPr>
            <w:tcW w:type="dxa" w:w="2880"/>
          </w:tcPr>
          <w:p>
            <w:r>
              <w:t>settings.&lt;settingKey&gt;.label</w:t>
            </w:r>
          </w:p>
        </w:tc>
        <w:tc>
          <w:tcPr>
            <w:tcW w:type="dxa" w:w="2880"/>
          </w:tcPr>
          <w:p>
            <w:r>
              <w:t>string</w:t>
            </w:r>
          </w:p>
        </w:tc>
        <w:tc>
          <w:tcPr>
            <w:tcW w:type="dxa" w:w="2880"/>
          </w:tcPr>
          <w:p>
            <w:r>
              <w:t>A human readable label for the setting used in interfaces. READ-ONLY</w:t>
            </w:r>
          </w:p>
        </w:tc>
      </w:tr>
      <w:tr>
        <w:tc>
          <w:tcPr>
            <w:tcW w:type="dxa" w:w="2880"/>
          </w:tcPr>
          <w:p>
            <w:r>
              <w:t>settings.&lt;settingKey&gt;.description</w:t>
            </w:r>
          </w:p>
        </w:tc>
        <w:tc>
          <w:tcPr>
            <w:tcW w:type="dxa" w:w="2880"/>
          </w:tcPr>
          <w:p>
            <w:r>
              <w:t>string</w:t>
            </w:r>
          </w:p>
        </w:tc>
        <w:tc>
          <w:tcPr>
            <w:tcW w:type="dxa" w:w="2880"/>
          </w:tcPr>
          <w:p>
            <w:r>
              <w:t>A human readable description for the setting used in interfaces. READ-ONLY</w:t>
            </w:r>
          </w:p>
        </w:tc>
      </w:tr>
      <w:tr>
        <w:tc>
          <w:tcPr>
            <w:tcW w:type="dxa" w:w="2880"/>
          </w:tcPr>
          <w:p>
            <w:r>
              <w:t>settings.&lt;settingKey&gt;.type</w:t>
            </w:r>
          </w:p>
        </w:tc>
        <w:tc>
          <w:tcPr>
            <w:tcW w:type="dxa" w:w="2880"/>
          </w:tcPr>
          <w:p>
            <w:r>
              <w:t>string</w:t>
            </w:r>
          </w:p>
        </w:tc>
        <w:tc>
          <w:tcPr>
            <w:tcW w:type="dxa" w:w="2880"/>
          </w:tcPr>
          <w:p>
            <w:r>
              <w:t>Type of setting. Options: text, email, number, color, password, textarea, select, multiselect, radio, image_width, checkbox. READ-ONLY</w:t>
            </w:r>
          </w:p>
        </w:tc>
      </w:tr>
      <w:tr>
        <w:tc>
          <w:tcPr>
            <w:tcW w:type="dxa" w:w="2880"/>
          </w:tcPr>
          <w:p>
            <w:r>
              <w:t>settings.&lt;settingKey&gt;.value</w:t>
            </w:r>
          </w:p>
        </w:tc>
        <w:tc>
          <w:tcPr>
            <w:tcW w:type="dxa" w:w="2880"/>
          </w:tcPr>
          <w:p>
            <w:r>
              <w:t>string</w:t>
            </w:r>
          </w:p>
        </w:tc>
        <w:tc>
          <w:tcPr>
            <w:tcW w:type="dxa" w:w="2880"/>
          </w:tcPr>
          <w:p>
            <w:r>
              <w:t>Setting value.</w:t>
            </w:r>
          </w:p>
        </w:tc>
      </w:tr>
      <w:tr>
        <w:tc>
          <w:tcPr>
            <w:tcW w:type="dxa" w:w="2880"/>
          </w:tcPr>
          <w:p>
            <w:r>
              <w:t>settings.&lt;settingKey&gt;.default</w:t>
            </w:r>
          </w:p>
        </w:tc>
        <w:tc>
          <w:tcPr>
            <w:tcW w:type="dxa" w:w="2880"/>
          </w:tcPr>
          <w:p>
            <w:r>
              <w:t>string</w:t>
            </w:r>
          </w:p>
        </w:tc>
        <w:tc>
          <w:tcPr>
            <w:tcW w:type="dxa" w:w="2880"/>
          </w:tcPr>
          <w:p>
            <w:r>
              <w:t>Default value for the setting. READ-ONLY</w:t>
            </w:r>
          </w:p>
        </w:tc>
      </w:tr>
      <w:tr>
        <w:tc>
          <w:tcPr>
            <w:tcW w:type="dxa" w:w="2880"/>
          </w:tcPr>
          <w:p>
            <w:r>
              <w:t>settings.&lt;settingKey&gt;.tip</w:t>
            </w:r>
          </w:p>
        </w:tc>
        <w:tc>
          <w:tcPr>
            <w:tcW w:type="dxa" w:w="2880"/>
          </w:tcPr>
          <w:p>
            <w:r>
              <w:t>string</w:t>
            </w:r>
          </w:p>
        </w:tc>
        <w:tc>
          <w:tcPr>
            <w:tcW w:type="dxa" w:w="2880"/>
          </w:tcPr>
          <w:p>
            <w:r>
              <w:t>Additional help text shown to the user about the setting. READ-ONLY</w:t>
            </w:r>
          </w:p>
        </w:tc>
      </w:tr>
      <w:tr>
        <w:tc>
          <w:tcPr>
            <w:tcW w:type="dxa" w:w="2880"/>
          </w:tcPr>
          <w:p>
            <w:r>
              <w:t>settings.&lt;settingKey&gt;.placeholder</w:t>
            </w:r>
          </w:p>
        </w:tc>
        <w:tc>
          <w:tcPr>
            <w:tcW w:type="dxa" w:w="2880"/>
          </w:tcPr>
          <w:p>
            <w:r>
              <w:t>string</w:t>
            </w:r>
          </w:p>
        </w:tc>
        <w:tc>
          <w:tcPr>
            <w:tcW w:type="dxa" w:w="2880"/>
          </w:tcPr>
          <w:p>
            <w:r>
              <w:t>Placeholder text to be displayed in text inputs.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'{{WOOCOMMERCE_BASE_URL}}/wp-json/wc/v3/payment_gateways/bacs' \</w:t>
        <w:br/>
        <w:t xml:space="preserve"> --header 'Accept: application/json'</w:t>
      </w:r>
    </w:p>
    <w:p>
      <w:pPr>
        <w:pStyle w:val="Heading3"/>
      </w:pPr>
      <w:r>
        <w:t>Notes</w:t>
      </w:r>
    </w:p>
    <w:p>
      <w:pPr>
        <w:pStyle w:val="ListBullet"/>
      </w:pPr>
      <w:r>
        <w:t>This endpoint retrieves a single gateway by its gateway ID (the documentation example uses bacs).</w:t>
      </w:r>
    </w:p>
    <w:p>
      <w:pPr>
        <w:pStyle w:val="ListBullet"/>
      </w:pPr>
      <w:r>
        <w:t>No query parameters or request body are documented for this action.</w:t>
      </w:r>
    </w:p>
    <w:p>
      <w:pPr>
        <w:pStyle w:val="Heading3"/>
      </w:pPr>
      <w:r>
        <w:t>Related paymentGateways actions</w:t>
      </w:r>
    </w:p>
    <w:p>
      <w:pPr>
        <w:pStyle w:val="ListBullet"/>
      </w:pPr>
      <w:r>
        <w:t>[GET] List Payment Gateways — /wp-json/wc/v3/payment_gateways</w:t>
      </w:r>
    </w:p>
    <w:p>
      <w:pPr>
        <w:pStyle w:val="ListBullet"/>
      </w:pPr>
      <w:r>
        <w:t>[PUT] Update a Payment Gateway — /wp-json/wc/v3/payment_gateways/{{id}}</w:t>
      </w:r>
    </w:p>
    <w:p>
      <w:r>
        <w:br w:type="page"/>
      </w:r>
    </w:p>
    <w:p>
      <w:pPr>
        <w:pStyle w:val="Heading2"/>
      </w:pPr>
      <w:r>
        <w:t>18. [POST] Create a Product Category</w:t>
      </w:r>
    </w:p>
    <w:p>
      <w:r>
        <w:rPr>
          <w:b/>
        </w:rPr>
        <w:t xml:space="preserve">Endpoint: </w:t>
      </w:r>
      <w:r>
        <w:rPr>
          <w:rFonts w:ascii="Courier New" w:hAnsi="Courier New"/>
          <w:sz w:val="18"/>
        </w:rPr>
        <w:t>/wp-json/wc/v3/products/categories</w:t>
      </w:r>
    </w:p>
    <w:p>
      <w:pPr>
        <w:pStyle w:val="Heading3"/>
      </w:pPr>
      <w:r>
        <w:t>Prerequisites</w:t>
      </w:r>
    </w:p>
    <w:p>
      <w:pPr>
        <w:pStyle w:val="ListBullet"/>
      </w:pPr>
      <w:r>
        <w:t>WooCommerce store with Products/Categories enabled</w:t>
      </w:r>
    </w:p>
    <w:p>
      <w:pPr>
        <w:pStyle w:val="ListBullet"/>
      </w:pPr>
      <w:r>
        <w:t>Permission to create product categories in WooCommerce</w:t>
      </w:r>
    </w:p>
    <w:p>
      <w:pPr>
        <w:pStyle w:val="Heading3"/>
      </w:pPr>
      <w:r>
        <w:t>Method</w:t>
      </w:r>
    </w:p>
    <w:p>
      <w:r>
        <w:t>POST</w:t>
      </w:r>
    </w:p>
    <w:p>
      <w:pPr>
        <w:pStyle w:val="Heading3"/>
      </w:pPr>
      <w:r>
        <w:t>URL</w:t>
      </w:r>
    </w:p>
    <w:p>
      <w:r>
        <w:t>{{WOOCOMMERCE_BASE_URL}}/wp-json/wc/v3/products/categories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WooCommerce product category. You can set the category name, optional slug, parent category, description, display type, and an image.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Category name. Mandatory.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parent</w:t>
            </w:r>
          </w:p>
        </w:tc>
        <w:tc>
          <w:tcPr>
            <w:tcW w:type="dxa" w:w="2880"/>
          </w:tcPr>
          <w:p>
            <w:r>
              <w:t>integer</w:t>
            </w:r>
          </w:p>
        </w:tc>
        <w:tc>
          <w:tcPr>
            <w:tcW w:type="dxa" w:w="2880"/>
          </w:tcPr>
          <w:p>
            <w:r>
              <w:t>The ID for the parent of the resource.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display</w:t>
            </w:r>
          </w:p>
        </w:tc>
        <w:tc>
          <w:tcPr>
            <w:tcW w:type="dxa" w:w="2880"/>
          </w:tcPr>
          <w:p>
            <w:r>
              <w:t>string</w:t>
            </w:r>
          </w:p>
        </w:tc>
        <w:tc>
          <w:tcPr>
            <w:tcW w:type="dxa" w:w="2880"/>
          </w:tcPr>
          <w:p>
            <w:r>
              <w:t>Category archive display type. Options: default, products, subcategories, both. Default: default.</w:t>
            </w:r>
          </w:p>
        </w:tc>
      </w:tr>
      <w:tr>
        <w:tc>
          <w:tcPr>
            <w:tcW w:type="dxa" w:w="2880"/>
          </w:tcPr>
          <w:p>
            <w:r>
              <w:t>image</w:t>
            </w:r>
          </w:p>
        </w:tc>
        <w:tc>
          <w:tcPr>
            <w:tcW w:type="dxa" w:w="2880"/>
          </w:tcPr>
          <w:p>
            <w:r>
              <w:t>object</w:t>
            </w:r>
          </w:p>
        </w:tc>
        <w:tc>
          <w:tcPr>
            <w:tcW w:type="dxa" w:w="2880"/>
          </w:tcPr>
          <w:p>
            <w:r>
              <w:t>Image data. See Image object fields below.</w:t>
            </w:r>
          </w:p>
        </w:tc>
      </w:tr>
      <w:tr>
        <w:tc>
          <w:tcPr>
            <w:tcW w:type="dxa" w:w="2880"/>
          </w:tcPr>
          <w:p>
            <w:r>
              <w:t>menu_order</w:t>
            </w:r>
          </w:p>
        </w:tc>
        <w:tc>
          <w:tcPr>
            <w:tcW w:type="dxa" w:w="2880"/>
          </w:tcPr>
          <w:p>
            <w:r>
              <w:t>integer</w:t>
            </w:r>
          </w:p>
        </w:tc>
        <w:tc>
          <w:tcPr>
            <w:tcW w:type="dxa" w:w="2880"/>
          </w:tcPr>
          <w:p>
            <w:r>
              <w:t>Menu order, used to custom sort the resource.</w:t>
            </w:r>
          </w:p>
        </w:tc>
      </w:tr>
    </w:tbl>
    <w:p/>
    <w:p>
      <w:pPr>
        <w:pStyle w:val="Heading3"/>
      </w:pPr>
      <w:r>
        <w:t>Image object fields (image)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Image ID.</w:t>
            </w:r>
          </w:p>
        </w:tc>
      </w:tr>
      <w:tr>
        <w:tc>
          <w:tcPr>
            <w:tcW w:type="dxa" w:w="2880"/>
          </w:tcPr>
          <w:p>
            <w:r>
              <w:t>src</w:t>
            </w:r>
          </w:p>
        </w:tc>
        <w:tc>
          <w:tcPr>
            <w:tcW w:type="dxa" w:w="2880"/>
          </w:tcPr>
          <w:p>
            <w:r>
              <w:t>string</w:t>
            </w:r>
          </w:p>
        </w:tc>
        <w:tc>
          <w:tcPr>
            <w:tcW w:type="dxa" w:w="2880"/>
          </w:tcPr>
          <w:p>
            <w:r>
              <w:t>Image URL.</w:t>
            </w:r>
          </w:p>
        </w:tc>
      </w:tr>
      <w:tr>
        <w:tc>
          <w:tcPr>
            <w:tcW w:type="dxa" w:w="2880"/>
          </w:tcPr>
          <w:p>
            <w:r>
              <w:t>name</w:t>
            </w:r>
          </w:p>
        </w:tc>
        <w:tc>
          <w:tcPr>
            <w:tcW w:type="dxa" w:w="2880"/>
          </w:tcPr>
          <w:p>
            <w:r>
              <w:t>string</w:t>
            </w:r>
          </w:p>
        </w:tc>
        <w:tc>
          <w:tcPr>
            <w:tcW w:type="dxa" w:w="2880"/>
          </w:tcPr>
          <w:p>
            <w:r>
              <w:t>Image name.</w:t>
            </w:r>
          </w:p>
        </w:tc>
      </w:tr>
      <w:tr>
        <w:tc>
          <w:tcPr>
            <w:tcW w:type="dxa" w:w="2880"/>
          </w:tcPr>
          <w:p>
            <w:r>
              <w:t>alt</w:t>
            </w:r>
          </w:p>
        </w:tc>
        <w:tc>
          <w:tcPr>
            <w:tcW w:type="dxa" w:w="2880"/>
          </w:tcPr>
          <w:p>
            <w:r>
              <w:t>string</w:t>
            </w:r>
          </w:p>
        </w:tc>
        <w:tc>
          <w:tcPr>
            <w:tcW w:type="dxa" w:w="2880"/>
          </w:tcPr>
          <w:p>
            <w:r>
              <w:t>Image alternative text.</w:t>
            </w:r>
          </w:p>
        </w:tc>
      </w:tr>
    </w:tbl>
    <w:p/>
    <w:p>
      <w:pPr>
        <w:pStyle w:val="Heading3"/>
      </w:pPr>
      <w:r>
        <w:t>Response</w:t>
      </w:r>
    </w:p>
    <w:p>
      <w:pPr>
        <w:pStyle w:val="Heading3"/>
      </w:pPr>
      <w:r>
        <w:t>Success Response (JSON example)</w:t>
      </w:r>
    </w:p>
    <w:p>
      <w:r>
        <w:rPr>
          <w:b/>
          <w:color w:val="666666"/>
          <w:sz w:val="16"/>
        </w:rPr>
        <w:t>[json]</w:t>
      </w:r>
    </w:p>
    <w:p>
      <w:pPr>
        <w:shd w:fill="F2F2F2" w:val="clear"/>
      </w:pPr>
      <w:r>
        <w:rPr>
          <w:rFonts w:ascii="Courier New" w:hAnsi="Courier New"/>
          <w:sz w:val="17"/>
        </w:rPr>
        <w:t>{</w:t>
        <w:br/>
        <w:t xml:space="preserve"> "id": 9,</w:t>
        <w:br/>
        <w:t xml:space="preserve"> "name": "Clothing",</w:t>
        <w:br/>
        <w:t xml:space="preserve"> "slug": "clothing",</w:t>
        <w:br/>
        <w:t xml:space="preserve"> "parent": 0,</w:t>
        <w:br/>
        <w:t xml:space="preserve"> "description": "",</w:t>
        <w:br/>
        <w:t xml:space="preserve"> "display": "default",</w:t>
        <w:br/>
        <w:t xml:space="preserve"> "image": {</w:t>
        <w:br/>
        <w:t xml:space="preserve"> "id": 730,</w:t>
        <w:br/>
        <w:t xml:space="preserve"> "date_created": "2017-03-23T00:01:07",</w:t>
        <w:br/>
        <w:t xml:space="preserve"> "date_created_gmt": "2017-03-23T03:01:07",</w:t>
        <w:br/>
        <w:t xml:space="preserve"> "date_modified": "2017-03-23T00:01:07",</w:t>
        <w:br/>
        <w:t xml:space="preserve"> "date_modified_gmt": "2017-03-23T03:01:07",</w:t>
        <w:br/>
        <w:t xml:space="preserve"> "src": "https://example.com/wp-content/uploads/2017/03/T_2_front.jpg",</w:t>
        <w:br/>
        <w:t xml:space="preserve"> "name": "",</w:t>
        <w:br/>
        <w:t xml:space="preserve"> "alt": ""</w:t>
        <w:br/>
        <w:t xml:space="preserve"> },</w:t>
        <w:br/>
        <w:t xml:space="preserve"> "menu_order": 0,</w:t>
        <w:br/>
        <w:t xml:space="preserve"> "count": 36,</w:t>
        <w:br/>
        <w:t xml:space="preserve"> "_links": {</w:t>
        <w:br/>
        <w:t xml:space="preserve"> "self": [</w:t>
        <w:br/>
        <w:t xml:space="preserve"> {</w:t>
        <w:br/>
        <w:t xml:space="preserve"> "href": "https://example.com/wp-json/wc/v3/products/categories/9"</w:t>
        <w:br/>
        <w:t xml:space="preserve"> }</w:t>
        <w:br/>
        <w:t xml:space="preserve"> ],</w:t>
        <w:br/>
        <w:t xml:space="preserve"> "collection": [</w:t>
        <w:br/>
        <w:t xml:space="preserve"> {</w:t>
        <w:br/>
        <w:t xml:space="preserve"> "href": "https://example.com/wp-json/wc/v3/products/categories"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Category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parent</w:t>
            </w:r>
          </w:p>
        </w:tc>
        <w:tc>
          <w:tcPr>
            <w:tcW w:type="dxa" w:w="2880"/>
          </w:tcPr>
          <w:p>
            <w:r>
              <w:t>integer</w:t>
            </w:r>
          </w:p>
        </w:tc>
        <w:tc>
          <w:tcPr>
            <w:tcW w:type="dxa" w:w="2880"/>
          </w:tcPr>
          <w:p>
            <w:r>
              <w:t>The ID for the parent of the resource.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display</w:t>
            </w:r>
          </w:p>
        </w:tc>
        <w:tc>
          <w:tcPr>
            <w:tcW w:type="dxa" w:w="2880"/>
          </w:tcPr>
          <w:p>
            <w:r>
              <w:t>string</w:t>
            </w:r>
          </w:p>
        </w:tc>
        <w:tc>
          <w:tcPr>
            <w:tcW w:type="dxa" w:w="2880"/>
          </w:tcPr>
          <w:p>
            <w:r>
              <w:t>Category archive display type.</w:t>
            </w:r>
          </w:p>
        </w:tc>
      </w:tr>
      <w:tr>
        <w:tc>
          <w:tcPr>
            <w:tcW w:type="dxa" w:w="2880"/>
          </w:tcPr>
          <w:p>
            <w:r>
              <w:t>image</w:t>
            </w:r>
          </w:p>
        </w:tc>
        <w:tc>
          <w:tcPr>
            <w:tcW w:type="dxa" w:w="2880"/>
          </w:tcPr>
          <w:p>
            <w:r>
              <w:t>object</w:t>
            </w:r>
          </w:p>
        </w:tc>
        <w:tc>
          <w:tcPr>
            <w:tcW w:type="dxa" w:w="2880"/>
          </w:tcPr>
          <w:p>
            <w:r>
              <w:t>Image data.</w:t>
            </w:r>
          </w:p>
        </w:tc>
      </w:tr>
      <w:tr>
        <w:tc>
          <w:tcPr>
            <w:tcW w:type="dxa" w:w="2880"/>
          </w:tcPr>
          <w:p>
            <w:r>
              <w:t>image.id</w:t>
            </w:r>
          </w:p>
        </w:tc>
        <w:tc>
          <w:tcPr>
            <w:tcW w:type="dxa" w:w="2880"/>
          </w:tcPr>
          <w:p>
            <w:r>
              <w:t>integer</w:t>
            </w:r>
          </w:p>
        </w:tc>
        <w:tc>
          <w:tcPr>
            <w:tcW w:type="dxa" w:w="2880"/>
          </w:tcPr>
          <w:p>
            <w:r>
              <w:t>Image ID.</w:t>
            </w:r>
          </w:p>
        </w:tc>
      </w:tr>
      <w:tr>
        <w:tc>
          <w:tcPr>
            <w:tcW w:type="dxa" w:w="2880"/>
          </w:tcPr>
          <w:p>
            <w:r>
              <w:t>image.date_created</w:t>
            </w:r>
          </w:p>
        </w:tc>
        <w:tc>
          <w:tcPr>
            <w:tcW w:type="dxa" w:w="2880"/>
          </w:tcPr>
          <w:p>
            <w:r>
              <w:t>string (date-time)</w:t>
            </w:r>
          </w:p>
        </w:tc>
        <w:tc>
          <w:tcPr>
            <w:tcW w:type="dxa" w:w="2880"/>
          </w:tcPr>
          <w:p>
            <w:r>
              <w:t>The date the image was created, in the site's timezone. Read-only.</w:t>
            </w:r>
          </w:p>
        </w:tc>
      </w:tr>
      <w:tr>
        <w:tc>
          <w:tcPr>
            <w:tcW w:type="dxa" w:w="2880"/>
          </w:tcPr>
          <w:p>
            <w:r>
              <w:t>image.date_created_gmt</w:t>
            </w:r>
          </w:p>
        </w:tc>
        <w:tc>
          <w:tcPr>
            <w:tcW w:type="dxa" w:w="2880"/>
          </w:tcPr>
          <w:p>
            <w:r>
              <w:t>string (date-time)</w:t>
            </w:r>
          </w:p>
        </w:tc>
        <w:tc>
          <w:tcPr>
            <w:tcW w:type="dxa" w:w="2880"/>
          </w:tcPr>
          <w:p>
            <w:r>
              <w:t>The date the image was created, as GMT. Read-only.</w:t>
            </w:r>
          </w:p>
        </w:tc>
      </w:tr>
      <w:tr>
        <w:tc>
          <w:tcPr>
            <w:tcW w:type="dxa" w:w="2880"/>
          </w:tcPr>
          <w:p>
            <w:r>
              <w:t>image.date_modified</w:t>
            </w:r>
          </w:p>
        </w:tc>
        <w:tc>
          <w:tcPr>
            <w:tcW w:type="dxa" w:w="2880"/>
          </w:tcPr>
          <w:p>
            <w:r>
              <w:t>string (date-time)</w:t>
            </w:r>
          </w:p>
        </w:tc>
        <w:tc>
          <w:tcPr>
            <w:tcW w:type="dxa" w:w="2880"/>
          </w:tcPr>
          <w:p>
            <w:r>
              <w:t>The date the image was last modified, in the site's timezone. Read-only.</w:t>
            </w:r>
          </w:p>
        </w:tc>
      </w:tr>
      <w:tr>
        <w:tc>
          <w:tcPr>
            <w:tcW w:type="dxa" w:w="2880"/>
          </w:tcPr>
          <w:p>
            <w:r>
              <w:t>image.date_modified_gmt</w:t>
            </w:r>
          </w:p>
        </w:tc>
        <w:tc>
          <w:tcPr>
            <w:tcW w:type="dxa" w:w="2880"/>
          </w:tcPr>
          <w:p>
            <w:r>
              <w:t>string (date-time)</w:t>
            </w:r>
          </w:p>
        </w:tc>
        <w:tc>
          <w:tcPr>
            <w:tcW w:type="dxa" w:w="2880"/>
          </w:tcPr>
          <w:p>
            <w:r>
              <w:t>The date the image was last modified, as GMT. Read-only.</w:t>
            </w:r>
          </w:p>
        </w:tc>
      </w:tr>
      <w:tr>
        <w:tc>
          <w:tcPr>
            <w:tcW w:type="dxa" w:w="2880"/>
          </w:tcPr>
          <w:p>
            <w:r>
              <w:t>image.src</w:t>
            </w:r>
          </w:p>
        </w:tc>
        <w:tc>
          <w:tcPr>
            <w:tcW w:type="dxa" w:w="2880"/>
          </w:tcPr>
          <w:p>
            <w:r>
              <w:t>string</w:t>
            </w:r>
          </w:p>
        </w:tc>
        <w:tc>
          <w:tcPr>
            <w:tcW w:type="dxa" w:w="2880"/>
          </w:tcPr>
          <w:p>
            <w:r>
              <w:t>Image URL.</w:t>
            </w:r>
          </w:p>
        </w:tc>
      </w:tr>
      <w:tr>
        <w:tc>
          <w:tcPr>
            <w:tcW w:type="dxa" w:w="2880"/>
          </w:tcPr>
          <w:p>
            <w:r>
              <w:t>image.name</w:t>
            </w:r>
          </w:p>
        </w:tc>
        <w:tc>
          <w:tcPr>
            <w:tcW w:type="dxa" w:w="2880"/>
          </w:tcPr>
          <w:p>
            <w:r>
              <w:t>string</w:t>
            </w:r>
          </w:p>
        </w:tc>
        <w:tc>
          <w:tcPr>
            <w:tcW w:type="dxa" w:w="2880"/>
          </w:tcPr>
          <w:p>
            <w:r>
              <w:t>Image name.</w:t>
            </w:r>
          </w:p>
        </w:tc>
      </w:tr>
      <w:tr>
        <w:tc>
          <w:tcPr>
            <w:tcW w:type="dxa" w:w="2880"/>
          </w:tcPr>
          <w:p>
            <w:r>
              <w:t>image.alt</w:t>
            </w:r>
          </w:p>
        </w:tc>
        <w:tc>
          <w:tcPr>
            <w:tcW w:type="dxa" w:w="2880"/>
          </w:tcPr>
          <w:p>
            <w:r>
              <w:t>string</w:t>
            </w:r>
          </w:p>
        </w:tc>
        <w:tc>
          <w:tcPr>
            <w:tcW w:type="dxa" w:w="2880"/>
          </w:tcPr>
          <w:p>
            <w:r>
              <w:t>Image alternative text.</w:t>
            </w:r>
          </w:p>
        </w:tc>
      </w:tr>
      <w:tr>
        <w:tc>
          <w:tcPr>
            <w:tcW w:type="dxa" w:w="2880"/>
          </w:tcPr>
          <w:p>
            <w:r>
              <w:t>menu_order</w:t>
            </w:r>
          </w:p>
        </w:tc>
        <w:tc>
          <w:tcPr>
            <w:tcW w:type="dxa" w:w="2880"/>
          </w:tcPr>
          <w:p>
            <w:r>
              <w:t>integer</w:t>
            </w:r>
          </w:p>
        </w:tc>
        <w:tc>
          <w:tcPr>
            <w:tcW w:type="dxa" w:w="2880"/>
          </w:tcPr>
          <w:p>
            <w:r>
              <w:t>Menu order, used to custom sort the resource.</w:t>
            </w:r>
          </w:p>
        </w:tc>
      </w:tr>
      <w:tr>
        <w:tc>
          <w:tcPr>
            <w:tcW w:type="dxa" w:w="2880"/>
          </w:tcPr>
          <w:p>
            <w:r>
              <w:t>count</w:t>
            </w:r>
          </w:p>
        </w:tc>
        <w:tc>
          <w:tcPr>
            <w:tcW w:type="dxa" w:w="2880"/>
          </w:tcPr>
          <w:p>
            <w:r>
              <w:t>integer</w:t>
            </w:r>
          </w:p>
        </w:tc>
        <w:tc>
          <w:tcPr>
            <w:tcW w:type="dxa" w:w="2880"/>
          </w:tcPr>
          <w:p>
            <w:r>
              <w:t>Number of published products for the resource. Read-only.</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_links.self</w:t>
            </w:r>
          </w:p>
        </w:tc>
        <w:tc>
          <w:tcPr>
            <w:tcW w:type="dxa" w:w="2880"/>
          </w:tcPr>
          <w:p>
            <w:r>
              <w:t>array</w:t>
            </w:r>
          </w:p>
        </w:tc>
        <w:tc>
          <w:tcPr>
            <w:tcW w:type="dxa" w:w="2880"/>
          </w:tcPr>
          <w:p>
            <w:r>
              <w:t>Link(s) to this category resource.</w:t>
            </w:r>
          </w:p>
        </w:tc>
      </w:tr>
      <w:tr>
        <w:tc>
          <w:tcPr>
            <w:tcW w:type="dxa" w:w="2880"/>
          </w:tcPr>
          <w:p>
            <w:r>
              <w:t>_links.collection</w:t>
            </w:r>
          </w:p>
        </w:tc>
        <w:tc>
          <w:tcPr>
            <w:tcW w:type="dxa" w:w="2880"/>
          </w:tcPr>
          <w:p>
            <w:r>
              <w:t>array</w:t>
            </w:r>
          </w:p>
        </w:tc>
        <w:tc>
          <w:tcPr>
            <w:tcW w:type="dxa" w:w="2880"/>
          </w:tcPr>
          <w:p>
            <w:r>
              <w:t>Link(s) to the categories collection.</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'{{WOOCOMMERCE_BASE_URL}}/wp-json/wc/v3/products/categories' \</w:t>
        <w:br/>
        <w:t xml:space="preserve"> -H 'Accept: application/json' \</w:t>
        <w:br/>
        <w:t xml:space="preserve"> -H 'Content-Type: application/json' \</w:t>
        <w:br/>
        <w:t xml:space="preserve"> -d '{</w:t>
        <w:br/>
        <w:t xml:space="preserve"> "name": "Clothing",</w:t>
        <w:br/>
        <w:t xml:space="preserve"> "image": {</w:t>
        <w:br/>
        <w:t xml:space="preserve"> "src": "http://demo.woothemes.com/woocommerce/wp-content/uploads/sites/56/2013/06/T_2_front.jpg"</w:t>
        <w:br/>
        <w:t xml:space="preserve">    }</w:t>
        <w:br/>
        <w:t xml:space="preserve">  }'</w:t>
      </w:r>
    </w:p>
    <w:p>
      <w:pPr>
        <w:pStyle w:val="Heading3"/>
      </w:pPr>
      <w:r>
        <w:t>Example Usage</w:t>
      </w:r>
    </w:p>
    <w:p>
      <w:pPr>
        <w:pStyle w:val="Heading3"/>
      </w:pPr>
      <w:r>
        <w:t>Example 1: Create a simple category (name only)</w:t>
      </w:r>
    </w:p>
    <w:p>
      <w:r>
        <w:rPr>
          <w:b/>
          <w:color w:val="666666"/>
          <w:sz w:val="16"/>
        </w:rPr>
        <w:t>[bash]</w:t>
      </w:r>
    </w:p>
    <w:p>
      <w:pPr>
        <w:shd w:fill="F2F2F2" w:val="clear"/>
      </w:pPr>
      <w:r>
        <w:rPr>
          <w:rFonts w:ascii="Courier New" w:hAnsi="Courier New"/>
          <w:sz w:val="17"/>
        </w:rPr>
        <w:t>curl -X POST '{{WOOCOMMERCE_BASE_URL}}/wp-json/wc/v3/products/categories' \</w:t>
        <w:br/>
        <w:t xml:space="preserve"> -H 'Accept: application/json' \</w:t>
        <w:br/>
        <w:t xml:space="preserve"> -H 'Content-Type: application/json' \</w:t>
        <w:br/>
        <w:t xml:space="preserve"> -d '{</w:t>
        <w:br/>
        <w:t xml:space="preserve"> "name": "Accessories"</w:t>
        <w:br/>
        <w:t xml:space="preserve">  }'</w:t>
      </w:r>
    </w:p>
    <w:p>
      <w:pPr>
        <w:pStyle w:val="Heading3"/>
      </w:pPr>
      <w:r>
        <w:t>Example 2: Create a subcategory with display type</w:t>
      </w:r>
    </w:p>
    <w:p>
      <w:r>
        <w:rPr>
          <w:b/>
          <w:color w:val="666666"/>
          <w:sz w:val="16"/>
        </w:rPr>
        <w:t>[bash]</w:t>
      </w:r>
    </w:p>
    <w:p>
      <w:pPr>
        <w:shd w:fill="F2F2F2" w:val="clear"/>
      </w:pPr>
      <w:r>
        <w:rPr>
          <w:rFonts w:ascii="Courier New" w:hAnsi="Courier New"/>
          <w:sz w:val="17"/>
        </w:rPr>
        <w:t>curl -X POST '{{WOOCOMMERCE_BASE_URL}}/wp-json/wc/v3/products/categories' \</w:t>
        <w:br/>
        <w:t xml:space="preserve"> -H 'Accept: application/json' \</w:t>
        <w:br/>
        <w:t xml:space="preserve"> -H 'Content-Type: application/json' \</w:t>
        <w:br/>
        <w:t xml:space="preserve"> -d '{</w:t>
        <w:br/>
        <w:t xml:space="preserve"> "name": "T-Shirts",</w:t>
        <w:br/>
        <w:t xml:space="preserve"> "parent": 9,</w:t>
        <w:br/>
        <w:t xml:space="preserve"> "display": "products",</w:t>
        <w:br/>
        <w:t xml:space="preserve"> "description": "&lt;p&gt;All T-Shirts&lt;/p&gt;"</w:t>
        <w:br/>
        <w:t xml:space="preserve">  }'</w:t>
      </w:r>
    </w:p>
    <w:p>
      <w:pPr>
        <w:pStyle w:val="Heading3"/>
      </w:pPr>
      <w:r>
        <w:t>Example 3: Create a category with an image URL</w:t>
      </w:r>
    </w:p>
    <w:p>
      <w:r>
        <w:rPr>
          <w:b/>
          <w:color w:val="666666"/>
          <w:sz w:val="16"/>
        </w:rPr>
        <w:t>[bash]</w:t>
      </w:r>
    </w:p>
    <w:p>
      <w:pPr>
        <w:shd w:fill="F2F2F2" w:val="clear"/>
      </w:pPr>
      <w:r>
        <w:rPr>
          <w:rFonts w:ascii="Courier New" w:hAnsi="Courier New"/>
          <w:sz w:val="17"/>
        </w:rPr>
        <w:t>curl -X POST '{{WOOCOMMERCE_BASE_URL}}/wp-json/wc/v3/products/categories' \</w:t>
        <w:br/>
        <w:t xml:space="preserve"> -H 'Accept: application/json' \</w:t>
        <w:br/>
        <w:t xml:space="preserve"> -H 'Content-Type: application/json' \</w:t>
        <w:br/>
        <w:t xml:space="preserve"> -d '{</w:t>
        <w:br/>
        <w:t xml:space="preserve"> "name": "Shoes",</w:t>
        <w:br/>
        <w:t xml:space="preserve"> "image": {</w:t>
        <w:br/>
        <w:t xml:space="preserve"> "src": "https://example.com/wp-content/uploads/2017/03/T_2_front.jpg",</w:t>
        <w:br/>
        <w:t xml:space="preserve"> "alt": "Shoes category image"</w:t>
        <w:br/>
        <w:t xml:space="preserve">    }</w:t>
        <w:br/>
        <w:t xml:space="preserve">  }'</w:t>
      </w:r>
    </w:p>
    <w:p>
      <w:pPr>
        <w:pStyle w:val="Heading3"/>
      </w:pPr>
      <w:r>
        <w:t>Behavior</w:t>
      </w:r>
    </w:p>
    <w:p>
      <w:pPr>
        <w:pStyle w:val="ListBullet"/>
      </w:pPr>
      <w:r>
        <w:t>Validates request body (at minimum, name must be present).</w:t>
      </w:r>
    </w:p>
    <w:p>
      <w:pPr>
        <w:pStyle w:val="ListBullet"/>
      </w:pPr>
      <w:r>
        <w:t>Creates the category and assigns provided properties (parent, slug, description, display, image, menu order).</w:t>
      </w:r>
    </w:p>
    <w:p>
      <w:pPr>
        <w:pStyle w:val="ListBullet"/>
      </w:pPr>
      <w:r>
        <w:t>Returns the created category resource including read-only fields like id, count, and image timestamps.</w:t>
      </w:r>
    </w:p>
    <w:p>
      <w:pPr>
        <w:pStyle w:val="Heading3"/>
      </w:pPr>
      <w:r>
        <w:t>Notes</w:t>
      </w:r>
    </w:p>
    <w:p>
      <w:pPr>
        <w:pStyle w:val="ListBullet"/>
      </w:pPr>
      <w:r>
        <w:t>The documentation indicates name is mandatory.</w:t>
      </w:r>
    </w:p>
    <w:p>
      <w:pPr>
        <w:pStyle w:val="ListBullet"/>
      </w:pPr>
      <w:r>
        <w:t>Read-only fields (e.g., id, count, and image timestamp fields) are returned in responses and should not be relied on as writable inputs.</w:t>
      </w:r>
    </w:p>
    <w:p>
      <w:pPr>
        <w:pStyle w:val="Heading3"/>
      </w:pPr>
      <w:r>
        <w:t>Related productCategories actions</w:t>
      </w:r>
    </w:p>
    <w:p>
      <w:pPr>
        <w:pStyle w:val="ListBullet"/>
      </w:pPr>
      <w:r>
        <w:t>[PUT] Update a Product Category — /wp-json/wc/v3/products/categories/{{id}}</w:t>
      </w:r>
    </w:p>
    <w:p>
      <w:pPr>
        <w:pStyle w:val="ListBullet"/>
      </w:pPr>
      <w:r>
        <w:t>[DELETE] Delete a Product Category — /wp-json/wc/v3/products/categories/{{id}}</w:t>
      </w:r>
    </w:p>
    <w:p>
      <w:pPr>
        <w:pStyle w:val="ListBullet"/>
      </w:pPr>
      <w:r>
        <w:t>[POST] Batch Update Product Categories — /wp-json/wc/v3/products/categories/batch</w:t>
      </w:r>
    </w:p>
    <w:p>
      <w:pPr>
        <w:pStyle w:val="ListBullet"/>
      </w:pPr>
      <w:r>
        <w:t>[GET] List Product Categories — /wp-json/wc/v3/products/categories</w:t>
      </w:r>
    </w:p>
    <w:p>
      <w:pPr>
        <w:pStyle w:val="ListBullet"/>
      </w:pPr>
      <w:r>
        <w:t>[GET] Retrieve a Product Category — /wp-json/wc/v3/products/categories/{{id}}</w:t>
      </w:r>
    </w:p>
    <w:p>
      <w:r>
        <w:br w:type="page"/>
      </w:r>
    </w:p>
    <w:p>
      <w:pPr>
        <w:pStyle w:val="Heading2"/>
      </w:pPr>
      <w:r>
        <w:t>19. [PUT] Update a Product Category</w:t>
      </w:r>
    </w:p>
    <w:p>
      <w:r>
        <w:rPr>
          <w:b/>
        </w:rPr>
        <w:t xml:space="preserve">Endpoint: </w:t>
      </w:r>
      <w:r>
        <w:rPr>
          <w:rFonts w:ascii="Courier New" w:hAnsi="Courier New"/>
          <w:sz w:val="18"/>
        </w:rPr>
        <w:t>/wp-json/wc/v3/products/categories/{{id}}</w:t>
      </w:r>
    </w:p>
    <w:p>
      <w:pPr>
        <w:pStyle w:val="Heading3"/>
      </w:pPr>
      <w:r>
        <w:t>Prerequisites</w:t>
      </w:r>
    </w:p>
    <w:p>
      <w:pPr>
        <w:pStyle w:val="ListBullet"/>
      </w:pPr>
      <w:r>
        <w:t>A WooCommerce store with the REST API enabled</w:t>
      </w:r>
    </w:p>
    <w:p>
      <w:pPr>
        <w:pStyle w:val="ListBullet"/>
      </w:pPr>
      <w:r>
        <w:t>The product category id to update</w:t>
      </w:r>
    </w:p>
    <w:p>
      <w:pPr>
        <w:pStyle w:val="Heading3"/>
      </w:pPr>
      <w:r>
        <w:t>Method</w:t>
      </w:r>
    </w:p>
    <w:p>
      <w:r>
        <w:t>PUT</w:t>
      </w:r>
    </w:p>
    <w:p>
      <w:pPr>
        <w:pStyle w:val="Heading3"/>
      </w:pPr>
      <w:r>
        <w:t>URL</w:t>
      </w:r>
    </w:p>
    <w:p>
      <w:r>
        <w:t>{{WOOCOMMERCE_BASE_URL}}/wp-json/wc/v3/products/categories/{{id}}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WooCommerce product category by ID. You can modify fields such as the category name, slug, description, parent category, display type, and image 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/products/categories// or /products/categories/).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/wp-json/wc/v3/products/categories/9</w:t>
        <w:br/>
        <w:t>/wp-json/wc/v3/products/categories/123</w:t>
      </w:r>
    </w:p>
    <w:p>
      <w:pPr>
        <w:pStyle w:val="Heading3"/>
      </w:pPr>
      <w:r>
        <w:t>Invalid Examples</w:t>
      </w:r>
    </w:p>
    <w:p>
      <w:r>
        <w:rPr>
          <w:b/>
          <w:color w:val="666666"/>
          <w:sz w:val="16"/>
        </w:rPr>
        <w:t>[http]</w:t>
      </w:r>
    </w:p>
    <w:p>
      <w:pPr>
        <w:shd w:fill="F2F2F2" w:val="clear"/>
      </w:pPr>
      <w:r>
        <w:rPr>
          <w:rFonts w:ascii="Courier New" w:hAnsi="Courier New"/>
          <w:sz w:val="17"/>
        </w:rPr>
        <w:t>/wp-json/wc/v3/products/categories/</w:t>
        <w:br/>
        <w:t>/wp-json/wc/v3/products/categories//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product category. Sent as a path parameter.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Category name. Marked as MANDATORY in the model properties.</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parent</w:t>
            </w:r>
          </w:p>
        </w:tc>
        <w:tc>
          <w:tcPr>
            <w:tcW w:type="dxa" w:w="2880"/>
          </w:tcPr>
          <w:p>
            <w:r>
              <w:t>integer</w:t>
            </w:r>
          </w:p>
        </w:tc>
        <w:tc>
          <w:tcPr>
            <w:tcW w:type="dxa" w:w="2880"/>
          </w:tcPr>
          <w:p>
            <w:r>
              <w:t>The ID for the parent of the resource.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display</w:t>
            </w:r>
          </w:p>
        </w:tc>
        <w:tc>
          <w:tcPr>
            <w:tcW w:type="dxa" w:w="2880"/>
          </w:tcPr>
          <w:p>
            <w:r>
              <w:t>string</w:t>
            </w:r>
          </w:p>
        </w:tc>
        <w:tc>
          <w:tcPr>
            <w:tcW w:type="dxa" w:w="2880"/>
          </w:tcPr>
          <w:p>
            <w:r>
              <w:t>Category archive display type. Options: default, products, subcategories, both. Default: default.</w:t>
            </w:r>
          </w:p>
        </w:tc>
      </w:tr>
      <w:tr>
        <w:tc>
          <w:tcPr>
            <w:tcW w:type="dxa" w:w="2880"/>
          </w:tcPr>
          <w:p>
            <w:r>
              <w:t>image</w:t>
            </w:r>
          </w:p>
        </w:tc>
        <w:tc>
          <w:tcPr>
            <w:tcW w:type="dxa" w:w="2880"/>
          </w:tcPr>
          <w:p>
            <w:r>
              <w:t>object</w:t>
            </w:r>
          </w:p>
        </w:tc>
        <w:tc>
          <w:tcPr>
            <w:tcW w:type="dxa" w:w="2880"/>
          </w:tcPr>
          <w:p>
            <w:r>
              <w:t>Image data. See Image object fields below.</w:t>
            </w:r>
          </w:p>
        </w:tc>
      </w:tr>
      <w:tr>
        <w:tc>
          <w:tcPr>
            <w:tcW w:type="dxa" w:w="2880"/>
          </w:tcPr>
          <w:p>
            <w:r>
              <w:t>menu_order</w:t>
            </w:r>
          </w:p>
        </w:tc>
        <w:tc>
          <w:tcPr>
            <w:tcW w:type="dxa" w:w="2880"/>
          </w:tcPr>
          <w:p>
            <w:r>
              <w:t>integer</w:t>
            </w:r>
          </w:p>
        </w:tc>
        <w:tc>
          <w:tcPr>
            <w:tcW w:type="dxa" w:w="2880"/>
          </w:tcPr>
          <w:p>
            <w:r>
              <w:t>Menu order, used to custom sort the resource.</w:t>
            </w:r>
          </w:p>
        </w:tc>
      </w:tr>
    </w:tbl>
    <w:p/>
    <w:p>
      <w:pPr>
        <w:pStyle w:val="Heading3"/>
      </w:pPr>
      <w:r>
        <w:t>Image object fields (image)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Image ID.</w:t>
            </w:r>
          </w:p>
        </w:tc>
      </w:tr>
      <w:tr>
        <w:tc>
          <w:tcPr>
            <w:tcW w:type="dxa" w:w="2880"/>
          </w:tcPr>
          <w:p>
            <w:r>
              <w:t>src</w:t>
            </w:r>
          </w:p>
        </w:tc>
        <w:tc>
          <w:tcPr>
            <w:tcW w:type="dxa" w:w="2880"/>
          </w:tcPr>
          <w:p>
            <w:r>
              <w:t>string</w:t>
            </w:r>
          </w:p>
        </w:tc>
        <w:tc>
          <w:tcPr>
            <w:tcW w:type="dxa" w:w="2880"/>
          </w:tcPr>
          <w:p>
            <w:r>
              <w:t>Image URL.</w:t>
            </w:r>
          </w:p>
        </w:tc>
      </w:tr>
      <w:tr>
        <w:tc>
          <w:tcPr>
            <w:tcW w:type="dxa" w:w="2880"/>
          </w:tcPr>
          <w:p>
            <w:r>
              <w:t>name</w:t>
            </w:r>
          </w:p>
        </w:tc>
        <w:tc>
          <w:tcPr>
            <w:tcW w:type="dxa" w:w="2880"/>
          </w:tcPr>
          <w:p>
            <w:r>
              <w:t>string</w:t>
            </w:r>
          </w:p>
        </w:tc>
        <w:tc>
          <w:tcPr>
            <w:tcW w:type="dxa" w:w="2880"/>
          </w:tcPr>
          <w:p>
            <w:r>
              <w:t>Image name.</w:t>
            </w:r>
          </w:p>
        </w:tc>
      </w:tr>
      <w:tr>
        <w:tc>
          <w:tcPr>
            <w:tcW w:type="dxa" w:w="2880"/>
          </w:tcPr>
          <w:p>
            <w:r>
              <w:t>alt</w:t>
            </w:r>
          </w:p>
        </w:tc>
        <w:tc>
          <w:tcPr>
            <w:tcW w:type="dxa" w:w="2880"/>
          </w:tcPr>
          <w:p>
            <w:r>
              <w:t>string</w:t>
            </w:r>
          </w:p>
        </w:tc>
        <w:tc>
          <w:tcPr>
            <w:tcW w:type="dxa" w:w="2880"/>
          </w:tcPr>
          <w:p>
            <w:r>
              <w:t>Image alternative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w:t>
        <w:br/>
        <w:t xml:space="preserve"> "name": "Clothing",</w:t>
        <w:br/>
        <w:t xml:space="preserve"> "slug": "clothing",</w:t>
        <w:br/>
        <w:t xml:space="preserve"> "parent": 0,</w:t>
        <w:br/>
        <w:t xml:space="preserve"> "description": "All kinds of clothes.",</w:t>
        <w:br/>
        <w:t xml:space="preserve"> "display": "default",</w:t>
        <w:br/>
        <w:t xml:space="preserve"> "image": {</w:t>
        <w:br/>
        <w:t xml:space="preserve"> "id": 730,</w:t>
        <w:br/>
        <w:t xml:space="preserve"> "date_created": "2017-03-23T00:01:07",</w:t>
        <w:br/>
        <w:t xml:space="preserve"> "date_created_gmt": "2017-03-23T03:01:07",</w:t>
        <w:br/>
        <w:t xml:space="preserve"> "date_modified": "2017-03-23T00:01:07",</w:t>
        <w:br/>
        <w:t xml:space="preserve"> "date_modified_gmt": "2017-03-23T03:01:07",</w:t>
        <w:br/>
        <w:t xml:space="preserve"> "src": "https://example.com/wp-content/uploads/2017/03/T_2_front.jpg",</w:t>
        <w:br/>
        <w:t xml:space="preserve"> "name": "",</w:t>
        <w:br/>
        <w:t xml:space="preserve"> "alt": ""</w:t>
        <w:br/>
        <w:t xml:space="preserve"> },</w:t>
        <w:br/>
        <w:t xml:space="preserve"> "menu_order": 0,</w:t>
        <w:br/>
        <w:t xml:space="preserve"> "count": 36,</w:t>
        <w:br/>
        <w:t xml:space="preserve"> "_links": {</w:t>
        <w:br/>
        <w:t xml:space="preserve"> "self": [</w:t>
        <w:br/>
        <w:t xml:space="preserve"> {</w:t>
        <w:br/>
        <w:t xml:space="preserve"> "href": "https://example.com/wp-json/wc/v3/products/categories/9"</w:t>
        <w:br/>
        <w:t xml:space="preserve"> }</w:t>
        <w:br/>
        <w:t xml:space="preserve"> ],</w:t>
        <w:br/>
        <w:t xml:space="preserve"> "collection": [</w:t>
        <w:br/>
        <w:t xml:space="preserve"> {</w:t>
        <w:br/>
        <w:t xml:space="preserve"> "href": "https://example.com/wp-json/wc/v3/products/categories"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Category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parent</w:t>
            </w:r>
          </w:p>
        </w:tc>
        <w:tc>
          <w:tcPr>
            <w:tcW w:type="dxa" w:w="2880"/>
          </w:tcPr>
          <w:p>
            <w:r>
              <w:t>integer</w:t>
            </w:r>
          </w:p>
        </w:tc>
        <w:tc>
          <w:tcPr>
            <w:tcW w:type="dxa" w:w="2880"/>
          </w:tcPr>
          <w:p>
            <w:r>
              <w:t>The ID for the parent of the resource.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display</w:t>
            </w:r>
          </w:p>
        </w:tc>
        <w:tc>
          <w:tcPr>
            <w:tcW w:type="dxa" w:w="2880"/>
          </w:tcPr>
          <w:p>
            <w:r>
              <w:t>string</w:t>
            </w:r>
          </w:p>
        </w:tc>
        <w:tc>
          <w:tcPr>
            <w:tcW w:type="dxa" w:w="2880"/>
          </w:tcPr>
          <w:p>
            <w:r>
              <w:t>Category archive display type.</w:t>
            </w:r>
          </w:p>
        </w:tc>
      </w:tr>
      <w:tr>
        <w:tc>
          <w:tcPr>
            <w:tcW w:type="dxa" w:w="2880"/>
          </w:tcPr>
          <w:p>
            <w:r>
              <w:t>image</w:t>
            </w:r>
          </w:p>
        </w:tc>
        <w:tc>
          <w:tcPr>
            <w:tcW w:type="dxa" w:w="2880"/>
          </w:tcPr>
          <w:p>
            <w:r>
              <w:t>object</w:t>
            </w:r>
          </w:p>
        </w:tc>
        <w:tc>
          <w:tcPr>
            <w:tcW w:type="dxa" w:w="2880"/>
          </w:tcPr>
          <w:p>
            <w:r>
              <w:t>Image data.</w:t>
            </w:r>
          </w:p>
        </w:tc>
      </w:tr>
      <w:tr>
        <w:tc>
          <w:tcPr>
            <w:tcW w:type="dxa" w:w="2880"/>
          </w:tcPr>
          <w:p>
            <w:r>
              <w:t>image.id</w:t>
            </w:r>
          </w:p>
        </w:tc>
        <w:tc>
          <w:tcPr>
            <w:tcW w:type="dxa" w:w="2880"/>
          </w:tcPr>
          <w:p>
            <w:r>
              <w:t>integer</w:t>
            </w:r>
          </w:p>
        </w:tc>
        <w:tc>
          <w:tcPr>
            <w:tcW w:type="dxa" w:w="2880"/>
          </w:tcPr>
          <w:p>
            <w:r>
              <w:t>Image ID.</w:t>
            </w:r>
          </w:p>
        </w:tc>
      </w:tr>
      <w:tr>
        <w:tc>
          <w:tcPr>
            <w:tcW w:type="dxa" w:w="2880"/>
          </w:tcPr>
          <w:p>
            <w:r>
              <w:t>image.date_created</w:t>
            </w:r>
          </w:p>
        </w:tc>
        <w:tc>
          <w:tcPr>
            <w:tcW w:type="dxa" w:w="2880"/>
          </w:tcPr>
          <w:p>
            <w:r>
              <w:t>string</w:t>
            </w:r>
          </w:p>
        </w:tc>
        <w:tc>
          <w:tcPr>
            <w:tcW w:type="dxa" w:w="2880"/>
          </w:tcPr>
          <w:p>
            <w:r>
              <w:t>The date the image was created, in the site's timezone. Read-only.</w:t>
            </w:r>
          </w:p>
        </w:tc>
      </w:tr>
      <w:tr>
        <w:tc>
          <w:tcPr>
            <w:tcW w:type="dxa" w:w="2880"/>
          </w:tcPr>
          <w:p>
            <w:r>
              <w:t>image.date_created_gmt</w:t>
            </w:r>
          </w:p>
        </w:tc>
        <w:tc>
          <w:tcPr>
            <w:tcW w:type="dxa" w:w="2880"/>
          </w:tcPr>
          <w:p>
            <w:r>
              <w:t>string</w:t>
            </w:r>
          </w:p>
        </w:tc>
        <w:tc>
          <w:tcPr>
            <w:tcW w:type="dxa" w:w="2880"/>
          </w:tcPr>
          <w:p>
            <w:r>
              <w:t>The date the image was created, as GMT. Read-only.</w:t>
            </w:r>
          </w:p>
        </w:tc>
      </w:tr>
      <w:tr>
        <w:tc>
          <w:tcPr>
            <w:tcW w:type="dxa" w:w="2880"/>
          </w:tcPr>
          <w:p>
            <w:r>
              <w:t>image.date_modified</w:t>
            </w:r>
          </w:p>
        </w:tc>
        <w:tc>
          <w:tcPr>
            <w:tcW w:type="dxa" w:w="2880"/>
          </w:tcPr>
          <w:p>
            <w:r>
              <w:t>string</w:t>
            </w:r>
          </w:p>
        </w:tc>
        <w:tc>
          <w:tcPr>
            <w:tcW w:type="dxa" w:w="2880"/>
          </w:tcPr>
          <w:p>
            <w:r>
              <w:t>The date the image was last modified, in the site's timezone. Read-only.</w:t>
            </w:r>
          </w:p>
        </w:tc>
      </w:tr>
      <w:tr>
        <w:tc>
          <w:tcPr>
            <w:tcW w:type="dxa" w:w="2880"/>
          </w:tcPr>
          <w:p>
            <w:r>
              <w:t>image.date_modified_gmt</w:t>
            </w:r>
          </w:p>
        </w:tc>
        <w:tc>
          <w:tcPr>
            <w:tcW w:type="dxa" w:w="2880"/>
          </w:tcPr>
          <w:p>
            <w:r>
              <w:t>string</w:t>
            </w:r>
          </w:p>
        </w:tc>
        <w:tc>
          <w:tcPr>
            <w:tcW w:type="dxa" w:w="2880"/>
          </w:tcPr>
          <w:p>
            <w:r>
              <w:t>The date the image was last modified, as GMT. Read-only.</w:t>
            </w:r>
          </w:p>
        </w:tc>
      </w:tr>
      <w:tr>
        <w:tc>
          <w:tcPr>
            <w:tcW w:type="dxa" w:w="2880"/>
          </w:tcPr>
          <w:p>
            <w:r>
              <w:t>image.src</w:t>
            </w:r>
          </w:p>
        </w:tc>
        <w:tc>
          <w:tcPr>
            <w:tcW w:type="dxa" w:w="2880"/>
          </w:tcPr>
          <w:p>
            <w:r>
              <w:t>string</w:t>
            </w:r>
          </w:p>
        </w:tc>
        <w:tc>
          <w:tcPr>
            <w:tcW w:type="dxa" w:w="2880"/>
          </w:tcPr>
          <w:p>
            <w:r>
              <w:t>Image URL.</w:t>
            </w:r>
          </w:p>
        </w:tc>
      </w:tr>
      <w:tr>
        <w:tc>
          <w:tcPr>
            <w:tcW w:type="dxa" w:w="2880"/>
          </w:tcPr>
          <w:p>
            <w:r>
              <w:t>image.name</w:t>
            </w:r>
          </w:p>
        </w:tc>
        <w:tc>
          <w:tcPr>
            <w:tcW w:type="dxa" w:w="2880"/>
          </w:tcPr>
          <w:p>
            <w:r>
              <w:t>string</w:t>
            </w:r>
          </w:p>
        </w:tc>
        <w:tc>
          <w:tcPr>
            <w:tcW w:type="dxa" w:w="2880"/>
          </w:tcPr>
          <w:p>
            <w:r>
              <w:t>Image name.</w:t>
            </w:r>
          </w:p>
        </w:tc>
      </w:tr>
      <w:tr>
        <w:tc>
          <w:tcPr>
            <w:tcW w:type="dxa" w:w="2880"/>
          </w:tcPr>
          <w:p>
            <w:r>
              <w:t>image.alt</w:t>
            </w:r>
          </w:p>
        </w:tc>
        <w:tc>
          <w:tcPr>
            <w:tcW w:type="dxa" w:w="2880"/>
          </w:tcPr>
          <w:p>
            <w:r>
              <w:t>string</w:t>
            </w:r>
          </w:p>
        </w:tc>
        <w:tc>
          <w:tcPr>
            <w:tcW w:type="dxa" w:w="2880"/>
          </w:tcPr>
          <w:p>
            <w:r>
              <w:t>Image alternative text.</w:t>
            </w:r>
          </w:p>
        </w:tc>
      </w:tr>
      <w:tr>
        <w:tc>
          <w:tcPr>
            <w:tcW w:type="dxa" w:w="2880"/>
          </w:tcPr>
          <w:p>
            <w:r>
              <w:t>menu_order</w:t>
            </w:r>
          </w:p>
        </w:tc>
        <w:tc>
          <w:tcPr>
            <w:tcW w:type="dxa" w:w="2880"/>
          </w:tcPr>
          <w:p>
            <w:r>
              <w:t>integer</w:t>
            </w:r>
          </w:p>
        </w:tc>
        <w:tc>
          <w:tcPr>
            <w:tcW w:type="dxa" w:w="2880"/>
          </w:tcPr>
          <w:p>
            <w:r>
              <w:t>Menu order, used to custom sort the resource.</w:t>
            </w:r>
          </w:p>
        </w:tc>
      </w:tr>
      <w:tr>
        <w:tc>
          <w:tcPr>
            <w:tcW w:type="dxa" w:w="2880"/>
          </w:tcPr>
          <w:p>
            <w:r>
              <w:t>count</w:t>
            </w:r>
          </w:p>
        </w:tc>
        <w:tc>
          <w:tcPr>
            <w:tcW w:type="dxa" w:w="2880"/>
          </w:tcPr>
          <w:p>
            <w:r>
              <w:t>integer</w:t>
            </w:r>
          </w:p>
        </w:tc>
        <w:tc>
          <w:tcPr>
            <w:tcW w:type="dxa" w:w="2880"/>
          </w:tcPr>
          <w:p>
            <w:r>
              <w:t>Number of published products for the resource. Read-only.</w:t>
            </w:r>
          </w:p>
        </w:tc>
      </w:tr>
      <w:tr>
        <w:tc>
          <w:tcPr>
            <w:tcW w:type="dxa" w:w="2880"/>
          </w:tcPr>
          <w:p>
            <w:r>
              <w:t>_links</w:t>
            </w:r>
          </w:p>
        </w:tc>
        <w:tc>
          <w:tcPr>
            <w:tcW w:type="dxa" w:w="2880"/>
          </w:tcPr>
          <w:p>
            <w:r>
              <w:t>object</w:t>
            </w:r>
          </w:p>
        </w:tc>
        <w:tc>
          <w:tcPr>
            <w:tcW w:type="dxa" w:w="2880"/>
          </w:tcPr>
          <w:p>
            <w:r>
              <w:t>REST API links.</w:t>
            </w:r>
          </w:p>
        </w:tc>
      </w:tr>
      <w:tr>
        <w:tc>
          <w:tcPr>
            <w:tcW w:type="dxa" w:w="2880"/>
          </w:tcPr>
          <w:p>
            <w:r>
              <w:t>_links.self</w:t>
            </w:r>
          </w:p>
        </w:tc>
        <w:tc>
          <w:tcPr>
            <w:tcW w:type="dxa" w:w="2880"/>
          </w:tcPr>
          <w:p>
            <w:r>
              <w:t>array</w:t>
            </w:r>
          </w:p>
        </w:tc>
        <w:tc>
          <w:tcPr>
            <w:tcW w:type="dxa" w:w="2880"/>
          </w:tcPr>
          <w:p>
            <w:r>
              <w:t>Link to this category resource.</w:t>
            </w:r>
          </w:p>
        </w:tc>
      </w:tr>
      <w:tr>
        <w:tc>
          <w:tcPr>
            <w:tcW w:type="dxa" w:w="2880"/>
          </w:tcPr>
          <w:p>
            <w:r>
              <w:t>_links.collection</w:t>
            </w:r>
          </w:p>
        </w:tc>
        <w:tc>
          <w:tcPr>
            <w:tcW w:type="dxa" w:w="2880"/>
          </w:tcPr>
          <w:p>
            <w:r>
              <w:t>array</w:t>
            </w:r>
          </w:p>
        </w:tc>
        <w:tc>
          <w:tcPr>
            <w:tcW w:type="dxa" w:w="2880"/>
          </w:tcPr>
          <w:p>
            <w:r>
              <w:t>Link to the categories collection.</w:t>
            </w:r>
          </w:p>
        </w:tc>
      </w:tr>
    </w:tbl>
    <w:p/>
    <w:p>
      <w:pPr>
        <w:pStyle w:val="Heading3"/>
      </w:pPr>
      <w:r>
        <w:t>Sample Request</w:t>
      </w:r>
    </w:p>
    <w:p>
      <w:r>
        <w:rPr>
          <w:b/>
          <w:color w:val="666666"/>
          <w:sz w:val="16"/>
        </w:rPr>
        <w:t>[bash]</w:t>
      </w:r>
    </w:p>
    <w:p>
      <w:pPr>
        <w:shd w:fill="F2F2F2" w:val="clear"/>
      </w:pPr>
      <w:r>
        <w:rPr>
          <w:rFonts w:ascii="Courier New" w:hAnsi="Courier New"/>
          <w:sz w:val="17"/>
        </w:rPr>
        <w:t>curl -i -X PUT '{{WOOCOMMERCE_BASE_URL}}/wp-json/wc/v3/products/categories/9' \</w:t>
        <w:br/>
        <w:t xml:space="preserve"> -H 'Accept: application/json' \</w:t>
        <w:br/>
        <w:t xml:space="preserve"> -H 'Content-Type: application/json' \</w:t>
        <w:br/>
        <w:t xml:space="preserve"> -d '{</w:t>
        <w:br/>
        <w:t xml:space="preserve"> "description": "All kinds of clothes."</w:t>
        <w:br/>
        <w:t xml:space="preserve">  }'</w:t>
      </w:r>
    </w:p>
    <w:p>
      <w:pPr>
        <w:pStyle w:val="Heading3"/>
      </w:pPr>
      <w:r>
        <w:t>Example Usage</w:t>
      </w:r>
    </w:p>
    <w:p>
      <w:pPr>
        <w:pStyle w:val="Heading3"/>
      </w:pPr>
      <w:r>
        <w:t>Example 1: Update the category description</w:t>
      </w:r>
    </w:p>
    <w:p>
      <w:r>
        <w:rPr>
          <w:b/>
          <w:color w:val="666666"/>
          <w:sz w:val="16"/>
        </w:rPr>
        <w:t>[bash]</w:t>
      </w:r>
    </w:p>
    <w:p>
      <w:pPr>
        <w:shd w:fill="F2F2F2" w:val="clear"/>
      </w:pPr>
      <w:r>
        <w:rPr>
          <w:rFonts w:ascii="Courier New" w:hAnsi="Courier New"/>
          <w:sz w:val="17"/>
        </w:rPr>
        <w:t>curl -X PUT '{{WOOCOMMERCE_BASE_URL}}/wp-json/wc/v3/products/categories/9' \</w:t>
        <w:br/>
        <w:t xml:space="preserve"> -H 'Accept: application/json' \</w:t>
        <w:br/>
        <w:t xml:space="preserve"> -H 'Content-Type: application/json' \</w:t>
        <w:br/>
        <w:t xml:space="preserve"> -d '{</w:t>
        <w:br/>
        <w:t xml:space="preserve"> "description": "All kinds of clothes."</w:t>
        <w:br/>
        <w:t xml:space="preserve">  }'</w:t>
      </w:r>
    </w:p>
    <w:p>
      <w:pPr>
        <w:pStyle w:val="Heading3"/>
      </w:pPr>
      <w:r>
        <w:t>Example 2: Change name and slug</w:t>
      </w:r>
    </w:p>
    <w:p>
      <w:r>
        <w:rPr>
          <w:b/>
          <w:color w:val="666666"/>
          <w:sz w:val="16"/>
        </w:rPr>
        <w:t>[bash]</w:t>
      </w:r>
    </w:p>
    <w:p>
      <w:pPr>
        <w:shd w:fill="F2F2F2" w:val="clear"/>
      </w:pPr>
      <w:r>
        <w:rPr>
          <w:rFonts w:ascii="Courier New" w:hAnsi="Courier New"/>
          <w:sz w:val="17"/>
        </w:rPr>
        <w:t>curl -X PUT '{{WOOCOMMERCE_BASE_URL}}/wp-json/wc/v3/products/categories/9' \</w:t>
        <w:br/>
        <w:t xml:space="preserve"> -H 'Accept: application/json' \</w:t>
        <w:br/>
        <w:t xml:space="preserve"> -H 'Content-Type: application/json' \</w:t>
        <w:br/>
        <w:t xml:space="preserve"> -d '{</w:t>
        <w:br/>
        <w:t xml:space="preserve"> "name": "Apparel",</w:t>
        <w:br/>
        <w:t xml:space="preserve"> "slug": "apparel"</w:t>
        <w:br/>
        <w:t xml:space="preserve">  }'</w:t>
      </w:r>
    </w:p>
    <w:p>
      <w:pPr>
        <w:pStyle w:val="Heading3"/>
      </w:pPr>
      <w:r>
        <w:t>Example 3: Set a parent category and display type</w:t>
      </w:r>
    </w:p>
    <w:p>
      <w:r>
        <w:rPr>
          <w:b/>
          <w:color w:val="666666"/>
          <w:sz w:val="16"/>
        </w:rPr>
        <w:t>[bash]</w:t>
      </w:r>
    </w:p>
    <w:p>
      <w:pPr>
        <w:shd w:fill="F2F2F2" w:val="clear"/>
      </w:pPr>
      <w:r>
        <w:rPr>
          <w:rFonts w:ascii="Courier New" w:hAnsi="Courier New"/>
          <w:sz w:val="17"/>
        </w:rPr>
        <w:t>curl -X PUT '{{WOOCOMMERCE_BASE_URL}}/wp-json/wc/v3/products/categories/9' \</w:t>
        <w:br/>
        <w:t xml:space="preserve"> -H 'Accept: application/json' \</w:t>
        <w:br/>
        <w:t xml:space="preserve"> -H 'Content-Type: application/json' \</w:t>
        <w:br/>
        <w:t xml:space="preserve"> -d '{</w:t>
        <w:br/>
        <w:t xml:space="preserve"> "parent": 12,</w:t>
        <w:br/>
        <w:t xml:space="preserve"> "display": "both"</w:t>
        <w:br/>
        <w:t xml:space="preserve">  }'</w:t>
      </w:r>
    </w:p>
    <w:p>
      <w:pPr>
        <w:pStyle w:val="Heading3"/>
      </w:pPr>
      <w:r>
        <w:t>Notes</w:t>
      </w:r>
    </w:p>
    <w:p>
      <w:pPr>
        <w:pStyle w:val="ListBullet"/>
      </w:pPr>
      <w:r>
        <w:t>display accepts: default, products, subcategories, both (default is default).</w:t>
      </w:r>
    </w:p>
    <w:p>
      <w:pPr>
        <w:pStyle w:val="ListBullet"/>
      </w:pPr>
      <w:r>
        <w:t>Fields marked read-only in the model (e.g., id, count, and several image.* timestamps) are returned in responses but are not intended to be set by clients.</w:t>
      </w:r>
    </w:p>
    <w:p>
      <w:pPr>
        <w:pStyle w:val="Heading3"/>
      </w:pPr>
      <w:r>
        <w:t>Gotchas</w:t>
      </w:r>
    </w:p>
    <w:p>
      <w:pPr>
        <w:pStyle w:val="ListBullet"/>
      </w:pPr>
      <w:r>
        <w:t>The documentation marks name as MANDATORY in the model properties, but the endpoint is described as an update operation; only send name if you intend to change it (the docs do not explicitly state it is required for updates).</w:t>
      </w:r>
    </w:p>
    <w:p>
      <w:pPr>
        <w:pStyle w:val="ListBullet"/>
      </w:pPr>
      <w:r>
        <w:t>Ensure the id is placed in the URL path (not in the JSON body).</w:t>
      </w:r>
    </w:p>
    <w:p>
      <w:pPr>
        <w:pStyle w:val="Heading3"/>
      </w:pPr>
      <w:r>
        <w:t>Related productCategories actions</w:t>
      </w:r>
    </w:p>
    <w:p>
      <w:pPr>
        <w:pStyle w:val="ListBullet"/>
      </w:pPr>
      <w:r>
        <w:t>[POST] Create a Product Category — /wp-json/wc/v3/products/categories</w:t>
      </w:r>
    </w:p>
    <w:p>
      <w:pPr>
        <w:pStyle w:val="ListBullet"/>
      </w:pPr>
      <w:r>
        <w:t>[DELETE] Delete a Product Category — /wp-json/wc/v3/products/categories/{{id}}</w:t>
      </w:r>
    </w:p>
    <w:p>
      <w:pPr>
        <w:pStyle w:val="ListBullet"/>
      </w:pPr>
      <w:r>
        <w:t>[POST] Batch Update Product Categories — /wp-json/wc/v3/products/categories/batch</w:t>
      </w:r>
    </w:p>
    <w:p>
      <w:pPr>
        <w:pStyle w:val="ListBullet"/>
      </w:pPr>
      <w:r>
        <w:t>[GET] List Product Categories — /wp-json/wc/v3/products/categories</w:t>
      </w:r>
    </w:p>
    <w:p>
      <w:pPr>
        <w:pStyle w:val="ListBullet"/>
      </w:pPr>
      <w:r>
        <w:t>[GET] Retrieve a Product Category — /wp-json/wc/v3/products/categories/{{id}}</w:t>
      </w:r>
    </w:p>
    <w:p>
      <w:r>
        <w:br w:type="page"/>
      </w:r>
    </w:p>
    <w:p>
      <w:pPr>
        <w:pStyle w:val="Heading2"/>
      </w:pPr>
      <w:r>
        <w:t>20. [DELETE] Delete a Product Category</w:t>
      </w:r>
    </w:p>
    <w:p>
      <w:r>
        <w:rPr>
          <w:b/>
        </w:rPr>
        <w:t xml:space="preserve">Endpoint: </w:t>
      </w:r>
      <w:r>
        <w:rPr>
          <w:rFonts w:ascii="Courier New" w:hAnsi="Courier New"/>
          <w:sz w:val="18"/>
        </w:rPr>
        <w:t>/wp-json/wc/v3/products/categories/{{id}}</w:t>
      </w:r>
    </w:p>
    <w:p>
      <w:pPr>
        <w:pStyle w:val="Heading3"/>
      </w:pPr>
      <w:r>
        <w:t>Prerequisites</w:t>
      </w:r>
    </w:p>
    <w:p>
      <w:pPr>
        <w:pStyle w:val="ListBullet"/>
      </w:pPr>
      <w:r>
        <w:t>You must have permission to manage (delete) product categories in WooCommerce.</w:t>
      </w:r>
    </w:p>
    <w:p>
      <w:pPr>
        <w:pStyle w:val="Heading3"/>
      </w:pPr>
      <w:r>
        <w:t>Method</w:t>
      </w:r>
    </w:p>
    <w:p>
      <w:r>
        <w:t>DELETE</w:t>
      </w:r>
    </w:p>
    <w:p>
      <w:pPr>
        <w:pStyle w:val="Heading3"/>
      </w:pPr>
      <w:r>
        <w:t>URL</w:t>
      </w:r>
    </w:p>
    <w:p>
      <w:r>
        <w:t>{{WOOCOMMERCE_BASE_URL}}/wp-json/wc/v3/products/categories/{{id}}</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Required to be true, as the resource does not support trashing. Send as a URL query parameter (e.g., ?force=true).</w:t>
            </w:r>
          </w:p>
        </w:tc>
      </w:tr>
    </w:tbl>
    <w:p/>
    <w:p>
      <w:pPr>
        <w:pStyle w:val="Heading3"/>
      </w:pPr>
      <w:r>
        <w:t>Description</w:t>
      </w:r>
    </w:p>
    <w:p>
      <w:r>
        <w:t>Deletes a WooCommerce product category by ID. WooCommerce requires a hard delete for product categories, so force=true must be provided.</w:t>
      </w:r>
    </w:p>
    <w:p>
      <w:pPr>
        <w:pStyle w:val="Heading3"/>
      </w:pPr>
      <w:r>
        <w:t>Enforcement Rules</w:t>
      </w:r>
    </w:p>
    <w:p>
      <w:pPr>
        <w:pStyle w:val="ListBullet"/>
      </w:pPr>
      <w:r>
        <w:t>The id path parameter must always be present and non-empty.</w:t>
      </w:r>
    </w:p>
    <w:p>
      <w:pPr>
        <w:pStyle w:val="ListBullet"/>
      </w:pPr>
      <w:r>
        <w:t>Always construct the path as /wp-json/wc/v3/products/categories/{{id}}.</w:t>
      </w:r>
    </w:p>
    <w:p>
      <w:pPr>
        <w:pStyle w:val="ListBullet"/>
      </w:pPr>
      <w:r>
        <w:t>Do not call the API with a missing or empty id (e.g., avoid /products/categories//).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force query parameter is required and must be set to true.</w:t>
      </w:r>
    </w:p>
    <w:p>
      <w:pPr>
        <w:pStyle w:val="Heading3"/>
      </w:pPr>
      <w:r>
        <w:t>Valid Examples</w:t>
      </w:r>
    </w:p>
    <w:p>
      <w:r>
        <w:rPr>
          <w:b/>
          <w:color w:val="666666"/>
          <w:sz w:val="16"/>
        </w:rPr>
        <w:t>[http]</w:t>
      </w:r>
    </w:p>
    <w:p>
      <w:pPr>
        <w:shd w:fill="F2F2F2" w:val="clear"/>
      </w:pPr>
      <w:r>
        <w:rPr>
          <w:rFonts w:ascii="Courier New" w:hAnsi="Courier New"/>
          <w:sz w:val="17"/>
        </w:rPr>
        <w:t>/wp-json/wc/v3/products/categories/9?force=true</w:t>
        <w:br/>
        <w:t>/wp-json/wc/v3/products/categories/123?force=true</w:t>
      </w:r>
    </w:p>
    <w:p>
      <w:pPr>
        <w:pStyle w:val="Heading3"/>
      </w:pPr>
      <w:r>
        <w:t>Invalid Examples</w:t>
      </w:r>
    </w:p>
    <w:p>
      <w:r>
        <w:rPr>
          <w:b/>
          <w:color w:val="666666"/>
          <w:sz w:val="16"/>
        </w:rPr>
        <w:t>[http]</w:t>
      </w:r>
    </w:p>
    <w:p>
      <w:pPr>
        <w:shd w:fill="F2F2F2" w:val="clear"/>
      </w:pPr>
      <w:r>
        <w:rPr>
          <w:rFonts w:ascii="Courier New" w:hAnsi="Courier New"/>
          <w:sz w:val="17"/>
        </w:rPr>
        <w:t>/wp-json/wc/v3/products/categories/?force=true</w:t>
        <w:br/>
        <w:t>/wp-json/wc/v3/products/categories/9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product category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w:t>
        <w:br/>
        <w:t xml:space="preserve"> "name": "Clothing",</w:t>
        <w:br/>
        <w:t xml:space="preserve"> "slug": "clothing",</w:t>
        <w:br/>
        <w:t xml:space="preserve"> "parent": 0,</w:t>
        <w:br/>
        <w:t xml:space="preserve"> "description": "All kinds of clothes.",</w:t>
        <w:br/>
        <w:t xml:space="preserve"> "display": "default",</w:t>
        <w:br/>
        <w:t xml:space="preserve"> "image": {</w:t>
        <w:br/>
        <w:t xml:space="preserve"> "id": 730,</w:t>
        <w:br/>
        <w:t xml:space="preserve"> "date_created": "2017-03-23T00:01:07",</w:t>
        <w:br/>
        <w:t xml:space="preserve"> "date_created_gmt": "2017-03-23T03:01:07",</w:t>
        <w:br/>
        <w:t xml:space="preserve"> "date_modified": "2017-03-23T00:01:07",</w:t>
        <w:br/>
        <w:t xml:space="preserve"> "date_modified_gmt": "2017-03-23T03:01:07",</w:t>
        <w:br/>
        <w:t xml:space="preserve"> "src": "https://example.com/wp-content/uploads/2017/03/T_2_front.jpg",</w:t>
        <w:br/>
        <w:t xml:space="preserve"> "name": "",</w:t>
        <w:br/>
        <w:t xml:space="preserve"> "alt": ""</w:t>
        <w:br/>
        <w:t xml:space="preserve"> },</w:t>
        <w:br/>
        <w:t xml:space="preserve"> "menu_order": 0,</w:t>
        <w:br/>
        <w:t xml:space="preserve"> "count": 36,</w:t>
        <w:br/>
        <w:t xml:space="preserve"> "_links": {</w:t>
        <w:br/>
        <w:t xml:space="preserve"> "self": [</w:t>
        <w:br/>
        <w:t xml:space="preserve"> {</w:t>
        <w:br/>
        <w:t xml:space="preserve"> "href": "https://example.com/wp-json/wc/v3/products/categories/9"</w:t>
        <w:br/>
        <w:t xml:space="preserve"> }</w:t>
        <w:br/>
        <w:t xml:space="preserve"> ],</w:t>
        <w:br/>
        <w:t xml:space="preserve"> "collection": [</w:t>
        <w:br/>
        <w:t xml:space="preserve"> {</w:t>
        <w:br/>
        <w:t xml:space="preserve"> "href": "https://example.com/wp-json/wc/v3/products/categories"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Category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parent</w:t>
            </w:r>
          </w:p>
        </w:tc>
        <w:tc>
          <w:tcPr>
            <w:tcW w:type="dxa" w:w="2880"/>
          </w:tcPr>
          <w:p>
            <w:r>
              <w:t>integer</w:t>
            </w:r>
          </w:p>
        </w:tc>
        <w:tc>
          <w:tcPr>
            <w:tcW w:type="dxa" w:w="2880"/>
          </w:tcPr>
          <w:p>
            <w:r>
              <w:t>The ID for the parent of the resource.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display</w:t>
            </w:r>
          </w:p>
        </w:tc>
        <w:tc>
          <w:tcPr>
            <w:tcW w:type="dxa" w:w="2880"/>
          </w:tcPr>
          <w:p>
            <w:r>
              <w:t>string</w:t>
            </w:r>
          </w:p>
        </w:tc>
        <w:tc>
          <w:tcPr>
            <w:tcW w:type="dxa" w:w="2880"/>
          </w:tcPr>
          <w:p>
            <w:r>
              <w:t>Category archive display type. Options: default, products, subcategories, both. Default: default.</w:t>
            </w:r>
          </w:p>
        </w:tc>
      </w:tr>
      <w:tr>
        <w:tc>
          <w:tcPr>
            <w:tcW w:type="dxa" w:w="2880"/>
          </w:tcPr>
          <w:p>
            <w:r>
              <w:t>image</w:t>
            </w:r>
          </w:p>
        </w:tc>
        <w:tc>
          <w:tcPr>
            <w:tcW w:type="dxa" w:w="2880"/>
          </w:tcPr>
          <w:p>
            <w:r>
              <w:t>object</w:t>
            </w:r>
          </w:p>
        </w:tc>
        <w:tc>
          <w:tcPr>
            <w:tcW w:type="dxa" w:w="2880"/>
          </w:tcPr>
          <w:p>
            <w:r>
              <w:t>Image data.</w:t>
            </w:r>
          </w:p>
        </w:tc>
      </w:tr>
      <w:tr>
        <w:tc>
          <w:tcPr>
            <w:tcW w:type="dxa" w:w="2880"/>
          </w:tcPr>
          <w:p>
            <w:r>
              <w:t>image.id</w:t>
            </w:r>
          </w:p>
        </w:tc>
        <w:tc>
          <w:tcPr>
            <w:tcW w:type="dxa" w:w="2880"/>
          </w:tcPr>
          <w:p>
            <w:r>
              <w:t>integer</w:t>
            </w:r>
          </w:p>
        </w:tc>
        <w:tc>
          <w:tcPr>
            <w:tcW w:type="dxa" w:w="2880"/>
          </w:tcPr>
          <w:p>
            <w:r>
              <w:t>Image ID.</w:t>
            </w:r>
          </w:p>
        </w:tc>
      </w:tr>
      <w:tr>
        <w:tc>
          <w:tcPr>
            <w:tcW w:type="dxa" w:w="2880"/>
          </w:tcPr>
          <w:p>
            <w:r>
              <w:t>image.date_created</w:t>
            </w:r>
          </w:p>
        </w:tc>
        <w:tc>
          <w:tcPr>
            <w:tcW w:type="dxa" w:w="2880"/>
          </w:tcPr>
          <w:p>
            <w:r>
              <w:t>string (date-time)</w:t>
            </w:r>
          </w:p>
        </w:tc>
        <w:tc>
          <w:tcPr>
            <w:tcW w:type="dxa" w:w="2880"/>
          </w:tcPr>
          <w:p>
            <w:r>
              <w:t>The date the image was created, in the site's timezone.</w:t>
            </w:r>
          </w:p>
        </w:tc>
      </w:tr>
      <w:tr>
        <w:tc>
          <w:tcPr>
            <w:tcW w:type="dxa" w:w="2880"/>
          </w:tcPr>
          <w:p>
            <w:r>
              <w:t>image.date_created_gmt</w:t>
            </w:r>
          </w:p>
        </w:tc>
        <w:tc>
          <w:tcPr>
            <w:tcW w:type="dxa" w:w="2880"/>
          </w:tcPr>
          <w:p>
            <w:r>
              <w:t>string (date-time)</w:t>
            </w:r>
          </w:p>
        </w:tc>
        <w:tc>
          <w:tcPr>
            <w:tcW w:type="dxa" w:w="2880"/>
          </w:tcPr>
          <w:p>
            <w:r>
              <w:t>The date the image was created, as GMT.</w:t>
            </w:r>
          </w:p>
        </w:tc>
      </w:tr>
      <w:tr>
        <w:tc>
          <w:tcPr>
            <w:tcW w:type="dxa" w:w="2880"/>
          </w:tcPr>
          <w:p>
            <w:r>
              <w:t>image.date_modified</w:t>
            </w:r>
          </w:p>
        </w:tc>
        <w:tc>
          <w:tcPr>
            <w:tcW w:type="dxa" w:w="2880"/>
          </w:tcPr>
          <w:p>
            <w:r>
              <w:t>string (date-time)</w:t>
            </w:r>
          </w:p>
        </w:tc>
        <w:tc>
          <w:tcPr>
            <w:tcW w:type="dxa" w:w="2880"/>
          </w:tcPr>
          <w:p>
            <w:r>
              <w:t>The date the image was last modified, in the site's timezone.</w:t>
            </w:r>
          </w:p>
        </w:tc>
      </w:tr>
      <w:tr>
        <w:tc>
          <w:tcPr>
            <w:tcW w:type="dxa" w:w="2880"/>
          </w:tcPr>
          <w:p>
            <w:r>
              <w:t>image.date_modified_gmt</w:t>
            </w:r>
          </w:p>
        </w:tc>
        <w:tc>
          <w:tcPr>
            <w:tcW w:type="dxa" w:w="2880"/>
          </w:tcPr>
          <w:p>
            <w:r>
              <w:t>string (date-time)</w:t>
            </w:r>
          </w:p>
        </w:tc>
        <w:tc>
          <w:tcPr>
            <w:tcW w:type="dxa" w:w="2880"/>
          </w:tcPr>
          <w:p>
            <w:r>
              <w:t>The date the image was last modified, as GMT.</w:t>
            </w:r>
          </w:p>
        </w:tc>
      </w:tr>
      <w:tr>
        <w:tc>
          <w:tcPr>
            <w:tcW w:type="dxa" w:w="2880"/>
          </w:tcPr>
          <w:p>
            <w:r>
              <w:t>image.src</w:t>
            </w:r>
          </w:p>
        </w:tc>
        <w:tc>
          <w:tcPr>
            <w:tcW w:type="dxa" w:w="2880"/>
          </w:tcPr>
          <w:p>
            <w:r>
              <w:t>string</w:t>
            </w:r>
          </w:p>
        </w:tc>
        <w:tc>
          <w:tcPr>
            <w:tcW w:type="dxa" w:w="2880"/>
          </w:tcPr>
          <w:p>
            <w:r>
              <w:t>Image URL.</w:t>
            </w:r>
          </w:p>
        </w:tc>
      </w:tr>
      <w:tr>
        <w:tc>
          <w:tcPr>
            <w:tcW w:type="dxa" w:w="2880"/>
          </w:tcPr>
          <w:p>
            <w:r>
              <w:t>image.name</w:t>
            </w:r>
          </w:p>
        </w:tc>
        <w:tc>
          <w:tcPr>
            <w:tcW w:type="dxa" w:w="2880"/>
          </w:tcPr>
          <w:p>
            <w:r>
              <w:t>string</w:t>
            </w:r>
          </w:p>
        </w:tc>
        <w:tc>
          <w:tcPr>
            <w:tcW w:type="dxa" w:w="2880"/>
          </w:tcPr>
          <w:p>
            <w:r>
              <w:t>Image name.</w:t>
            </w:r>
          </w:p>
        </w:tc>
      </w:tr>
      <w:tr>
        <w:tc>
          <w:tcPr>
            <w:tcW w:type="dxa" w:w="2880"/>
          </w:tcPr>
          <w:p>
            <w:r>
              <w:t>image.alt</w:t>
            </w:r>
          </w:p>
        </w:tc>
        <w:tc>
          <w:tcPr>
            <w:tcW w:type="dxa" w:w="2880"/>
          </w:tcPr>
          <w:p>
            <w:r>
              <w:t>string</w:t>
            </w:r>
          </w:p>
        </w:tc>
        <w:tc>
          <w:tcPr>
            <w:tcW w:type="dxa" w:w="2880"/>
          </w:tcPr>
          <w:p>
            <w:r>
              <w:t>Image alternative text.</w:t>
            </w:r>
          </w:p>
        </w:tc>
      </w:tr>
      <w:tr>
        <w:tc>
          <w:tcPr>
            <w:tcW w:type="dxa" w:w="2880"/>
          </w:tcPr>
          <w:p>
            <w:r>
              <w:t>menu_order</w:t>
            </w:r>
          </w:p>
        </w:tc>
        <w:tc>
          <w:tcPr>
            <w:tcW w:type="dxa" w:w="2880"/>
          </w:tcPr>
          <w:p>
            <w:r>
              <w:t>integer</w:t>
            </w:r>
          </w:p>
        </w:tc>
        <w:tc>
          <w:tcPr>
            <w:tcW w:type="dxa" w:w="2880"/>
          </w:tcPr>
          <w:p>
            <w:r>
              <w:t>Menu order, used to custom sort the resource.</w:t>
            </w:r>
          </w:p>
        </w:tc>
      </w:tr>
      <w:tr>
        <w:tc>
          <w:tcPr>
            <w:tcW w:type="dxa" w:w="2880"/>
          </w:tcPr>
          <w:p>
            <w:r>
              <w:t>count</w:t>
            </w:r>
          </w:p>
        </w:tc>
        <w:tc>
          <w:tcPr>
            <w:tcW w:type="dxa" w:w="2880"/>
          </w:tcPr>
          <w:p>
            <w:r>
              <w:t>integer</w:t>
            </w:r>
          </w:p>
        </w:tc>
        <w:tc>
          <w:tcPr>
            <w:tcW w:type="dxa" w:w="2880"/>
          </w:tcPr>
          <w:p>
            <w:r>
              <w:t>Number of published products for the resource.</w:t>
            </w:r>
          </w:p>
        </w:tc>
      </w:tr>
      <w:tr>
        <w:tc>
          <w:tcPr>
            <w:tcW w:type="dxa" w:w="2880"/>
          </w:tcPr>
          <w:p>
            <w:r>
              <w:t>_links</w:t>
            </w:r>
          </w:p>
        </w:tc>
        <w:tc>
          <w:tcPr>
            <w:tcW w:type="dxa" w:w="2880"/>
          </w:tcPr>
          <w:p>
            <w:r>
              <w:t>object</w:t>
            </w:r>
          </w:p>
        </w:tc>
        <w:tc>
          <w:tcPr>
            <w:tcW w:type="dxa" w:w="2880"/>
          </w:tcPr>
          <w:p>
            <w:r>
              <w:t>Related links.</w:t>
            </w:r>
          </w:p>
        </w:tc>
      </w:tr>
      <w:tr>
        <w:tc>
          <w:tcPr>
            <w:tcW w:type="dxa" w:w="2880"/>
          </w:tcPr>
          <w:p>
            <w:r>
              <w:t>_links.self</w:t>
            </w:r>
          </w:p>
        </w:tc>
        <w:tc>
          <w:tcPr>
            <w:tcW w:type="dxa" w:w="2880"/>
          </w:tcPr>
          <w:p>
            <w:r>
              <w:t>array</w:t>
            </w:r>
          </w:p>
        </w:tc>
        <w:tc>
          <w:tcPr>
            <w:tcW w:type="dxa" w:w="2880"/>
          </w:tcPr>
          <w:p>
            <w:r>
              <w:t>Link to this category resource.</w:t>
            </w:r>
          </w:p>
        </w:tc>
      </w:tr>
      <w:tr>
        <w:tc>
          <w:tcPr>
            <w:tcW w:type="dxa" w:w="2880"/>
          </w:tcPr>
          <w:p>
            <w:r>
              <w:t>_links.collection</w:t>
            </w:r>
          </w:p>
        </w:tc>
        <w:tc>
          <w:tcPr>
            <w:tcW w:type="dxa" w:w="2880"/>
          </w:tcPr>
          <w:p>
            <w:r>
              <w:t>array</w:t>
            </w:r>
          </w:p>
        </w:tc>
        <w:tc>
          <w:tcPr>
            <w:tcW w:type="dxa" w:w="2880"/>
          </w:tcPr>
          <w:p>
            <w:r>
              <w:t>Link to the categories collection.</w:t>
            </w:r>
          </w:p>
        </w:tc>
      </w:tr>
    </w:tbl>
    <w:p/>
    <w:p>
      <w:pPr>
        <w:pStyle w:val="Heading3"/>
      </w:pPr>
      <w:r>
        <w:t>Sample Request</w:t>
      </w:r>
    </w:p>
    <w:p>
      <w:r>
        <w:rPr>
          <w:b/>
          <w:color w:val="666666"/>
          <w:sz w:val="16"/>
        </w:rPr>
        <w:t>[bash]</w:t>
      </w:r>
    </w:p>
    <w:p>
      <w:pPr>
        <w:shd w:fill="F2F2F2" w:val="clear"/>
      </w:pPr>
      <w:r>
        <w:rPr>
          <w:rFonts w:ascii="Courier New" w:hAnsi="Courier New"/>
          <w:sz w:val="17"/>
        </w:rPr>
        <w:t>curl -i -X DELETE '{{WOOCOMMERCE_BASE_URL}}/wp-json/wc/v3/products/categories/9?force=true' \</w:t>
        <w:br/>
        <w:t xml:space="preserve"> -H 'Accept: application/json'</w:t>
      </w:r>
    </w:p>
    <w:p>
      <w:pPr>
        <w:pStyle w:val="Heading3"/>
      </w:pPr>
      <w:r>
        <w:t>Example Usage</w:t>
      </w:r>
    </w:p>
    <w:p>
      <w:pPr>
        <w:pStyle w:val="Heading3"/>
      </w:pPr>
      <w:r>
        <w:t>Example 1: Delete a Category by ID</w:t>
      </w:r>
    </w:p>
    <w:p>
      <w:r>
        <w:rPr>
          <w:b/>
          <w:color w:val="666666"/>
          <w:sz w:val="16"/>
        </w:rPr>
        <w:t>[bash]</w:t>
      </w:r>
    </w:p>
    <w:p>
      <w:pPr>
        <w:shd w:fill="F2F2F2" w:val="clear"/>
      </w:pPr>
      <w:r>
        <w:rPr>
          <w:rFonts w:ascii="Courier New" w:hAnsi="Courier New"/>
          <w:sz w:val="17"/>
        </w:rPr>
        <w:t>curl -X DELETE '{{WOOCOMMERCE_BASE_URL}}/wp-json/wc/v3/products/categories/9?force=true' \</w:t>
        <w:br/>
        <w:t xml:space="preserve"> -H 'Accept: application/json'</w:t>
      </w:r>
    </w:p>
    <w:p>
      <w:pPr>
        <w:pStyle w:val="Heading3"/>
      </w:pPr>
      <w:r>
        <w:t>Example 2: Delete Another Category</w:t>
      </w:r>
    </w:p>
    <w:p>
      <w:r>
        <w:rPr>
          <w:b/>
          <w:color w:val="666666"/>
          <w:sz w:val="16"/>
        </w:rPr>
        <w:t>[bash]</w:t>
      </w:r>
    </w:p>
    <w:p>
      <w:pPr>
        <w:shd w:fill="F2F2F2" w:val="clear"/>
      </w:pPr>
      <w:r>
        <w:rPr>
          <w:rFonts w:ascii="Courier New" w:hAnsi="Courier New"/>
          <w:sz w:val="17"/>
        </w:rPr>
        <w:t>curl -X DELETE '{{WOOCOMMERCE_BASE_URL}}/wp-json/wc/v3/products/categories/123?force=true' \</w:t>
        <w:br/>
        <w:t xml:space="preserve"> -H 'Accept: application/json'</w:t>
      </w:r>
    </w:p>
    <w:p>
      <w:pPr>
        <w:pStyle w:val="Heading3"/>
      </w:pPr>
      <w:r>
        <w:t>Notes</w:t>
      </w:r>
    </w:p>
    <w:p>
      <w:pPr>
        <w:pStyle w:val="ListBullet"/>
      </w:pPr>
      <w:r>
        <w:t>This endpoint does not support trashing; you must pass force=true to permanently delete the category.</w:t>
      </w:r>
    </w:p>
    <w:p>
      <w:pPr>
        <w:pStyle w:val="ListBullet"/>
      </w:pPr>
      <w:r>
        <w:t>The response returns the deleted category object, including its image data (if present) and _links.</w:t>
      </w:r>
    </w:p>
    <w:p>
      <w:pPr>
        <w:pStyle w:val="Heading3"/>
      </w:pPr>
      <w:r>
        <w:t>Related productCategories actions</w:t>
      </w:r>
    </w:p>
    <w:p>
      <w:pPr>
        <w:pStyle w:val="ListBullet"/>
      </w:pPr>
      <w:r>
        <w:t>[POST] Create a Product Category — /wp-json/wc/v3/products/categories</w:t>
      </w:r>
    </w:p>
    <w:p>
      <w:pPr>
        <w:pStyle w:val="ListBullet"/>
      </w:pPr>
      <w:r>
        <w:t>[PUT] Update a Product Category — /wp-json/wc/v3/products/categories/{{id}}</w:t>
      </w:r>
    </w:p>
    <w:p>
      <w:pPr>
        <w:pStyle w:val="ListBullet"/>
      </w:pPr>
      <w:r>
        <w:t>[POST] Batch Update Product Categories — /wp-json/wc/v3/products/categories/batch</w:t>
      </w:r>
    </w:p>
    <w:p>
      <w:pPr>
        <w:pStyle w:val="ListBullet"/>
      </w:pPr>
      <w:r>
        <w:t>[GET] List Product Categories — /wp-json/wc/v3/products/categories</w:t>
      </w:r>
    </w:p>
    <w:p>
      <w:pPr>
        <w:pStyle w:val="ListBullet"/>
      </w:pPr>
      <w:r>
        <w:t>[GET] Retrieve a Product Category — /wp-json/wc/v3/products/categories/{{id}}</w:t>
      </w:r>
    </w:p>
    <w:p>
      <w:r>
        <w:br w:type="page"/>
      </w:r>
    </w:p>
    <w:p>
      <w:pPr>
        <w:pStyle w:val="Heading2"/>
      </w:pPr>
      <w:r>
        <w:t>21. [POST] Create a Product Review</w:t>
      </w:r>
    </w:p>
    <w:p>
      <w:r>
        <w:rPr>
          <w:b/>
        </w:rPr>
        <w:t xml:space="preserve">Endpoint: </w:t>
      </w:r>
      <w:r>
        <w:rPr>
          <w:rFonts w:ascii="Courier New" w:hAnsi="Courier New"/>
          <w:sz w:val="18"/>
        </w:rPr>
        <w:t>/wp-json/wc/v3/products/reviews</w:t>
      </w:r>
    </w:p>
    <w:p>
      <w:pPr>
        <w:pStyle w:val="Heading3"/>
      </w:pPr>
      <w:r>
        <w:t>Prerequisites</w:t>
      </w:r>
    </w:p>
    <w:p>
      <w:pPr>
        <w:pStyle w:val="ListBullet"/>
      </w:pPr>
      <w:r>
        <w:t>You must have a valid WooCommerce product ID to review (product_id).</w:t>
      </w:r>
    </w:p>
    <w:p>
      <w:pPr>
        <w:pStyle w:val="Heading3"/>
      </w:pPr>
      <w:r>
        <w:t>Method</w:t>
      </w:r>
    </w:p>
    <w:p>
      <w:r>
        <w:t>POST</w:t>
      </w:r>
    </w:p>
    <w:p>
      <w:pPr>
        <w:pStyle w:val="Heading3"/>
      </w:pPr>
      <w:r>
        <w:t>URL</w:t>
      </w:r>
    </w:p>
    <w:p>
      <w:r>
        <w:t>{{WOOCOMMERCE_BASE_URL}}/wp-json/wc/v3/products/reviews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product review for a WooCommerce product. You provide the product ID, review text, reviewer details, and a rating; the API returns the created review resource.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Unique identifier for the product that the review belongs to.</w:t>
            </w:r>
          </w:p>
        </w:tc>
      </w:tr>
      <w:tr>
        <w:tc>
          <w:tcPr>
            <w:tcW w:type="dxa" w:w="2880"/>
          </w:tcPr>
          <w:p>
            <w:r>
              <w:t>review</w:t>
            </w:r>
          </w:p>
        </w:tc>
        <w:tc>
          <w:tcPr>
            <w:tcW w:type="dxa" w:w="2880"/>
          </w:tcPr>
          <w:p>
            <w:r>
              <w:t>string</w:t>
            </w:r>
          </w:p>
        </w:tc>
        <w:tc>
          <w:tcPr>
            <w:tcW w:type="dxa" w:w="2880"/>
          </w:tcPr>
          <w:p>
            <w:r>
              <w:t>The content of the review.</w:t>
            </w:r>
          </w:p>
        </w:tc>
      </w:tr>
      <w:tr>
        <w:tc>
          <w:tcPr>
            <w:tcW w:type="dxa" w:w="2880"/>
          </w:tcPr>
          <w:p>
            <w:r>
              <w:t>reviewer</w:t>
            </w:r>
          </w:p>
        </w:tc>
        <w:tc>
          <w:tcPr>
            <w:tcW w:type="dxa" w:w="2880"/>
          </w:tcPr>
          <w:p>
            <w:r>
              <w:t>string</w:t>
            </w:r>
          </w:p>
        </w:tc>
        <w:tc>
          <w:tcPr>
            <w:tcW w:type="dxa" w:w="2880"/>
          </w:tcPr>
          <w:p>
            <w:r>
              <w:t>Reviewer name.</w:t>
            </w:r>
          </w:p>
        </w:tc>
      </w:tr>
      <w:tr>
        <w:tc>
          <w:tcPr>
            <w:tcW w:type="dxa" w:w="2880"/>
          </w:tcPr>
          <w:p>
            <w:r>
              <w:t>reviewer_email</w:t>
            </w:r>
          </w:p>
        </w:tc>
        <w:tc>
          <w:tcPr>
            <w:tcW w:type="dxa" w:w="2880"/>
          </w:tcPr>
          <w:p>
            <w:r>
              <w:t>string</w:t>
            </w:r>
          </w:p>
        </w:tc>
        <w:tc>
          <w:tcPr>
            <w:tcW w:type="dxa" w:w="2880"/>
          </w:tcPr>
          <w:p>
            <w:r>
              <w:t>Reviewer email.</w:t>
            </w:r>
          </w:p>
        </w:tc>
      </w:tr>
      <w:tr>
        <w:tc>
          <w:tcPr>
            <w:tcW w:type="dxa" w:w="2880"/>
          </w:tcPr>
          <w:p>
            <w:r>
              <w:t>rating</w:t>
            </w:r>
          </w:p>
        </w:tc>
        <w:tc>
          <w:tcPr>
            <w:tcW w:type="dxa" w:w="2880"/>
          </w:tcPr>
          <w:p>
            <w:r>
              <w:t>integer</w:t>
            </w:r>
          </w:p>
        </w:tc>
        <w:tc>
          <w:tcPr>
            <w:tcW w:type="dxa" w:w="2880"/>
          </w:tcPr>
          <w:p>
            <w:r>
              <w:t>Review rating. Range: 0 to 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review. Options: approved, hold, spam, unspam, trash, untrash. Default: approved.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22,</w:t>
        <w:br/>
        <w:t xml:space="preserve"> "date_created": "2018-10-18T17:59:17",</w:t>
        <w:br/>
        <w:t xml:space="preserve"> "date_created_gmt": "2018-10-18T20:59:17",</w:t>
        <w:br/>
        <w:t xml:space="preserve"> "product_id": 22,</w:t>
        <w:br/>
        <w:t xml:space="preserve"> "status": "approved",</w:t>
        <w:br/>
        <w:t xml:space="preserve"> "reviewer": "John Doe",</w:t>
        <w:br/>
        <w:t xml:space="preserve"> "reviewer_email": "john.doe@example.com",</w:t>
        <w:br/>
        <w:t xml:space="preserve"> "review": "Nice album!",</w:t>
        <w:br/>
        <w:t xml:space="preserve"> "rating": 5,</w:t>
        <w:br/>
        <w:t xml:space="preserve"> "verified": false,</w:t>
        <w:br/>
        <w:t xml:space="preserve"> "reviewer_avatar_urls": {</w:t>
        <w:br/>
        <w:t xml:space="preserve"> "24": "https://secure.gravatar.com/avatar/8eb1b522f60d11fa897de1dc6351b7e8?s=24&amp;d=mm&amp;r=g",</w:t>
        <w:br/>
        <w:t xml:space="preserve"> "48": "https://secure.gravatar.com/avatar/8eb1b522f60d11fa897de1dc6351b7e8?s=48&amp;d=mm&amp;r=g",</w:t>
        <w:br/>
        <w:t xml:space="preserve"> "96": "https://secure.gravatar.com/avatar/8eb1b522f60d11fa897de1dc6351b7e8?s=96&amp;d=mm&amp;r=g"</w:t>
        <w:br/>
        <w:t xml:space="preserve"> },</w:t>
        <w:br/>
        <w:t xml:space="preserve"> "_links": {</w:t>
        <w:br/>
        <w:t xml:space="preserve"> "self": [</w:t>
        <w:br/>
        <w:t xml:space="preserve"> {</w:t>
        <w:br/>
        <w:t xml:space="preserve"> "href": "https://example.com/wp-json/wc/v3/products/reviews/22"</w:t>
        <w:br/>
        <w:t xml:space="preserve"> }</w:t>
        <w:br/>
        <w:t xml:space="preserve"> ],</w:t>
        <w:br/>
        <w:t xml:space="preserve"> "collection": [</w:t>
        <w:br/>
        <w:t xml:space="preserve"> {</w:t>
        <w:br/>
        <w:t xml:space="preserve"> "href": "https://example.com/wp-json/wc/v3/products/reviews"</w:t>
        <w:br/>
        <w:t xml:space="preserve"> }</w:t>
        <w:br/>
        <w:t xml:space="preserve"> ],</w:t>
        <w:br/>
        <w:t xml:space="preserve"> "up": [</w:t>
        <w:br/>
        <w:t xml:space="preserve"> {</w:t>
        <w:br/>
        <w:t xml:space="preserve"> "href": "https://example.com/wp-json/wc/v3/products/22"</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"woocommerce_rest_cannot_view",</w:t>
        <w:br/>
        <w:t xml:space="preserve"> "message": "Sorry, you cannot list resources.",</w:t>
        <w:br/>
        <w:t xml:space="preserve"> "data": {</w:t>
        <w:br/>
        <w:t xml:space="preserve"> "status": 401</w:t>
        <w:br/>
        <w:t xml:space="preserve"> }</w:t>
        <w:br/>
        <w:t>}</w:t>
      </w:r>
    </w:p>
    <w:p>
      <w:r>
        <w:rPr>
          <w:b/>
        </w:rPr>
        <w:t>Note: Note: The scraped content did not include an error payload example. The above is a representative WooCommerce-style error shape and may differ from your server’s actual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date_created</w:t>
            </w:r>
          </w:p>
        </w:tc>
        <w:tc>
          <w:tcPr>
            <w:tcW w:type="dxa" w:w="2880"/>
          </w:tcPr>
          <w:p>
            <w:r>
              <w:t>string</w:t>
            </w:r>
          </w:p>
        </w:tc>
        <w:tc>
          <w:tcPr>
            <w:tcW w:type="dxa" w:w="2880"/>
          </w:tcPr>
          <w:p>
            <w:r>
              <w:t>The date the review was created, in the site's timezone. (Read-only)</w:t>
            </w:r>
          </w:p>
        </w:tc>
      </w:tr>
      <w:tr>
        <w:tc>
          <w:tcPr>
            <w:tcW w:type="dxa" w:w="2880"/>
          </w:tcPr>
          <w:p>
            <w:r>
              <w:t>date_created_gmt</w:t>
            </w:r>
          </w:p>
        </w:tc>
        <w:tc>
          <w:tcPr>
            <w:tcW w:type="dxa" w:w="2880"/>
          </w:tcPr>
          <w:p>
            <w:r>
              <w:t>string</w:t>
            </w:r>
          </w:p>
        </w:tc>
        <w:tc>
          <w:tcPr>
            <w:tcW w:type="dxa" w:w="2880"/>
          </w:tcPr>
          <w:p>
            <w:r>
              <w:t>The date the review was created, as GMT. (Read-only)</w:t>
            </w:r>
          </w:p>
        </w:tc>
      </w:tr>
      <w:tr>
        <w:tc>
          <w:tcPr>
            <w:tcW w:type="dxa" w:w="2880"/>
          </w:tcPr>
          <w:p>
            <w:r>
              <w:t>product_id</w:t>
            </w:r>
          </w:p>
        </w:tc>
        <w:tc>
          <w:tcPr>
            <w:tcW w:type="dxa" w:w="2880"/>
          </w:tcPr>
          <w:p>
            <w:r>
              <w:t>integer</w:t>
            </w:r>
          </w:p>
        </w:tc>
        <w:tc>
          <w:tcPr>
            <w:tcW w:type="dxa" w:w="2880"/>
          </w:tcPr>
          <w:p>
            <w:r>
              <w:t>Unique identifier for the product that the review belongs to.</w:t>
            </w:r>
          </w:p>
        </w:tc>
      </w:tr>
      <w:tr>
        <w:tc>
          <w:tcPr>
            <w:tcW w:type="dxa" w:w="2880"/>
          </w:tcPr>
          <w:p>
            <w:r>
              <w:t>status</w:t>
            </w:r>
          </w:p>
        </w:tc>
        <w:tc>
          <w:tcPr>
            <w:tcW w:type="dxa" w:w="2880"/>
          </w:tcPr>
          <w:p>
            <w:r>
              <w:t>string</w:t>
            </w:r>
          </w:p>
        </w:tc>
        <w:tc>
          <w:tcPr>
            <w:tcW w:type="dxa" w:w="2880"/>
          </w:tcPr>
          <w:p>
            <w:r>
              <w:t>Status of the review. Options: approved, hold, spam, unspam, trash, untrash. Default: approved.</w:t>
            </w:r>
          </w:p>
        </w:tc>
      </w:tr>
      <w:tr>
        <w:tc>
          <w:tcPr>
            <w:tcW w:type="dxa" w:w="2880"/>
          </w:tcPr>
          <w:p>
            <w:r>
              <w:t>reviewer</w:t>
            </w:r>
          </w:p>
        </w:tc>
        <w:tc>
          <w:tcPr>
            <w:tcW w:type="dxa" w:w="2880"/>
          </w:tcPr>
          <w:p>
            <w:r>
              <w:t>string</w:t>
            </w:r>
          </w:p>
        </w:tc>
        <w:tc>
          <w:tcPr>
            <w:tcW w:type="dxa" w:w="2880"/>
          </w:tcPr>
          <w:p>
            <w:r>
              <w:t>Reviewer name.</w:t>
            </w:r>
          </w:p>
        </w:tc>
      </w:tr>
      <w:tr>
        <w:tc>
          <w:tcPr>
            <w:tcW w:type="dxa" w:w="2880"/>
          </w:tcPr>
          <w:p>
            <w:r>
              <w:t>reviewer_email</w:t>
            </w:r>
          </w:p>
        </w:tc>
        <w:tc>
          <w:tcPr>
            <w:tcW w:type="dxa" w:w="2880"/>
          </w:tcPr>
          <w:p>
            <w:r>
              <w:t>string</w:t>
            </w:r>
          </w:p>
        </w:tc>
        <w:tc>
          <w:tcPr>
            <w:tcW w:type="dxa" w:w="2880"/>
          </w:tcPr>
          <w:p>
            <w:r>
              <w:t>Reviewer email.</w:t>
            </w:r>
          </w:p>
        </w:tc>
      </w:tr>
      <w:tr>
        <w:tc>
          <w:tcPr>
            <w:tcW w:type="dxa" w:w="2880"/>
          </w:tcPr>
          <w:p>
            <w:r>
              <w:t>review</w:t>
            </w:r>
          </w:p>
        </w:tc>
        <w:tc>
          <w:tcPr>
            <w:tcW w:type="dxa" w:w="2880"/>
          </w:tcPr>
          <w:p>
            <w:r>
              <w:t>string</w:t>
            </w:r>
          </w:p>
        </w:tc>
        <w:tc>
          <w:tcPr>
            <w:tcW w:type="dxa" w:w="2880"/>
          </w:tcPr>
          <w:p>
            <w:r>
              <w:t>The content of the review.</w:t>
            </w:r>
          </w:p>
        </w:tc>
      </w:tr>
      <w:tr>
        <w:tc>
          <w:tcPr>
            <w:tcW w:type="dxa" w:w="2880"/>
          </w:tcPr>
          <w:p>
            <w:r>
              <w:t>rating</w:t>
            </w:r>
          </w:p>
        </w:tc>
        <w:tc>
          <w:tcPr>
            <w:tcW w:type="dxa" w:w="2880"/>
          </w:tcPr>
          <w:p>
            <w:r>
              <w:t>integer</w:t>
            </w:r>
          </w:p>
        </w:tc>
        <w:tc>
          <w:tcPr>
            <w:tcW w:type="dxa" w:w="2880"/>
          </w:tcPr>
          <w:p>
            <w:r>
              <w:t>Review rating (0 to 5).</w:t>
            </w:r>
          </w:p>
        </w:tc>
      </w:tr>
      <w:tr>
        <w:tc>
          <w:tcPr>
            <w:tcW w:type="dxa" w:w="2880"/>
          </w:tcPr>
          <w:p>
            <w:r>
              <w:t>verified</w:t>
            </w:r>
          </w:p>
        </w:tc>
        <w:tc>
          <w:tcPr>
            <w:tcW w:type="dxa" w:w="2880"/>
          </w:tcPr>
          <w:p>
            <w:r>
              <w:t>boolean</w:t>
            </w:r>
          </w:p>
        </w:tc>
        <w:tc>
          <w:tcPr>
            <w:tcW w:type="dxa" w:w="2880"/>
          </w:tcPr>
          <w:p>
            <w:r>
              <w:t>Shows if the reviewer bought the product or not.</w:t>
            </w:r>
          </w:p>
        </w:tc>
      </w:tr>
      <w:tr>
        <w:tc>
          <w:tcPr>
            <w:tcW w:type="dxa" w:w="2880"/>
          </w:tcPr>
          <w:p>
            <w:r>
              <w:t>reviewer_avatar_urls.24</w:t>
            </w:r>
          </w:p>
        </w:tc>
        <w:tc>
          <w:tcPr>
            <w:tcW w:type="dxa" w:w="2880"/>
          </w:tcPr>
          <w:p>
            <w:r>
              <w:t>string</w:t>
            </w:r>
          </w:p>
        </w:tc>
        <w:tc>
          <w:tcPr>
            <w:tcW w:type="dxa" w:w="2880"/>
          </w:tcPr>
          <w:p>
            <w:r>
              <w:t>Reviewer avatar URL (24px).</w:t>
            </w:r>
          </w:p>
        </w:tc>
      </w:tr>
      <w:tr>
        <w:tc>
          <w:tcPr>
            <w:tcW w:type="dxa" w:w="2880"/>
          </w:tcPr>
          <w:p>
            <w:r>
              <w:t>reviewer_avatar_urls.48</w:t>
            </w:r>
          </w:p>
        </w:tc>
        <w:tc>
          <w:tcPr>
            <w:tcW w:type="dxa" w:w="2880"/>
          </w:tcPr>
          <w:p>
            <w:r>
              <w:t>string</w:t>
            </w:r>
          </w:p>
        </w:tc>
        <w:tc>
          <w:tcPr>
            <w:tcW w:type="dxa" w:w="2880"/>
          </w:tcPr>
          <w:p>
            <w:r>
              <w:t>Reviewer avatar URL (48px).</w:t>
            </w:r>
          </w:p>
        </w:tc>
      </w:tr>
      <w:tr>
        <w:tc>
          <w:tcPr>
            <w:tcW w:type="dxa" w:w="2880"/>
          </w:tcPr>
          <w:p>
            <w:r>
              <w:t>reviewer_avatar_urls.96</w:t>
            </w:r>
          </w:p>
        </w:tc>
        <w:tc>
          <w:tcPr>
            <w:tcW w:type="dxa" w:w="2880"/>
          </w:tcPr>
          <w:p>
            <w:r>
              <w:t>string</w:t>
            </w:r>
          </w:p>
        </w:tc>
        <w:tc>
          <w:tcPr>
            <w:tcW w:type="dxa" w:w="2880"/>
          </w:tcPr>
          <w:p>
            <w:r>
              <w:t>Reviewer avatar URL (96px).</w:t>
            </w:r>
          </w:p>
        </w:tc>
      </w:tr>
      <w:tr>
        <w:tc>
          <w:tcPr>
            <w:tcW w:type="dxa" w:w="2880"/>
          </w:tcPr>
          <w:p>
            <w:r>
              <w:t>_links.self[].href</w:t>
            </w:r>
          </w:p>
        </w:tc>
        <w:tc>
          <w:tcPr>
            <w:tcW w:type="dxa" w:w="2880"/>
          </w:tcPr>
          <w:p>
            <w:r>
              <w:t>string</w:t>
            </w:r>
          </w:p>
        </w:tc>
        <w:tc>
          <w:tcPr>
            <w:tcW w:type="dxa" w:w="2880"/>
          </w:tcPr>
          <w:p>
            <w:r>
              <w:t>Link to this review resource.</w:t>
            </w:r>
          </w:p>
        </w:tc>
      </w:tr>
      <w:tr>
        <w:tc>
          <w:tcPr>
            <w:tcW w:type="dxa" w:w="2880"/>
          </w:tcPr>
          <w:p>
            <w:r>
              <w:t>_links.collection[].href</w:t>
            </w:r>
          </w:p>
        </w:tc>
        <w:tc>
          <w:tcPr>
            <w:tcW w:type="dxa" w:w="2880"/>
          </w:tcPr>
          <w:p>
            <w:r>
              <w:t>string</w:t>
            </w:r>
          </w:p>
        </w:tc>
        <w:tc>
          <w:tcPr>
            <w:tcW w:type="dxa" w:w="2880"/>
          </w:tcPr>
          <w:p>
            <w:r>
              <w:t>Link to the reviews collection.</w:t>
            </w:r>
          </w:p>
        </w:tc>
      </w:tr>
      <w:tr>
        <w:tc>
          <w:tcPr>
            <w:tcW w:type="dxa" w:w="2880"/>
          </w:tcPr>
          <w:p>
            <w:r>
              <w:t>_links.up[].href</w:t>
            </w:r>
          </w:p>
        </w:tc>
        <w:tc>
          <w:tcPr>
            <w:tcW w:type="dxa" w:w="2880"/>
          </w:tcPr>
          <w:p>
            <w:r>
              <w:t>string</w:t>
            </w:r>
          </w:p>
        </w:tc>
        <w:tc>
          <w:tcPr>
            <w:tcW w:type="dxa" w:w="2880"/>
          </w:tcPr>
          <w:p>
            <w:r>
              <w:t>Link to the related product resource.</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'{{WOOCOMMERCE_BASE_URL}}/wp-json/wc/v3/products/reviews' \</w:t>
        <w:br/>
        <w:t xml:space="preserve"> -H 'Accept: application/json' \</w:t>
        <w:br/>
        <w:t xml:space="preserve"> -H 'Content-Type: application/json' \</w:t>
        <w:br/>
        <w:t xml:space="preserve"> -d '{</w:t>
        <w:br/>
        <w:t xml:space="preserve"> "product_id": 22,</w:t>
        <w:br/>
        <w:t xml:space="preserve"> "review": "Nice album!",</w:t>
        <w:br/>
        <w:t xml:space="preserve"> "reviewer": "John Doe",</w:t>
        <w:br/>
        <w:t xml:space="preserve"> "reviewer_email": "john.doe@example.com",</w:t>
        <w:br/>
        <w:t xml:space="preserve"> "rating": 5</w:t>
        <w:br/>
        <w:t xml:space="preserve">  }'</w:t>
      </w:r>
    </w:p>
    <w:p>
      <w:pPr>
        <w:pStyle w:val="Heading3"/>
      </w:pPr>
      <w:r>
        <w:t>Example Usage</w:t>
      </w:r>
    </w:p>
    <w:p>
      <w:pPr>
        <w:pStyle w:val="Heading3"/>
      </w:pPr>
      <w:r>
        <w:t>Example 1: Create an approved review (default)</w:t>
      </w:r>
    </w:p>
    <w:p>
      <w:pPr>
        <w:pStyle w:val="Heading3"/>
      </w:pPr>
      <w:r>
        <w:t>Example 2: Create a review with status hold</w:t>
      </w:r>
    </w:p>
    <w:p>
      <w:r>
        <w:rPr>
          <w:b/>
          <w:color w:val="666666"/>
          <w:sz w:val="16"/>
        </w:rPr>
        <w:t>[bash]</w:t>
      </w:r>
    </w:p>
    <w:p>
      <w:pPr>
        <w:shd w:fill="F2F2F2" w:val="clear"/>
      </w:pPr>
      <w:r>
        <w:rPr>
          <w:rFonts w:ascii="Courier New" w:hAnsi="Courier New"/>
          <w:sz w:val="17"/>
        </w:rPr>
        <w:t>curl -X POST '{{WOOCOMMERCE_BASE_URL}}/wp-json/wc/v3/products/reviews' \</w:t>
        <w:br/>
        <w:t xml:space="preserve"> -H 'Accept: application/json' \</w:t>
        <w:br/>
        <w:t xml:space="preserve"> -H 'Content-Type: application/json' \</w:t>
        <w:br/>
        <w:t xml:space="preserve"> -d '{</w:t>
        <w:br/>
        <w:t xml:space="preserve"> "product_id": 22,</w:t>
        <w:br/>
        <w:t xml:space="preserve"> "review": "Good quality, but shipping was slow.",</w:t>
        <w:br/>
        <w:t xml:space="preserve"> "reviewer": "Ava Smith",</w:t>
        <w:br/>
        <w:t xml:space="preserve"> "reviewer_email": "ava.smith@example.com",</w:t>
        <w:br/>
        <w:t xml:space="preserve"> "rating": 4,</w:t>
        <w:br/>
        <w:t xml:space="preserve"> "status": "hold"</w:t>
        <w:br/>
        <w:t xml:space="preserve">  }'</w:t>
      </w:r>
    </w:p>
    <w:p>
      <w:pPr>
        <w:pStyle w:val="Heading3"/>
      </w:pPr>
      <w:r>
        <w:t>Notes</w:t>
      </w:r>
    </w:p>
    <w:p>
      <w:pPr>
        <w:pStyle w:val="ListBullet"/>
      </w:pPr>
      <w:r>
        <w:t>status defaults to approved if not provided.</w:t>
      </w:r>
    </w:p>
    <w:p>
      <w:pPr>
        <w:pStyle w:val="ListBullet"/>
      </w:pPr>
      <w:r>
        <w:t>rating must be an integer from 0 to 5.</w:t>
      </w:r>
    </w:p>
    <w:p>
      <w:pPr>
        <w:pStyle w:val="ListBullet"/>
      </w:pPr>
      <w:r>
        <w:t>Response fields id, date_created, and date_created_gmt are read-only.</w:t>
      </w:r>
    </w:p>
    <w:p>
      <w:pPr>
        <w:pStyle w:val="Heading3"/>
      </w:pPr>
      <w:r>
        <w:t>Gotchas</w:t>
      </w:r>
    </w:p>
    <w:p>
      <w:pPr>
        <w:pStyle w:val="ListBullet"/>
      </w:pPr>
      <w:r>
        <w:t>Do not send authentication details (e.g., consumer key/secret) in the request headers/body in this documentation; handle authentication separately in your client/system.</w:t>
      </w:r>
    </w:p>
    <w:p>
      <w:pPr>
        <w:pStyle w:val="ListBullet"/>
      </w:pPr>
      <w:r>
        <w:t>Ensure reviewer_email is a valid email address format, otherwise the API may reject the request (validation behavior not shown in the scraped content).</w:t>
      </w:r>
    </w:p>
    <w:p>
      <w:pPr>
        <w:pStyle w:val="Heading3"/>
      </w:pPr>
      <w:r>
        <w:t>Related productReviews actions</w:t>
      </w:r>
    </w:p>
    <w:p>
      <w:pPr>
        <w:pStyle w:val="ListBullet"/>
      </w:pPr>
      <w:r>
        <w:t>[POST] Batch Update Product Reviews — /wp-json/wc/v3/products/reviews/batch</w:t>
      </w:r>
    </w:p>
    <w:p>
      <w:pPr>
        <w:pStyle w:val="ListBullet"/>
      </w:pPr>
      <w:r>
        <w:t>[GET] List Product Reviews — /wp-json/wc/v3/products/reviews</w:t>
      </w:r>
    </w:p>
    <w:p>
      <w:pPr>
        <w:pStyle w:val="ListBullet"/>
      </w:pPr>
      <w:r>
        <w:t>[PUT] Update a Product Review — /wp-json/wc/v3/products/reviews/{{id}}</w:t>
      </w:r>
    </w:p>
    <w:p>
      <w:pPr>
        <w:pStyle w:val="ListBullet"/>
      </w:pPr>
      <w:r>
        <w:t>[DELETE] Delete a Product Review — /wp-json/wc/v3/products/reviews/{{id}}</w:t>
      </w:r>
    </w:p>
    <w:p>
      <w:pPr>
        <w:pStyle w:val="ListBullet"/>
      </w:pPr>
      <w:r>
        <w:t>[GET] Retrieve a Product Review — /wp-json/wc/v3/products/reviews/{{id}}</w:t>
      </w:r>
    </w:p>
    <w:p>
      <w:r>
        <w:br w:type="page"/>
      </w:r>
    </w:p>
    <w:p>
      <w:pPr>
        <w:pStyle w:val="Heading2"/>
      </w:pPr>
      <w:r>
        <w:t>22. [POST] Batch Update Product Tags</w:t>
      </w:r>
    </w:p>
    <w:p>
      <w:r>
        <w:rPr>
          <w:b/>
        </w:rPr>
        <w:t xml:space="preserve">Endpoint: </w:t>
      </w:r>
      <w:r>
        <w:rPr>
          <w:rFonts w:ascii="Courier New" w:hAnsi="Courier New"/>
          <w:sz w:val="18"/>
        </w:rPr>
        <w:t>/wp-json/wc/v3/products/tags/batch</w:t>
      </w:r>
    </w:p>
    <w:p>
      <w:pPr>
        <w:pStyle w:val="Heading3"/>
      </w:pPr>
      <w:r>
        <w:t>Prerequisites</w:t>
      </w:r>
    </w:p>
    <w:p>
      <w:pPr>
        <w:pStyle w:val="ListBullet"/>
      </w:pPr>
      <w:r>
        <w:t>WooCommerce REST API v3 enabled for the store</w:t>
      </w:r>
    </w:p>
    <w:p>
      <w:pPr>
        <w:pStyle w:val="ListBullet"/>
      </w:pPr>
      <w:r>
        <w:t>Appropriate permissions to create, edit, and delete product tags</w:t>
      </w:r>
    </w:p>
    <w:p>
      <w:pPr>
        <w:pStyle w:val="Heading3"/>
      </w:pPr>
      <w:r>
        <w:t>Method</w:t>
      </w:r>
    </w:p>
    <w:p>
      <w:r>
        <w:t>POST</w:t>
      </w:r>
    </w:p>
    <w:p>
      <w:pPr>
        <w:pStyle w:val="Heading3"/>
      </w:pPr>
      <w:r>
        <w:t>URL</w:t>
      </w:r>
    </w:p>
    <w:p>
      <w:r>
        <w:t>{{WOOCOMMERCE_BASE_URL}}/wp-json/wc/v3/products/tags/batch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creates, updates, and deletes multiple WooCommerce product tags in a single request. By default, the operation is limited to up to 100 objects total to be created, updated, or deleted.</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List of tag objects to create. Counts toward the 100-object limit.</w:t>
            </w:r>
          </w:p>
        </w:tc>
      </w:tr>
      <w:tr>
        <w:tc>
          <w:tcPr>
            <w:tcW w:type="dxa" w:w="2880"/>
          </w:tcPr>
          <w:p>
            <w:r>
              <w:t>update</w:t>
            </w:r>
          </w:p>
        </w:tc>
        <w:tc>
          <w:tcPr>
            <w:tcW w:type="dxa" w:w="2880"/>
          </w:tcPr>
          <w:p>
            <w:r>
              <w:t>array</w:t>
            </w:r>
          </w:p>
        </w:tc>
        <w:tc>
          <w:tcPr>
            <w:tcW w:type="dxa" w:w="2880"/>
          </w:tcPr>
          <w:p>
            <w:r>
              <w:t>List of tag objects to update. Counts toward the 100-object limit.</w:t>
            </w:r>
          </w:p>
        </w:tc>
      </w:tr>
      <w:tr>
        <w:tc>
          <w:tcPr>
            <w:tcW w:type="dxa" w:w="2880"/>
          </w:tcPr>
          <w:p>
            <w:r>
              <w:t>delete</w:t>
            </w:r>
          </w:p>
        </w:tc>
        <w:tc>
          <w:tcPr>
            <w:tcW w:type="dxa" w:w="2880"/>
          </w:tcPr>
          <w:p>
            <w:r>
              <w:t>array</w:t>
            </w:r>
          </w:p>
        </w:tc>
        <w:tc>
          <w:tcPr>
            <w:tcW w:type="dxa" w:w="2880"/>
          </w:tcPr>
          <w:p>
            <w:r>
              <w:t>List of tag IDs (integers) to delete. Counts toward the 100-object limit.</w:t>
            </w:r>
          </w:p>
        </w:tc>
      </w:tr>
    </w:tbl>
    <w:p/>
    <w:p>
      <w:pPr>
        <w:pStyle w:val="Heading3"/>
      </w:pPr>
      <w:r>
        <w:t>create[]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Mandatory. Tag name.</w:t>
            </w:r>
          </w:p>
        </w:tc>
      </w:tr>
      <w:tr>
        <w:tc>
          <w:tcPr>
            <w:tcW w:type="dxa" w:w="2880"/>
          </w:tcPr>
          <w:p>
            <w:r>
              <w:t>slug</w:t>
            </w:r>
          </w:p>
        </w:tc>
        <w:tc>
          <w:tcPr>
            <w:tcW w:type="dxa" w:w="2880"/>
          </w:tcPr>
          <w:p>
            <w:r>
              <w:t>string</w:t>
            </w:r>
          </w:p>
        </w:tc>
        <w:tc>
          <w:tcPr>
            <w:tcW w:type="dxa" w:w="2880"/>
          </w:tcPr>
          <w:p>
            <w:r>
              <w:t>An alphanumeric identifier unique to its type.</w:t>
            </w:r>
          </w:p>
        </w:tc>
      </w:tr>
      <w:tr>
        <w:tc>
          <w:tcPr>
            <w:tcW w:type="dxa" w:w="2880"/>
          </w:tcPr>
          <w:p>
            <w:r>
              <w:t>description</w:t>
            </w:r>
          </w:p>
        </w:tc>
        <w:tc>
          <w:tcPr>
            <w:tcW w:type="dxa" w:w="2880"/>
          </w:tcPr>
          <w:p>
            <w:r>
              <w:t>string</w:t>
            </w:r>
          </w:p>
        </w:tc>
        <w:tc>
          <w:tcPr>
            <w:tcW w:type="dxa" w:w="2880"/>
          </w:tcPr>
          <w:p>
            <w:r>
              <w:t>HTML description of the resource.</w:t>
            </w:r>
          </w:p>
        </w:tc>
      </w:tr>
    </w:tbl>
    <w:p/>
    <w:p>
      <w:pPr>
        <w:pStyle w:val="Heading3"/>
      </w:pPr>
      <w:r>
        <w:t>update[]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Tag name.</w:t>
            </w:r>
          </w:p>
        </w:tc>
      </w:tr>
      <w:tr>
        <w:tc>
          <w:tcPr>
            <w:tcW w:type="dxa" w:w="2880"/>
          </w:tcPr>
          <w:p>
            <w:r>
              <w:t>slug</w:t>
            </w:r>
          </w:p>
        </w:tc>
        <w:tc>
          <w:tcPr>
            <w:tcW w:type="dxa" w:w="2880"/>
          </w:tcPr>
          <w:p>
            <w:r>
              <w:t>string</w:t>
            </w:r>
          </w:p>
        </w:tc>
        <w:tc>
          <w:tcPr>
            <w:tcW w:type="dxa" w:w="2880"/>
          </w:tcPr>
          <w:p>
            <w:r>
              <w:t>An alphanumeric identifier unique to its type.</w:t>
            </w:r>
          </w:p>
        </w:tc>
      </w:tr>
      <w:tr>
        <w:tc>
          <w:tcPr>
            <w:tcW w:type="dxa" w:w="2880"/>
          </w:tcPr>
          <w:p>
            <w:r>
              <w:t>description</w:t>
            </w:r>
          </w:p>
        </w:tc>
        <w:tc>
          <w:tcPr>
            <w:tcW w:type="dxa" w:w="2880"/>
          </w:tcPr>
          <w:p>
            <w:r>
              <w:t>string</w:t>
            </w:r>
          </w:p>
        </w:tc>
        <w:tc>
          <w:tcPr>
            <w:tcW w:type="dxa" w:w="2880"/>
          </w:tcPr>
          <w:p>
            <w:r>
              <w:t>HTML description of the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 [</w:t>
        <w:br/>
        <w:t xml:space="preserve"> {</w:t>
        <w:br/>
        <w:t xml:space="preserve"> "id": 36,</w:t>
        <w:br/>
        <w:t xml:space="preserve"> "name": "Round toe",</w:t>
        <w:br/>
        <w:t xml:space="preserve"> "slug": "round-toe",</w:t>
        <w:br/>
        <w:t xml:space="preserve"> "description": "",</w:t>
        <w:br/>
        <w:t xml:space="preserve"> "count": 0,</w:t>
        <w:br/>
        <w:t xml:space="preserve"> "_links": {</w:t>
        <w:br/>
        <w:t xml:space="preserve"> "self": [</w:t>
        <w:br/>
        <w:t xml:space="preserve"> {</w:t>
        <w:br/>
        <w:t xml:space="preserve"> "href": "https://example.com/wp-json/wc/v3/products/tags/36"</w:t>
        <w:br/>
        <w:t xml:space="preserve"> }</w:t>
        <w:br/>
        <w:t xml:space="preserve"> ],</w:t>
        <w:br/>
        <w:t xml:space="preserve"> "collection": [</w:t>
        <w:br/>
        <w:t xml:space="preserve"> {</w:t>
        <w:br/>
        <w:t xml:space="preserve"> "href": "https://example.com/wp-json/wc/v3/products/tags"</w:t>
        <w:br/>
        <w:t xml:space="preserve"> }</w:t>
        <w:br/>
        <w:t xml:space="preserve"> ]</w:t>
        <w:br/>
        <w:t xml:space="preserve"> }</w:t>
        <w:br/>
        <w:t xml:space="preserve"> },</w:t>
        <w:br/>
        <w:t xml:space="preserve"> {</w:t>
        <w:br/>
        <w:t xml:space="preserve"> "id": 37,</w:t>
        <w:br/>
        <w:t xml:space="preserve"> "name": "Flat",</w:t>
        <w:br/>
        <w:t xml:space="preserve"> "slug": "flat",</w:t>
        <w:br/>
        <w:t xml:space="preserve"> "description": "",</w:t>
        <w:br/>
        <w:t xml:space="preserve"> "count": 0,</w:t>
        <w:br/>
        <w:t xml:space="preserve"> "_links": {</w:t>
        <w:br/>
        <w:t xml:space="preserve"> "self": [</w:t>
        <w:br/>
        <w:t xml:space="preserve"> {</w:t>
        <w:br/>
        <w:t xml:space="preserve"> "href": "https://example.com/wp-json/wc/v3/products/tags/37"</w:t>
        <w:br/>
        <w:t xml:space="preserve"> }</w:t>
        <w:br/>
        <w:t xml:space="preserve"> ],</w:t>
        <w:br/>
        <w:t xml:space="preserve"> "collection": [</w:t>
        <w:br/>
        <w:t xml:space="preserve"> {</w:t>
        <w:br/>
        <w:t xml:space="preserve"> "href": "https://example.com/wp-json/wc/v3/products/tags"</w:t>
        <w:br/>
        <w:t xml:space="preserve"> }</w:t>
        <w:br/>
        <w:t xml:space="preserve"> ]</w:t>
        <w:br/>
        <w:t xml:space="preserve"> }</w:t>
        <w:br/>
        <w:t xml:space="preserve"> }</w:t>
        <w:br/>
        <w:t xml:space="preserve"> ],</w:t>
        <w:br/>
        <w:t xml:space="preserve"> "update": [</w:t>
        <w:br/>
        <w:t xml:space="preserve"> {</w:t>
        <w:br/>
        <w:t xml:space="preserve"> "id": 34,</w:t>
        <w:br/>
        <w:t xml:space="preserve"> "name": "Leather Shoes",</w:t>
        <w:br/>
        <w:t xml:space="preserve"> "slug": "leather-shoes",</w:t>
        <w:br/>
        <w:t xml:space="preserve"> "description": "Genuine leather.",</w:t>
        <w:br/>
        <w:t xml:space="preserve"> "count": 0,</w:t>
        <w:br/>
        <w:t xml:space="preserve"> "_links": {</w:t>
        <w:br/>
        <w:t xml:space="preserve"> "self": [</w:t>
        <w:br/>
        <w:t xml:space="preserve"> {</w:t>
        <w:br/>
        <w:t xml:space="preserve"> "href": "https://example.com/wp-json/wc/v3/products/tags/34"</w:t>
        <w:br/>
        <w:t xml:space="preserve"> }</w:t>
        <w:br/>
        <w:t xml:space="preserve"> ],</w:t>
        <w:br/>
        <w:t xml:space="preserve"> "collection": [</w:t>
        <w:br/>
        <w:t xml:space="preserve"> {</w:t>
        <w:br/>
        <w:t xml:space="preserve"> "href": "https://example.com/wp-json/wc/v3/products/tags"</w:t>
        <w:br/>
        <w:t xml:space="preserve"> }</w:t>
        <w:br/>
        <w:t xml:space="preserve"> ]</w:t>
        <w:br/>
        <w:t xml:space="preserve"> }</w:t>
        <w:br/>
        <w:t xml:space="preserve"> }</w:t>
        <w:br/>
        <w:t xml:space="preserve"> ],</w:t>
        <w:br/>
        <w:t xml:space="preserve"> "delete": [</w:t>
        <w:br/>
        <w:t xml:space="preserve"> {</w:t>
        <w:br/>
        <w:t xml:space="preserve"> "id": 35,</w:t>
        <w:br/>
        <w:t xml:space="preserve"> "name": "Oxford Shoes",</w:t>
        <w:br/>
        <w:t xml:space="preserve"> "slug": "oxford-shoes",</w:t>
        <w:br/>
        <w:t xml:space="preserve"> "description": "",</w:t>
        <w:br/>
        <w:t xml:space="preserve"> "count": 0,</w:t>
        <w:br/>
        <w:t xml:space="preserve"> "_links": {</w:t>
        <w:br/>
        <w:t xml:space="preserve"> "self": [</w:t>
        <w:br/>
        <w:t xml:space="preserve"> {</w:t>
        <w:br/>
        <w:t xml:space="preserve"> "href": "https://example.com/wp-json/wc/v3/products/tags/35"</w:t>
        <w:br/>
        <w:t xml:space="preserve"> }</w:t>
        <w:br/>
        <w:t xml:space="preserve"> ],</w:t>
        <w:br/>
        <w:t xml:space="preserve"> "collection": [</w:t>
        <w:br/>
        <w:t xml:space="preserve"> {</w:t>
        <w:br/>
        <w:t xml:space="preserve"> "href": "https://example.com/wp-json/wc/v3/products/tags"</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Array of created tag resources.</w:t>
            </w:r>
          </w:p>
        </w:tc>
      </w:tr>
      <w:tr>
        <w:tc>
          <w:tcPr>
            <w:tcW w:type="dxa" w:w="2880"/>
          </w:tcPr>
          <w:p>
            <w:r>
              <w:t>update</w:t>
            </w:r>
          </w:p>
        </w:tc>
        <w:tc>
          <w:tcPr>
            <w:tcW w:type="dxa" w:w="2880"/>
          </w:tcPr>
          <w:p>
            <w:r>
              <w:t>array</w:t>
            </w:r>
          </w:p>
        </w:tc>
        <w:tc>
          <w:tcPr>
            <w:tcW w:type="dxa" w:w="2880"/>
          </w:tcPr>
          <w:p>
            <w:r>
              <w:t>Array of updated tag resources.</w:t>
            </w:r>
          </w:p>
        </w:tc>
      </w:tr>
      <w:tr>
        <w:tc>
          <w:tcPr>
            <w:tcW w:type="dxa" w:w="2880"/>
          </w:tcPr>
          <w:p>
            <w:r>
              <w:t>delete</w:t>
            </w:r>
          </w:p>
        </w:tc>
        <w:tc>
          <w:tcPr>
            <w:tcW w:type="dxa" w:w="2880"/>
          </w:tcPr>
          <w:p>
            <w:r>
              <w:t>array</w:t>
            </w:r>
          </w:p>
        </w:tc>
        <w:tc>
          <w:tcPr>
            <w:tcW w:type="dxa" w:w="2880"/>
          </w:tcPr>
          <w:p>
            <w:r>
              <w:t>Array of deleted tag resources (returned as full objects).</w:t>
            </w:r>
          </w:p>
        </w:tc>
      </w:tr>
      <w:tr>
        <w:tc>
          <w:tcPr>
            <w:tcW w:type="dxa" w:w="2880"/>
          </w:tcPr>
          <w:p>
            <w:r>
              <w:t>create[].id</w:t>
            </w:r>
          </w:p>
        </w:tc>
        <w:tc>
          <w:tcPr>
            <w:tcW w:type="dxa" w:w="2880"/>
          </w:tcPr>
          <w:p>
            <w:r>
              <w:t>integer</w:t>
            </w:r>
          </w:p>
        </w:tc>
        <w:tc>
          <w:tcPr>
            <w:tcW w:type="dxa" w:w="2880"/>
          </w:tcPr>
          <w:p>
            <w:r>
              <w:t>Unique identifier for the resource.</w:t>
            </w:r>
          </w:p>
        </w:tc>
      </w:tr>
      <w:tr>
        <w:tc>
          <w:tcPr>
            <w:tcW w:type="dxa" w:w="2880"/>
          </w:tcPr>
          <w:p>
            <w:r>
              <w:t>create[].name</w:t>
            </w:r>
          </w:p>
        </w:tc>
        <w:tc>
          <w:tcPr>
            <w:tcW w:type="dxa" w:w="2880"/>
          </w:tcPr>
          <w:p>
            <w:r>
              <w:t>string</w:t>
            </w:r>
          </w:p>
        </w:tc>
        <w:tc>
          <w:tcPr>
            <w:tcW w:type="dxa" w:w="2880"/>
          </w:tcPr>
          <w:p>
            <w:r>
              <w:t>Tag name.</w:t>
            </w:r>
          </w:p>
        </w:tc>
      </w:tr>
      <w:tr>
        <w:tc>
          <w:tcPr>
            <w:tcW w:type="dxa" w:w="2880"/>
          </w:tcPr>
          <w:p>
            <w:r>
              <w:t>create[].slug</w:t>
            </w:r>
          </w:p>
        </w:tc>
        <w:tc>
          <w:tcPr>
            <w:tcW w:type="dxa" w:w="2880"/>
          </w:tcPr>
          <w:p>
            <w:r>
              <w:t>string</w:t>
            </w:r>
          </w:p>
        </w:tc>
        <w:tc>
          <w:tcPr>
            <w:tcW w:type="dxa" w:w="2880"/>
          </w:tcPr>
          <w:p>
            <w:r>
              <w:t>An alphanumeric identifier for the resource unique to its type.</w:t>
            </w:r>
          </w:p>
        </w:tc>
      </w:tr>
      <w:tr>
        <w:tc>
          <w:tcPr>
            <w:tcW w:type="dxa" w:w="2880"/>
          </w:tcPr>
          <w:p>
            <w:r>
              <w:t>create[].description</w:t>
            </w:r>
          </w:p>
        </w:tc>
        <w:tc>
          <w:tcPr>
            <w:tcW w:type="dxa" w:w="2880"/>
          </w:tcPr>
          <w:p>
            <w:r>
              <w:t>string</w:t>
            </w:r>
          </w:p>
        </w:tc>
        <w:tc>
          <w:tcPr>
            <w:tcW w:type="dxa" w:w="2880"/>
          </w:tcPr>
          <w:p>
            <w:r>
              <w:t>HTML description of the resource.</w:t>
            </w:r>
          </w:p>
        </w:tc>
      </w:tr>
      <w:tr>
        <w:tc>
          <w:tcPr>
            <w:tcW w:type="dxa" w:w="2880"/>
          </w:tcPr>
          <w:p>
            <w:r>
              <w:t>create[].count</w:t>
            </w:r>
          </w:p>
        </w:tc>
        <w:tc>
          <w:tcPr>
            <w:tcW w:type="dxa" w:w="2880"/>
          </w:tcPr>
          <w:p>
            <w:r>
              <w:t>integer</w:t>
            </w:r>
          </w:p>
        </w:tc>
        <w:tc>
          <w:tcPr>
            <w:tcW w:type="dxa" w:w="2880"/>
          </w:tcPr>
          <w:p>
            <w:r>
              <w:t>Number of published products for the resource.</w:t>
            </w:r>
          </w:p>
        </w:tc>
      </w:tr>
      <w:tr>
        <w:tc>
          <w:tcPr>
            <w:tcW w:type="dxa" w:w="2880"/>
          </w:tcPr>
          <w:p>
            <w:r>
              <w:t>create[]._links.self[].href</w:t>
            </w:r>
          </w:p>
        </w:tc>
        <w:tc>
          <w:tcPr>
            <w:tcW w:type="dxa" w:w="2880"/>
          </w:tcPr>
          <w:p>
            <w:r>
              <w:t>string</w:t>
            </w:r>
          </w:p>
        </w:tc>
        <w:tc>
          <w:tcPr>
            <w:tcW w:type="dxa" w:w="2880"/>
          </w:tcPr>
          <w:p>
            <w:r>
              <w:t>URL of the created tag resource.</w:t>
            </w:r>
          </w:p>
        </w:tc>
      </w:tr>
      <w:tr>
        <w:tc>
          <w:tcPr>
            <w:tcW w:type="dxa" w:w="2880"/>
          </w:tcPr>
          <w:p>
            <w:r>
              <w:t>create[]._links.collection[].href</w:t>
            </w:r>
          </w:p>
        </w:tc>
        <w:tc>
          <w:tcPr>
            <w:tcW w:type="dxa" w:w="2880"/>
          </w:tcPr>
          <w:p>
            <w:r>
              <w:t>string</w:t>
            </w:r>
          </w:p>
        </w:tc>
        <w:tc>
          <w:tcPr>
            <w:tcW w:type="dxa" w:w="2880"/>
          </w:tcPr>
          <w:p>
            <w:r>
              <w:t>URL of the tag collection resource.</w:t>
            </w:r>
          </w:p>
        </w:tc>
      </w:tr>
      <w:tr>
        <w:tc>
          <w:tcPr>
            <w:tcW w:type="dxa" w:w="2880"/>
          </w:tcPr>
          <w:p>
            <w:r>
              <w:t>update[].id</w:t>
            </w:r>
          </w:p>
        </w:tc>
        <w:tc>
          <w:tcPr>
            <w:tcW w:type="dxa" w:w="2880"/>
          </w:tcPr>
          <w:p>
            <w:r>
              <w:t>integer</w:t>
            </w:r>
          </w:p>
        </w:tc>
        <w:tc>
          <w:tcPr>
            <w:tcW w:type="dxa" w:w="2880"/>
          </w:tcPr>
          <w:p>
            <w:r>
              <w:t>Unique identifier for the resource.</w:t>
            </w:r>
          </w:p>
        </w:tc>
      </w:tr>
      <w:tr>
        <w:tc>
          <w:tcPr>
            <w:tcW w:type="dxa" w:w="2880"/>
          </w:tcPr>
          <w:p>
            <w:r>
              <w:t>update[].name</w:t>
            </w:r>
          </w:p>
        </w:tc>
        <w:tc>
          <w:tcPr>
            <w:tcW w:type="dxa" w:w="2880"/>
          </w:tcPr>
          <w:p>
            <w:r>
              <w:t>string</w:t>
            </w:r>
          </w:p>
        </w:tc>
        <w:tc>
          <w:tcPr>
            <w:tcW w:type="dxa" w:w="2880"/>
          </w:tcPr>
          <w:p>
            <w:r>
              <w:t>Tag name.</w:t>
            </w:r>
          </w:p>
        </w:tc>
      </w:tr>
      <w:tr>
        <w:tc>
          <w:tcPr>
            <w:tcW w:type="dxa" w:w="2880"/>
          </w:tcPr>
          <w:p>
            <w:r>
              <w:t>update[].slug</w:t>
            </w:r>
          </w:p>
        </w:tc>
        <w:tc>
          <w:tcPr>
            <w:tcW w:type="dxa" w:w="2880"/>
          </w:tcPr>
          <w:p>
            <w:r>
              <w:t>string</w:t>
            </w:r>
          </w:p>
        </w:tc>
        <w:tc>
          <w:tcPr>
            <w:tcW w:type="dxa" w:w="2880"/>
          </w:tcPr>
          <w:p>
            <w:r>
              <w:t>An alphanumeric identifier for the resource unique to its type.</w:t>
            </w:r>
          </w:p>
        </w:tc>
      </w:tr>
      <w:tr>
        <w:tc>
          <w:tcPr>
            <w:tcW w:type="dxa" w:w="2880"/>
          </w:tcPr>
          <w:p>
            <w:r>
              <w:t>update[].description</w:t>
            </w:r>
          </w:p>
        </w:tc>
        <w:tc>
          <w:tcPr>
            <w:tcW w:type="dxa" w:w="2880"/>
          </w:tcPr>
          <w:p>
            <w:r>
              <w:t>string</w:t>
            </w:r>
          </w:p>
        </w:tc>
        <w:tc>
          <w:tcPr>
            <w:tcW w:type="dxa" w:w="2880"/>
          </w:tcPr>
          <w:p>
            <w:r>
              <w:t>HTML description of the resource.</w:t>
            </w:r>
          </w:p>
        </w:tc>
      </w:tr>
      <w:tr>
        <w:tc>
          <w:tcPr>
            <w:tcW w:type="dxa" w:w="2880"/>
          </w:tcPr>
          <w:p>
            <w:r>
              <w:t>update[].count</w:t>
            </w:r>
          </w:p>
        </w:tc>
        <w:tc>
          <w:tcPr>
            <w:tcW w:type="dxa" w:w="2880"/>
          </w:tcPr>
          <w:p>
            <w:r>
              <w:t>integer</w:t>
            </w:r>
          </w:p>
        </w:tc>
        <w:tc>
          <w:tcPr>
            <w:tcW w:type="dxa" w:w="2880"/>
          </w:tcPr>
          <w:p>
            <w:r>
              <w:t>Number of published products for the resource.</w:t>
            </w:r>
          </w:p>
        </w:tc>
      </w:tr>
      <w:tr>
        <w:tc>
          <w:tcPr>
            <w:tcW w:type="dxa" w:w="2880"/>
          </w:tcPr>
          <w:p>
            <w:r>
              <w:t>update[]._links.self[].href</w:t>
            </w:r>
          </w:p>
        </w:tc>
        <w:tc>
          <w:tcPr>
            <w:tcW w:type="dxa" w:w="2880"/>
          </w:tcPr>
          <w:p>
            <w:r>
              <w:t>string</w:t>
            </w:r>
          </w:p>
        </w:tc>
        <w:tc>
          <w:tcPr>
            <w:tcW w:type="dxa" w:w="2880"/>
          </w:tcPr>
          <w:p>
            <w:r>
              <w:t>URL of the updated tag resource.</w:t>
            </w:r>
          </w:p>
        </w:tc>
      </w:tr>
      <w:tr>
        <w:tc>
          <w:tcPr>
            <w:tcW w:type="dxa" w:w="2880"/>
          </w:tcPr>
          <w:p>
            <w:r>
              <w:t>update[]._links.collection[].href</w:t>
            </w:r>
          </w:p>
        </w:tc>
        <w:tc>
          <w:tcPr>
            <w:tcW w:type="dxa" w:w="2880"/>
          </w:tcPr>
          <w:p>
            <w:r>
              <w:t>string</w:t>
            </w:r>
          </w:p>
        </w:tc>
        <w:tc>
          <w:tcPr>
            <w:tcW w:type="dxa" w:w="2880"/>
          </w:tcPr>
          <w:p>
            <w:r>
              <w:t>URL of the tag collection resource.</w:t>
            </w:r>
          </w:p>
        </w:tc>
      </w:tr>
      <w:tr>
        <w:tc>
          <w:tcPr>
            <w:tcW w:type="dxa" w:w="2880"/>
          </w:tcPr>
          <w:p>
            <w:r>
              <w:t>delete[].id</w:t>
            </w:r>
          </w:p>
        </w:tc>
        <w:tc>
          <w:tcPr>
            <w:tcW w:type="dxa" w:w="2880"/>
          </w:tcPr>
          <w:p>
            <w:r>
              <w:t>integer</w:t>
            </w:r>
          </w:p>
        </w:tc>
        <w:tc>
          <w:tcPr>
            <w:tcW w:type="dxa" w:w="2880"/>
          </w:tcPr>
          <w:p>
            <w:r>
              <w:t>Unique identifier for the resource.</w:t>
            </w:r>
          </w:p>
        </w:tc>
      </w:tr>
      <w:tr>
        <w:tc>
          <w:tcPr>
            <w:tcW w:type="dxa" w:w="2880"/>
          </w:tcPr>
          <w:p>
            <w:r>
              <w:t>delete[].name</w:t>
            </w:r>
          </w:p>
        </w:tc>
        <w:tc>
          <w:tcPr>
            <w:tcW w:type="dxa" w:w="2880"/>
          </w:tcPr>
          <w:p>
            <w:r>
              <w:t>string</w:t>
            </w:r>
          </w:p>
        </w:tc>
        <w:tc>
          <w:tcPr>
            <w:tcW w:type="dxa" w:w="2880"/>
          </w:tcPr>
          <w:p>
            <w:r>
              <w:t>Tag name.</w:t>
            </w:r>
          </w:p>
        </w:tc>
      </w:tr>
      <w:tr>
        <w:tc>
          <w:tcPr>
            <w:tcW w:type="dxa" w:w="2880"/>
          </w:tcPr>
          <w:p>
            <w:r>
              <w:t>delete[].slug</w:t>
            </w:r>
          </w:p>
        </w:tc>
        <w:tc>
          <w:tcPr>
            <w:tcW w:type="dxa" w:w="2880"/>
          </w:tcPr>
          <w:p>
            <w:r>
              <w:t>string</w:t>
            </w:r>
          </w:p>
        </w:tc>
        <w:tc>
          <w:tcPr>
            <w:tcW w:type="dxa" w:w="2880"/>
          </w:tcPr>
          <w:p>
            <w:r>
              <w:t>An alphanumeric identifier for the resource unique to its type.</w:t>
            </w:r>
          </w:p>
        </w:tc>
      </w:tr>
      <w:tr>
        <w:tc>
          <w:tcPr>
            <w:tcW w:type="dxa" w:w="2880"/>
          </w:tcPr>
          <w:p>
            <w:r>
              <w:t>delete[].description</w:t>
            </w:r>
          </w:p>
        </w:tc>
        <w:tc>
          <w:tcPr>
            <w:tcW w:type="dxa" w:w="2880"/>
          </w:tcPr>
          <w:p>
            <w:r>
              <w:t>string</w:t>
            </w:r>
          </w:p>
        </w:tc>
        <w:tc>
          <w:tcPr>
            <w:tcW w:type="dxa" w:w="2880"/>
          </w:tcPr>
          <w:p>
            <w:r>
              <w:t>HTML description of the resource.</w:t>
            </w:r>
          </w:p>
        </w:tc>
      </w:tr>
      <w:tr>
        <w:tc>
          <w:tcPr>
            <w:tcW w:type="dxa" w:w="2880"/>
          </w:tcPr>
          <w:p>
            <w:r>
              <w:t>delete[].count</w:t>
            </w:r>
          </w:p>
        </w:tc>
        <w:tc>
          <w:tcPr>
            <w:tcW w:type="dxa" w:w="2880"/>
          </w:tcPr>
          <w:p>
            <w:r>
              <w:t>integer</w:t>
            </w:r>
          </w:p>
        </w:tc>
        <w:tc>
          <w:tcPr>
            <w:tcW w:type="dxa" w:w="2880"/>
          </w:tcPr>
          <w:p>
            <w:r>
              <w:t>Number of published products for the resource.</w:t>
            </w:r>
          </w:p>
        </w:tc>
      </w:tr>
      <w:tr>
        <w:tc>
          <w:tcPr>
            <w:tcW w:type="dxa" w:w="2880"/>
          </w:tcPr>
          <w:p>
            <w:r>
              <w:t>delete[]._links.self[].href</w:t>
            </w:r>
          </w:p>
        </w:tc>
        <w:tc>
          <w:tcPr>
            <w:tcW w:type="dxa" w:w="2880"/>
          </w:tcPr>
          <w:p>
            <w:r>
              <w:t>string</w:t>
            </w:r>
          </w:p>
        </w:tc>
        <w:tc>
          <w:tcPr>
            <w:tcW w:type="dxa" w:w="2880"/>
          </w:tcPr>
          <w:p>
            <w:r>
              <w:t>URL of the deleted tag resource.</w:t>
            </w:r>
          </w:p>
        </w:tc>
      </w:tr>
      <w:tr>
        <w:tc>
          <w:tcPr>
            <w:tcW w:type="dxa" w:w="2880"/>
          </w:tcPr>
          <w:p>
            <w:r>
              <w:t>delete[]._links.collection[].href</w:t>
            </w:r>
          </w:p>
        </w:tc>
        <w:tc>
          <w:tcPr>
            <w:tcW w:type="dxa" w:w="2880"/>
          </w:tcPr>
          <w:p>
            <w:r>
              <w:t>string</w:t>
            </w:r>
          </w:p>
        </w:tc>
        <w:tc>
          <w:tcPr>
            <w:tcW w:type="dxa" w:w="2880"/>
          </w:tcPr>
          <w:p>
            <w:r>
              <w:t>URL of the tag collection resource.</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'{{WOOCOMMERCE_BASE_URL}}/wp-json/wc/v3/products/tags/batch' \</w:t>
        <w:br/>
        <w:t xml:space="preserve"> -H 'Accept: application/json' \</w:t>
        <w:br/>
        <w:t xml:space="preserve"> -H 'Content-Type: application/json' \</w:t>
        <w:br/>
        <w:t xml:space="preserve"> -d '{</w:t>
        <w:br/>
        <w:t xml:space="preserve"> "create": [</w:t>
        <w:br/>
        <w:t xml:space="preserve">      { "name": "Round toe" },</w:t>
        <w:br/>
        <w:t xml:space="preserve">      { "name": "Flat" }</w:t>
        <w:br/>
        <w:t xml:space="preserve">    ],</w:t>
        <w:br/>
        <w:t xml:space="preserve"> "update": [</w:t>
        <w:br/>
        <w:t xml:space="preserve">      { "id": 34, "description": "Genuine leather." }</w:t>
        <w:br/>
        <w:t xml:space="preserve">    ],</w:t>
        <w:br/>
        <w:t xml:space="preserve"> "delete": [35]</w:t>
        <w:br/>
        <w:t xml:space="preserve">  }'</w:t>
      </w:r>
    </w:p>
    <w:p>
      <w:pPr>
        <w:pStyle w:val="Heading3"/>
      </w:pPr>
      <w:r>
        <w:t>Example Usage</w:t>
      </w:r>
    </w:p>
    <w:p>
      <w:pPr>
        <w:pStyle w:val="Heading3"/>
      </w:pPr>
      <w:r>
        <w:t>Example 1: Create multiple tags</w:t>
      </w:r>
    </w:p>
    <w:p>
      <w:r>
        <w:rPr>
          <w:b/>
          <w:color w:val="666666"/>
          <w:sz w:val="16"/>
        </w:rPr>
        <w:t>[bash]</w:t>
      </w:r>
    </w:p>
    <w:p>
      <w:pPr>
        <w:shd w:fill="F2F2F2" w:val="clear"/>
      </w:pPr>
      <w:r>
        <w:rPr>
          <w:rFonts w:ascii="Courier New" w:hAnsi="Courier New"/>
          <w:sz w:val="17"/>
        </w:rPr>
        <w:t>curl -X POST '{{WOOCOMMERCE_BASE_URL}}/wp-json/wc/v3/products/tags/batch' \</w:t>
        <w:br/>
        <w:t xml:space="preserve"> -H 'Accept: application/json' \</w:t>
        <w:br/>
        <w:t xml:space="preserve"> -H 'Content-Type: application/json' \</w:t>
        <w:br/>
        <w:t xml:space="preserve"> -d '{</w:t>
        <w:br/>
        <w:t xml:space="preserve"> "create": [</w:t>
        <w:br/>
        <w:t xml:space="preserve">      { "name": "Summer" },</w:t>
        <w:br/>
        <w:t xml:space="preserve">      { "name": "Winter Sale", "slug": "winter-sale" }</w:t>
        <w:br/>
        <w:t xml:space="preserve">    ]</w:t>
        <w:br/>
        <w:t xml:space="preserve">  }'</w:t>
      </w:r>
    </w:p>
    <w:p>
      <w:pPr>
        <w:pStyle w:val="Heading3"/>
      </w:pPr>
      <w:r>
        <w:t>Example 2: Update one tag and delete another</w:t>
      </w:r>
    </w:p>
    <w:p>
      <w:r>
        <w:rPr>
          <w:b/>
          <w:color w:val="666666"/>
          <w:sz w:val="16"/>
        </w:rPr>
        <w:t>[bash]</w:t>
      </w:r>
    </w:p>
    <w:p>
      <w:pPr>
        <w:shd w:fill="F2F2F2" w:val="clear"/>
      </w:pPr>
      <w:r>
        <w:rPr>
          <w:rFonts w:ascii="Courier New" w:hAnsi="Courier New"/>
          <w:sz w:val="17"/>
        </w:rPr>
        <w:t>curl -X POST '{{WOOCOMMERCE_BASE_URL}}/wp-json/wc/v3/products/tags/batch' \</w:t>
        <w:br/>
        <w:t xml:space="preserve"> -H 'Accept: application/json' \</w:t>
        <w:br/>
        <w:t xml:space="preserve"> -H 'Content-Type: application/json' \</w:t>
        <w:br/>
        <w:t xml:space="preserve"> -d '{</w:t>
        <w:br/>
        <w:t xml:space="preserve"> "update": [</w:t>
        <w:br/>
        <w:t xml:space="preserve">      { "id": 34, "description": "Genuine leather." }</w:t>
        <w:br/>
        <w:t xml:space="preserve">    ],</w:t>
        <w:br/>
        <w:t xml:space="preserve"> "delete": [35]</w:t>
        <w:br/>
        <w:t xml:space="preserve">  }'</w:t>
      </w:r>
    </w:p>
    <w:p>
      <w:pPr>
        <w:pStyle w:val="Heading3"/>
      </w:pPr>
      <w:r>
        <w:t>Notes</w:t>
      </w:r>
    </w:p>
    <w:p>
      <w:pPr>
        <w:pStyle w:val="ListBullet"/>
      </w:pPr>
      <w:r>
        <w:t>The API is limited to up to 100 objects created/updated/deleted per request by default.</w:t>
      </w:r>
    </w:p>
    <w:p>
      <w:pPr>
        <w:pStyle w:val="ListBullet"/>
      </w:pPr>
      <w:r>
        <w:t>description is treated as HTML in tag resources.</w:t>
      </w:r>
    </w:p>
    <w:p>
      <w:pPr>
        <w:pStyle w:val="ListBullet"/>
      </w:pPr>
      <w:r>
        <w:t>id and count are read-only on tag resources (returned by the API).</w:t>
      </w:r>
    </w:p>
    <w:p>
      <w:pPr>
        <w:pStyle w:val="Heading3"/>
      </w:pPr>
      <w:r>
        <w:t>Related productTags actions</w:t>
      </w:r>
    </w:p>
    <w:p>
      <w:pPr>
        <w:pStyle w:val="ListBullet"/>
      </w:pPr>
      <w:r>
        <w:t>[GET] List Product Tags — /wp-json/wc/v3/products/tags</w:t>
      </w:r>
    </w:p>
    <w:p>
      <w:pPr>
        <w:pStyle w:val="ListBullet"/>
      </w:pPr>
      <w:r>
        <w:t>[POST] Create a Product Tag — /wp-json/wc/v3/products/tags</w:t>
      </w:r>
    </w:p>
    <w:p>
      <w:pPr>
        <w:pStyle w:val="ListBullet"/>
      </w:pPr>
      <w:r>
        <w:t>[GET] Retrieve a Product Tag — /wp-json/wc/v3/products/tags/{{id}}</w:t>
      </w:r>
    </w:p>
    <w:p>
      <w:pPr>
        <w:pStyle w:val="ListBullet"/>
      </w:pPr>
      <w:r>
        <w:t>[DELETE] Delete a Product Tag — /wp-json/wc/v3/products/tags/{{id}}</w:t>
      </w:r>
    </w:p>
    <w:p>
      <w:pPr>
        <w:pStyle w:val="ListBullet"/>
      </w:pPr>
      <w:r>
        <w:t>[PUT] Update a Product Tag — /wp-json/wc/v3/products/tags/{{id}}</w:t>
      </w:r>
    </w:p>
    <w:p>
      <w:r>
        <w:br w:type="page"/>
      </w:r>
    </w:p>
    <w:p>
      <w:pPr>
        <w:pStyle w:val="Heading2"/>
      </w:pPr>
      <w:r>
        <w:t>23. [GET] Retrieve a Product’s Variation</w:t>
      </w:r>
    </w:p>
    <w:p>
      <w:r>
        <w:rPr>
          <w:b/>
        </w:rPr>
        <w:t xml:space="preserve">Endpoint: </w:t>
      </w:r>
      <w:r>
        <w:rPr>
          <w:rFonts w:ascii="Courier New" w:hAnsi="Courier New"/>
          <w:sz w:val="18"/>
        </w:rPr>
        <w:t>/wp-json/wc/v3/products/{{productId}}/variations/{{id}}</w:t>
      </w:r>
    </w:p>
    <w:p>
      <w:pPr>
        <w:pStyle w:val="Heading3"/>
      </w:pPr>
      <w:r>
        <w:t>Prerequisites</w:t>
      </w:r>
    </w:p>
    <w:p>
      <w:pPr>
        <w:pStyle w:val="ListBullet"/>
      </w:pPr>
      <w:r>
        <w:t>You must have access to the WooCommerce REST API for the target store.</w:t>
      </w:r>
    </w:p>
    <w:p>
      <w:pPr>
        <w:pStyle w:val="ListBullet"/>
      </w:pPr>
      <w:r>
        <w:t>You must know the parent product ID (product_id) and the variation ID (id).</w:t>
      </w:r>
    </w:p>
    <w:p>
      <w:pPr>
        <w:pStyle w:val="Heading3"/>
      </w:pPr>
      <w:r>
        <w:t>Method</w:t>
      </w:r>
    </w:p>
    <w:p>
      <w:r>
        <w:t>GET</w:t>
      </w:r>
    </w:p>
    <w:p>
      <w:pPr>
        <w:pStyle w:val="Heading3"/>
      </w:pPr>
      <w:r>
        <w:t>URL</w:t>
      </w:r>
    </w:p>
    <w:p>
      <w:r>
        <w:t>{{WOOCOMMERCE_BASE_URL}}/wp-json/wc/v3/products/{{product_id}}/variations/{{id}}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and returns a single product variation resource for a given parent product. Use this to view variation pricing, stock settings, attributes, image, and metadata.</w:t>
      </w:r>
    </w:p>
    <w:p>
      <w:pPr>
        <w:pStyle w:val="Heading3"/>
      </w:pPr>
      <w:r>
        <w:t>Enforcement Rules</w:t>
      </w:r>
    </w:p>
    <w:p>
      <w:pPr>
        <w:pStyle w:val="ListBullet"/>
      </w:pPr>
      <w:r>
        <w:t>The product_id path parameter must always be present and must be non-empty.</w:t>
      </w:r>
    </w:p>
    <w:p>
      <w:pPr>
        <w:pStyle w:val="ListBullet"/>
      </w:pPr>
      <w:r>
        <w:t>The id path parameter must always be present and must be non-empty.</w:t>
      </w:r>
    </w:p>
    <w:p>
      <w:pPr>
        <w:pStyle w:val="ListBullet"/>
      </w:pPr>
      <w:r>
        <w:t>Always construct the path as /wp-json/wc/v3/products/{{product_id}}/variations/{{id}}.</w:t>
      </w:r>
    </w:p>
    <w:p>
      <w:pPr>
        <w:pStyle w:val="ListBullet"/>
      </w:pPr>
      <w:r>
        <w:t>Do not call the API with missing or empty path parameters (e.g., avoid /products//variations/).</w:t>
      </w:r>
    </w:p>
    <w:p>
      <w:pPr>
        <w:pStyle w:val="ListBullet"/>
      </w:pPr>
      <w:r>
        <w:t>Do not infer or guess IDs; use only values provided by the user.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/wp-json/wc/v3/products/22/variations/732</w:t>
        <w:br/>
        <w:t>/wp-json/wc/v3/products/100/variations/5</w:t>
      </w:r>
    </w:p>
    <w:p>
      <w:pPr>
        <w:pStyle w:val="Heading3"/>
      </w:pPr>
      <w:r>
        <w:t>Invalid Examples</w:t>
      </w:r>
    </w:p>
    <w:p>
      <w:r>
        <w:rPr>
          <w:b/>
          <w:color w:val="666666"/>
          <w:sz w:val="16"/>
        </w:rPr>
        <w:t>[http]</w:t>
      </w:r>
    </w:p>
    <w:p>
      <w:pPr>
        <w:shd w:fill="F2F2F2" w:val="clear"/>
      </w:pPr>
      <w:r>
        <w:rPr>
          <w:rFonts w:ascii="Courier New" w:hAnsi="Courier New"/>
          <w:sz w:val="17"/>
        </w:rPr>
        <w:t>/wp-json/wc/v3/products//variations/732</w:t>
        <w:br/>
        <w:t>/wp-json/wc/v3/products/22/variations/</w:t>
        <w:br/>
        <w:t>/wp-json/wc/v3/products/22/variations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parent product that owns the variation. Sent in the URL path.</w:t>
            </w:r>
          </w:p>
        </w:tc>
      </w:tr>
      <w:tr>
        <w:tc>
          <w:tcPr>
            <w:tcW w:type="dxa" w:w="2880"/>
          </w:tcPr>
          <w:p>
            <w:r>
              <w:t>id</w:t>
            </w:r>
          </w:p>
        </w:tc>
        <w:tc>
          <w:tcPr>
            <w:tcW w:type="dxa" w:w="2880"/>
          </w:tcPr>
          <w:p>
            <w:r>
              <w:t>integer</w:t>
            </w:r>
          </w:p>
        </w:tc>
        <w:tc>
          <w:tcPr>
            <w:tcW w:type="dxa" w:w="2880"/>
          </w:tcPr>
          <w:p>
            <w:r>
              <w:t>The ID of the variation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732,</w:t>
        <w:br/>
        <w:t xml:space="preserve"> "date_created": "2017-03-23T00:36:38",</w:t>
        <w:br/>
        <w:t xml:space="preserve"> "date_created_gmt": "2017-03-23T03:36:38",</w:t>
        <w:br/>
        <w:t xml:space="preserve"> "date_modified": "2017-03-23T00:36:38",</w:t>
        <w:br/>
        <w:t xml:space="preserve"> "date_modified_gmt": "2017-03-23T03:36:38",</w:t>
        <w:br/>
        <w:t xml:space="preserve"> "description": "",</w:t>
        <w:br/>
        <w:t xml:space="preserve"> "permalink": "https://example.com/product/ship-your-idea/?attribute_pa_color=black",</w:t>
        <w:br/>
        <w:t xml:space="preserve"> "sku": "",</w:t>
        <w:br/>
        <w:t xml:space="preserve"> "price": "9.00",</w:t>
        <w:br/>
        <w:t xml:space="preserve"> "regular_price": "9.00",</w:t>
        <w:br/>
        <w:t xml:space="preserve"> "sale_price": "",</w:t>
        <w:br/>
        <w:t xml:space="preserve"> "date_on_sale_from": null,</w:t>
        <w:br/>
        <w:t xml:space="preserve"> "date_on_sale_from_gmt": null,</w:t>
        <w:br/>
        <w:t xml:space="preserve"> "date_on_sale_to": null,</w:t>
        <w:br/>
        <w:t xml:space="preserve"> "date_on_sale_to_gmt": null,</w:t>
        <w:br/>
        <w:t xml:space="preserve"> "on_sale": false,</w:t>
        <w:br/>
        <w:t xml:space="preserve"> "status": "publish",</w:t>
        <w:br/>
        <w:t xml:space="preserve"> "purchasable": true,</w:t>
        <w:br/>
        <w:t xml:space="preserve"> "virtual": false,</w:t>
        <w:br/>
        <w:t xml:space="preserve"> "downloadable": false,</w:t>
        <w:br/>
        <w:t xml:space="preserve"> "downloads": [],</w:t>
        <w:br/>
        <w:t xml:space="preserve"> "download_limit": -1,</w:t>
        <w:br/>
        <w:t xml:space="preserve"> "download_expiry": -1,</w:t>
        <w:br/>
        <w:t xml:space="preserve"> "tax_status": "taxable",</w:t>
        <w:br/>
        <w:t xml:space="preserve"> "tax_class": "",</w:t>
        <w:br/>
        <w:t xml:space="preserve"> "manage_stock": false,</w:t>
        <w:br/>
        <w:t xml:space="preserve"> "stock_quantity": null,</w:t>
        <w:br/>
        <w:t xml:space="preserve"> "stock_status": "instock",</w:t>
        <w:br/>
        <w:t xml:space="preserve"> "backorders": "no",</w:t>
        <w:br/>
        <w:t xml:space="preserve"> "backorders_allowed": false,</w:t>
        <w:br/>
        <w:t xml:space="preserve"> "backordered": false,</w:t>
        <w:br/>
        <w:t xml:space="preserve"> "weight": "",</w:t>
        <w:br/>
        <w:t xml:space="preserve"> "dimensions": {</w:t>
        <w:br/>
        <w:t xml:space="preserve"> "length": "",</w:t>
        <w:br/>
        <w:t xml:space="preserve"> "width": "",</w:t>
        <w:br/>
        <w:t xml:space="preserve"> "height": ""</w:t>
        <w:br/>
        <w:t xml:space="preserve"> },</w:t>
        <w:br/>
        <w:t xml:space="preserve"> "shipping_class": "",</w:t>
        <w:br/>
        <w:t xml:space="preserve"> "shipping_class_id": 0,</w:t>
        <w:br/>
        <w:t xml:space="preserve"> "image": {</w:t>
        <w:br/>
        <w:t xml:space="preserve"> "id": 423,</w:t>
        <w:br/>
        <w:t xml:space="preserve"> "date_created": "2016-10-19T12:21:14",</w:t>
        <w:br/>
        <w:t xml:space="preserve"> "date_created_gmt": "2016-10-19T16:21:14",</w:t>
        <w:br/>
        <w:t xml:space="preserve"> "date_modified": "2016-10-19T12:21:14",</w:t>
        <w:br/>
        <w:t xml:space="preserve"> "date_modified_gmt": "2016-10-19T16:21:14",</w:t>
        <w:br/>
        <w:t xml:space="preserve"> "src": "https://example.com/wp-content/uploads/2016/10/T_4_front-12.jpg",</w:t>
        <w:br/>
        <w:t xml:space="preserve"> "name": "",</w:t>
        <w:br/>
        <w:t xml:space="preserve"> "alt": ""</w:t>
        <w:br/>
        <w:t xml:space="preserve"> },</w:t>
        <w:br/>
        <w:t xml:space="preserve"> "attributes": [</w:t>
        <w:br/>
        <w:t xml:space="preserve"> {</w:t>
        <w:br/>
        <w:t xml:space="preserve"> "id": 6,</w:t>
        <w:br/>
        <w:t xml:space="preserve"> "name": "Color",</w:t>
        <w:br/>
        <w:t xml:space="preserve"> "option": "Black"</w:t>
        <w:br/>
        <w:t xml:space="preserve"> }</w:t>
        <w:br/>
        <w:t xml:space="preserve"> ],</w:t>
        <w:br/>
        <w:t xml:space="preserve"> "menu_order": 0,</w:t>
        <w:br/>
        <w:t xml:space="preserve"> "meta_data": [],</w:t>
        <w:br/>
        <w:t xml:space="preserve"> "_links": {</w:t>
        <w:br/>
        <w:t xml:space="preserve"> "self": [</w:t>
        <w:br/>
        <w:t xml:space="preserve"> {</w:t>
        <w:br/>
        <w:t xml:space="preserve"> "href": "https://example.com/wp-json/wc/v3/products/22/variations/732"</w:t>
        <w:br/>
        <w:t xml:space="preserve"> }</w:t>
        <w:br/>
        <w:t xml:space="preserve"> ],</w:t>
        <w:br/>
        <w:t xml:space="preserve"> "collection": [</w:t>
        <w:br/>
        <w:t xml:space="preserve"> {</w:t>
        <w:br/>
        <w:t xml:space="preserve"> "href": "https://example.com/wp-json/wc/v3/products/22/variations"</w:t>
        <w:br/>
        <w:t xml:space="preserve"> }</w:t>
        <w:br/>
        <w:t xml:space="preserve"> ],</w:t>
        <w:br/>
        <w:t xml:space="preserve"> "up": [</w:t>
        <w:br/>
        <w:t xml:space="preserve"> {</w:t>
        <w:br/>
        <w:t xml:space="preserve"> "href": "https://example.com/wp-json/wc/v3/products/22"</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date_created</w:t>
            </w:r>
          </w:p>
        </w:tc>
        <w:tc>
          <w:tcPr>
            <w:tcW w:type="dxa" w:w="2880"/>
          </w:tcPr>
          <w:p>
            <w:r>
              <w:t>date-time</w:t>
            </w:r>
          </w:p>
        </w:tc>
        <w:tc>
          <w:tcPr>
            <w:tcW w:type="dxa" w:w="2880"/>
          </w:tcPr>
          <w:p>
            <w:r>
              <w:t>The date the variation was created, in the site's timezone. (read-only)</w:t>
            </w:r>
          </w:p>
        </w:tc>
      </w:tr>
      <w:tr>
        <w:tc>
          <w:tcPr>
            <w:tcW w:type="dxa" w:w="2880"/>
          </w:tcPr>
          <w:p>
            <w:r>
              <w:t>date_created_gmt</w:t>
            </w:r>
          </w:p>
        </w:tc>
        <w:tc>
          <w:tcPr>
            <w:tcW w:type="dxa" w:w="2880"/>
          </w:tcPr>
          <w:p>
            <w:r>
              <w:t>date-time</w:t>
            </w:r>
          </w:p>
        </w:tc>
        <w:tc>
          <w:tcPr>
            <w:tcW w:type="dxa" w:w="2880"/>
          </w:tcPr>
          <w:p>
            <w:r>
              <w:t>The date the variation was created, as GMT. (read-only)</w:t>
            </w:r>
          </w:p>
        </w:tc>
      </w:tr>
      <w:tr>
        <w:tc>
          <w:tcPr>
            <w:tcW w:type="dxa" w:w="2880"/>
          </w:tcPr>
          <w:p>
            <w:r>
              <w:t>date_modified</w:t>
            </w:r>
          </w:p>
        </w:tc>
        <w:tc>
          <w:tcPr>
            <w:tcW w:type="dxa" w:w="2880"/>
          </w:tcPr>
          <w:p>
            <w:r>
              <w:t>date-time</w:t>
            </w:r>
          </w:p>
        </w:tc>
        <w:tc>
          <w:tcPr>
            <w:tcW w:type="dxa" w:w="2880"/>
          </w:tcPr>
          <w:p>
            <w:r>
              <w:t>The date the variation was last modified, in the site's timezone. (read-only)</w:t>
            </w:r>
          </w:p>
        </w:tc>
      </w:tr>
      <w:tr>
        <w:tc>
          <w:tcPr>
            <w:tcW w:type="dxa" w:w="2880"/>
          </w:tcPr>
          <w:p>
            <w:r>
              <w:t>date_modified_gmt</w:t>
            </w:r>
          </w:p>
        </w:tc>
        <w:tc>
          <w:tcPr>
            <w:tcW w:type="dxa" w:w="2880"/>
          </w:tcPr>
          <w:p>
            <w:r>
              <w:t>date-time</w:t>
            </w:r>
          </w:p>
        </w:tc>
        <w:tc>
          <w:tcPr>
            <w:tcW w:type="dxa" w:w="2880"/>
          </w:tcPr>
          <w:p>
            <w:r>
              <w:t>The date the variation was last modified, as GMT. (read-only)</w:t>
            </w:r>
          </w:p>
        </w:tc>
      </w:tr>
      <w:tr>
        <w:tc>
          <w:tcPr>
            <w:tcW w:type="dxa" w:w="2880"/>
          </w:tcPr>
          <w:p>
            <w:r>
              <w:t>description</w:t>
            </w:r>
          </w:p>
        </w:tc>
        <w:tc>
          <w:tcPr>
            <w:tcW w:type="dxa" w:w="2880"/>
          </w:tcPr>
          <w:p>
            <w:r>
              <w:t>string</w:t>
            </w:r>
          </w:p>
        </w:tc>
        <w:tc>
          <w:tcPr>
            <w:tcW w:type="dxa" w:w="2880"/>
          </w:tcPr>
          <w:p>
            <w:r>
              <w:t>Variation description.</w:t>
            </w:r>
          </w:p>
        </w:tc>
      </w:tr>
      <w:tr>
        <w:tc>
          <w:tcPr>
            <w:tcW w:type="dxa" w:w="2880"/>
          </w:tcPr>
          <w:p>
            <w:r>
              <w:t>permalink</w:t>
            </w:r>
          </w:p>
        </w:tc>
        <w:tc>
          <w:tcPr>
            <w:tcW w:type="dxa" w:w="2880"/>
          </w:tcPr>
          <w:p>
            <w:r>
              <w:t>string</w:t>
            </w:r>
          </w:p>
        </w:tc>
        <w:tc>
          <w:tcPr>
            <w:tcW w:type="dxa" w:w="2880"/>
          </w:tcPr>
          <w:p>
            <w:r>
              <w:t>Variation URL. (read-only)</w:t>
            </w:r>
          </w:p>
        </w:tc>
      </w:tr>
      <w:tr>
        <w:tc>
          <w:tcPr>
            <w:tcW w:type="dxa" w:w="2880"/>
          </w:tcPr>
          <w:p>
            <w:r>
              <w:t>sku</w:t>
            </w:r>
          </w:p>
        </w:tc>
        <w:tc>
          <w:tcPr>
            <w:tcW w:type="dxa" w:w="2880"/>
          </w:tcPr>
          <w:p>
            <w:r>
              <w:t>string</w:t>
            </w:r>
          </w:p>
        </w:tc>
        <w:tc>
          <w:tcPr>
            <w:tcW w:type="dxa" w:w="2880"/>
          </w:tcPr>
          <w:p>
            <w:r>
              <w:t>Unique identifier.</w:t>
            </w:r>
          </w:p>
        </w:tc>
      </w:tr>
      <w:tr>
        <w:tc>
          <w:tcPr>
            <w:tcW w:type="dxa" w:w="2880"/>
          </w:tcPr>
          <w:p>
            <w:r>
              <w:t>global_unique_id</w:t>
            </w:r>
          </w:p>
        </w:tc>
        <w:tc>
          <w:tcPr>
            <w:tcW w:type="dxa" w:w="2880"/>
          </w:tcPr>
          <w:p>
            <w:r>
              <w:t>string</w:t>
            </w:r>
          </w:p>
        </w:tc>
        <w:tc>
          <w:tcPr>
            <w:tcW w:type="dxa" w:w="2880"/>
          </w:tcPr>
          <w:p>
            <w:r>
              <w:t>GTIN, UPC, EAN or ISBN. A global unique identifier for the variation.</w:t>
            </w:r>
          </w:p>
        </w:tc>
      </w:tr>
      <w:tr>
        <w:tc>
          <w:tcPr>
            <w:tcW w:type="dxa" w:w="2880"/>
          </w:tcPr>
          <w:p>
            <w:r>
              <w:t>price</w:t>
            </w:r>
          </w:p>
        </w:tc>
        <w:tc>
          <w:tcPr>
            <w:tcW w:type="dxa" w:w="2880"/>
          </w:tcPr>
          <w:p>
            <w:r>
              <w:t>string</w:t>
            </w:r>
          </w:p>
        </w:tc>
        <w:tc>
          <w:tcPr>
            <w:tcW w:type="dxa" w:w="2880"/>
          </w:tcPr>
          <w:p>
            <w:r>
              <w:t>Current variation price. (read-only)</w:t>
            </w:r>
          </w:p>
        </w:tc>
      </w:tr>
      <w:tr>
        <w:tc>
          <w:tcPr>
            <w:tcW w:type="dxa" w:w="2880"/>
          </w:tcPr>
          <w:p>
            <w:r>
              <w:t>regular_price</w:t>
            </w:r>
          </w:p>
        </w:tc>
        <w:tc>
          <w:tcPr>
            <w:tcW w:type="dxa" w:w="2880"/>
          </w:tcPr>
          <w:p>
            <w:r>
              <w:t>string</w:t>
            </w:r>
          </w:p>
        </w:tc>
        <w:tc>
          <w:tcPr>
            <w:tcW w:type="dxa" w:w="2880"/>
          </w:tcPr>
          <w:p>
            <w:r>
              <w:t>Variation regular price.</w:t>
            </w:r>
          </w:p>
        </w:tc>
      </w:tr>
      <w:tr>
        <w:tc>
          <w:tcPr>
            <w:tcW w:type="dxa" w:w="2880"/>
          </w:tcPr>
          <w:p>
            <w:r>
              <w:t>sale_price</w:t>
            </w:r>
          </w:p>
        </w:tc>
        <w:tc>
          <w:tcPr>
            <w:tcW w:type="dxa" w:w="2880"/>
          </w:tcPr>
          <w:p>
            <w:r>
              <w:t>string</w:t>
            </w:r>
          </w:p>
        </w:tc>
        <w:tc>
          <w:tcPr>
            <w:tcW w:type="dxa" w:w="2880"/>
          </w:tcPr>
          <w:p>
            <w:r>
              <w:t>Variation sale price.</w:t>
            </w:r>
          </w:p>
        </w:tc>
      </w:tr>
      <w:tr>
        <w:tc>
          <w:tcPr>
            <w:tcW w:type="dxa" w:w="2880"/>
          </w:tcPr>
          <w:p>
            <w:r>
              <w:t>date_on_sale_from</w:t>
            </w:r>
          </w:p>
        </w:tc>
        <w:tc>
          <w:tcPr>
            <w:tcW w:type="dxa" w:w="2880"/>
          </w:tcPr>
          <w:p>
            <w:r>
              <w:t>date-time | null</w:t>
            </w:r>
          </w:p>
        </w:tc>
        <w:tc>
          <w:tcPr>
            <w:tcW w:type="dxa" w:w="2880"/>
          </w:tcPr>
          <w:p>
            <w:r>
              <w:t>Start date of sale price, in the site's timezone.</w:t>
            </w:r>
          </w:p>
        </w:tc>
      </w:tr>
      <w:tr>
        <w:tc>
          <w:tcPr>
            <w:tcW w:type="dxa" w:w="2880"/>
          </w:tcPr>
          <w:p>
            <w:r>
              <w:t>date_on_sale_from_gmt</w:t>
            </w:r>
          </w:p>
        </w:tc>
        <w:tc>
          <w:tcPr>
            <w:tcW w:type="dxa" w:w="2880"/>
          </w:tcPr>
          <w:p>
            <w:r>
              <w:t>date-time | null</w:t>
            </w:r>
          </w:p>
        </w:tc>
        <w:tc>
          <w:tcPr>
            <w:tcW w:type="dxa" w:w="2880"/>
          </w:tcPr>
          <w:p>
            <w:r>
              <w:t>Start date of sale price, as GMT.</w:t>
            </w:r>
          </w:p>
        </w:tc>
      </w:tr>
      <w:tr>
        <w:tc>
          <w:tcPr>
            <w:tcW w:type="dxa" w:w="2880"/>
          </w:tcPr>
          <w:p>
            <w:r>
              <w:t>date_on_sale_to</w:t>
            </w:r>
          </w:p>
        </w:tc>
        <w:tc>
          <w:tcPr>
            <w:tcW w:type="dxa" w:w="2880"/>
          </w:tcPr>
          <w:p>
            <w:r>
              <w:t>date-time | null</w:t>
            </w:r>
          </w:p>
        </w:tc>
        <w:tc>
          <w:tcPr>
            <w:tcW w:type="dxa" w:w="2880"/>
          </w:tcPr>
          <w:p>
            <w:r>
              <w:t>End date of sale price, in the site's timezone.</w:t>
            </w:r>
          </w:p>
        </w:tc>
      </w:tr>
      <w:tr>
        <w:tc>
          <w:tcPr>
            <w:tcW w:type="dxa" w:w="2880"/>
          </w:tcPr>
          <w:p>
            <w:r>
              <w:t>date_on_sale_to_gmt</w:t>
            </w:r>
          </w:p>
        </w:tc>
        <w:tc>
          <w:tcPr>
            <w:tcW w:type="dxa" w:w="2880"/>
          </w:tcPr>
          <w:p>
            <w:r>
              <w:t>date-time | null</w:t>
            </w:r>
          </w:p>
        </w:tc>
        <w:tc>
          <w:tcPr>
            <w:tcW w:type="dxa" w:w="2880"/>
          </w:tcPr>
          <w:p>
            <w:r>
              <w:t>End date of sale price, as GMT.</w:t>
            </w:r>
          </w:p>
        </w:tc>
      </w:tr>
      <w:tr>
        <w:tc>
          <w:tcPr>
            <w:tcW w:type="dxa" w:w="2880"/>
          </w:tcPr>
          <w:p>
            <w:r>
              <w:t>on_sale</w:t>
            </w:r>
          </w:p>
        </w:tc>
        <w:tc>
          <w:tcPr>
            <w:tcW w:type="dxa" w:w="2880"/>
          </w:tcPr>
          <w:p>
            <w:r>
              <w:t>boolean</w:t>
            </w:r>
          </w:p>
        </w:tc>
        <w:tc>
          <w:tcPr>
            <w:tcW w:type="dxa" w:w="2880"/>
          </w:tcPr>
          <w:p>
            <w:r>
              <w:t>Shows if the variation is on sale. (read-only)</w:t>
            </w:r>
          </w:p>
        </w:tc>
      </w:tr>
      <w:tr>
        <w:tc>
          <w:tcPr>
            <w:tcW w:type="dxa" w:w="2880"/>
          </w:tcPr>
          <w:p>
            <w:r>
              <w:t>status</w:t>
            </w:r>
          </w:p>
        </w:tc>
        <w:tc>
          <w:tcPr>
            <w:tcW w:type="dxa" w:w="2880"/>
          </w:tcPr>
          <w:p>
            <w:r>
              <w:t>string</w:t>
            </w:r>
          </w:p>
        </w:tc>
        <w:tc>
          <w:tcPr>
            <w:tcW w:type="dxa" w:w="2880"/>
          </w:tcPr>
          <w:p>
            <w:r>
              <w:t>Variation status. Options: draft, pending, private, publish. Default: publish.</w:t>
            </w:r>
          </w:p>
        </w:tc>
      </w:tr>
      <w:tr>
        <w:tc>
          <w:tcPr>
            <w:tcW w:type="dxa" w:w="2880"/>
          </w:tcPr>
          <w:p>
            <w:r>
              <w:t>purchasable</w:t>
            </w:r>
          </w:p>
        </w:tc>
        <w:tc>
          <w:tcPr>
            <w:tcW w:type="dxa" w:w="2880"/>
          </w:tcPr>
          <w:p>
            <w:r>
              <w:t>boolean</w:t>
            </w:r>
          </w:p>
        </w:tc>
        <w:tc>
          <w:tcPr>
            <w:tcW w:type="dxa" w:w="2880"/>
          </w:tcPr>
          <w:p>
            <w:r>
              <w:t>Shows if the variation can be bought. (read-only)</w:t>
            </w:r>
          </w:p>
        </w:tc>
      </w:tr>
      <w:tr>
        <w:tc>
          <w:tcPr>
            <w:tcW w:type="dxa" w:w="2880"/>
          </w:tcPr>
          <w:p>
            <w:r>
              <w:t>virtual</w:t>
            </w:r>
          </w:p>
        </w:tc>
        <w:tc>
          <w:tcPr>
            <w:tcW w:type="dxa" w:w="2880"/>
          </w:tcPr>
          <w:p>
            <w:r>
              <w:t>boolean</w:t>
            </w:r>
          </w:p>
        </w:tc>
        <w:tc>
          <w:tcPr>
            <w:tcW w:type="dxa" w:w="2880"/>
          </w:tcPr>
          <w:p>
            <w:r>
              <w:t>If the variation is virtual. Default: false.</w:t>
            </w:r>
          </w:p>
        </w:tc>
      </w:tr>
      <w:tr>
        <w:tc>
          <w:tcPr>
            <w:tcW w:type="dxa" w:w="2880"/>
          </w:tcPr>
          <w:p>
            <w:r>
              <w:t>downloadable</w:t>
            </w:r>
          </w:p>
        </w:tc>
        <w:tc>
          <w:tcPr>
            <w:tcW w:type="dxa" w:w="2880"/>
          </w:tcPr>
          <w:p>
            <w:r>
              <w:t>boolean</w:t>
            </w:r>
          </w:p>
        </w:tc>
        <w:tc>
          <w:tcPr>
            <w:tcW w:type="dxa" w:w="2880"/>
          </w:tcPr>
          <w:p>
            <w:r>
              <w:t>If the variation is downloadable. Default: false.</w:t>
            </w:r>
          </w:p>
        </w:tc>
      </w:tr>
      <w:tr>
        <w:tc>
          <w:tcPr>
            <w:tcW w:type="dxa" w:w="2880"/>
          </w:tcPr>
          <w:p>
            <w:r>
              <w:t>downloads</w:t>
            </w:r>
          </w:p>
        </w:tc>
        <w:tc>
          <w:tcPr>
            <w:tcW w:type="dxa" w:w="2880"/>
          </w:tcPr>
          <w:p>
            <w:r>
              <w:t>array</w:t>
            </w:r>
          </w:p>
        </w:tc>
        <w:tc>
          <w:tcPr>
            <w:tcW w:type="dxa" w:w="2880"/>
          </w:tcPr>
          <w:p>
            <w:r>
              <w:t>List of downloadable files. See downloads[].*.</w:t>
            </w:r>
          </w:p>
        </w:tc>
      </w:tr>
      <w:tr>
        <w:tc>
          <w:tcPr>
            <w:tcW w:type="dxa" w:w="2880"/>
          </w:tcPr>
          <w:p>
            <w:r>
              <w:t>download_limit</w:t>
            </w:r>
          </w:p>
        </w:tc>
        <w:tc>
          <w:tcPr>
            <w:tcW w:type="dxa" w:w="2880"/>
          </w:tcPr>
          <w:p>
            <w:r>
              <w:t>integer</w:t>
            </w:r>
          </w:p>
        </w:tc>
        <w:tc>
          <w:tcPr>
            <w:tcW w:type="dxa" w:w="2880"/>
          </w:tcPr>
          <w:p>
            <w:r>
              <w:t>Number of times downloadable files can be downloaded after purchase. Default: -1.</w:t>
            </w:r>
          </w:p>
        </w:tc>
      </w:tr>
      <w:tr>
        <w:tc>
          <w:tcPr>
            <w:tcW w:type="dxa" w:w="2880"/>
          </w:tcPr>
          <w:p>
            <w:r>
              <w:t>download_expiry</w:t>
            </w:r>
          </w:p>
        </w:tc>
        <w:tc>
          <w:tcPr>
            <w:tcW w:type="dxa" w:w="2880"/>
          </w:tcPr>
          <w:p>
            <w:r>
              <w:t>integer</w:t>
            </w:r>
          </w:p>
        </w:tc>
        <w:tc>
          <w:tcPr>
            <w:tcW w:type="dxa" w:w="2880"/>
          </w:tcPr>
          <w:p>
            <w:r>
              <w:t>Number of days until access to downloadable files expires. Default: -1.</w:t>
            </w:r>
          </w:p>
        </w:tc>
      </w:tr>
      <w:tr>
        <w:tc>
          <w:tcPr>
            <w:tcW w:type="dxa" w:w="2880"/>
          </w:tcPr>
          <w:p>
            <w:r>
              <w:t>tax_status</w:t>
            </w:r>
          </w:p>
        </w:tc>
        <w:tc>
          <w:tcPr>
            <w:tcW w:type="dxa" w:w="2880"/>
          </w:tcPr>
          <w:p>
            <w:r>
              <w:t>string</w:t>
            </w:r>
          </w:p>
        </w:tc>
        <w:tc>
          <w:tcPr>
            <w:tcW w:type="dxa" w:w="2880"/>
          </w:tcPr>
          <w:p>
            <w:r>
              <w:t>Tax status. Options: taxable, shipping, none. Default: taxable.</w:t>
            </w:r>
          </w:p>
        </w:tc>
      </w:tr>
      <w:tr>
        <w:tc>
          <w:tcPr>
            <w:tcW w:type="dxa" w:w="2880"/>
          </w:tcPr>
          <w:p>
            <w:r>
              <w:t>tax_class</w:t>
            </w:r>
          </w:p>
        </w:tc>
        <w:tc>
          <w:tcPr>
            <w:tcW w:type="dxa" w:w="2880"/>
          </w:tcPr>
          <w:p>
            <w:r>
              <w:t>string</w:t>
            </w:r>
          </w:p>
        </w:tc>
        <w:tc>
          <w:tcPr>
            <w:tcW w:type="dxa" w:w="2880"/>
          </w:tcPr>
          <w:p>
            <w:r>
              <w:t>Tax class.</w:t>
            </w:r>
          </w:p>
        </w:tc>
      </w:tr>
      <w:tr>
        <w:tc>
          <w:tcPr>
            <w:tcW w:type="dxa" w:w="2880"/>
          </w:tcPr>
          <w:p>
            <w:r>
              <w:t>manage_stock</w:t>
            </w:r>
          </w:p>
        </w:tc>
        <w:tc>
          <w:tcPr>
            <w:tcW w:type="dxa" w:w="2880"/>
          </w:tcPr>
          <w:p>
            <w:r>
              <w:t>boolean | string</w:t>
            </w:r>
          </w:p>
        </w:tc>
        <w:tc>
          <w:tcPr>
            <w:tcW w:type="dxa" w:w="2880"/>
          </w:tcPr>
          <w:p>
            <w:r>
              <w:t>Stock management at variation level. Possible values are either a boolean or parent. Default: false.</w:t>
            </w:r>
          </w:p>
        </w:tc>
      </w:tr>
      <w:tr>
        <w:tc>
          <w:tcPr>
            <w:tcW w:type="dxa" w:w="2880"/>
          </w:tcPr>
          <w:p>
            <w:r>
              <w:t>stock_quantity</w:t>
            </w:r>
          </w:p>
        </w:tc>
        <w:tc>
          <w:tcPr>
            <w:tcW w:type="dxa" w:w="2880"/>
          </w:tcPr>
          <w:p>
            <w:r>
              <w:t>integer | null</w:t>
            </w:r>
          </w:p>
        </w:tc>
        <w:tc>
          <w:tcPr>
            <w:tcW w:type="dxa" w:w="2880"/>
          </w:tcPr>
          <w:p>
            <w:r>
              <w:t>Stock quantity.</w:t>
            </w:r>
          </w:p>
        </w:tc>
      </w:tr>
      <w:tr>
        <w:tc>
          <w:tcPr>
            <w:tcW w:type="dxa" w:w="2880"/>
          </w:tcPr>
          <w:p>
            <w:r>
              <w:t>stock_status</w:t>
            </w:r>
          </w:p>
        </w:tc>
        <w:tc>
          <w:tcPr>
            <w:tcW w:type="dxa" w:w="2880"/>
          </w:tcPr>
          <w:p>
            <w:r>
              <w:t>string</w:t>
            </w:r>
          </w:p>
        </w:tc>
        <w:tc>
          <w:tcPr>
            <w:tcW w:type="dxa" w:w="2880"/>
          </w:tcPr>
          <w:p>
            <w:r>
              <w:t>Controls the stock status of the product. Options: instock, outofstock, onbackorder. Default: instock.</w:t>
            </w:r>
          </w:p>
        </w:tc>
      </w:tr>
      <w:tr>
        <w:tc>
          <w:tcPr>
            <w:tcW w:type="dxa" w:w="2880"/>
          </w:tcPr>
          <w:p>
            <w:r>
              <w:t>backorders</w:t>
            </w:r>
          </w:p>
        </w:tc>
        <w:tc>
          <w:tcPr>
            <w:tcW w:type="dxa" w:w="2880"/>
          </w:tcPr>
          <w:p>
            <w:r>
              <w:t>string</w:t>
            </w:r>
          </w:p>
        </w:tc>
        <w:tc>
          <w:tcPr>
            <w:tcW w:type="dxa" w:w="2880"/>
          </w:tcPr>
          <w:p>
            <w:r>
              <w:t>If managing stock, this controls if backorders are allowed. Options: no, notify, yes. Default: no.</w:t>
            </w:r>
          </w:p>
        </w:tc>
      </w:tr>
      <w:tr>
        <w:tc>
          <w:tcPr>
            <w:tcW w:type="dxa" w:w="2880"/>
          </w:tcPr>
          <w:p>
            <w:r>
              <w:t>backorders_allowed</w:t>
            </w:r>
          </w:p>
        </w:tc>
        <w:tc>
          <w:tcPr>
            <w:tcW w:type="dxa" w:w="2880"/>
          </w:tcPr>
          <w:p>
            <w:r>
              <w:t>boolean</w:t>
            </w:r>
          </w:p>
        </w:tc>
        <w:tc>
          <w:tcPr>
            <w:tcW w:type="dxa" w:w="2880"/>
          </w:tcPr>
          <w:p>
            <w:r>
              <w:t>Shows if backorders are allowed. (read-only)</w:t>
            </w:r>
          </w:p>
        </w:tc>
      </w:tr>
      <w:tr>
        <w:tc>
          <w:tcPr>
            <w:tcW w:type="dxa" w:w="2880"/>
          </w:tcPr>
          <w:p>
            <w:r>
              <w:t>backordered</w:t>
            </w:r>
          </w:p>
        </w:tc>
        <w:tc>
          <w:tcPr>
            <w:tcW w:type="dxa" w:w="2880"/>
          </w:tcPr>
          <w:p>
            <w:r>
              <w:t>boolean</w:t>
            </w:r>
          </w:p>
        </w:tc>
        <w:tc>
          <w:tcPr>
            <w:tcW w:type="dxa" w:w="2880"/>
          </w:tcPr>
          <w:p>
            <w:r>
              <w:t>Shows if the variation is on backordered. (read-only)</w:t>
            </w:r>
          </w:p>
        </w:tc>
      </w:tr>
      <w:tr>
        <w:tc>
          <w:tcPr>
            <w:tcW w:type="dxa" w:w="2880"/>
          </w:tcPr>
          <w:p>
            <w:r>
              <w:t>weight</w:t>
            </w:r>
          </w:p>
        </w:tc>
        <w:tc>
          <w:tcPr>
            <w:tcW w:type="dxa" w:w="2880"/>
          </w:tcPr>
          <w:p>
            <w:r>
              <w:t>string</w:t>
            </w:r>
          </w:p>
        </w:tc>
        <w:tc>
          <w:tcPr>
            <w:tcW w:type="dxa" w:w="2880"/>
          </w:tcPr>
          <w:p>
            <w:r>
              <w:t>Variation weight.</w:t>
            </w:r>
          </w:p>
        </w:tc>
      </w:tr>
      <w:tr>
        <w:tc>
          <w:tcPr>
            <w:tcW w:type="dxa" w:w="2880"/>
          </w:tcPr>
          <w:p>
            <w:r>
              <w:t>dimensions</w:t>
            </w:r>
          </w:p>
        </w:tc>
        <w:tc>
          <w:tcPr>
            <w:tcW w:type="dxa" w:w="2880"/>
          </w:tcPr>
          <w:p>
            <w:r>
              <w:t>object</w:t>
            </w:r>
          </w:p>
        </w:tc>
        <w:tc>
          <w:tcPr>
            <w:tcW w:type="dxa" w:w="2880"/>
          </w:tcPr>
          <w:p>
            <w:r>
              <w:t>Variation dimensions. See dimensions.*.</w:t>
            </w:r>
          </w:p>
        </w:tc>
      </w:tr>
      <w:tr>
        <w:tc>
          <w:tcPr>
            <w:tcW w:type="dxa" w:w="2880"/>
          </w:tcPr>
          <w:p>
            <w:r>
              <w:t>dimensions.length</w:t>
            </w:r>
          </w:p>
        </w:tc>
        <w:tc>
          <w:tcPr>
            <w:tcW w:type="dxa" w:w="2880"/>
          </w:tcPr>
          <w:p>
            <w:r>
              <w:t>string</w:t>
            </w:r>
          </w:p>
        </w:tc>
        <w:tc>
          <w:tcPr>
            <w:tcW w:type="dxa" w:w="2880"/>
          </w:tcPr>
          <w:p>
            <w:r>
              <w:t>Variation length.</w:t>
            </w:r>
          </w:p>
        </w:tc>
      </w:tr>
      <w:tr>
        <w:tc>
          <w:tcPr>
            <w:tcW w:type="dxa" w:w="2880"/>
          </w:tcPr>
          <w:p>
            <w:r>
              <w:t>dimensions.width</w:t>
            </w:r>
          </w:p>
        </w:tc>
        <w:tc>
          <w:tcPr>
            <w:tcW w:type="dxa" w:w="2880"/>
          </w:tcPr>
          <w:p>
            <w:r>
              <w:t>string</w:t>
            </w:r>
          </w:p>
        </w:tc>
        <w:tc>
          <w:tcPr>
            <w:tcW w:type="dxa" w:w="2880"/>
          </w:tcPr>
          <w:p>
            <w:r>
              <w:t>Variation width.</w:t>
            </w:r>
          </w:p>
        </w:tc>
      </w:tr>
      <w:tr>
        <w:tc>
          <w:tcPr>
            <w:tcW w:type="dxa" w:w="2880"/>
          </w:tcPr>
          <w:p>
            <w:r>
              <w:t>dimensions.height</w:t>
            </w:r>
          </w:p>
        </w:tc>
        <w:tc>
          <w:tcPr>
            <w:tcW w:type="dxa" w:w="2880"/>
          </w:tcPr>
          <w:p>
            <w:r>
              <w:t>string</w:t>
            </w:r>
          </w:p>
        </w:tc>
        <w:tc>
          <w:tcPr>
            <w:tcW w:type="dxa" w:w="2880"/>
          </w:tcPr>
          <w:p>
            <w:r>
              <w:t>Variation height.</w:t>
            </w:r>
          </w:p>
        </w:tc>
      </w:tr>
      <w:tr>
        <w:tc>
          <w:tcPr>
            <w:tcW w:type="dxa" w:w="2880"/>
          </w:tcPr>
          <w:p>
            <w:r>
              <w:t>shipping_class</w:t>
            </w:r>
          </w:p>
        </w:tc>
        <w:tc>
          <w:tcPr>
            <w:tcW w:type="dxa" w:w="2880"/>
          </w:tcPr>
          <w:p>
            <w:r>
              <w:t>string</w:t>
            </w:r>
          </w:p>
        </w:tc>
        <w:tc>
          <w:tcPr>
            <w:tcW w:type="dxa" w:w="2880"/>
          </w:tcPr>
          <w:p>
            <w:r>
              <w:t>Shipping class slug.</w:t>
            </w:r>
          </w:p>
        </w:tc>
      </w:tr>
      <w:tr>
        <w:tc>
          <w:tcPr>
            <w:tcW w:type="dxa" w:w="2880"/>
          </w:tcPr>
          <w:p>
            <w:r>
              <w:t>shipping_class_id</w:t>
            </w:r>
          </w:p>
        </w:tc>
        <w:tc>
          <w:tcPr>
            <w:tcW w:type="dxa" w:w="2880"/>
          </w:tcPr>
          <w:p>
            <w:r>
              <w:t>string</w:t>
            </w:r>
          </w:p>
        </w:tc>
        <w:tc>
          <w:tcPr>
            <w:tcW w:type="dxa" w:w="2880"/>
          </w:tcPr>
          <w:p>
            <w:r>
              <w:t>Shipping class ID. (read-only)</w:t>
            </w:r>
          </w:p>
        </w:tc>
      </w:tr>
      <w:tr>
        <w:tc>
          <w:tcPr>
            <w:tcW w:type="dxa" w:w="2880"/>
          </w:tcPr>
          <w:p>
            <w:r>
              <w:t>image</w:t>
            </w:r>
          </w:p>
        </w:tc>
        <w:tc>
          <w:tcPr>
            <w:tcW w:type="dxa" w:w="2880"/>
          </w:tcPr>
          <w:p>
            <w:r>
              <w:t>object</w:t>
            </w:r>
          </w:p>
        </w:tc>
        <w:tc>
          <w:tcPr>
            <w:tcW w:type="dxa" w:w="2880"/>
          </w:tcPr>
          <w:p>
            <w:r>
              <w:t>Variation image data. See image.*.</w:t>
            </w:r>
          </w:p>
        </w:tc>
      </w:tr>
      <w:tr>
        <w:tc>
          <w:tcPr>
            <w:tcW w:type="dxa" w:w="2880"/>
          </w:tcPr>
          <w:p>
            <w:r>
              <w:t>image.id</w:t>
            </w:r>
          </w:p>
        </w:tc>
        <w:tc>
          <w:tcPr>
            <w:tcW w:type="dxa" w:w="2880"/>
          </w:tcPr>
          <w:p>
            <w:r>
              <w:t>integer</w:t>
            </w:r>
          </w:p>
        </w:tc>
        <w:tc>
          <w:tcPr>
            <w:tcW w:type="dxa" w:w="2880"/>
          </w:tcPr>
          <w:p>
            <w:r>
              <w:t>Image ID.</w:t>
            </w:r>
          </w:p>
        </w:tc>
      </w:tr>
      <w:tr>
        <w:tc>
          <w:tcPr>
            <w:tcW w:type="dxa" w:w="2880"/>
          </w:tcPr>
          <w:p>
            <w:r>
              <w:t>image.date_created</w:t>
            </w:r>
          </w:p>
        </w:tc>
        <w:tc>
          <w:tcPr>
            <w:tcW w:type="dxa" w:w="2880"/>
          </w:tcPr>
          <w:p>
            <w:r>
              <w:t>date-time</w:t>
            </w:r>
          </w:p>
        </w:tc>
        <w:tc>
          <w:tcPr>
            <w:tcW w:type="dxa" w:w="2880"/>
          </w:tcPr>
          <w:p>
            <w:r>
              <w:t>The date the image was created, in the site's timezone. (read-only)</w:t>
            </w:r>
          </w:p>
        </w:tc>
      </w:tr>
      <w:tr>
        <w:tc>
          <w:tcPr>
            <w:tcW w:type="dxa" w:w="2880"/>
          </w:tcPr>
          <w:p>
            <w:r>
              <w:t>image.date_created_gmt</w:t>
            </w:r>
          </w:p>
        </w:tc>
        <w:tc>
          <w:tcPr>
            <w:tcW w:type="dxa" w:w="2880"/>
          </w:tcPr>
          <w:p>
            <w:r>
              <w:t>date-time</w:t>
            </w:r>
          </w:p>
        </w:tc>
        <w:tc>
          <w:tcPr>
            <w:tcW w:type="dxa" w:w="2880"/>
          </w:tcPr>
          <w:p>
            <w:r>
              <w:t>The date the image was created, as GMT. (read-only)</w:t>
            </w:r>
          </w:p>
        </w:tc>
      </w:tr>
      <w:tr>
        <w:tc>
          <w:tcPr>
            <w:tcW w:type="dxa" w:w="2880"/>
          </w:tcPr>
          <w:p>
            <w:r>
              <w:t>image.date_modified</w:t>
            </w:r>
          </w:p>
        </w:tc>
        <w:tc>
          <w:tcPr>
            <w:tcW w:type="dxa" w:w="2880"/>
          </w:tcPr>
          <w:p>
            <w:r>
              <w:t>date-time</w:t>
            </w:r>
          </w:p>
        </w:tc>
        <w:tc>
          <w:tcPr>
            <w:tcW w:type="dxa" w:w="2880"/>
          </w:tcPr>
          <w:p>
            <w:r>
              <w:t>The date the image was last modified, in the site's timezone. (read-only)</w:t>
            </w:r>
          </w:p>
        </w:tc>
      </w:tr>
      <w:tr>
        <w:tc>
          <w:tcPr>
            <w:tcW w:type="dxa" w:w="2880"/>
          </w:tcPr>
          <w:p>
            <w:r>
              <w:t>image.date_modified_gmt</w:t>
            </w:r>
          </w:p>
        </w:tc>
        <w:tc>
          <w:tcPr>
            <w:tcW w:type="dxa" w:w="2880"/>
          </w:tcPr>
          <w:p>
            <w:r>
              <w:t>date-time</w:t>
            </w:r>
          </w:p>
        </w:tc>
        <w:tc>
          <w:tcPr>
            <w:tcW w:type="dxa" w:w="2880"/>
          </w:tcPr>
          <w:p>
            <w:r>
              <w:t>The date the image was last modified, as GMT. (read-only)</w:t>
            </w:r>
          </w:p>
        </w:tc>
      </w:tr>
      <w:tr>
        <w:tc>
          <w:tcPr>
            <w:tcW w:type="dxa" w:w="2880"/>
          </w:tcPr>
          <w:p>
            <w:r>
              <w:t>image.src</w:t>
            </w:r>
          </w:p>
        </w:tc>
        <w:tc>
          <w:tcPr>
            <w:tcW w:type="dxa" w:w="2880"/>
          </w:tcPr>
          <w:p>
            <w:r>
              <w:t>string</w:t>
            </w:r>
          </w:p>
        </w:tc>
        <w:tc>
          <w:tcPr>
            <w:tcW w:type="dxa" w:w="2880"/>
          </w:tcPr>
          <w:p>
            <w:r>
              <w:t>Image URL.</w:t>
            </w:r>
          </w:p>
        </w:tc>
      </w:tr>
      <w:tr>
        <w:tc>
          <w:tcPr>
            <w:tcW w:type="dxa" w:w="2880"/>
          </w:tcPr>
          <w:p>
            <w:r>
              <w:t>image.name</w:t>
            </w:r>
          </w:p>
        </w:tc>
        <w:tc>
          <w:tcPr>
            <w:tcW w:type="dxa" w:w="2880"/>
          </w:tcPr>
          <w:p>
            <w:r>
              <w:t>string</w:t>
            </w:r>
          </w:p>
        </w:tc>
        <w:tc>
          <w:tcPr>
            <w:tcW w:type="dxa" w:w="2880"/>
          </w:tcPr>
          <w:p>
            <w:r>
              <w:t>Image name.</w:t>
            </w:r>
          </w:p>
        </w:tc>
      </w:tr>
      <w:tr>
        <w:tc>
          <w:tcPr>
            <w:tcW w:type="dxa" w:w="2880"/>
          </w:tcPr>
          <w:p>
            <w:r>
              <w:t>image.alt</w:t>
            </w:r>
          </w:p>
        </w:tc>
        <w:tc>
          <w:tcPr>
            <w:tcW w:type="dxa" w:w="2880"/>
          </w:tcPr>
          <w:p>
            <w:r>
              <w:t>string</w:t>
            </w:r>
          </w:p>
        </w:tc>
        <w:tc>
          <w:tcPr>
            <w:tcW w:type="dxa" w:w="2880"/>
          </w:tcPr>
          <w:p>
            <w:r>
              <w:t>Image alternative text.</w:t>
            </w:r>
          </w:p>
        </w:tc>
      </w:tr>
      <w:tr>
        <w:tc>
          <w:tcPr>
            <w:tcW w:type="dxa" w:w="2880"/>
          </w:tcPr>
          <w:p>
            <w:r>
              <w:t>attributes</w:t>
            </w:r>
          </w:p>
        </w:tc>
        <w:tc>
          <w:tcPr>
            <w:tcW w:type="dxa" w:w="2880"/>
          </w:tcPr>
          <w:p>
            <w:r>
              <w:t>array</w:t>
            </w:r>
          </w:p>
        </w:tc>
        <w:tc>
          <w:tcPr>
            <w:tcW w:type="dxa" w:w="2880"/>
          </w:tcPr>
          <w:p>
            <w:r>
              <w:t>List of attributes. See attributes[].*.</w:t>
            </w:r>
          </w:p>
        </w:tc>
      </w:tr>
      <w:tr>
        <w:tc>
          <w:tcPr>
            <w:tcW w:type="dxa" w:w="2880"/>
          </w:tcPr>
          <w:p>
            <w:r>
              <w:t>attributes[].id</w:t>
            </w:r>
          </w:p>
        </w:tc>
        <w:tc>
          <w:tcPr>
            <w:tcW w:type="dxa" w:w="2880"/>
          </w:tcPr>
          <w:p>
            <w:r>
              <w:t>integer</w:t>
            </w:r>
          </w:p>
        </w:tc>
        <w:tc>
          <w:tcPr>
            <w:tcW w:type="dxa" w:w="2880"/>
          </w:tcPr>
          <w:p>
            <w:r>
              <w:t>Attribute ID.</w:t>
            </w:r>
          </w:p>
        </w:tc>
      </w:tr>
      <w:tr>
        <w:tc>
          <w:tcPr>
            <w:tcW w:type="dxa" w:w="2880"/>
          </w:tcPr>
          <w:p>
            <w:r>
              <w:t>attributes[].name</w:t>
            </w:r>
          </w:p>
        </w:tc>
        <w:tc>
          <w:tcPr>
            <w:tcW w:type="dxa" w:w="2880"/>
          </w:tcPr>
          <w:p>
            <w:r>
              <w:t>string</w:t>
            </w:r>
          </w:p>
        </w:tc>
        <w:tc>
          <w:tcPr>
            <w:tcW w:type="dxa" w:w="2880"/>
          </w:tcPr>
          <w:p>
            <w:r>
              <w:t>Attribute name.</w:t>
            </w:r>
          </w:p>
        </w:tc>
      </w:tr>
      <w:tr>
        <w:tc>
          <w:tcPr>
            <w:tcW w:type="dxa" w:w="2880"/>
          </w:tcPr>
          <w:p>
            <w:r>
              <w:t>attributes[].option</w:t>
            </w:r>
          </w:p>
        </w:tc>
        <w:tc>
          <w:tcPr>
            <w:tcW w:type="dxa" w:w="2880"/>
          </w:tcPr>
          <w:p>
            <w:r>
              <w:t>string</w:t>
            </w:r>
          </w:p>
        </w:tc>
        <w:tc>
          <w:tcPr>
            <w:tcW w:type="dxa" w:w="2880"/>
          </w:tcPr>
          <w:p>
            <w:r>
              <w:t>Selected attribute term name.</w:t>
            </w:r>
          </w:p>
        </w:tc>
      </w:tr>
      <w:tr>
        <w:tc>
          <w:tcPr>
            <w:tcW w:type="dxa" w:w="2880"/>
          </w:tcPr>
          <w:p>
            <w:r>
              <w:t>menu_order</w:t>
            </w:r>
          </w:p>
        </w:tc>
        <w:tc>
          <w:tcPr>
            <w:tcW w:type="dxa" w:w="2880"/>
          </w:tcPr>
          <w:p>
            <w:r>
              <w:t>integer</w:t>
            </w:r>
          </w:p>
        </w:tc>
        <w:tc>
          <w:tcPr>
            <w:tcW w:type="dxa" w:w="2880"/>
          </w:tcPr>
          <w:p>
            <w:r>
              <w:t>Menu order, used to custom sort products.</w:t>
            </w:r>
          </w:p>
        </w:tc>
      </w:tr>
      <w:tr>
        <w:tc>
          <w:tcPr>
            <w:tcW w:type="dxa" w:w="2880"/>
          </w:tcPr>
          <w:p>
            <w:r>
              <w:t>meta_data</w:t>
            </w:r>
          </w:p>
        </w:tc>
        <w:tc>
          <w:tcPr>
            <w:tcW w:type="dxa" w:w="2880"/>
          </w:tcPr>
          <w:p>
            <w:r>
              <w:t>array</w:t>
            </w:r>
          </w:p>
        </w:tc>
        <w:tc>
          <w:tcPr>
            <w:tcW w:type="dxa" w:w="2880"/>
          </w:tcPr>
          <w:p>
            <w:r>
              <w:t>Meta data. See meta_data[].*.</w:t>
            </w:r>
          </w:p>
        </w:tc>
      </w:tr>
      <w:tr>
        <w:tc>
          <w:tcPr>
            <w:tcW w:type="dxa" w:w="2880"/>
          </w:tcPr>
          <w:p>
            <w:r>
              <w:t>meta_data[].id</w:t>
            </w:r>
          </w:p>
        </w:tc>
        <w:tc>
          <w:tcPr>
            <w:tcW w:type="dxa" w:w="2880"/>
          </w:tcPr>
          <w:p>
            <w:r>
              <w:t>integer</w:t>
            </w:r>
          </w:p>
        </w:tc>
        <w:tc>
          <w:tcPr>
            <w:tcW w:type="dxa" w:w="2880"/>
          </w:tcPr>
          <w:p>
            <w:r>
              <w:t>Meta ID. (read-only)</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r>
        <w:tc>
          <w:tcPr>
            <w:tcW w:type="dxa" w:w="2880"/>
          </w:tcPr>
          <w:p>
            <w:r>
              <w:t>_links</w:t>
            </w:r>
          </w:p>
        </w:tc>
        <w:tc>
          <w:tcPr>
            <w:tcW w:type="dxa" w:w="2880"/>
          </w:tcPr>
          <w:p>
            <w:r>
              <w:t>object</w:t>
            </w:r>
          </w:p>
        </w:tc>
        <w:tc>
          <w:tcPr>
            <w:tcW w:type="dxa" w:w="2880"/>
          </w:tcPr>
          <w:p>
            <w:r>
              <w:t>REST API links for navigation.</w:t>
            </w:r>
          </w:p>
        </w:tc>
      </w:tr>
      <w:tr>
        <w:tc>
          <w:tcPr>
            <w:tcW w:type="dxa" w:w="2880"/>
          </w:tcPr>
          <w:p>
            <w:r>
              <w:t>_links.self</w:t>
            </w:r>
          </w:p>
        </w:tc>
        <w:tc>
          <w:tcPr>
            <w:tcW w:type="dxa" w:w="2880"/>
          </w:tcPr>
          <w:p>
            <w:r>
              <w:t>array</w:t>
            </w:r>
          </w:p>
        </w:tc>
        <w:tc>
          <w:tcPr>
            <w:tcW w:type="dxa" w:w="2880"/>
          </w:tcPr>
          <w:p>
            <w:r>
              <w:t>Link to this variation resource.</w:t>
            </w:r>
          </w:p>
        </w:tc>
      </w:tr>
      <w:tr>
        <w:tc>
          <w:tcPr>
            <w:tcW w:type="dxa" w:w="2880"/>
          </w:tcPr>
          <w:p>
            <w:r>
              <w:t>_links.collection</w:t>
            </w:r>
          </w:p>
        </w:tc>
        <w:tc>
          <w:tcPr>
            <w:tcW w:type="dxa" w:w="2880"/>
          </w:tcPr>
          <w:p>
            <w:r>
              <w:t>array</w:t>
            </w:r>
          </w:p>
        </w:tc>
        <w:tc>
          <w:tcPr>
            <w:tcW w:type="dxa" w:w="2880"/>
          </w:tcPr>
          <w:p>
            <w:r>
              <w:t>Link to the variations collection for the parent product.</w:t>
            </w:r>
          </w:p>
        </w:tc>
      </w:tr>
      <w:tr>
        <w:tc>
          <w:tcPr>
            <w:tcW w:type="dxa" w:w="2880"/>
          </w:tcPr>
          <w:p>
            <w:r>
              <w:t>_links.up</w:t>
            </w:r>
          </w:p>
        </w:tc>
        <w:tc>
          <w:tcPr>
            <w:tcW w:type="dxa" w:w="2880"/>
          </w:tcPr>
          <w:p>
            <w:r>
              <w:t>array</w:t>
            </w:r>
          </w:p>
        </w:tc>
        <w:tc>
          <w:tcPr>
            <w:tcW w:type="dxa" w:w="2880"/>
          </w:tcPr>
          <w:p>
            <w:r>
              <w:t>Link to the parent product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'{{WOOCOMMERCE_BASE_URL}}/wp-json/wc/v3/products/22/variations/732' \</w:t>
        <w:br/>
        <w:t xml:space="preserve"> --header 'Accept: application/json'</w:t>
      </w:r>
    </w:p>
    <w:p>
      <w:pPr>
        <w:pStyle w:val="Heading3"/>
      </w:pPr>
      <w:r>
        <w:t>Example Usage</w:t>
      </w:r>
    </w:p>
    <w:p>
      <w:pPr>
        <w:pStyle w:val="Heading3"/>
      </w:pPr>
      <w:r>
        <w:t>Example 1: Retrieve a specific variation</w:t>
      </w:r>
    </w:p>
    <w:p>
      <w:r>
        <w:rPr>
          <w:b/>
          <w:color w:val="666666"/>
          <w:sz w:val="16"/>
        </w:rPr>
        <w:t>[bash]</w:t>
      </w:r>
    </w:p>
    <w:p>
      <w:pPr>
        <w:shd w:fill="F2F2F2" w:val="clear"/>
      </w:pPr>
      <w:r>
        <w:rPr>
          <w:rFonts w:ascii="Courier New" w:hAnsi="Courier New"/>
          <w:sz w:val="17"/>
        </w:rPr>
        <w:t>curl --location \</w:t>
        <w:br/>
        <w:t xml:space="preserve"> '{{WOOCOMMERCE_BASE_URL}}/wp-json/wc/v3/products/22/variations/732' \</w:t>
        <w:br/>
        <w:t xml:space="preserve"> --header 'Accept: application/json'</w:t>
      </w:r>
    </w:p>
    <w:p>
      <w:pPr>
        <w:pStyle w:val="Heading3"/>
      </w:pPr>
      <w:r>
        <w:t>Example 2: Retrieve another variation under a different product</w:t>
      </w:r>
    </w:p>
    <w:p>
      <w:r>
        <w:rPr>
          <w:b/>
          <w:color w:val="666666"/>
          <w:sz w:val="16"/>
        </w:rPr>
        <w:t>[bash]</w:t>
      </w:r>
    </w:p>
    <w:p>
      <w:pPr>
        <w:shd w:fill="F2F2F2" w:val="clear"/>
      </w:pPr>
      <w:r>
        <w:rPr>
          <w:rFonts w:ascii="Courier New" w:hAnsi="Courier New"/>
          <w:sz w:val="17"/>
        </w:rPr>
        <w:t>curl --location \</w:t>
        <w:br/>
        <w:t xml:space="preserve"> '{{WOOCOMMERCE_BASE_URL}}/wp-json/wc/v3/products/100/variations/5' \</w:t>
        <w:br/>
        <w:t xml:space="preserve"> --header 'Accept: application/json'</w:t>
      </w:r>
    </w:p>
    <w:p>
      <w:pPr>
        <w:pStyle w:val="Heading3"/>
      </w:pPr>
      <w:r>
        <w:t>Notes</w:t>
      </w:r>
    </w:p>
    <w:p>
      <w:pPr>
        <w:pStyle w:val="ListBullet"/>
      </w:pPr>
      <w:r>
        <w:t>This endpoint is read-only (retrieval). No request body is used.</w:t>
      </w:r>
    </w:p>
    <w:p>
      <w:pPr>
        <w:pStyle w:val="ListBullet"/>
      </w:pPr>
      <w:r>
        <w:t>The response includes REST _links that point to the variation itself, the variations collection, and the parent product.</w:t>
      </w:r>
    </w:p>
    <w:p>
      <w:pPr>
        <w:pStyle w:val="Heading3"/>
      </w:pPr>
      <w:r>
        <w:t>Related productVariations actions</w:t>
      </w:r>
    </w:p>
    <w:p>
      <w:pPr>
        <w:pStyle w:val="ListBullet"/>
      </w:pPr>
      <w:r>
        <w:t>[DELETE] Delete a Product’s Variation — /wp-json/wc/v3/products/{{productId}}/variations/{{id}}</w:t>
      </w:r>
    </w:p>
    <w:p>
      <w:pPr>
        <w:pStyle w:val="ListBullet"/>
      </w:pPr>
      <w:r>
        <w:t>[GET] List a Product’s Variations — /wp-json/wc/v3/products/{{productId}}/variations</w:t>
      </w:r>
    </w:p>
    <w:p>
      <w:pPr>
        <w:pStyle w:val="ListBullet"/>
      </w:pPr>
      <w:r>
        <w:t>[PUT] Update a Product’s Variation — /wp-json/wc/v3/products/{{productId}}/variations/{{id}}</w:t>
      </w:r>
    </w:p>
    <w:p>
      <w:pPr>
        <w:pStyle w:val="ListBullet"/>
      </w:pPr>
      <w:r>
        <w:t>[POST] Batch Update a Product’s Variations — /wp-json/wc/v3/products/{{productId}}/variations/batch</w:t>
      </w:r>
    </w:p>
    <w:p>
      <w:pPr>
        <w:pStyle w:val="ListBullet"/>
      </w:pPr>
      <w:r>
        <w:t>[POST] Create a Product Variation (for a Product) — /wp-json/wc/v3/products/{{productId}}/variations</w:t>
      </w:r>
    </w:p>
    <w:p>
      <w:r>
        <w:br w:type="page"/>
      </w:r>
    </w:p>
    <w:p>
      <w:pPr>
        <w:pStyle w:val="Heading2"/>
      </w:pPr>
      <w:r>
        <w:t>24. [DELETE] Delete a Product’s Variation</w:t>
      </w:r>
    </w:p>
    <w:p>
      <w:r>
        <w:rPr>
          <w:b/>
        </w:rPr>
        <w:t xml:space="preserve">Endpoint: </w:t>
      </w:r>
      <w:r>
        <w:rPr>
          <w:rFonts w:ascii="Courier New" w:hAnsi="Courier New"/>
          <w:sz w:val="18"/>
        </w:rPr>
        <w:t>/wp-json/wc/v3/products/{{productId}}/variations/{{id}}</w:t>
      </w:r>
    </w:p>
    <w:p>
      <w:pPr>
        <w:pStyle w:val="Heading3"/>
      </w:pPr>
      <w:r>
        <w:t>Prerequisites</w:t>
      </w:r>
    </w:p>
    <w:p>
      <w:pPr>
        <w:pStyle w:val="ListBullet"/>
      </w:pPr>
      <w:r>
        <w:t>You must have permission to manage WooCommerce products (ability to delete product variations).</w:t>
      </w:r>
    </w:p>
    <w:p>
      <w:pPr>
        <w:pStyle w:val="ListBullet"/>
      </w:pPr>
      <w:r>
        <w:t>You must know the parent product_id and the variation id.</w:t>
      </w:r>
    </w:p>
    <w:p>
      <w:pPr>
        <w:pStyle w:val="Heading3"/>
      </w:pPr>
      <w:r>
        <w:t>Method</w:t>
      </w:r>
    </w:p>
    <w:p>
      <w:r>
        <w:t>DELETE</w:t>
      </w:r>
    </w:p>
    <w:p>
      <w:pPr>
        <w:pStyle w:val="Heading3"/>
      </w:pPr>
      <w:r>
        <w:t>URL</w:t>
      </w:r>
    </w:p>
    <w:p>
      <w:r>
        <w:t>{{WOOCOMMERCE_BASE_URL}}/wp-json/wc/v3/products/{{product_id}}/variations/{{id}}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product variation belonging to a product. WooCommerce requires the force query parameter to be true because this resource does not support trashing.</w:t>
      </w:r>
    </w:p>
    <w:p>
      <w:pPr>
        <w:pStyle w:val="Heading3"/>
      </w:pPr>
      <w:r>
        <w:t>Enforcement Rules</w:t>
      </w:r>
    </w:p>
    <w:p>
      <w:pPr>
        <w:pStyle w:val="ListBullet"/>
      </w:pPr>
      <w:r>
        <w:t>The product_id path parameter must always be present and non-empty.</w:t>
      </w:r>
    </w:p>
    <w:p>
      <w:pPr>
        <w:pStyle w:val="ListBullet"/>
      </w:pPr>
      <w:r>
        <w:t>The id path parameter must always be present and non-empty.</w:t>
      </w:r>
    </w:p>
    <w:p>
      <w:pPr>
        <w:pStyle w:val="ListBullet"/>
      </w:pPr>
      <w:r>
        <w:t>Always construct the path as /wp-json/wc/v3/products/{{product_id}}/variations/{{id}}.</w:t>
      </w:r>
    </w:p>
    <w:p>
      <w:pPr>
        <w:pStyle w:val="ListBullet"/>
      </w:pPr>
      <w:r>
        <w:t>Do not call the API with missing or empty path parameters (e.g., avoid /products//variations/).</w:t>
      </w:r>
    </w:p>
    <w:p>
      <w:pPr>
        <w:pStyle w:val="ListBullet"/>
      </w:pPr>
      <w:r>
        <w:t>The force query parameter is required and must be true (resource does not support trashing).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/wp-json/wc/v3/products/22/variations/733?force=true</w:t>
        <w:br/>
        <w:t>/wp-json/wc/v3/products/100/variations/555?force=true</w:t>
      </w:r>
    </w:p>
    <w:p>
      <w:pPr>
        <w:pStyle w:val="Heading3"/>
      </w:pPr>
      <w:r>
        <w:t>Invalid Examples</w:t>
      </w:r>
    </w:p>
    <w:p>
      <w:r>
        <w:rPr>
          <w:b/>
          <w:color w:val="666666"/>
          <w:sz w:val="16"/>
        </w:rPr>
        <w:t>[http]</w:t>
      </w:r>
    </w:p>
    <w:p>
      <w:pPr>
        <w:shd w:fill="F2F2F2" w:val="clear"/>
      </w:pPr>
      <w:r>
        <w:rPr>
          <w:rFonts w:ascii="Courier New" w:hAnsi="Courier New"/>
          <w:sz w:val="17"/>
        </w:rPr>
        <w:t>/wp-json/wc/v3/products//variations/733?force=true</w:t>
        <w:br/>
        <w:t>/wp-json/wc/v3/products/22/variations/?force=true</w:t>
        <w:br/>
        <w:t>/wp-json/wc/v3/products/22/variations/733</w:t>
        <w:br/>
        <w:t>/wp-json/wc/v3/products/22/variations/733?force=false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parent product that owns the variation. Sent in the URL path.</w:t>
            </w:r>
          </w:p>
        </w:tc>
      </w:tr>
      <w:tr>
        <w:tc>
          <w:tcPr>
            <w:tcW w:type="dxa" w:w="2880"/>
          </w:tcPr>
          <w:p>
            <w:r>
              <w:t>id</w:t>
            </w:r>
          </w:p>
        </w:tc>
        <w:tc>
          <w:tcPr>
            <w:tcW w:type="dxa" w:w="2880"/>
          </w:tcPr>
          <w:p>
            <w:r>
              <w:t>integer</w:t>
            </w:r>
          </w:p>
        </w:tc>
        <w:tc>
          <w:tcPr>
            <w:tcW w:type="dxa" w:w="2880"/>
          </w:tcPr>
          <w:p>
            <w:r>
              <w:t>The ID of the product variation to delete.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Required to be true, as the resource does not support trashing. Sent in the URL query string (e.g., ?force=true).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733,</w:t>
        <w:br/>
        <w:t xml:space="preserve"> "date_created": "2017-03-23T00:53:11",</w:t>
        <w:br/>
        <w:t xml:space="preserve"> "date_created_gmt": "2017-03-23T03:53:11",</w:t>
        <w:br/>
        <w:t xml:space="preserve"> "date_modified": "2017-03-23T00:53:11",</w:t>
        <w:br/>
        <w:t xml:space="preserve"> "date_modified_gmt": "2017-03-23T03:53:11",</w:t>
        <w:br/>
        <w:t xml:space="preserve"> "description": "",</w:t>
        <w:br/>
        <w:t xml:space="preserve"> "permalink": "https://example.com/product/ship-your-idea/?attribute_pa_color=green",</w:t>
        <w:br/>
        <w:t xml:space="preserve"> "sku": "",</w:t>
        <w:br/>
        <w:t xml:space="preserve"> "price": "10.00",</w:t>
        <w:br/>
        <w:t xml:space="preserve"> "regular_price": "10.00",</w:t>
        <w:br/>
        <w:t xml:space="preserve"> "sale_price": "",</w:t>
        <w:br/>
        <w:t xml:space="preserve"> "date_on_sale_from": null,</w:t>
        <w:br/>
        <w:t xml:space="preserve"> "date_on_sale_from_gmt": null,</w:t>
        <w:br/>
        <w:t xml:space="preserve"> "date_on_sale_to": null,</w:t>
        <w:br/>
        <w:t xml:space="preserve"> "date_on_sale_to_gmt": null,</w:t>
        <w:br/>
        <w:t xml:space="preserve"> "on_sale": false,</w:t>
        <w:br/>
        <w:t xml:space="preserve"> "status": "publish",</w:t>
        <w:br/>
        <w:t xml:space="preserve"> "purchasable": true,</w:t>
        <w:br/>
        <w:t xml:space="preserve"> "virtual": false,</w:t>
        <w:br/>
        <w:t xml:space="preserve"> "downloadable": false,</w:t>
        <w:br/>
        <w:t xml:space="preserve"> "downloads": [],</w:t>
        <w:br/>
        <w:t xml:space="preserve"> "download_limit": -1,</w:t>
        <w:br/>
        <w:t xml:space="preserve"> "download_expiry": -1,</w:t>
        <w:br/>
        <w:t xml:space="preserve"> "tax_status": "taxable",</w:t>
        <w:br/>
        <w:t xml:space="preserve"> "tax_class": "",</w:t>
        <w:br/>
        <w:t xml:space="preserve"> "manage_stock": false,</w:t>
        <w:br/>
        <w:t xml:space="preserve"> "stock_quantity": null,</w:t>
        <w:br/>
        <w:t xml:space="preserve"> "stock_status": "instock",</w:t>
        <w:br/>
        <w:t xml:space="preserve"> "backorders": "no",</w:t>
        <w:br/>
        <w:t xml:space="preserve"> "backorders_allowed": false,</w:t>
        <w:br/>
        <w:t xml:space="preserve"> "backordered": false,</w:t>
        <w:br/>
        <w:t xml:space="preserve"> "weight": "",</w:t>
        <w:br/>
        <w:t xml:space="preserve"> "dimensions": {</w:t>
        <w:br/>
        <w:t xml:space="preserve"> "length": "",</w:t>
        <w:br/>
        <w:t xml:space="preserve"> "width": "",</w:t>
        <w:br/>
        <w:t xml:space="preserve"> "height": ""</w:t>
        <w:br/>
        <w:t xml:space="preserve"> },</w:t>
        <w:br/>
        <w:t xml:space="preserve"> "shipping_class": "",</w:t>
        <w:br/>
        <w:t xml:space="preserve"> "shipping_class_id": 0,</w:t>
        <w:br/>
        <w:t xml:space="preserve"> "image": {</w:t>
        <w:br/>
        <w:t xml:space="preserve"> "id": 425,</w:t>
        <w:br/>
        <w:t xml:space="preserve"> "date_created": "2016-10-19T12:21:16",</w:t>
        <w:br/>
        <w:t xml:space="preserve"> "date_created_gmt": "2016-10-19T16:21:16",</w:t>
        <w:br/>
        <w:t xml:space="preserve"> "date_modified": "2016-10-19T12:21:16",</w:t>
        <w:br/>
        <w:t xml:space="preserve"> "date_modified_gmt": "2016-10-19T16:21:16",</w:t>
        <w:br/>
        <w:t xml:space="preserve"> "src": "https://example.com/wp-content/uploads/2016/10/T_3_front-12.jpg",</w:t>
        <w:br/>
        <w:t xml:space="preserve"> "name": "",</w:t>
        <w:br/>
        <w:t xml:space="preserve"> "alt": ""</w:t>
        <w:br/>
        <w:t xml:space="preserve"> },</w:t>
        <w:br/>
        <w:t xml:space="preserve"> "attributes": [</w:t>
        <w:br/>
        <w:t xml:space="preserve"> {</w:t>
        <w:br/>
        <w:t xml:space="preserve"> "id": 6,</w:t>
        <w:br/>
        <w:t xml:space="preserve"> "name": "Color",</w:t>
        <w:br/>
        <w:t xml:space="preserve"> "option": "Green"</w:t>
        <w:br/>
        <w:t xml:space="preserve"> }</w:t>
        <w:br/>
        <w:t xml:space="preserve"> ],</w:t>
        <w:br/>
        <w:t xml:space="preserve"> "menu_order": 0,</w:t>
        <w:br/>
        <w:t xml:space="preserve"> "meta_data": [],</w:t>
        <w:br/>
        <w:t xml:space="preserve"> "_links": {</w:t>
        <w:br/>
        <w:t xml:space="preserve"> "self": [</w:t>
        <w:br/>
        <w:t xml:space="preserve"> {</w:t>
        <w:br/>
        <w:t xml:space="preserve"> "href": "https://example.com/wp-json/wc/v3/products/22/variations/733"</w:t>
        <w:br/>
        <w:t xml:space="preserve"> }</w:t>
        <w:br/>
        <w:t xml:space="preserve"> ],</w:t>
        <w:br/>
        <w:t xml:space="preserve"> "collection": [</w:t>
        <w:br/>
        <w:t xml:space="preserve"> {</w:t>
        <w:br/>
        <w:t xml:space="preserve"> "href": "https://example.com/wp-json/wc/v3/products/22/variations"</w:t>
        <w:br/>
        <w:t xml:space="preserve"> }</w:t>
        <w:br/>
        <w:t xml:space="preserve"> ],</w:t>
        <w:br/>
        <w:t xml:space="preserve"> "up": [</w:t>
        <w:br/>
        <w:t xml:space="preserve"> {</w:t>
        <w:br/>
        <w:t xml:space="preserve"> "href": "https://example.com/wp-json/wc/v3/products/22"</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date_created</w:t>
            </w:r>
          </w:p>
        </w:tc>
        <w:tc>
          <w:tcPr>
            <w:tcW w:type="dxa" w:w="2880"/>
          </w:tcPr>
          <w:p>
            <w:r>
              <w:t>date-time</w:t>
            </w:r>
          </w:p>
        </w:tc>
        <w:tc>
          <w:tcPr>
            <w:tcW w:type="dxa" w:w="2880"/>
          </w:tcPr>
          <w:p>
            <w:r>
              <w:t>The date the variation was created, in the site's timezone.</w:t>
            </w:r>
          </w:p>
        </w:tc>
      </w:tr>
      <w:tr>
        <w:tc>
          <w:tcPr>
            <w:tcW w:type="dxa" w:w="2880"/>
          </w:tcPr>
          <w:p>
            <w:r>
              <w:t>date_created_gmt</w:t>
            </w:r>
          </w:p>
        </w:tc>
        <w:tc>
          <w:tcPr>
            <w:tcW w:type="dxa" w:w="2880"/>
          </w:tcPr>
          <w:p>
            <w:r>
              <w:t>date-time</w:t>
            </w:r>
          </w:p>
        </w:tc>
        <w:tc>
          <w:tcPr>
            <w:tcW w:type="dxa" w:w="2880"/>
          </w:tcPr>
          <w:p>
            <w:r>
              <w:t>The date the variation was created, as GMT.</w:t>
            </w:r>
          </w:p>
        </w:tc>
      </w:tr>
      <w:tr>
        <w:tc>
          <w:tcPr>
            <w:tcW w:type="dxa" w:w="2880"/>
          </w:tcPr>
          <w:p>
            <w:r>
              <w:t>date_modified</w:t>
            </w:r>
          </w:p>
        </w:tc>
        <w:tc>
          <w:tcPr>
            <w:tcW w:type="dxa" w:w="2880"/>
          </w:tcPr>
          <w:p>
            <w:r>
              <w:t>date-time</w:t>
            </w:r>
          </w:p>
        </w:tc>
        <w:tc>
          <w:tcPr>
            <w:tcW w:type="dxa" w:w="2880"/>
          </w:tcPr>
          <w:p>
            <w:r>
              <w:t>The date the variation was last modified, in the site's timezone.</w:t>
            </w:r>
          </w:p>
        </w:tc>
      </w:tr>
      <w:tr>
        <w:tc>
          <w:tcPr>
            <w:tcW w:type="dxa" w:w="2880"/>
          </w:tcPr>
          <w:p>
            <w:r>
              <w:t>date_modified_gmt</w:t>
            </w:r>
          </w:p>
        </w:tc>
        <w:tc>
          <w:tcPr>
            <w:tcW w:type="dxa" w:w="2880"/>
          </w:tcPr>
          <w:p>
            <w:r>
              <w:t>date-time</w:t>
            </w:r>
          </w:p>
        </w:tc>
        <w:tc>
          <w:tcPr>
            <w:tcW w:type="dxa" w:w="2880"/>
          </w:tcPr>
          <w:p>
            <w:r>
              <w:t>The date the variation was last modified, as GMT.</w:t>
            </w:r>
          </w:p>
        </w:tc>
      </w:tr>
      <w:tr>
        <w:tc>
          <w:tcPr>
            <w:tcW w:type="dxa" w:w="2880"/>
          </w:tcPr>
          <w:p>
            <w:r>
              <w:t>description</w:t>
            </w:r>
          </w:p>
        </w:tc>
        <w:tc>
          <w:tcPr>
            <w:tcW w:type="dxa" w:w="2880"/>
          </w:tcPr>
          <w:p>
            <w:r>
              <w:t>string</w:t>
            </w:r>
          </w:p>
        </w:tc>
        <w:tc>
          <w:tcPr>
            <w:tcW w:type="dxa" w:w="2880"/>
          </w:tcPr>
          <w:p>
            <w:r>
              <w:t>Variation description.</w:t>
            </w:r>
          </w:p>
        </w:tc>
      </w:tr>
      <w:tr>
        <w:tc>
          <w:tcPr>
            <w:tcW w:type="dxa" w:w="2880"/>
          </w:tcPr>
          <w:p>
            <w:r>
              <w:t>permalink</w:t>
            </w:r>
          </w:p>
        </w:tc>
        <w:tc>
          <w:tcPr>
            <w:tcW w:type="dxa" w:w="2880"/>
          </w:tcPr>
          <w:p>
            <w:r>
              <w:t>string</w:t>
            </w:r>
          </w:p>
        </w:tc>
        <w:tc>
          <w:tcPr>
            <w:tcW w:type="dxa" w:w="2880"/>
          </w:tcPr>
          <w:p>
            <w:r>
              <w:t>Variation URL.</w:t>
            </w:r>
          </w:p>
        </w:tc>
      </w:tr>
      <w:tr>
        <w:tc>
          <w:tcPr>
            <w:tcW w:type="dxa" w:w="2880"/>
          </w:tcPr>
          <w:p>
            <w:r>
              <w:t>sku</w:t>
            </w:r>
          </w:p>
        </w:tc>
        <w:tc>
          <w:tcPr>
            <w:tcW w:type="dxa" w:w="2880"/>
          </w:tcPr>
          <w:p>
            <w:r>
              <w:t>string</w:t>
            </w:r>
          </w:p>
        </w:tc>
        <w:tc>
          <w:tcPr>
            <w:tcW w:type="dxa" w:w="2880"/>
          </w:tcPr>
          <w:p>
            <w:r>
              <w:t>Unique identifier.</w:t>
            </w:r>
          </w:p>
        </w:tc>
      </w:tr>
      <w:tr>
        <w:tc>
          <w:tcPr>
            <w:tcW w:type="dxa" w:w="2880"/>
          </w:tcPr>
          <w:p>
            <w:r>
              <w:t>global_unique_id</w:t>
            </w:r>
          </w:p>
        </w:tc>
        <w:tc>
          <w:tcPr>
            <w:tcW w:type="dxa" w:w="2880"/>
          </w:tcPr>
          <w:p>
            <w:r>
              <w:t>string</w:t>
            </w:r>
          </w:p>
        </w:tc>
        <w:tc>
          <w:tcPr>
            <w:tcW w:type="dxa" w:w="2880"/>
          </w:tcPr>
          <w:p>
            <w:r>
              <w:t>GTIN, UPC, EAN or ISBN. A global unique identifier for the variation.</w:t>
            </w:r>
          </w:p>
        </w:tc>
      </w:tr>
      <w:tr>
        <w:tc>
          <w:tcPr>
            <w:tcW w:type="dxa" w:w="2880"/>
          </w:tcPr>
          <w:p>
            <w:r>
              <w:t>price</w:t>
            </w:r>
          </w:p>
        </w:tc>
        <w:tc>
          <w:tcPr>
            <w:tcW w:type="dxa" w:w="2880"/>
          </w:tcPr>
          <w:p>
            <w:r>
              <w:t>string</w:t>
            </w:r>
          </w:p>
        </w:tc>
        <w:tc>
          <w:tcPr>
            <w:tcW w:type="dxa" w:w="2880"/>
          </w:tcPr>
          <w:p>
            <w:r>
              <w:t>Current variation price.</w:t>
            </w:r>
          </w:p>
        </w:tc>
      </w:tr>
      <w:tr>
        <w:tc>
          <w:tcPr>
            <w:tcW w:type="dxa" w:w="2880"/>
          </w:tcPr>
          <w:p>
            <w:r>
              <w:t>regular_price</w:t>
            </w:r>
          </w:p>
        </w:tc>
        <w:tc>
          <w:tcPr>
            <w:tcW w:type="dxa" w:w="2880"/>
          </w:tcPr>
          <w:p>
            <w:r>
              <w:t>string</w:t>
            </w:r>
          </w:p>
        </w:tc>
        <w:tc>
          <w:tcPr>
            <w:tcW w:type="dxa" w:w="2880"/>
          </w:tcPr>
          <w:p>
            <w:r>
              <w:t>Variation regular price.</w:t>
            </w:r>
          </w:p>
        </w:tc>
      </w:tr>
      <w:tr>
        <w:tc>
          <w:tcPr>
            <w:tcW w:type="dxa" w:w="2880"/>
          </w:tcPr>
          <w:p>
            <w:r>
              <w:t>sale_price</w:t>
            </w:r>
          </w:p>
        </w:tc>
        <w:tc>
          <w:tcPr>
            <w:tcW w:type="dxa" w:w="2880"/>
          </w:tcPr>
          <w:p>
            <w:r>
              <w:t>string</w:t>
            </w:r>
          </w:p>
        </w:tc>
        <w:tc>
          <w:tcPr>
            <w:tcW w:type="dxa" w:w="2880"/>
          </w:tcPr>
          <w:p>
            <w:r>
              <w:t>Variation sale price.</w:t>
            </w:r>
          </w:p>
        </w:tc>
      </w:tr>
      <w:tr>
        <w:tc>
          <w:tcPr>
            <w:tcW w:type="dxa" w:w="2880"/>
          </w:tcPr>
          <w:p>
            <w:r>
              <w:t>date_on_sale_from</w:t>
            </w:r>
          </w:p>
        </w:tc>
        <w:tc>
          <w:tcPr>
            <w:tcW w:type="dxa" w:w="2880"/>
          </w:tcPr>
          <w:p>
            <w:r>
              <w:t>date-time | null</w:t>
            </w:r>
          </w:p>
        </w:tc>
        <w:tc>
          <w:tcPr>
            <w:tcW w:type="dxa" w:w="2880"/>
          </w:tcPr>
          <w:p>
            <w:r>
              <w:t>Start date of sale price, in the site's timezone.</w:t>
            </w:r>
          </w:p>
        </w:tc>
      </w:tr>
      <w:tr>
        <w:tc>
          <w:tcPr>
            <w:tcW w:type="dxa" w:w="2880"/>
          </w:tcPr>
          <w:p>
            <w:r>
              <w:t>date_on_sale_from_gmt</w:t>
            </w:r>
          </w:p>
        </w:tc>
        <w:tc>
          <w:tcPr>
            <w:tcW w:type="dxa" w:w="2880"/>
          </w:tcPr>
          <w:p>
            <w:r>
              <w:t>date-time | null</w:t>
            </w:r>
          </w:p>
        </w:tc>
        <w:tc>
          <w:tcPr>
            <w:tcW w:type="dxa" w:w="2880"/>
          </w:tcPr>
          <w:p>
            <w:r>
              <w:t>Start date of sale price, as GMT.</w:t>
            </w:r>
          </w:p>
        </w:tc>
      </w:tr>
      <w:tr>
        <w:tc>
          <w:tcPr>
            <w:tcW w:type="dxa" w:w="2880"/>
          </w:tcPr>
          <w:p>
            <w:r>
              <w:t>date_on_sale_to</w:t>
            </w:r>
          </w:p>
        </w:tc>
        <w:tc>
          <w:tcPr>
            <w:tcW w:type="dxa" w:w="2880"/>
          </w:tcPr>
          <w:p>
            <w:r>
              <w:t>date-time | null</w:t>
            </w:r>
          </w:p>
        </w:tc>
        <w:tc>
          <w:tcPr>
            <w:tcW w:type="dxa" w:w="2880"/>
          </w:tcPr>
          <w:p>
            <w:r>
              <w:t>End date of sale price, in the site's timezone.</w:t>
            </w:r>
          </w:p>
        </w:tc>
      </w:tr>
      <w:tr>
        <w:tc>
          <w:tcPr>
            <w:tcW w:type="dxa" w:w="2880"/>
          </w:tcPr>
          <w:p>
            <w:r>
              <w:t>date_on_sale_to_gmt</w:t>
            </w:r>
          </w:p>
        </w:tc>
        <w:tc>
          <w:tcPr>
            <w:tcW w:type="dxa" w:w="2880"/>
          </w:tcPr>
          <w:p>
            <w:r>
              <w:t>date-time | null</w:t>
            </w:r>
          </w:p>
        </w:tc>
        <w:tc>
          <w:tcPr>
            <w:tcW w:type="dxa" w:w="2880"/>
          </w:tcPr>
          <w:p>
            <w:r>
              <w:t>End date of sale price, as GMT.</w:t>
            </w:r>
          </w:p>
        </w:tc>
      </w:tr>
      <w:tr>
        <w:tc>
          <w:tcPr>
            <w:tcW w:type="dxa" w:w="2880"/>
          </w:tcPr>
          <w:p>
            <w:r>
              <w:t>on_sale</w:t>
            </w:r>
          </w:p>
        </w:tc>
        <w:tc>
          <w:tcPr>
            <w:tcW w:type="dxa" w:w="2880"/>
          </w:tcPr>
          <w:p>
            <w:r>
              <w:t>boolean</w:t>
            </w:r>
          </w:p>
        </w:tc>
        <w:tc>
          <w:tcPr>
            <w:tcW w:type="dxa" w:w="2880"/>
          </w:tcPr>
          <w:p>
            <w:r>
              <w:t>Shows if the variation is on sale.</w:t>
            </w:r>
          </w:p>
        </w:tc>
      </w:tr>
      <w:tr>
        <w:tc>
          <w:tcPr>
            <w:tcW w:type="dxa" w:w="2880"/>
          </w:tcPr>
          <w:p>
            <w:r>
              <w:t>status</w:t>
            </w:r>
          </w:p>
        </w:tc>
        <w:tc>
          <w:tcPr>
            <w:tcW w:type="dxa" w:w="2880"/>
          </w:tcPr>
          <w:p>
            <w:r>
              <w:t>string</w:t>
            </w:r>
          </w:p>
        </w:tc>
        <w:tc>
          <w:tcPr>
            <w:tcW w:type="dxa" w:w="2880"/>
          </w:tcPr>
          <w:p>
            <w:r>
              <w:t>Variation status. Options: draft, pending, private, publish. Default: publish.</w:t>
            </w:r>
          </w:p>
        </w:tc>
      </w:tr>
      <w:tr>
        <w:tc>
          <w:tcPr>
            <w:tcW w:type="dxa" w:w="2880"/>
          </w:tcPr>
          <w:p>
            <w:r>
              <w:t>purchasable</w:t>
            </w:r>
          </w:p>
        </w:tc>
        <w:tc>
          <w:tcPr>
            <w:tcW w:type="dxa" w:w="2880"/>
          </w:tcPr>
          <w:p>
            <w:r>
              <w:t>boolean</w:t>
            </w:r>
          </w:p>
        </w:tc>
        <w:tc>
          <w:tcPr>
            <w:tcW w:type="dxa" w:w="2880"/>
          </w:tcPr>
          <w:p>
            <w:r>
              <w:t>Shows if the variation can be bought.</w:t>
            </w:r>
          </w:p>
        </w:tc>
      </w:tr>
      <w:tr>
        <w:tc>
          <w:tcPr>
            <w:tcW w:type="dxa" w:w="2880"/>
          </w:tcPr>
          <w:p>
            <w:r>
              <w:t>virtual</w:t>
            </w:r>
          </w:p>
        </w:tc>
        <w:tc>
          <w:tcPr>
            <w:tcW w:type="dxa" w:w="2880"/>
          </w:tcPr>
          <w:p>
            <w:r>
              <w:t>boolean</w:t>
            </w:r>
          </w:p>
        </w:tc>
        <w:tc>
          <w:tcPr>
            <w:tcW w:type="dxa" w:w="2880"/>
          </w:tcPr>
          <w:p>
            <w:r>
              <w:t>If the variation is virtual. Default: false.</w:t>
            </w:r>
          </w:p>
        </w:tc>
      </w:tr>
      <w:tr>
        <w:tc>
          <w:tcPr>
            <w:tcW w:type="dxa" w:w="2880"/>
          </w:tcPr>
          <w:p>
            <w:r>
              <w:t>downloadable</w:t>
            </w:r>
          </w:p>
        </w:tc>
        <w:tc>
          <w:tcPr>
            <w:tcW w:type="dxa" w:w="2880"/>
          </w:tcPr>
          <w:p>
            <w:r>
              <w:t>boolean</w:t>
            </w:r>
          </w:p>
        </w:tc>
        <w:tc>
          <w:tcPr>
            <w:tcW w:type="dxa" w:w="2880"/>
          </w:tcPr>
          <w:p>
            <w:r>
              <w:t>If the variation is downloadable. Default: false.</w:t>
            </w:r>
          </w:p>
        </w:tc>
      </w:tr>
      <w:tr>
        <w:tc>
          <w:tcPr>
            <w:tcW w:type="dxa" w:w="2880"/>
          </w:tcPr>
          <w:p>
            <w:r>
              <w:t>downloads</w:t>
            </w:r>
          </w:p>
        </w:tc>
        <w:tc>
          <w:tcPr>
            <w:tcW w:type="dxa" w:w="2880"/>
          </w:tcPr>
          <w:p>
            <w:r>
              <w:t>array</w:t>
            </w:r>
          </w:p>
        </w:tc>
        <w:tc>
          <w:tcPr>
            <w:tcW w:type="dxa" w:w="2880"/>
          </w:tcPr>
          <w:p>
            <w:r>
              <w:t>List of downloadable files.</w:t>
            </w:r>
          </w:p>
        </w:tc>
      </w:tr>
      <w:tr>
        <w:tc>
          <w:tcPr>
            <w:tcW w:type="dxa" w:w="2880"/>
          </w:tcPr>
          <w:p>
            <w:r>
              <w:t>download_limit</w:t>
            </w:r>
          </w:p>
        </w:tc>
        <w:tc>
          <w:tcPr>
            <w:tcW w:type="dxa" w:w="2880"/>
          </w:tcPr>
          <w:p>
            <w:r>
              <w:t>integer</w:t>
            </w:r>
          </w:p>
        </w:tc>
        <w:tc>
          <w:tcPr>
            <w:tcW w:type="dxa" w:w="2880"/>
          </w:tcPr>
          <w:p>
            <w:r>
              <w:t>Number of times downloadable files can be downloaded after purchase. Default: -1.</w:t>
            </w:r>
          </w:p>
        </w:tc>
      </w:tr>
      <w:tr>
        <w:tc>
          <w:tcPr>
            <w:tcW w:type="dxa" w:w="2880"/>
          </w:tcPr>
          <w:p>
            <w:r>
              <w:t>download_expiry</w:t>
            </w:r>
          </w:p>
        </w:tc>
        <w:tc>
          <w:tcPr>
            <w:tcW w:type="dxa" w:w="2880"/>
          </w:tcPr>
          <w:p>
            <w:r>
              <w:t>integer</w:t>
            </w:r>
          </w:p>
        </w:tc>
        <w:tc>
          <w:tcPr>
            <w:tcW w:type="dxa" w:w="2880"/>
          </w:tcPr>
          <w:p>
            <w:r>
              <w:t>Number of days until access to downloadable files expires. Default: -1.</w:t>
            </w:r>
          </w:p>
        </w:tc>
      </w:tr>
      <w:tr>
        <w:tc>
          <w:tcPr>
            <w:tcW w:type="dxa" w:w="2880"/>
          </w:tcPr>
          <w:p>
            <w:r>
              <w:t>tax_status</w:t>
            </w:r>
          </w:p>
        </w:tc>
        <w:tc>
          <w:tcPr>
            <w:tcW w:type="dxa" w:w="2880"/>
          </w:tcPr>
          <w:p>
            <w:r>
              <w:t>string</w:t>
            </w:r>
          </w:p>
        </w:tc>
        <w:tc>
          <w:tcPr>
            <w:tcW w:type="dxa" w:w="2880"/>
          </w:tcPr>
          <w:p>
            <w:r>
              <w:t>Tax status. Options: taxable, shipping, none. Default: taxable.</w:t>
            </w:r>
          </w:p>
        </w:tc>
      </w:tr>
      <w:tr>
        <w:tc>
          <w:tcPr>
            <w:tcW w:type="dxa" w:w="2880"/>
          </w:tcPr>
          <w:p>
            <w:r>
              <w:t>tax_class</w:t>
            </w:r>
          </w:p>
        </w:tc>
        <w:tc>
          <w:tcPr>
            <w:tcW w:type="dxa" w:w="2880"/>
          </w:tcPr>
          <w:p>
            <w:r>
              <w:t>string</w:t>
            </w:r>
          </w:p>
        </w:tc>
        <w:tc>
          <w:tcPr>
            <w:tcW w:type="dxa" w:w="2880"/>
          </w:tcPr>
          <w:p>
            <w:r>
              <w:t>Tax class.</w:t>
            </w:r>
          </w:p>
        </w:tc>
      </w:tr>
      <w:tr>
        <w:tc>
          <w:tcPr>
            <w:tcW w:type="dxa" w:w="2880"/>
          </w:tcPr>
          <w:p>
            <w:r>
              <w:t>manage_stock</w:t>
            </w:r>
          </w:p>
        </w:tc>
        <w:tc>
          <w:tcPr>
            <w:tcW w:type="dxa" w:w="2880"/>
          </w:tcPr>
          <w:p>
            <w:r>
              <w:t>boolean | string</w:t>
            </w:r>
          </w:p>
        </w:tc>
        <w:tc>
          <w:tcPr>
            <w:tcW w:type="dxa" w:w="2880"/>
          </w:tcPr>
          <w:p>
            <w:r>
              <w:t>Stock management at variation level. Possible values: boolean or parent. Default: false.</w:t>
            </w:r>
          </w:p>
        </w:tc>
      </w:tr>
      <w:tr>
        <w:tc>
          <w:tcPr>
            <w:tcW w:type="dxa" w:w="2880"/>
          </w:tcPr>
          <w:p>
            <w:r>
              <w:t>stock_quantity</w:t>
            </w:r>
          </w:p>
        </w:tc>
        <w:tc>
          <w:tcPr>
            <w:tcW w:type="dxa" w:w="2880"/>
          </w:tcPr>
          <w:p>
            <w:r>
              <w:t>integer | null</w:t>
            </w:r>
          </w:p>
        </w:tc>
        <w:tc>
          <w:tcPr>
            <w:tcW w:type="dxa" w:w="2880"/>
          </w:tcPr>
          <w:p>
            <w:r>
              <w:t>Stock quantity.</w:t>
            </w:r>
          </w:p>
        </w:tc>
      </w:tr>
      <w:tr>
        <w:tc>
          <w:tcPr>
            <w:tcW w:type="dxa" w:w="2880"/>
          </w:tcPr>
          <w:p>
            <w:r>
              <w:t>stock_status</w:t>
            </w:r>
          </w:p>
        </w:tc>
        <w:tc>
          <w:tcPr>
            <w:tcW w:type="dxa" w:w="2880"/>
          </w:tcPr>
          <w:p>
            <w:r>
              <w:t>string</w:t>
            </w:r>
          </w:p>
        </w:tc>
        <w:tc>
          <w:tcPr>
            <w:tcW w:type="dxa" w:w="2880"/>
          </w:tcPr>
          <w:p>
            <w:r>
              <w:t>Stock status. Options: instock, outofstock, onbackorder. Default: instock.</w:t>
            </w:r>
          </w:p>
        </w:tc>
      </w:tr>
      <w:tr>
        <w:tc>
          <w:tcPr>
            <w:tcW w:type="dxa" w:w="2880"/>
          </w:tcPr>
          <w:p>
            <w:r>
              <w:t>backorders</w:t>
            </w:r>
          </w:p>
        </w:tc>
        <w:tc>
          <w:tcPr>
            <w:tcW w:type="dxa" w:w="2880"/>
          </w:tcPr>
          <w:p>
            <w:r>
              <w:t>string</w:t>
            </w:r>
          </w:p>
        </w:tc>
        <w:tc>
          <w:tcPr>
            <w:tcW w:type="dxa" w:w="2880"/>
          </w:tcPr>
          <w:p>
            <w:r>
              <w:t>If managing stock, controls if backorders are allowed. Options: no, notify, yes. Default: no.</w:t>
            </w:r>
          </w:p>
        </w:tc>
      </w:tr>
      <w:tr>
        <w:tc>
          <w:tcPr>
            <w:tcW w:type="dxa" w:w="2880"/>
          </w:tcPr>
          <w:p>
            <w:r>
              <w:t>backorders_allowed</w:t>
            </w:r>
          </w:p>
        </w:tc>
        <w:tc>
          <w:tcPr>
            <w:tcW w:type="dxa" w:w="2880"/>
          </w:tcPr>
          <w:p>
            <w:r>
              <w:t>boolean</w:t>
            </w:r>
          </w:p>
        </w:tc>
        <w:tc>
          <w:tcPr>
            <w:tcW w:type="dxa" w:w="2880"/>
          </w:tcPr>
          <w:p>
            <w:r>
              <w:t>Shows if backorders are allowed.</w:t>
            </w:r>
          </w:p>
        </w:tc>
      </w:tr>
      <w:tr>
        <w:tc>
          <w:tcPr>
            <w:tcW w:type="dxa" w:w="2880"/>
          </w:tcPr>
          <w:p>
            <w:r>
              <w:t>backordered</w:t>
            </w:r>
          </w:p>
        </w:tc>
        <w:tc>
          <w:tcPr>
            <w:tcW w:type="dxa" w:w="2880"/>
          </w:tcPr>
          <w:p>
            <w:r>
              <w:t>boolean</w:t>
            </w:r>
          </w:p>
        </w:tc>
        <w:tc>
          <w:tcPr>
            <w:tcW w:type="dxa" w:w="2880"/>
          </w:tcPr>
          <w:p>
            <w:r>
              <w:t>Shows if the variation is on backordered.</w:t>
            </w:r>
          </w:p>
        </w:tc>
      </w:tr>
      <w:tr>
        <w:tc>
          <w:tcPr>
            <w:tcW w:type="dxa" w:w="2880"/>
          </w:tcPr>
          <w:p>
            <w:r>
              <w:t>weight</w:t>
            </w:r>
          </w:p>
        </w:tc>
        <w:tc>
          <w:tcPr>
            <w:tcW w:type="dxa" w:w="2880"/>
          </w:tcPr>
          <w:p>
            <w:r>
              <w:t>string</w:t>
            </w:r>
          </w:p>
        </w:tc>
        <w:tc>
          <w:tcPr>
            <w:tcW w:type="dxa" w:w="2880"/>
          </w:tcPr>
          <w:p>
            <w:r>
              <w:t>Variation weight.</w:t>
            </w:r>
          </w:p>
        </w:tc>
      </w:tr>
      <w:tr>
        <w:tc>
          <w:tcPr>
            <w:tcW w:type="dxa" w:w="2880"/>
          </w:tcPr>
          <w:p>
            <w:r>
              <w:t>dimensions</w:t>
            </w:r>
          </w:p>
        </w:tc>
        <w:tc>
          <w:tcPr>
            <w:tcW w:type="dxa" w:w="2880"/>
          </w:tcPr>
          <w:p>
            <w:r>
              <w:t>object</w:t>
            </w:r>
          </w:p>
        </w:tc>
        <w:tc>
          <w:tcPr>
            <w:tcW w:type="dxa" w:w="2880"/>
          </w:tcPr>
          <w:p>
            <w:r>
              <w:t>Variation dimensions.</w:t>
            </w:r>
          </w:p>
        </w:tc>
      </w:tr>
      <w:tr>
        <w:tc>
          <w:tcPr>
            <w:tcW w:type="dxa" w:w="2880"/>
          </w:tcPr>
          <w:p>
            <w:r>
              <w:t>dimensions.length</w:t>
            </w:r>
          </w:p>
        </w:tc>
        <w:tc>
          <w:tcPr>
            <w:tcW w:type="dxa" w:w="2880"/>
          </w:tcPr>
          <w:p>
            <w:r>
              <w:t>string</w:t>
            </w:r>
          </w:p>
        </w:tc>
        <w:tc>
          <w:tcPr>
            <w:tcW w:type="dxa" w:w="2880"/>
          </w:tcPr>
          <w:p>
            <w:r>
              <w:t>Variation length.</w:t>
            </w:r>
          </w:p>
        </w:tc>
      </w:tr>
      <w:tr>
        <w:tc>
          <w:tcPr>
            <w:tcW w:type="dxa" w:w="2880"/>
          </w:tcPr>
          <w:p>
            <w:r>
              <w:t>dimensions.width</w:t>
            </w:r>
          </w:p>
        </w:tc>
        <w:tc>
          <w:tcPr>
            <w:tcW w:type="dxa" w:w="2880"/>
          </w:tcPr>
          <w:p>
            <w:r>
              <w:t>string</w:t>
            </w:r>
          </w:p>
        </w:tc>
        <w:tc>
          <w:tcPr>
            <w:tcW w:type="dxa" w:w="2880"/>
          </w:tcPr>
          <w:p>
            <w:r>
              <w:t>Variation width.</w:t>
            </w:r>
          </w:p>
        </w:tc>
      </w:tr>
      <w:tr>
        <w:tc>
          <w:tcPr>
            <w:tcW w:type="dxa" w:w="2880"/>
          </w:tcPr>
          <w:p>
            <w:r>
              <w:t>dimensions.height</w:t>
            </w:r>
          </w:p>
        </w:tc>
        <w:tc>
          <w:tcPr>
            <w:tcW w:type="dxa" w:w="2880"/>
          </w:tcPr>
          <w:p>
            <w:r>
              <w:t>string</w:t>
            </w:r>
          </w:p>
        </w:tc>
        <w:tc>
          <w:tcPr>
            <w:tcW w:type="dxa" w:w="2880"/>
          </w:tcPr>
          <w:p>
            <w:r>
              <w:t>Variation height.</w:t>
            </w:r>
          </w:p>
        </w:tc>
      </w:tr>
      <w:tr>
        <w:tc>
          <w:tcPr>
            <w:tcW w:type="dxa" w:w="2880"/>
          </w:tcPr>
          <w:p>
            <w:r>
              <w:t>shipping_class</w:t>
            </w:r>
          </w:p>
        </w:tc>
        <w:tc>
          <w:tcPr>
            <w:tcW w:type="dxa" w:w="2880"/>
          </w:tcPr>
          <w:p>
            <w:r>
              <w:t>string</w:t>
            </w:r>
          </w:p>
        </w:tc>
        <w:tc>
          <w:tcPr>
            <w:tcW w:type="dxa" w:w="2880"/>
          </w:tcPr>
          <w:p>
            <w:r>
              <w:t>Shipping class slug.</w:t>
            </w:r>
          </w:p>
        </w:tc>
      </w:tr>
      <w:tr>
        <w:tc>
          <w:tcPr>
            <w:tcW w:type="dxa" w:w="2880"/>
          </w:tcPr>
          <w:p>
            <w:r>
              <w:t>shipping_class_id</w:t>
            </w:r>
          </w:p>
        </w:tc>
        <w:tc>
          <w:tcPr>
            <w:tcW w:type="dxa" w:w="2880"/>
          </w:tcPr>
          <w:p>
            <w:r>
              <w:t>string</w:t>
            </w:r>
          </w:p>
        </w:tc>
        <w:tc>
          <w:tcPr>
            <w:tcW w:type="dxa" w:w="2880"/>
          </w:tcPr>
          <w:p>
            <w:r>
              <w:t>Shipping class ID.</w:t>
            </w:r>
          </w:p>
        </w:tc>
      </w:tr>
      <w:tr>
        <w:tc>
          <w:tcPr>
            <w:tcW w:type="dxa" w:w="2880"/>
          </w:tcPr>
          <w:p>
            <w:r>
              <w:t>image</w:t>
            </w:r>
          </w:p>
        </w:tc>
        <w:tc>
          <w:tcPr>
            <w:tcW w:type="dxa" w:w="2880"/>
          </w:tcPr>
          <w:p>
            <w:r>
              <w:t>object</w:t>
            </w:r>
          </w:p>
        </w:tc>
        <w:tc>
          <w:tcPr>
            <w:tcW w:type="dxa" w:w="2880"/>
          </w:tcPr>
          <w:p>
            <w:r>
              <w:t>Variation image data.</w:t>
            </w:r>
          </w:p>
        </w:tc>
      </w:tr>
      <w:tr>
        <w:tc>
          <w:tcPr>
            <w:tcW w:type="dxa" w:w="2880"/>
          </w:tcPr>
          <w:p>
            <w:r>
              <w:t>image.id</w:t>
            </w:r>
          </w:p>
        </w:tc>
        <w:tc>
          <w:tcPr>
            <w:tcW w:type="dxa" w:w="2880"/>
          </w:tcPr>
          <w:p>
            <w:r>
              <w:t>integer</w:t>
            </w:r>
          </w:p>
        </w:tc>
        <w:tc>
          <w:tcPr>
            <w:tcW w:type="dxa" w:w="2880"/>
          </w:tcPr>
          <w:p>
            <w:r>
              <w:t>Image ID.</w:t>
            </w:r>
          </w:p>
        </w:tc>
      </w:tr>
      <w:tr>
        <w:tc>
          <w:tcPr>
            <w:tcW w:type="dxa" w:w="2880"/>
          </w:tcPr>
          <w:p>
            <w:r>
              <w:t>image.date_created</w:t>
            </w:r>
          </w:p>
        </w:tc>
        <w:tc>
          <w:tcPr>
            <w:tcW w:type="dxa" w:w="2880"/>
          </w:tcPr>
          <w:p>
            <w:r>
              <w:t>date-time</w:t>
            </w:r>
          </w:p>
        </w:tc>
        <w:tc>
          <w:tcPr>
            <w:tcW w:type="dxa" w:w="2880"/>
          </w:tcPr>
          <w:p>
            <w:r>
              <w:t>The date the image was created, in the site's timezone.</w:t>
            </w:r>
          </w:p>
        </w:tc>
      </w:tr>
      <w:tr>
        <w:tc>
          <w:tcPr>
            <w:tcW w:type="dxa" w:w="2880"/>
          </w:tcPr>
          <w:p>
            <w:r>
              <w:t>image.date_created_gmt</w:t>
            </w:r>
          </w:p>
        </w:tc>
        <w:tc>
          <w:tcPr>
            <w:tcW w:type="dxa" w:w="2880"/>
          </w:tcPr>
          <w:p>
            <w:r>
              <w:t>date-time</w:t>
            </w:r>
          </w:p>
        </w:tc>
        <w:tc>
          <w:tcPr>
            <w:tcW w:type="dxa" w:w="2880"/>
          </w:tcPr>
          <w:p>
            <w:r>
              <w:t>The date the image was created, as GMT.</w:t>
            </w:r>
          </w:p>
        </w:tc>
      </w:tr>
      <w:tr>
        <w:tc>
          <w:tcPr>
            <w:tcW w:type="dxa" w:w="2880"/>
          </w:tcPr>
          <w:p>
            <w:r>
              <w:t>image.date_modified</w:t>
            </w:r>
          </w:p>
        </w:tc>
        <w:tc>
          <w:tcPr>
            <w:tcW w:type="dxa" w:w="2880"/>
          </w:tcPr>
          <w:p>
            <w:r>
              <w:t>date-time</w:t>
            </w:r>
          </w:p>
        </w:tc>
        <w:tc>
          <w:tcPr>
            <w:tcW w:type="dxa" w:w="2880"/>
          </w:tcPr>
          <w:p>
            <w:r>
              <w:t>The date the image was last modified, in the site's timezone.</w:t>
            </w:r>
          </w:p>
        </w:tc>
      </w:tr>
      <w:tr>
        <w:tc>
          <w:tcPr>
            <w:tcW w:type="dxa" w:w="2880"/>
          </w:tcPr>
          <w:p>
            <w:r>
              <w:t>image.date_modified_gmt</w:t>
            </w:r>
          </w:p>
        </w:tc>
        <w:tc>
          <w:tcPr>
            <w:tcW w:type="dxa" w:w="2880"/>
          </w:tcPr>
          <w:p>
            <w:r>
              <w:t>date-time</w:t>
            </w:r>
          </w:p>
        </w:tc>
        <w:tc>
          <w:tcPr>
            <w:tcW w:type="dxa" w:w="2880"/>
          </w:tcPr>
          <w:p>
            <w:r>
              <w:t>The date the image was last modified, as GMT.</w:t>
            </w:r>
          </w:p>
        </w:tc>
      </w:tr>
      <w:tr>
        <w:tc>
          <w:tcPr>
            <w:tcW w:type="dxa" w:w="2880"/>
          </w:tcPr>
          <w:p>
            <w:r>
              <w:t>image.src</w:t>
            </w:r>
          </w:p>
        </w:tc>
        <w:tc>
          <w:tcPr>
            <w:tcW w:type="dxa" w:w="2880"/>
          </w:tcPr>
          <w:p>
            <w:r>
              <w:t>string</w:t>
            </w:r>
          </w:p>
        </w:tc>
        <w:tc>
          <w:tcPr>
            <w:tcW w:type="dxa" w:w="2880"/>
          </w:tcPr>
          <w:p>
            <w:r>
              <w:t>Image URL.</w:t>
            </w:r>
          </w:p>
        </w:tc>
      </w:tr>
      <w:tr>
        <w:tc>
          <w:tcPr>
            <w:tcW w:type="dxa" w:w="2880"/>
          </w:tcPr>
          <w:p>
            <w:r>
              <w:t>image.name</w:t>
            </w:r>
          </w:p>
        </w:tc>
        <w:tc>
          <w:tcPr>
            <w:tcW w:type="dxa" w:w="2880"/>
          </w:tcPr>
          <w:p>
            <w:r>
              <w:t>string</w:t>
            </w:r>
          </w:p>
        </w:tc>
        <w:tc>
          <w:tcPr>
            <w:tcW w:type="dxa" w:w="2880"/>
          </w:tcPr>
          <w:p>
            <w:r>
              <w:t>Image name.</w:t>
            </w:r>
          </w:p>
        </w:tc>
      </w:tr>
      <w:tr>
        <w:tc>
          <w:tcPr>
            <w:tcW w:type="dxa" w:w="2880"/>
          </w:tcPr>
          <w:p>
            <w:r>
              <w:t>image.alt</w:t>
            </w:r>
          </w:p>
        </w:tc>
        <w:tc>
          <w:tcPr>
            <w:tcW w:type="dxa" w:w="2880"/>
          </w:tcPr>
          <w:p>
            <w:r>
              <w:t>string</w:t>
            </w:r>
          </w:p>
        </w:tc>
        <w:tc>
          <w:tcPr>
            <w:tcW w:type="dxa" w:w="2880"/>
          </w:tcPr>
          <w:p>
            <w:r>
              <w:t>Image alternative text.</w:t>
            </w:r>
          </w:p>
        </w:tc>
      </w:tr>
      <w:tr>
        <w:tc>
          <w:tcPr>
            <w:tcW w:type="dxa" w:w="2880"/>
          </w:tcPr>
          <w:p>
            <w:r>
              <w:t>attributes</w:t>
            </w:r>
          </w:p>
        </w:tc>
        <w:tc>
          <w:tcPr>
            <w:tcW w:type="dxa" w:w="2880"/>
          </w:tcPr>
          <w:p>
            <w:r>
              <w:t>array</w:t>
            </w:r>
          </w:p>
        </w:tc>
        <w:tc>
          <w:tcPr>
            <w:tcW w:type="dxa" w:w="2880"/>
          </w:tcPr>
          <w:p>
            <w:r>
              <w:t>List of attributes.</w:t>
            </w:r>
          </w:p>
        </w:tc>
      </w:tr>
      <w:tr>
        <w:tc>
          <w:tcPr>
            <w:tcW w:type="dxa" w:w="2880"/>
          </w:tcPr>
          <w:p>
            <w:r>
              <w:t>attributes[].id</w:t>
            </w:r>
          </w:p>
        </w:tc>
        <w:tc>
          <w:tcPr>
            <w:tcW w:type="dxa" w:w="2880"/>
          </w:tcPr>
          <w:p>
            <w:r>
              <w:t>integer</w:t>
            </w:r>
          </w:p>
        </w:tc>
        <w:tc>
          <w:tcPr>
            <w:tcW w:type="dxa" w:w="2880"/>
          </w:tcPr>
          <w:p>
            <w:r>
              <w:t>Attribute ID.</w:t>
            </w:r>
          </w:p>
        </w:tc>
      </w:tr>
      <w:tr>
        <w:tc>
          <w:tcPr>
            <w:tcW w:type="dxa" w:w="2880"/>
          </w:tcPr>
          <w:p>
            <w:r>
              <w:t>attributes[].name</w:t>
            </w:r>
          </w:p>
        </w:tc>
        <w:tc>
          <w:tcPr>
            <w:tcW w:type="dxa" w:w="2880"/>
          </w:tcPr>
          <w:p>
            <w:r>
              <w:t>string</w:t>
            </w:r>
          </w:p>
        </w:tc>
        <w:tc>
          <w:tcPr>
            <w:tcW w:type="dxa" w:w="2880"/>
          </w:tcPr>
          <w:p>
            <w:r>
              <w:t>Attribute name.</w:t>
            </w:r>
          </w:p>
        </w:tc>
      </w:tr>
      <w:tr>
        <w:tc>
          <w:tcPr>
            <w:tcW w:type="dxa" w:w="2880"/>
          </w:tcPr>
          <w:p>
            <w:r>
              <w:t>attributes[].option</w:t>
            </w:r>
          </w:p>
        </w:tc>
        <w:tc>
          <w:tcPr>
            <w:tcW w:type="dxa" w:w="2880"/>
          </w:tcPr>
          <w:p>
            <w:r>
              <w:t>string</w:t>
            </w:r>
          </w:p>
        </w:tc>
        <w:tc>
          <w:tcPr>
            <w:tcW w:type="dxa" w:w="2880"/>
          </w:tcPr>
          <w:p>
            <w:r>
              <w:t>Selected attribute term name.</w:t>
            </w:r>
          </w:p>
        </w:tc>
      </w:tr>
      <w:tr>
        <w:tc>
          <w:tcPr>
            <w:tcW w:type="dxa" w:w="2880"/>
          </w:tcPr>
          <w:p>
            <w:r>
              <w:t>menu_order</w:t>
            </w:r>
          </w:p>
        </w:tc>
        <w:tc>
          <w:tcPr>
            <w:tcW w:type="dxa" w:w="2880"/>
          </w:tcPr>
          <w:p>
            <w:r>
              <w:t>integer</w:t>
            </w:r>
          </w:p>
        </w:tc>
        <w:tc>
          <w:tcPr>
            <w:tcW w:type="dxa" w:w="2880"/>
          </w:tcPr>
          <w:p>
            <w:r>
              <w:t>Menu order, used to custom sort products.</w:t>
            </w:r>
          </w:p>
        </w:tc>
      </w:tr>
      <w:tr>
        <w:tc>
          <w:tcPr>
            <w:tcW w:type="dxa" w:w="2880"/>
          </w:tcPr>
          <w:p>
            <w:r>
              <w:t>meta_data</w:t>
            </w:r>
          </w:p>
        </w:tc>
        <w:tc>
          <w:tcPr>
            <w:tcW w:type="dxa" w:w="2880"/>
          </w:tcPr>
          <w:p>
            <w:r>
              <w:t>array</w:t>
            </w:r>
          </w:p>
        </w:tc>
        <w:tc>
          <w:tcPr>
            <w:tcW w:type="dxa" w:w="2880"/>
          </w:tcPr>
          <w:p>
            <w:r>
              <w:t>Meta data.</w:t>
            </w:r>
          </w:p>
        </w:tc>
      </w:tr>
      <w:tr>
        <w:tc>
          <w:tcPr>
            <w:tcW w:type="dxa" w:w="2880"/>
          </w:tcPr>
          <w:p>
            <w:r>
              <w:t>meta_data[].id</w:t>
            </w:r>
          </w:p>
        </w:tc>
        <w:tc>
          <w:tcPr>
            <w:tcW w:type="dxa" w:w="2880"/>
          </w:tcPr>
          <w:p>
            <w:r>
              <w:t>integer</w:t>
            </w:r>
          </w:p>
        </w:tc>
        <w:tc>
          <w:tcPr>
            <w:tcW w:type="dxa" w:w="2880"/>
          </w:tcPr>
          <w:p>
            <w:r>
              <w:t>Meta ID.</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r>
        <w:tc>
          <w:tcPr>
            <w:tcW w:type="dxa" w:w="2880"/>
          </w:tcPr>
          <w:p>
            <w:r>
              <w:t>_links</w:t>
            </w:r>
          </w:p>
        </w:tc>
        <w:tc>
          <w:tcPr>
            <w:tcW w:type="dxa" w:w="2880"/>
          </w:tcPr>
          <w:p>
            <w:r>
              <w:t>object</w:t>
            </w:r>
          </w:p>
        </w:tc>
        <w:tc>
          <w:tcPr>
            <w:tcW w:type="dxa" w:w="2880"/>
          </w:tcPr>
          <w:p>
            <w:r>
              <w:t>HATEOAS links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-X DELETE '{{WOOCOMMERCE_BASE_URL}}/wp-json/wc/v3/products/22/variations/733?force=true' \</w:t>
        <w:br/>
        <w:t xml:space="preserve"> -H 'Accept: application/json'</w:t>
      </w:r>
    </w:p>
    <w:p>
      <w:pPr>
        <w:pStyle w:val="Heading3"/>
      </w:pPr>
      <w:r>
        <w:t>Example Usage</w:t>
      </w:r>
    </w:p>
    <w:p>
      <w:pPr>
        <w:pStyle w:val="Heading3"/>
      </w:pPr>
      <w:r>
        <w:t>Example 1: Delete a Variation (Force Delete)</w:t>
      </w:r>
    </w:p>
    <w:p>
      <w:pPr>
        <w:pStyle w:val="Heading3"/>
      </w:pPr>
      <w:r>
        <w:t>Example 2: Delete Another Variation</w:t>
      </w:r>
    </w:p>
    <w:p>
      <w:r>
        <w:rPr>
          <w:b/>
          <w:color w:val="666666"/>
          <w:sz w:val="16"/>
        </w:rPr>
        <w:t>[bash]</w:t>
      </w:r>
    </w:p>
    <w:p>
      <w:pPr>
        <w:shd w:fill="F2F2F2" w:val="clear"/>
      </w:pPr>
      <w:r>
        <w:rPr>
          <w:rFonts w:ascii="Courier New" w:hAnsi="Courier New"/>
          <w:sz w:val="17"/>
        </w:rPr>
        <w:t>curl -X DELETE '{{WOOCOMMERCE_BASE_URL}}/wp-json/wc/v3/products/105/variations/901?force=true' \</w:t>
        <w:br/>
        <w:t xml:space="preserve"> -H 'Accept: application/json'</w:t>
      </w:r>
    </w:p>
    <w:p>
      <w:pPr>
        <w:pStyle w:val="Heading3"/>
      </w:pPr>
      <w:r>
        <w:t>Behavior</w:t>
      </w:r>
    </w:p>
    <w:p>
      <w:pPr>
        <w:pStyle w:val="ListBullet"/>
      </w:pPr>
      <w:r>
        <w:t>Validates product_id and variation id in the URL path.</w:t>
      </w:r>
    </w:p>
    <w:p>
      <w:pPr>
        <w:pStyle w:val="ListBullet"/>
      </w:pPr>
      <w:r>
        <w:t>Requires force=true to permanently delete (no trash support for this resource).</w:t>
      </w:r>
    </w:p>
    <w:p>
      <w:pPr>
        <w:pStyle w:val="ListBullet"/>
      </w:pPr>
      <w:r>
        <w:t>Deletes the variation and returns the deleted variation object.</w:t>
      </w:r>
    </w:p>
    <w:p>
      <w:pPr>
        <w:pStyle w:val="Heading3"/>
      </w:pPr>
      <w:r>
        <w:t>Notes</w:t>
      </w:r>
    </w:p>
    <w:p>
      <w:pPr>
        <w:pStyle w:val="ListBullet"/>
      </w:pPr>
      <w:r>
        <w:t>This endpoint returns the deleted variation representation (including _links).</w:t>
      </w:r>
    </w:p>
    <w:p>
      <w:pPr>
        <w:pStyle w:val="ListBullet"/>
      </w:pPr>
      <w:r>
        <w:t>The documentation marks many returned fields as READ-ONLY; they are included in the response payload but are not editable via this delete operation.</w:t>
      </w:r>
    </w:p>
    <w:p>
      <w:pPr>
        <w:pStyle w:val="Heading3"/>
      </w:pPr>
      <w:r>
        <w:t>Gotchas</w:t>
      </w:r>
    </w:p>
    <w:p>
      <w:pPr>
        <w:pStyle w:val="ListBullet"/>
      </w:pPr>
      <w:r>
        <w:t>Omitting force=true (or setting force=false) will fail because product variations do not support trashing via this endpoint.</w:t>
      </w:r>
    </w:p>
    <w:p>
      <w:pPr>
        <w:pStyle w:val="Heading3"/>
      </w:pPr>
      <w:r>
        <w:t>Error Handling</w:t>
      </w:r>
    </w:p>
    <w:p>
      <w:r>
        <w:t>The scraped content did not include explicit error response examples for this endpoint.</w:t>
      </w:r>
    </w:p>
    <w:p>
      <w:pPr>
        <w:pStyle w:val="Heading3"/>
      </w:pPr>
      <w:r>
        <w:t>Related productVariations actions</w:t>
      </w:r>
    </w:p>
    <w:p>
      <w:pPr>
        <w:pStyle w:val="ListBullet"/>
      </w:pPr>
      <w:r>
        <w:t>[GET] Retrieve a Product’s Variation — /wp-json/wc/v3/products/{{productId}}/variations/{{id}}</w:t>
      </w:r>
    </w:p>
    <w:p>
      <w:pPr>
        <w:pStyle w:val="ListBullet"/>
      </w:pPr>
      <w:r>
        <w:t>[GET] List a Product’s Variations — /wp-json/wc/v3/products/{{productId}}/variations</w:t>
      </w:r>
    </w:p>
    <w:p>
      <w:pPr>
        <w:pStyle w:val="ListBullet"/>
      </w:pPr>
      <w:r>
        <w:t>[PUT] Update a Product’s Variation — /wp-json/wc/v3/products/{{productId}}/variations/{{id}}</w:t>
      </w:r>
    </w:p>
    <w:p>
      <w:pPr>
        <w:pStyle w:val="ListBullet"/>
      </w:pPr>
      <w:r>
        <w:t>[POST] Batch Update a Product’s Variations — /wp-json/wc/v3/products/{{productId}}/variations/batch</w:t>
      </w:r>
    </w:p>
    <w:p>
      <w:pPr>
        <w:pStyle w:val="ListBullet"/>
      </w:pPr>
      <w:r>
        <w:t>[POST] Create a Product Variation (for a Product) — /wp-json/wc/v3/products/{{productId}}/variations</w:t>
      </w:r>
    </w:p>
    <w:p>
      <w:r>
        <w:br w:type="page"/>
      </w:r>
    </w:p>
    <w:p>
      <w:pPr>
        <w:pStyle w:val="Heading2"/>
      </w:pPr>
      <w:r>
        <w:t>25. [GET] List Tax Rates</w:t>
      </w:r>
    </w:p>
    <w:p>
      <w:r>
        <w:rPr>
          <w:b/>
        </w:rPr>
        <w:t xml:space="preserve">Endpoint: </w:t>
      </w:r>
      <w:r>
        <w:rPr>
          <w:rFonts w:ascii="Courier New" w:hAnsi="Courier New"/>
          <w:sz w:val="18"/>
        </w:rPr>
        <w:t>/wp-json/wc/v3/taxes</w:t>
      </w:r>
    </w:p>
    <w:p>
      <w:pPr>
        <w:pStyle w:val="Heading3"/>
      </w:pPr>
      <w:r>
        <w:t>Prerequisites</w:t>
      </w:r>
    </w:p>
    <w:p>
      <w:pPr>
        <w:pStyle w:val="ListBullet"/>
      </w:pPr>
      <w:r>
        <w:t>WooCommerce store with the REST API enabled.</w:t>
      </w:r>
    </w:p>
    <w:p>
      <w:pPr>
        <w:pStyle w:val="ListBullet"/>
      </w:pPr>
      <w:r>
        <w:t>Must have permission to read tax rates in WooCommerce.</w:t>
      </w:r>
    </w:p>
    <w:p>
      <w:pPr>
        <w:pStyle w:val="Heading3"/>
      </w:pPr>
      <w:r>
        <w:t>Method</w:t>
      </w:r>
    </w:p>
    <w:p>
      <w:r>
        <w:t>GET</w:t>
      </w:r>
    </w:p>
    <w:p>
      <w:pPr>
        <w:pStyle w:val="Heading3"/>
      </w:pPr>
      <w:r>
        <w:t>URL</w:t>
      </w:r>
    </w:p>
    <w:p>
      <w:r>
        <w:t>{{WOOCOMMERCE_BASE_URL}}/wp-json/wc/v3/taxes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configured WooCommerce tax rates. Supports pagination, sorting, and filtering by tax class.</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Do not send query parameters inside a JSON body for this GET request.</w:t>
      </w:r>
    </w:p>
    <w:p>
      <w:pPr>
        <w:pStyle w:val="Heading3"/>
      </w:pPr>
      <w:r>
        <w:t>Valid Examples</w:t>
      </w:r>
    </w:p>
    <w:p>
      <w:r>
        <w:rPr>
          <w:b/>
          <w:color w:val="666666"/>
          <w:sz w:val="16"/>
        </w:rPr>
        <w:t>[http]</w:t>
      </w:r>
    </w:p>
    <w:p>
      <w:pPr>
        <w:shd w:fill="F2F2F2" w:val="clear"/>
      </w:pPr>
      <w:r>
        <w:rPr>
          <w:rFonts w:ascii="Courier New" w:hAnsi="Courier New"/>
          <w:sz w:val="17"/>
        </w:rPr>
        <w:t>/wp-json/wc/v3/taxes</w:t>
        <w:br/>
        <w:t>/wp-json/wc/v3/taxes?page=2&amp;per_page=20</w:t>
        <w:br/>
        <w:t>/wp-json/wc/v3/taxes?order=desc&amp;orderby=priority</w:t>
        <w:br/>
        <w:t>/wp-json/wc/v3/taxes?class=standard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Scope under which the request is made; determines fields present in response. Options: view, edit.</w:t>
            </w:r>
          </w:p>
        </w:tc>
      </w:tr>
      <w:tr>
        <w:tc>
          <w:tcPr>
            <w:tcW w:type="dxa" w:w="2880"/>
          </w:tcPr>
          <w:p>
            <w:r>
              <w:t>page</w:t>
            </w:r>
          </w:p>
        </w:tc>
        <w:tc>
          <w:tcPr>
            <w:tcW w:type="dxa" w:w="2880"/>
          </w:tcPr>
          <w:p>
            <w:r>
              <w:t>integer</w:t>
            </w:r>
          </w:p>
        </w:tc>
        <w:tc>
          <w:tcPr>
            <w:tcW w:type="dxa" w:w="2880"/>
          </w:tcPr>
          <w:p>
            <w:r>
              <w:t>Current page of the collection.</w:t>
            </w:r>
          </w:p>
        </w:tc>
      </w:tr>
      <w:tr>
        <w:tc>
          <w:tcPr>
            <w:tcW w:type="dxa" w:w="2880"/>
          </w:tcPr>
          <w:p>
            <w:r>
              <w:t>per_page</w:t>
            </w:r>
          </w:p>
        </w:tc>
        <w:tc>
          <w:tcPr>
            <w:tcW w:type="dxa" w:w="2880"/>
          </w:tcPr>
          <w:p>
            <w:r>
              <w:t>integer</w:t>
            </w:r>
          </w:p>
        </w:tc>
        <w:tc>
          <w:tcPr>
            <w:tcW w:type="dxa" w:w="2880"/>
          </w:tcPr>
          <w:p>
            <w:r>
              <w:t>Maximum number of items to be returned in result set.</w:t>
            </w:r>
          </w:p>
        </w:tc>
      </w:tr>
      <w:tr>
        <w:tc>
          <w:tcPr>
            <w:tcW w:type="dxa" w:w="2880"/>
          </w:tcPr>
          <w:p>
            <w:r>
              <w:t>offset</w:t>
            </w:r>
          </w:p>
        </w:tc>
        <w:tc>
          <w:tcPr>
            <w:tcW w:type="dxa" w:w="2880"/>
          </w:tcPr>
          <w:p>
            <w:r>
              <w:t>integer</w:t>
            </w:r>
          </w:p>
        </w:tc>
        <w:tc>
          <w:tcPr>
            <w:tcW w:type="dxa" w:w="2880"/>
          </w:tcPr>
          <w:p>
            <w:r>
              <w:t>Offset the result set by a specific number of items.</w:t>
            </w:r>
          </w:p>
        </w:tc>
      </w:tr>
      <w:tr>
        <w:tc>
          <w:tcPr>
            <w:tcW w:type="dxa" w:w="2880"/>
          </w:tcPr>
          <w:p>
            <w:r>
              <w:t>order</w:t>
            </w:r>
          </w:p>
        </w:tc>
        <w:tc>
          <w:tcPr>
            <w:tcW w:type="dxa" w:w="2880"/>
          </w:tcPr>
          <w:p>
            <w:r>
              <w:t>string</w:t>
            </w:r>
          </w:p>
        </w:tc>
        <w:tc>
          <w:tcPr>
            <w:tcW w:type="dxa" w:w="2880"/>
          </w:tcPr>
          <w:p>
            <w:r>
              <w:t>Order sort attribute. Default: asc. Options: asc, desc.</w:t>
            </w:r>
          </w:p>
        </w:tc>
      </w:tr>
      <w:tr>
        <w:tc>
          <w:tcPr>
            <w:tcW w:type="dxa" w:w="2880"/>
          </w:tcPr>
          <w:p>
            <w:r>
              <w:t>orderby</w:t>
            </w:r>
          </w:p>
        </w:tc>
        <w:tc>
          <w:tcPr>
            <w:tcW w:type="dxa" w:w="2880"/>
          </w:tcPr>
          <w:p>
            <w:r>
              <w:t>string</w:t>
            </w:r>
          </w:p>
        </w:tc>
        <w:tc>
          <w:tcPr>
            <w:tcW w:type="dxa" w:w="2880"/>
          </w:tcPr>
          <w:p>
            <w:r>
              <w:t>Sort collection by object attribute. Default: order. Options: id, order, priority.</w:t>
            </w:r>
          </w:p>
        </w:tc>
      </w:tr>
      <w:tr>
        <w:tc>
          <w:tcPr>
            <w:tcW w:type="dxa" w:w="2880"/>
          </w:tcPr>
          <w:p>
            <w:r>
              <w:t>class</w:t>
            </w:r>
          </w:p>
        </w:tc>
        <w:tc>
          <w:tcPr>
            <w:tcW w:type="dxa" w:w="2880"/>
          </w:tcPr>
          <w:p>
            <w:r>
              <w:t>string</w:t>
            </w:r>
          </w:p>
        </w:tc>
        <w:tc>
          <w:tcPr>
            <w:tcW w:type="dxa" w:w="2880"/>
          </w:tcPr>
          <w:p>
            <w:r>
              <w:t>Retrieve only tax rates of this tax class.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72,</w:t>
        <w:br/>
        <w:t xml:space="preserve"> "country": "US",</w:t>
        <w:br/>
        <w:t xml:space="preserve"> "state": "AL",</w:t>
        <w:br/>
        <w:t xml:space="preserve"> "postcode": "35041",</w:t>
        <w:br/>
        <w:t xml:space="preserve"> "city": "Cardiff",</w:t>
        <w:br/>
        <w:t xml:space="preserve"> "postcodes": ["35014", "35036", "35041"],</w:t>
        <w:br/>
        <w:t xml:space="preserve"> "cities": ["Alpine", "Brookside", "Cardiff"],</w:t>
        <w:br/>
        <w:t xml:space="preserve"> "rate": "4.0000",</w:t>
        <w:br/>
        <w:t xml:space="preserve"> "name": "State Tax",</w:t>
        <w:br/>
        <w:t xml:space="preserve"> "priority": 0,</w:t>
        <w:br/>
        <w:t xml:space="preserve"> "compound": false,</w:t>
        <w:br/>
        <w:t xml:space="preserve"> "shipping": false,</w:t>
        <w:br/>
        <w:t xml:space="preserve"> "order": 1,</w:t>
        <w:br/>
        <w:t xml:space="preserve"> "class": "standard",</w:t>
        <w:br/>
        <w:t xml:space="preserve"> "_links": {</w:t>
        <w:br/>
        <w:t xml:space="preserve"> "self": [</w:t>
        <w:br/>
        <w:t xml:space="preserve"> {</w:t>
        <w:br/>
        <w:t xml:space="preserve"> "href": "https://example.com/wp-json/wc/v3/taxes/72"</w:t>
        <w:br/>
        <w:t xml:space="preserve"> }</w:t>
        <w:br/>
        <w:t xml:space="preserve"> ],</w:t>
        <w:br/>
        <w:t xml:space="preserve"> "collection": [</w:t>
        <w:br/>
        <w:t xml:space="preserve"> {</w:t>
        <w:br/>
        <w:t xml:space="preserve"> "href": "https://example.com/wp-json/wc/v3/taxes"</w:t>
        <w:br/>
        <w:t xml:space="preserve"> }</w:t>
        <w:br/>
        <w:t xml:space="preserve"> ]</w:t>
        <w:br/>
        <w:t xml:space="preserve"> }</w:t>
        <w:br/>
        <w:t xml:space="preserve"> },</w:t>
        <w:br/>
        <w:t xml:space="preserve"> {</w:t>
        <w:br/>
        <w:t xml:space="preserve"> "id": 73,</w:t>
        <w:br/>
        <w:t xml:space="preserve"> "country": "US",</w:t>
        <w:br/>
        <w:t xml:space="preserve"> "state": "AZ",</w:t>
        <w:br/>
        <w:t xml:space="preserve"> "postcode": "",</w:t>
        <w:br/>
        <w:t xml:space="preserve"> "city": "",</w:t>
        <w:br/>
        <w:t xml:space="preserve"> "postcodes": [],</w:t>
        <w:br/>
        <w:t xml:space="preserve"> "cities": [],</w:t>
        <w:br/>
        <w:t xml:space="preserve"> "rate": "5.6000",</w:t>
        <w:br/>
        <w:t xml:space="preserve"> "name": "State Tax",</w:t>
        <w:br/>
        <w:t xml:space="preserve"> "priority": 0,</w:t>
        <w:br/>
        <w:t xml:space="preserve"> "compound": false,</w:t>
        <w:br/>
        <w:t xml:space="preserve"> "shipping": false,</w:t>
        <w:br/>
        <w:t xml:space="preserve"> "order": 2,</w:t>
        <w:br/>
        <w:t xml:space="preserve"> "class": "standard",</w:t>
        <w:br/>
        <w:t xml:space="preserve"> "_links": {</w:t>
        <w:br/>
        <w:t xml:space="preserve"> "self": [</w:t>
        <w:br/>
        <w:t xml:space="preserve"> {</w:t>
        <w:br/>
        <w:t xml:space="preserve"> "href": "https://example.com/wp-json/wc/v3/taxes/73"</w:t>
        <w:br/>
        <w:t xml:space="preserve"> }</w:t>
        <w:br/>
        <w:t xml:space="preserve"> ],</w:t>
        <w:br/>
        <w:t xml:space="preserve"> "collection": [</w:t>
        <w:br/>
        <w:t xml:space="preserve"> {</w:t>
        <w:br/>
        <w:t xml:space="preserve"> "href": "https://example.com/wp-json/wc/v3/taxes"</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"woocommerce_rest_cannot_view",</w:t>
        <w:br/>
        <w:t xml:space="preserve"> "message": "Sorry, you cannot list resources.",</w:t>
        <w:br/>
        <w:t xml:space="preserve"> "data": {</w:t>
        <w:br/>
        <w:t xml:space="preserve"> "status": 401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country</w:t>
            </w:r>
          </w:p>
        </w:tc>
        <w:tc>
          <w:tcPr>
            <w:tcW w:type="dxa" w:w="2880"/>
          </w:tcPr>
          <w:p>
            <w:r>
              <w:t>string</w:t>
            </w:r>
          </w:p>
        </w:tc>
        <w:tc>
          <w:tcPr>
            <w:tcW w:type="dxa" w:w="2880"/>
          </w:tcPr>
          <w:p>
            <w:r>
              <w:t>Country ISO 3166 code.</w:t>
            </w:r>
          </w:p>
        </w:tc>
      </w:tr>
      <w:tr>
        <w:tc>
          <w:tcPr>
            <w:tcW w:type="dxa" w:w="2880"/>
          </w:tcPr>
          <w:p>
            <w:r>
              <w:t>state</w:t>
            </w:r>
          </w:p>
        </w:tc>
        <w:tc>
          <w:tcPr>
            <w:tcW w:type="dxa" w:w="2880"/>
          </w:tcPr>
          <w:p>
            <w:r>
              <w:t>string</w:t>
            </w:r>
          </w:p>
        </w:tc>
        <w:tc>
          <w:tcPr>
            <w:tcW w:type="dxa" w:w="2880"/>
          </w:tcPr>
          <w:p>
            <w:r>
              <w:t>State code.</w:t>
            </w:r>
          </w:p>
        </w:tc>
      </w:tr>
      <w:tr>
        <w:tc>
          <w:tcPr>
            <w:tcW w:type="dxa" w:w="2880"/>
          </w:tcPr>
          <w:p>
            <w:r>
              <w:t>postcode</w:t>
            </w:r>
          </w:p>
        </w:tc>
        <w:tc>
          <w:tcPr>
            <w:tcW w:type="dxa" w:w="2880"/>
          </w:tcPr>
          <w:p>
            <w:r>
              <w:t>string</w:t>
            </w:r>
          </w:p>
        </w:tc>
        <w:tc>
          <w:tcPr>
            <w:tcW w:type="dxa" w:w="2880"/>
          </w:tcPr>
          <w:p>
            <w:r>
              <w:t>Postcode/ZIP (single value). Deprecated as of WooCommerce 5.3; use postcodes instead.</w:t>
            </w:r>
          </w:p>
        </w:tc>
      </w:tr>
      <w:tr>
        <w:tc>
          <w:tcPr>
            <w:tcW w:type="dxa" w:w="2880"/>
          </w:tcPr>
          <w:p>
            <w:r>
              <w:t>city</w:t>
            </w:r>
          </w:p>
        </w:tc>
        <w:tc>
          <w:tcPr>
            <w:tcW w:type="dxa" w:w="2880"/>
          </w:tcPr>
          <w:p>
            <w:r>
              <w:t>string</w:t>
            </w:r>
          </w:p>
        </w:tc>
        <w:tc>
          <w:tcPr>
            <w:tcW w:type="dxa" w:w="2880"/>
          </w:tcPr>
          <w:p>
            <w:r>
              <w:t>City name (single value). Deprecated as of WooCommerce 5.3; use cities instead.</w:t>
            </w:r>
          </w:p>
        </w:tc>
      </w:tr>
      <w:tr>
        <w:tc>
          <w:tcPr>
            <w:tcW w:type="dxa" w:w="2880"/>
          </w:tcPr>
          <w:p>
            <w:r>
              <w:t>postcodes</w:t>
            </w:r>
          </w:p>
        </w:tc>
        <w:tc>
          <w:tcPr>
            <w:tcW w:type="dxa" w:w="2880"/>
          </w:tcPr>
          <w:p>
            <w:r>
              <w:t>string[]</w:t>
            </w:r>
          </w:p>
        </w:tc>
        <w:tc>
          <w:tcPr>
            <w:tcW w:type="dxa" w:w="2880"/>
          </w:tcPr>
          <w:p>
            <w:r>
              <w:t>Postcodes/ZIPs. Introduced in WooCommerce 5.3.</w:t>
            </w:r>
          </w:p>
        </w:tc>
      </w:tr>
      <w:tr>
        <w:tc>
          <w:tcPr>
            <w:tcW w:type="dxa" w:w="2880"/>
          </w:tcPr>
          <w:p>
            <w:r>
              <w:t>cities</w:t>
            </w:r>
          </w:p>
        </w:tc>
        <w:tc>
          <w:tcPr>
            <w:tcW w:type="dxa" w:w="2880"/>
          </w:tcPr>
          <w:p>
            <w:r>
              <w:t>string[]</w:t>
            </w:r>
          </w:p>
        </w:tc>
        <w:tc>
          <w:tcPr>
            <w:tcW w:type="dxa" w:w="2880"/>
          </w:tcPr>
          <w:p>
            <w:r>
              <w:t>City names. Introduced in WooCommerce 5.3.</w:t>
            </w:r>
          </w:p>
        </w:tc>
      </w:tr>
      <w:tr>
        <w:tc>
          <w:tcPr>
            <w:tcW w:type="dxa" w:w="2880"/>
          </w:tcPr>
          <w:p>
            <w:r>
              <w:t>rate</w:t>
            </w:r>
          </w:p>
        </w:tc>
        <w:tc>
          <w:tcPr>
            <w:tcW w:type="dxa" w:w="2880"/>
          </w:tcPr>
          <w:p>
            <w:r>
              <w:t>string</w:t>
            </w:r>
          </w:p>
        </w:tc>
        <w:tc>
          <w:tcPr>
            <w:tcW w:type="dxa" w:w="2880"/>
          </w:tcPr>
          <w:p>
            <w:r>
              <w:t>Tax rate.</w:t>
            </w:r>
          </w:p>
        </w:tc>
      </w:tr>
      <w:tr>
        <w:tc>
          <w:tcPr>
            <w:tcW w:type="dxa" w:w="2880"/>
          </w:tcPr>
          <w:p>
            <w:r>
              <w:t>name</w:t>
            </w:r>
          </w:p>
        </w:tc>
        <w:tc>
          <w:tcPr>
            <w:tcW w:type="dxa" w:w="2880"/>
          </w:tcPr>
          <w:p>
            <w:r>
              <w:t>string</w:t>
            </w:r>
          </w:p>
        </w:tc>
        <w:tc>
          <w:tcPr>
            <w:tcW w:type="dxa" w:w="2880"/>
          </w:tcPr>
          <w:p>
            <w:r>
              <w:t>Tax rate name.</w:t>
            </w:r>
          </w:p>
        </w:tc>
      </w:tr>
      <w:tr>
        <w:tc>
          <w:tcPr>
            <w:tcW w:type="dxa" w:w="2880"/>
          </w:tcPr>
          <w:p>
            <w:r>
              <w:t>priority</w:t>
            </w:r>
          </w:p>
        </w:tc>
        <w:tc>
          <w:tcPr>
            <w:tcW w:type="dxa" w:w="2880"/>
          </w:tcPr>
          <w:p>
            <w:r>
              <w:t>integer</w:t>
            </w:r>
          </w:p>
        </w:tc>
        <w:tc>
          <w:tcPr>
            <w:tcW w:type="dxa" w:w="2880"/>
          </w:tcPr>
          <w:p>
            <w:r>
              <w:t>Tax priority. Only 1 matching rate per priority will be used. Default is 1.</w:t>
            </w:r>
          </w:p>
        </w:tc>
      </w:tr>
      <w:tr>
        <w:tc>
          <w:tcPr>
            <w:tcW w:type="dxa" w:w="2880"/>
          </w:tcPr>
          <w:p>
            <w:r>
              <w:t>compound</w:t>
            </w:r>
          </w:p>
        </w:tc>
        <w:tc>
          <w:tcPr>
            <w:tcW w:type="dxa" w:w="2880"/>
          </w:tcPr>
          <w:p>
            <w:r>
              <w:t>boolean</w:t>
            </w:r>
          </w:p>
        </w:tc>
        <w:tc>
          <w:tcPr>
            <w:tcW w:type="dxa" w:w="2880"/>
          </w:tcPr>
          <w:p>
            <w:r>
              <w:t>Whether or not this is a compound tax rate. Default is false.</w:t>
            </w:r>
          </w:p>
        </w:tc>
      </w:tr>
      <w:tr>
        <w:tc>
          <w:tcPr>
            <w:tcW w:type="dxa" w:w="2880"/>
          </w:tcPr>
          <w:p>
            <w:r>
              <w:t>shipping</w:t>
            </w:r>
          </w:p>
        </w:tc>
        <w:tc>
          <w:tcPr>
            <w:tcW w:type="dxa" w:w="2880"/>
          </w:tcPr>
          <w:p>
            <w:r>
              <w:t>boolean</w:t>
            </w:r>
          </w:p>
        </w:tc>
        <w:tc>
          <w:tcPr>
            <w:tcW w:type="dxa" w:w="2880"/>
          </w:tcPr>
          <w:p>
            <w:r>
              <w:t>Whether or not this tax rate also gets applied to shipping. Default is true.</w:t>
            </w:r>
          </w:p>
        </w:tc>
      </w:tr>
      <w:tr>
        <w:tc>
          <w:tcPr>
            <w:tcW w:type="dxa" w:w="2880"/>
          </w:tcPr>
          <w:p>
            <w:r>
              <w:t>order</w:t>
            </w:r>
          </w:p>
        </w:tc>
        <w:tc>
          <w:tcPr>
            <w:tcW w:type="dxa" w:w="2880"/>
          </w:tcPr>
          <w:p>
            <w:r>
              <w:t>integer</w:t>
            </w:r>
          </w:p>
        </w:tc>
        <w:tc>
          <w:tcPr>
            <w:tcW w:type="dxa" w:w="2880"/>
          </w:tcPr>
          <w:p>
            <w:r>
              <w:t>Indicates the order that will appear in queries.</w:t>
            </w:r>
          </w:p>
        </w:tc>
      </w:tr>
      <w:tr>
        <w:tc>
          <w:tcPr>
            <w:tcW w:type="dxa" w:w="2880"/>
          </w:tcPr>
          <w:p>
            <w:r>
              <w:t>class</w:t>
            </w:r>
          </w:p>
        </w:tc>
        <w:tc>
          <w:tcPr>
            <w:tcW w:type="dxa" w:w="2880"/>
          </w:tcPr>
          <w:p>
            <w:r>
              <w:t>string</w:t>
            </w:r>
          </w:p>
        </w:tc>
        <w:tc>
          <w:tcPr>
            <w:tcW w:type="dxa" w:w="2880"/>
          </w:tcPr>
          <w:p>
            <w:r>
              <w:t>Tax class. Default is standard.</w:t>
            </w:r>
          </w:p>
        </w:tc>
      </w:tr>
      <w:tr>
        <w:tc>
          <w:tcPr>
            <w:tcW w:type="dxa" w:w="2880"/>
          </w:tcPr>
          <w:p>
            <w:r>
              <w:t>_links</w:t>
            </w:r>
          </w:p>
        </w:tc>
        <w:tc>
          <w:tcPr>
            <w:tcW w:type="dxa" w:w="2880"/>
          </w:tcPr>
          <w:p>
            <w:r>
              <w:t>object</w:t>
            </w:r>
          </w:p>
        </w:tc>
        <w:tc>
          <w:tcPr>
            <w:tcW w:type="dxa" w:w="2880"/>
          </w:tcPr>
          <w:p>
            <w:r>
              <w:t>Related links.</w:t>
            </w:r>
          </w:p>
        </w:tc>
      </w:tr>
      <w:tr>
        <w:tc>
          <w:tcPr>
            <w:tcW w:type="dxa" w:w="2880"/>
          </w:tcPr>
          <w:p>
            <w:r>
              <w:t>_links.self</w:t>
            </w:r>
          </w:p>
        </w:tc>
        <w:tc>
          <w:tcPr>
            <w:tcW w:type="dxa" w:w="2880"/>
          </w:tcPr>
          <w:p>
            <w:r>
              <w:t>array</w:t>
            </w:r>
          </w:p>
        </w:tc>
        <w:tc>
          <w:tcPr>
            <w:tcW w:type="dxa" w:w="2880"/>
          </w:tcPr>
          <w:p>
            <w:r>
              <w:t>Link(s) to the tax rate resource.</w:t>
            </w:r>
          </w:p>
        </w:tc>
      </w:tr>
      <w:tr>
        <w:tc>
          <w:tcPr>
            <w:tcW w:type="dxa" w:w="2880"/>
          </w:tcPr>
          <w:p>
            <w:r>
              <w:t>_links.self[].href</w:t>
            </w:r>
          </w:p>
        </w:tc>
        <w:tc>
          <w:tcPr>
            <w:tcW w:type="dxa" w:w="2880"/>
          </w:tcPr>
          <w:p>
            <w:r>
              <w:t>string</w:t>
            </w:r>
          </w:p>
        </w:tc>
        <w:tc>
          <w:tcPr>
            <w:tcW w:type="dxa" w:w="2880"/>
          </w:tcPr>
          <w:p>
            <w:r>
              <w:t>URL of the tax rate resource.</w:t>
            </w:r>
          </w:p>
        </w:tc>
      </w:tr>
      <w:tr>
        <w:tc>
          <w:tcPr>
            <w:tcW w:type="dxa" w:w="2880"/>
          </w:tcPr>
          <w:p>
            <w:r>
              <w:t>_links.collection</w:t>
            </w:r>
          </w:p>
        </w:tc>
        <w:tc>
          <w:tcPr>
            <w:tcW w:type="dxa" w:w="2880"/>
          </w:tcPr>
          <w:p>
            <w:r>
              <w:t>array</w:t>
            </w:r>
          </w:p>
        </w:tc>
        <w:tc>
          <w:tcPr>
            <w:tcW w:type="dxa" w:w="2880"/>
          </w:tcPr>
          <w:p>
            <w:r>
              <w:t>Link(s) to the collection resource.</w:t>
            </w:r>
          </w:p>
        </w:tc>
      </w:tr>
      <w:tr>
        <w:tc>
          <w:tcPr>
            <w:tcW w:type="dxa" w:w="2880"/>
          </w:tcPr>
          <w:p>
            <w:r>
              <w:t>_links.collection[].href</w:t>
            </w:r>
          </w:p>
        </w:tc>
        <w:tc>
          <w:tcPr>
            <w:tcW w:type="dxa" w:w="2880"/>
          </w:tcPr>
          <w:p>
            <w:r>
              <w:t>string</w:t>
            </w:r>
          </w:p>
        </w:tc>
        <w:tc>
          <w:tcPr>
            <w:tcW w:type="dxa" w:w="2880"/>
          </w:tcPr>
          <w:p>
            <w:r>
              <w:t>URL of the tax rates collection.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'{{WOOCOMMERCE_BASE_URL}}/wp-json/wc/v3/taxes?page=1&amp;per_page=10&amp;order=asc&amp;orderby=order' \</w:t>
        <w:br/>
        <w:t xml:space="preserve"> --header 'Accept: application/json'</w:t>
      </w:r>
    </w:p>
    <w:p>
      <w:pPr>
        <w:pStyle w:val="Heading3"/>
      </w:pPr>
      <w:r>
        <w:t>Example Usage</w:t>
      </w:r>
    </w:p>
    <w:p>
      <w:pPr>
        <w:pStyle w:val="Heading3"/>
      </w:pPr>
      <w:r>
        <w:t>Example 1: List tax rates (default options)</w:t>
      </w:r>
    </w:p>
    <w:p>
      <w:r>
        <w:rPr>
          <w:b/>
          <w:color w:val="666666"/>
          <w:sz w:val="16"/>
        </w:rPr>
        <w:t>[bash]</w:t>
      </w:r>
    </w:p>
    <w:p>
      <w:pPr>
        <w:shd w:fill="F2F2F2" w:val="clear"/>
      </w:pPr>
      <w:r>
        <w:rPr>
          <w:rFonts w:ascii="Courier New" w:hAnsi="Courier New"/>
          <w:sz w:val="17"/>
        </w:rPr>
        <w:t>curl -s '{{WOOCOMMERCE_BASE_URL}}/wp-json/wc/v3/taxes' \</w:t>
        <w:br/>
        <w:t xml:space="preserve"> -H 'Accept: application/json'</w:t>
      </w:r>
    </w:p>
    <w:p>
      <w:pPr>
        <w:pStyle w:val="Heading3"/>
      </w:pPr>
      <w:r>
        <w:t>Example 2: Sort by priority descending</w:t>
      </w:r>
    </w:p>
    <w:p>
      <w:r>
        <w:rPr>
          <w:b/>
          <w:color w:val="666666"/>
          <w:sz w:val="16"/>
        </w:rPr>
        <w:t>[bash]</w:t>
      </w:r>
    </w:p>
    <w:p>
      <w:pPr>
        <w:shd w:fill="F2F2F2" w:val="clear"/>
      </w:pPr>
      <w:r>
        <w:rPr>
          <w:rFonts w:ascii="Courier New" w:hAnsi="Courier New"/>
          <w:sz w:val="17"/>
        </w:rPr>
        <w:t>curl -s '{{WOOCOMMERCE_BASE_URL}}/wp-json/wc/v3/taxes?orderby=priority&amp;order=desc' \</w:t>
        <w:br/>
        <w:t xml:space="preserve"> -H 'Accept: application/json'</w:t>
      </w:r>
    </w:p>
    <w:p>
      <w:pPr>
        <w:pStyle w:val="Heading3"/>
      </w:pPr>
      <w:r>
        <w:t>Example 3: Filter by tax class</w:t>
      </w:r>
    </w:p>
    <w:p>
      <w:r>
        <w:rPr>
          <w:b/>
          <w:color w:val="666666"/>
          <w:sz w:val="16"/>
        </w:rPr>
        <w:t>[bash]</w:t>
      </w:r>
    </w:p>
    <w:p>
      <w:pPr>
        <w:shd w:fill="F2F2F2" w:val="clear"/>
      </w:pPr>
      <w:r>
        <w:rPr>
          <w:rFonts w:ascii="Courier New" w:hAnsi="Courier New"/>
          <w:sz w:val="17"/>
        </w:rPr>
        <w:t>curl -s '{{WOOCOMMERCE_BASE_URL}}/wp-json/wc/v3/taxes?class=standard' \</w:t>
        <w:br/>
        <w:t xml:space="preserve"> -H 'Accept: application/json'</w:t>
      </w:r>
    </w:p>
    <w:p>
      <w:pPr>
        <w:pStyle w:val="Heading3"/>
      </w:pPr>
      <w:r>
        <w:t>Notes</w:t>
      </w:r>
    </w:p>
    <w:p>
      <w:pPr>
        <w:pStyle w:val="ListBullet"/>
      </w:pPr>
      <w:r>
        <w:t>postcode and city are deprecated as of WooCommerce 5.3; prefer postcodes and cities where available.</w:t>
      </w:r>
    </w:p>
    <w:p>
      <w:pPr>
        <w:pStyle w:val="ListBullet"/>
      </w:pPr>
      <w:r>
        <w:t>context=edit may return additional fields compared to context=view (as implied by the parameter description).</w:t>
      </w:r>
    </w:p>
    <w:p>
      <w:pPr>
        <w:pStyle w:val="Heading3"/>
      </w:pPr>
      <w:r>
        <w:t>Related taxRates actions</w:t>
      </w:r>
    </w:p>
    <w:p>
      <w:pPr>
        <w:pStyle w:val="ListBullet"/>
      </w:pPr>
      <w:r>
        <w:t>[POST] Batch Update Tax Rates — /wp-json/wc/v3/taxes/batch</w:t>
      </w:r>
    </w:p>
    <w:p>
      <w:pPr>
        <w:pStyle w:val="ListBullet"/>
      </w:pPr>
      <w:r>
        <w:t>[GET] Retrieve a Tax Rate — /wp-json/wc/v3/taxes/{{id}}</w:t>
      </w:r>
    </w:p>
    <w:p>
      <w:r>
        <w:br w:type="page"/>
      </w:r>
    </w:p>
    <w:p>
      <w:pPr>
        <w:pStyle w:val="Heading2"/>
      </w:pPr>
      <w:r>
        <w:t>26. [PUT] Update a Tax Rate</w:t>
      </w:r>
    </w:p>
    <w:p>
      <w:r>
        <w:rPr>
          <w:b/>
        </w:rPr>
        <w:t xml:space="preserve">Endpoint: </w:t>
      </w:r>
      <w:r>
        <w:rPr>
          <w:rFonts w:ascii="Courier New" w:hAnsi="Courier New"/>
          <w:sz w:val="18"/>
        </w:rPr>
        <w:t>/wp-json/wc/v3/taxes/{{id}}</w:t>
      </w:r>
    </w:p>
    <w:p>
      <w:pPr>
        <w:pStyle w:val="Heading3"/>
      </w:pPr>
      <w:r>
        <w:t>Prerequisites</w:t>
      </w:r>
    </w:p>
    <w:p>
      <w:pPr>
        <w:pStyle w:val="ListBullet"/>
      </w:pPr>
      <w:r>
        <w:t>WooCommerce store with taxes enabled</w:t>
      </w:r>
    </w:p>
    <w:p>
      <w:pPr>
        <w:pStyle w:val="ListBullet"/>
      </w:pPr>
      <w:r>
        <w:t>Must have permission to manage WooCommerce tax rates</w:t>
      </w:r>
    </w:p>
    <w:p>
      <w:pPr>
        <w:pStyle w:val="Heading3"/>
      </w:pPr>
      <w:r>
        <w:t>Method</w:t>
      </w:r>
    </w:p>
    <w:p>
      <w:r>
        <w:t>PUT</w:t>
      </w:r>
    </w:p>
    <w:p>
      <w:pPr>
        <w:pStyle w:val="Heading3"/>
      </w:pPr>
      <w:r>
        <w:t>URL</w:t>
      </w:r>
    </w:p>
    <w:p>
      <w:r>
        <w:t>{{WOOCOMMERCE_BASE_URL}}/wp-json/wc/v3/taxes/{{id}}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WooCommerce tax rate by ID. You can change fields such as the tax rate name, rate amount, location targeting (country/state/postcodes/cities), priority, and whether it applies to shipping or compounds on other taxes.</w:t>
      </w:r>
    </w:p>
    <w:p>
      <w:pPr>
        <w:pStyle w:val="Heading3"/>
      </w:pPr>
      <w:r>
        <w:t>Enforcement Rules</w:t>
      </w:r>
    </w:p>
    <w:p>
      <w:pPr>
        <w:pStyle w:val="ListBullet"/>
      </w:pPr>
      <w:r>
        <w:t>The id path parameter must always be present and must be non-empty.</w:t>
      </w:r>
    </w:p>
    <w:p>
      <w:pPr>
        <w:pStyle w:val="ListBullet"/>
      </w:pPr>
      <w:r>
        <w:t>Always construct the path as /wp-json/wc/v3/taxes/{{id}}.</w:t>
      </w:r>
    </w:p>
    <w:p>
      <w:pPr>
        <w:pStyle w:val="ListBullet"/>
      </w:pPr>
      <w:r>
        <w:t>Do not call the API with a missing or empty id (e.g., avoid /wp-json/wc/v3/taxes/).</w:t>
      </w:r>
    </w:p>
    <w:p>
      <w:pPr>
        <w:pStyle w:val="ListBullet"/>
      </w:pPr>
      <w:r>
        <w:t>When executing the action, ensure to send Path Parameters in the URL and not in the body.</w:t>
      </w:r>
    </w:p>
    <w:p>
      <w:pPr>
        <w:pStyle w:val="ListBullet"/>
      </w:pPr>
      <w:r>
        <w:t>This endpoint does not document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/wp-json/wc/v3/taxes/72</w:t>
        <w:br/>
        <w:t>/wp-json/wc/v3/taxes/100</w:t>
      </w:r>
    </w:p>
    <w:p>
      <w:pPr>
        <w:pStyle w:val="Heading3"/>
      </w:pPr>
      <w:r>
        <w:t>Invalid Examples</w:t>
      </w:r>
    </w:p>
    <w:p>
      <w:r>
        <w:rPr>
          <w:b/>
          <w:color w:val="666666"/>
          <w:sz w:val="16"/>
        </w:rPr>
        <w:t>[http]</w:t>
      </w:r>
    </w:p>
    <w:p>
      <w:pPr>
        <w:shd w:fill="F2F2F2" w:val="clear"/>
      </w:pPr>
      <w:r>
        <w:rPr>
          <w:rFonts w:ascii="Courier New" w:hAnsi="Courier New"/>
          <w:sz w:val="17"/>
        </w:rPr>
        <w:t>/wp-json/wc/v3/taxes/</w:t>
        <w:br/>
        <w:t>/wp-json/wc/v3/taxes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tax rate.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ISO 3166 code.</w:t>
            </w:r>
          </w:p>
        </w:tc>
      </w:tr>
      <w:tr>
        <w:tc>
          <w:tcPr>
            <w:tcW w:type="dxa" w:w="2880"/>
          </w:tcPr>
          <w:p>
            <w:r>
              <w:t>state</w:t>
            </w:r>
          </w:p>
        </w:tc>
        <w:tc>
          <w:tcPr>
            <w:tcW w:type="dxa" w:w="2880"/>
          </w:tcPr>
          <w:p>
            <w:r>
              <w:t>string</w:t>
            </w:r>
          </w:p>
        </w:tc>
        <w:tc>
          <w:tcPr>
            <w:tcW w:type="dxa" w:w="2880"/>
          </w:tcPr>
          <w:p>
            <w:r>
              <w:t>State code.</w:t>
            </w:r>
          </w:p>
        </w:tc>
      </w:tr>
      <w:tr>
        <w:tc>
          <w:tcPr>
            <w:tcW w:type="dxa" w:w="2880"/>
          </w:tcPr>
          <w:p>
            <w:r>
              <w:t>postcode</w:t>
            </w:r>
          </w:p>
        </w:tc>
        <w:tc>
          <w:tcPr>
            <w:tcW w:type="dxa" w:w="2880"/>
          </w:tcPr>
          <w:p>
            <w:r>
              <w:t>string</w:t>
            </w:r>
          </w:p>
        </w:tc>
        <w:tc>
          <w:tcPr>
            <w:tcW w:type="dxa" w:w="2880"/>
          </w:tcPr>
          <w:p>
            <w:r>
              <w:t>Postcode/ZIP (single value). Deprecated as of WooCommerce 5.3; use postcodes instead.</w:t>
            </w:r>
          </w:p>
        </w:tc>
      </w:tr>
      <w:tr>
        <w:tc>
          <w:tcPr>
            <w:tcW w:type="dxa" w:w="2880"/>
          </w:tcPr>
          <w:p>
            <w:r>
              <w:t>city</w:t>
            </w:r>
          </w:p>
        </w:tc>
        <w:tc>
          <w:tcPr>
            <w:tcW w:type="dxa" w:w="2880"/>
          </w:tcPr>
          <w:p>
            <w:r>
              <w:t>string</w:t>
            </w:r>
          </w:p>
        </w:tc>
        <w:tc>
          <w:tcPr>
            <w:tcW w:type="dxa" w:w="2880"/>
          </w:tcPr>
          <w:p>
            <w:r>
              <w:t>City name (single value). Deprecated as of WooCommerce 5.3; use cities instead.</w:t>
            </w:r>
          </w:p>
        </w:tc>
      </w:tr>
      <w:tr>
        <w:tc>
          <w:tcPr>
            <w:tcW w:type="dxa" w:w="2880"/>
          </w:tcPr>
          <w:p>
            <w:r>
              <w:t>postcodes</w:t>
            </w:r>
          </w:p>
        </w:tc>
        <w:tc>
          <w:tcPr>
            <w:tcW w:type="dxa" w:w="2880"/>
          </w:tcPr>
          <w:p>
            <w:r>
              <w:t>string[]</w:t>
            </w:r>
          </w:p>
        </w:tc>
        <w:tc>
          <w:tcPr>
            <w:tcW w:type="dxa" w:w="2880"/>
          </w:tcPr>
          <w:p>
            <w:r>
              <w:t>Postcodes/ZIPs. Introduced in WooCommerce 5.3.</w:t>
            </w:r>
          </w:p>
        </w:tc>
      </w:tr>
      <w:tr>
        <w:tc>
          <w:tcPr>
            <w:tcW w:type="dxa" w:w="2880"/>
          </w:tcPr>
          <w:p>
            <w:r>
              <w:t>cities</w:t>
            </w:r>
          </w:p>
        </w:tc>
        <w:tc>
          <w:tcPr>
            <w:tcW w:type="dxa" w:w="2880"/>
          </w:tcPr>
          <w:p>
            <w:r>
              <w:t>string[]</w:t>
            </w:r>
          </w:p>
        </w:tc>
        <w:tc>
          <w:tcPr>
            <w:tcW w:type="dxa" w:w="2880"/>
          </w:tcPr>
          <w:p>
            <w:r>
              <w:t>City names. Introduced in WooCommerce 5.3.</w:t>
            </w:r>
          </w:p>
        </w:tc>
      </w:tr>
      <w:tr>
        <w:tc>
          <w:tcPr>
            <w:tcW w:type="dxa" w:w="2880"/>
          </w:tcPr>
          <w:p>
            <w:r>
              <w:t>rate</w:t>
            </w:r>
          </w:p>
        </w:tc>
        <w:tc>
          <w:tcPr>
            <w:tcW w:type="dxa" w:w="2880"/>
          </w:tcPr>
          <w:p>
            <w:r>
              <w:t>string</w:t>
            </w:r>
          </w:p>
        </w:tc>
        <w:tc>
          <w:tcPr>
            <w:tcW w:type="dxa" w:w="2880"/>
          </w:tcPr>
          <w:p>
            <w:r>
              <w:t>Tax rate.</w:t>
            </w:r>
          </w:p>
        </w:tc>
      </w:tr>
      <w:tr>
        <w:tc>
          <w:tcPr>
            <w:tcW w:type="dxa" w:w="2880"/>
          </w:tcPr>
          <w:p>
            <w:r>
              <w:t>name</w:t>
            </w:r>
          </w:p>
        </w:tc>
        <w:tc>
          <w:tcPr>
            <w:tcW w:type="dxa" w:w="2880"/>
          </w:tcPr>
          <w:p>
            <w:r>
              <w:t>string</w:t>
            </w:r>
          </w:p>
        </w:tc>
        <w:tc>
          <w:tcPr>
            <w:tcW w:type="dxa" w:w="2880"/>
          </w:tcPr>
          <w:p>
            <w:r>
              <w:t>Tax rate name.</w:t>
            </w:r>
          </w:p>
        </w:tc>
      </w:tr>
      <w:tr>
        <w:tc>
          <w:tcPr>
            <w:tcW w:type="dxa" w:w="2880"/>
          </w:tcPr>
          <w:p>
            <w:r>
              <w:t>priority</w:t>
            </w:r>
          </w:p>
        </w:tc>
        <w:tc>
          <w:tcPr>
            <w:tcW w:type="dxa" w:w="2880"/>
          </w:tcPr>
          <w:p>
            <w:r>
              <w:t>integer</w:t>
            </w:r>
          </w:p>
        </w:tc>
        <w:tc>
          <w:tcPr>
            <w:tcW w:type="dxa" w:w="2880"/>
          </w:tcPr>
          <w:p>
            <w:r>
              <w:t>Tax priority. Only 1 matching rate per priority will be used. To define multiple tax rates for a single area specify a different priority per rate. Default is 1.</w:t>
            </w:r>
          </w:p>
        </w:tc>
      </w:tr>
      <w:tr>
        <w:tc>
          <w:tcPr>
            <w:tcW w:type="dxa" w:w="2880"/>
          </w:tcPr>
          <w:p>
            <w:r>
              <w:t>compound</w:t>
            </w:r>
          </w:p>
        </w:tc>
        <w:tc>
          <w:tcPr>
            <w:tcW w:type="dxa" w:w="2880"/>
          </w:tcPr>
          <w:p>
            <w:r>
              <w:t>boolean</w:t>
            </w:r>
          </w:p>
        </w:tc>
        <w:tc>
          <w:tcPr>
            <w:tcW w:type="dxa" w:w="2880"/>
          </w:tcPr>
          <w:p>
            <w:r>
              <w:t>Whether this is a compound tax rate (applied on top of other tax rates). Default is false.</w:t>
            </w:r>
          </w:p>
        </w:tc>
      </w:tr>
      <w:tr>
        <w:tc>
          <w:tcPr>
            <w:tcW w:type="dxa" w:w="2880"/>
          </w:tcPr>
          <w:p>
            <w:r>
              <w:t>shipping</w:t>
            </w:r>
          </w:p>
        </w:tc>
        <w:tc>
          <w:tcPr>
            <w:tcW w:type="dxa" w:w="2880"/>
          </w:tcPr>
          <w:p>
            <w:r>
              <w:t>boolean</w:t>
            </w:r>
          </w:p>
        </w:tc>
        <w:tc>
          <w:tcPr>
            <w:tcW w:type="dxa" w:w="2880"/>
          </w:tcPr>
          <w:p>
            <w:r>
              <w:t>Whether this tax rate also applies to shipping. Default is true.</w:t>
            </w:r>
          </w:p>
        </w:tc>
      </w:tr>
      <w:tr>
        <w:tc>
          <w:tcPr>
            <w:tcW w:type="dxa" w:w="2880"/>
          </w:tcPr>
          <w:p>
            <w:r>
              <w:t>order</w:t>
            </w:r>
          </w:p>
        </w:tc>
        <w:tc>
          <w:tcPr>
            <w:tcW w:type="dxa" w:w="2880"/>
          </w:tcPr>
          <w:p>
            <w:r>
              <w:t>integer</w:t>
            </w:r>
          </w:p>
        </w:tc>
        <w:tc>
          <w:tcPr>
            <w:tcW w:type="dxa" w:w="2880"/>
          </w:tcPr>
          <w:p>
            <w:r>
              <w:t>Indicates the order that will appear in queries.</w:t>
            </w:r>
          </w:p>
        </w:tc>
      </w:tr>
      <w:tr>
        <w:tc>
          <w:tcPr>
            <w:tcW w:type="dxa" w:w="2880"/>
          </w:tcPr>
          <w:p>
            <w:r>
              <w:t>class</w:t>
            </w:r>
          </w:p>
        </w:tc>
        <w:tc>
          <w:tcPr>
            <w:tcW w:type="dxa" w:w="2880"/>
          </w:tcPr>
          <w:p>
            <w:r>
              <w:t>string</w:t>
            </w:r>
          </w:p>
        </w:tc>
        <w:tc>
          <w:tcPr>
            <w:tcW w:type="dxa" w:w="2880"/>
          </w:tcPr>
          <w:p>
            <w:r>
              <w:t>Tax class. Default is standard.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72,</w:t>
        <w:br/>
        <w:t xml:space="preserve"> "country": "US",</w:t>
        <w:br/>
        <w:t xml:space="preserve"> "state": "AL",</w:t>
        <w:br/>
        <w:t xml:space="preserve"> "postcode": "35041",</w:t>
        <w:br/>
        <w:t xml:space="preserve"> "city": "Cardiff",</w:t>
        <w:br/>
        <w:t xml:space="preserve"> "postcodes": [</w:t>
        <w:br/>
        <w:t xml:space="preserve"> "35014",</w:t>
        <w:br/>
        <w:t xml:space="preserve"> "35036",</w:t>
        <w:br/>
        <w:t xml:space="preserve"> "35041"</w:t>
        <w:br/>
        <w:t xml:space="preserve"> ],</w:t>
        <w:br/>
        <w:t xml:space="preserve"> "cities": [</w:t>
        <w:br/>
        <w:t xml:space="preserve"> "Alpine",</w:t>
        <w:br/>
        <w:t xml:space="preserve"> "Brookside",</w:t>
        <w:br/>
        <w:t xml:space="preserve"> "Cardiff"</w:t>
        <w:br/>
        <w:t xml:space="preserve"> ],</w:t>
        <w:br/>
        <w:t xml:space="preserve"> "rate": "4.0000",</w:t>
        <w:br/>
        <w:t xml:space="preserve"> "name": "US Tax",</w:t>
        <w:br/>
        <w:t xml:space="preserve"> "priority": 0,</w:t>
        <w:br/>
        <w:t xml:space="preserve"> "compound": false,</w:t>
        <w:br/>
        <w:t xml:space="preserve"> "shipping": false,</w:t>
        <w:br/>
        <w:t xml:space="preserve"> "order": 1,</w:t>
        <w:br/>
        <w:t xml:space="preserve"> "class": "standard",</w:t>
        <w:br/>
        <w:t xml:space="preserve"> "_links": {</w:t>
        <w:br/>
        <w:t xml:space="preserve"> "self": [</w:t>
        <w:br/>
        <w:t xml:space="preserve"> {</w:t>
        <w:br/>
        <w:t xml:space="preserve"> "href": "https://example.com/wp-json/wc/v3/taxes/72"</w:t>
        <w:br/>
        <w:t xml:space="preserve"> }</w:t>
        <w:br/>
        <w:t xml:space="preserve"> ],</w:t>
        <w:br/>
        <w:t xml:space="preserve"> "collection": [</w:t>
        <w:br/>
        <w:t xml:space="preserve"> {</w:t>
        <w:br/>
        <w:t xml:space="preserve"> "href": "https://example.com/wp-json/wc/v3/taxes"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country</w:t>
            </w:r>
          </w:p>
        </w:tc>
        <w:tc>
          <w:tcPr>
            <w:tcW w:type="dxa" w:w="2880"/>
          </w:tcPr>
          <w:p>
            <w:r>
              <w:t>string</w:t>
            </w:r>
          </w:p>
        </w:tc>
        <w:tc>
          <w:tcPr>
            <w:tcW w:type="dxa" w:w="2880"/>
          </w:tcPr>
          <w:p>
            <w:r>
              <w:t>Country ISO 3166 code.</w:t>
            </w:r>
          </w:p>
        </w:tc>
      </w:tr>
      <w:tr>
        <w:tc>
          <w:tcPr>
            <w:tcW w:type="dxa" w:w="2880"/>
          </w:tcPr>
          <w:p>
            <w:r>
              <w:t>state</w:t>
            </w:r>
          </w:p>
        </w:tc>
        <w:tc>
          <w:tcPr>
            <w:tcW w:type="dxa" w:w="2880"/>
          </w:tcPr>
          <w:p>
            <w:r>
              <w:t>string</w:t>
            </w:r>
          </w:p>
        </w:tc>
        <w:tc>
          <w:tcPr>
            <w:tcW w:type="dxa" w:w="2880"/>
          </w:tcPr>
          <w:p>
            <w:r>
              <w:t>State code.</w:t>
            </w:r>
          </w:p>
        </w:tc>
      </w:tr>
      <w:tr>
        <w:tc>
          <w:tcPr>
            <w:tcW w:type="dxa" w:w="2880"/>
          </w:tcPr>
          <w:p>
            <w:r>
              <w:t>postcode</w:t>
            </w:r>
          </w:p>
        </w:tc>
        <w:tc>
          <w:tcPr>
            <w:tcW w:type="dxa" w:w="2880"/>
          </w:tcPr>
          <w:p>
            <w:r>
              <w:t>string</w:t>
            </w:r>
          </w:p>
        </w:tc>
        <w:tc>
          <w:tcPr>
            <w:tcW w:type="dxa" w:w="2880"/>
          </w:tcPr>
          <w:p>
            <w:r>
              <w:t>Postcode/ZIP (single value). Deprecated as of WooCommerce 5.3; use postcodes.</w:t>
            </w:r>
          </w:p>
        </w:tc>
      </w:tr>
      <w:tr>
        <w:tc>
          <w:tcPr>
            <w:tcW w:type="dxa" w:w="2880"/>
          </w:tcPr>
          <w:p>
            <w:r>
              <w:t>city</w:t>
            </w:r>
          </w:p>
        </w:tc>
        <w:tc>
          <w:tcPr>
            <w:tcW w:type="dxa" w:w="2880"/>
          </w:tcPr>
          <w:p>
            <w:r>
              <w:t>string</w:t>
            </w:r>
          </w:p>
        </w:tc>
        <w:tc>
          <w:tcPr>
            <w:tcW w:type="dxa" w:w="2880"/>
          </w:tcPr>
          <w:p>
            <w:r>
              <w:t>City name (single value). Deprecated as of WooCommerce 5.3; use cities.</w:t>
            </w:r>
          </w:p>
        </w:tc>
      </w:tr>
      <w:tr>
        <w:tc>
          <w:tcPr>
            <w:tcW w:type="dxa" w:w="2880"/>
          </w:tcPr>
          <w:p>
            <w:r>
              <w:t>postcodes</w:t>
            </w:r>
          </w:p>
        </w:tc>
        <w:tc>
          <w:tcPr>
            <w:tcW w:type="dxa" w:w="2880"/>
          </w:tcPr>
          <w:p>
            <w:r>
              <w:t>string[]</w:t>
            </w:r>
          </w:p>
        </w:tc>
        <w:tc>
          <w:tcPr>
            <w:tcW w:type="dxa" w:w="2880"/>
          </w:tcPr>
          <w:p>
            <w:r>
              <w:t>Postcodes/ZIPs. Introduced in WooCommerce 5.3.</w:t>
            </w:r>
          </w:p>
        </w:tc>
      </w:tr>
      <w:tr>
        <w:tc>
          <w:tcPr>
            <w:tcW w:type="dxa" w:w="2880"/>
          </w:tcPr>
          <w:p>
            <w:r>
              <w:t>cities</w:t>
            </w:r>
          </w:p>
        </w:tc>
        <w:tc>
          <w:tcPr>
            <w:tcW w:type="dxa" w:w="2880"/>
          </w:tcPr>
          <w:p>
            <w:r>
              <w:t>string[]</w:t>
            </w:r>
          </w:p>
        </w:tc>
        <w:tc>
          <w:tcPr>
            <w:tcW w:type="dxa" w:w="2880"/>
          </w:tcPr>
          <w:p>
            <w:r>
              <w:t>City names. Introduced in WooCommerce 5.3.</w:t>
            </w:r>
          </w:p>
        </w:tc>
      </w:tr>
      <w:tr>
        <w:tc>
          <w:tcPr>
            <w:tcW w:type="dxa" w:w="2880"/>
          </w:tcPr>
          <w:p>
            <w:r>
              <w:t>rate</w:t>
            </w:r>
          </w:p>
        </w:tc>
        <w:tc>
          <w:tcPr>
            <w:tcW w:type="dxa" w:w="2880"/>
          </w:tcPr>
          <w:p>
            <w:r>
              <w:t>string</w:t>
            </w:r>
          </w:p>
        </w:tc>
        <w:tc>
          <w:tcPr>
            <w:tcW w:type="dxa" w:w="2880"/>
          </w:tcPr>
          <w:p>
            <w:r>
              <w:t>Tax rate.</w:t>
            </w:r>
          </w:p>
        </w:tc>
      </w:tr>
      <w:tr>
        <w:tc>
          <w:tcPr>
            <w:tcW w:type="dxa" w:w="2880"/>
          </w:tcPr>
          <w:p>
            <w:r>
              <w:t>name</w:t>
            </w:r>
          </w:p>
        </w:tc>
        <w:tc>
          <w:tcPr>
            <w:tcW w:type="dxa" w:w="2880"/>
          </w:tcPr>
          <w:p>
            <w:r>
              <w:t>string</w:t>
            </w:r>
          </w:p>
        </w:tc>
        <w:tc>
          <w:tcPr>
            <w:tcW w:type="dxa" w:w="2880"/>
          </w:tcPr>
          <w:p>
            <w:r>
              <w:t>Tax rate name.</w:t>
            </w:r>
          </w:p>
        </w:tc>
      </w:tr>
      <w:tr>
        <w:tc>
          <w:tcPr>
            <w:tcW w:type="dxa" w:w="2880"/>
          </w:tcPr>
          <w:p>
            <w:r>
              <w:t>priority</w:t>
            </w:r>
          </w:p>
        </w:tc>
        <w:tc>
          <w:tcPr>
            <w:tcW w:type="dxa" w:w="2880"/>
          </w:tcPr>
          <w:p>
            <w:r>
              <w:t>integer</w:t>
            </w:r>
          </w:p>
        </w:tc>
        <w:tc>
          <w:tcPr>
            <w:tcW w:type="dxa" w:w="2880"/>
          </w:tcPr>
          <w:p>
            <w:r>
              <w:t>Tax priority. Default is 1.</w:t>
            </w:r>
          </w:p>
        </w:tc>
      </w:tr>
      <w:tr>
        <w:tc>
          <w:tcPr>
            <w:tcW w:type="dxa" w:w="2880"/>
          </w:tcPr>
          <w:p>
            <w:r>
              <w:t>compound</w:t>
            </w:r>
          </w:p>
        </w:tc>
        <w:tc>
          <w:tcPr>
            <w:tcW w:type="dxa" w:w="2880"/>
          </w:tcPr>
          <w:p>
            <w:r>
              <w:t>boolean</w:t>
            </w:r>
          </w:p>
        </w:tc>
        <w:tc>
          <w:tcPr>
            <w:tcW w:type="dxa" w:w="2880"/>
          </w:tcPr>
          <w:p>
            <w:r>
              <w:t>Whether this is a compound tax rate. Default is false.</w:t>
            </w:r>
          </w:p>
        </w:tc>
      </w:tr>
      <w:tr>
        <w:tc>
          <w:tcPr>
            <w:tcW w:type="dxa" w:w="2880"/>
          </w:tcPr>
          <w:p>
            <w:r>
              <w:t>shipping</w:t>
            </w:r>
          </w:p>
        </w:tc>
        <w:tc>
          <w:tcPr>
            <w:tcW w:type="dxa" w:w="2880"/>
          </w:tcPr>
          <w:p>
            <w:r>
              <w:t>boolean</w:t>
            </w:r>
          </w:p>
        </w:tc>
        <w:tc>
          <w:tcPr>
            <w:tcW w:type="dxa" w:w="2880"/>
          </w:tcPr>
          <w:p>
            <w:r>
              <w:t>Whether this tax rate also applies to shipping. Default is true.</w:t>
            </w:r>
          </w:p>
        </w:tc>
      </w:tr>
      <w:tr>
        <w:tc>
          <w:tcPr>
            <w:tcW w:type="dxa" w:w="2880"/>
          </w:tcPr>
          <w:p>
            <w:r>
              <w:t>order</w:t>
            </w:r>
          </w:p>
        </w:tc>
        <w:tc>
          <w:tcPr>
            <w:tcW w:type="dxa" w:w="2880"/>
          </w:tcPr>
          <w:p>
            <w:r>
              <w:t>integer</w:t>
            </w:r>
          </w:p>
        </w:tc>
        <w:tc>
          <w:tcPr>
            <w:tcW w:type="dxa" w:w="2880"/>
          </w:tcPr>
          <w:p>
            <w:r>
              <w:t>Indicates the order that will appear in queries.</w:t>
            </w:r>
          </w:p>
        </w:tc>
      </w:tr>
      <w:tr>
        <w:tc>
          <w:tcPr>
            <w:tcW w:type="dxa" w:w="2880"/>
          </w:tcPr>
          <w:p>
            <w:r>
              <w:t>class</w:t>
            </w:r>
          </w:p>
        </w:tc>
        <w:tc>
          <w:tcPr>
            <w:tcW w:type="dxa" w:w="2880"/>
          </w:tcPr>
          <w:p>
            <w:r>
              <w:t>string</w:t>
            </w:r>
          </w:p>
        </w:tc>
        <w:tc>
          <w:tcPr>
            <w:tcW w:type="dxa" w:w="2880"/>
          </w:tcPr>
          <w:p>
            <w:r>
              <w:t>Tax class. Default is standard.</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_links.self</w:t>
            </w:r>
          </w:p>
        </w:tc>
        <w:tc>
          <w:tcPr>
            <w:tcW w:type="dxa" w:w="2880"/>
          </w:tcPr>
          <w:p>
            <w:r>
              <w:t>array</w:t>
            </w:r>
          </w:p>
        </w:tc>
        <w:tc>
          <w:tcPr>
            <w:tcW w:type="dxa" w:w="2880"/>
          </w:tcPr>
          <w:p>
            <w:r>
              <w:t>Self link array.</w:t>
            </w:r>
          </w:p>
        </w:tc>
      </w:tr>
      <w:tr>
        <w:tc>
          <w:tcPr>
            <w:tcW w:type="dxa" w:w="2880"/>
          </w:tcPr>
          <w:p>
            <w:r>
              <w:t>_links.self.href</w:t>
            </w:r>
          </w:p>
        </w:tc>
        <w:tc>
          <w:tcPr>
            <w:tcW w:type="dxa" w:w="2880"/>
          </w:tcPr>
          <w:p>
            <w:r>
              <w:t>string</w:t>
            </w:r>
          </w:p>
        </w:tc>
        <w:tc>
          <w:tcPr>
            <w:tcW w:type="dxa" w:w="2880"/>
          </w:tcPr>
          <w:p>
            <w:r>
              <w:t>URL to this tax rate resource.</w:t>
            </w:r>
          </w:p>
        </w:tc>
      </w:tr>
      <w:tr>
        <w:tc>
          <w:tcPr>
            <w:tcW w:type="dxa" w:w="2880"/>
          </w:tcPr>
          <w:p>
            <w:r>
              <w:t>_links.collection</w:t>
            </w:r>
          </w:p>
        </w:tc>
        <w:tc>
          <w:tcPr>
            <w:tcW w:type="dxa" w:w="2880"/>
          </w:tcPr>
          <w:p>
            <w:r>
              <w:t>array</w:t>
            </w:r>
          </w:p>
        </w:tc>
        <w:tc>
          <w:tcPr>
            <w:tcW w:type="dxa" w:w="2880"/>
          </w:tcPr>
          <w:p>
            <w:r>
              <w:t>Collection link array.</w:t>
            </w:r>
          </w:p>
        </w:tc>
      </w:tr>
      <w:tr>
        <w:tc>
          <w:tcPr>
            <w:tcW w:type="dxa" w:w="2880"/>
          </w:tcPr>
          <w:p>
            <w:r>
              <w:t>_links.collection.href</w:t>
            </w:r>
          </w:p>
        </w:tc>
        <w:tc>
          <w:tcPr>
            <w:tcW w:type="dxa" w:w="2880"/>
          </w:tcPr>
          <w:p>
            <w:r>
              <w:t>string</w:t>
            </w:r>
          </w:p>
        </w:tc>
        <w:tc>
          <w:tcPr>
            <w:tcW w:type="dxa" w:w="2880"/>
          </w:tcPr>
          <w:p>
            <w:r>
              <w:t>URL to the tax rates collection.</w:t>
            </w:r>
          </w:p>
        </w:tc>
      </w:tr>
    </w:tbl>
    <w:p/>
    <w:p>
      <w:pPr>
        <w:pStyle w:val="Heading3"/>
      </w:pPr>
      <w:r>
        <w:t>Sample Request</w:t>
      </w:r>
    </w:p>
    <w:p>
      <w:r>
        <w:rPr>
          <w:b/>
          <w:color w:val="666666"/>
          <w:sz w:val="16"/>
        </w:rPr>
        <w:t>[bash]</w:t>
      </w:r>
    </w:p>
    <w:p>
      <w:pPr>
        <w:shd w:fill="F2F2F2" w:val="clear"/>
      </w:pPr>
      <w:r>
        <w:rPr>
          <w:rFonts w:ascii="Courier New" w:hAnsi="Courier New"/>
          <w:sz w:val="17"/>
        </w:rPr>
        <w:t>curl -X PUT '{{WOOCOMMERCE_BASE_URL}}/wp-json/wc/v3/taxes/72' \</w:t>
        <w:br/>
        <w:t xml:space="preserve"> -H 'Accept: application/json' \</w:t>
        <w:br/>
        <w:t xml:space="preserve"> -H 'Content-Type: application/json' \</w:t>
        <w:br/>
        <w:t xml:space="preserve"> -d '{</w:t>
        <w:br/>
        <w:t xml:space="preserve"> "name": "US Tax"</w:t>
        <w:br/>
        <w:t xml:space="preserve">  }'</w:t>
      </w:r>
    </w:p>
    <w:p>
      <w:pPr>
        <w:pStyle w:val="Heading3"/>
      </w:pPr>
      <w:r>
        <w:t>Example Usage</w:t>
      </w:r>
    </w:p>
    <w:p>
      <w:pPr>
        <w:pStyle w:val="Heading3"/>
      </w:pPr>
      <w:r>
        <w:t>Example 1: Update Only the Name</w:t>
      </w:r>
    </w:p>
    <w:p>
      <w:pPr>
        <w:pStyle w:val="Heading3"/>
      </w:pPr>
      <w:r>
        <w:t>Example 2: Update Rate and Shipping Applicability</w:t>
      </w:r>
    </w:p>
    <w:p>
      <w:r>
        <w:rPr>
          <w:b/>
          <w:color w:val="666666"/>
          <w:sz w:val="16"/>
        </w:rPr>
        <w:t>[bash]</w:t>
      </w:r>
    </w:p>
    <w:p>
      <w:pPr>
        <w:shd w:fill="F2F2F2" w:val="clear"/>
      </w:pPr>
      <w:r>
        <w:rPr>
          <w:rFonts w:ascii="Courier New" w:hAnsi="Courier New"/>
          <w:sz w:val="17"/>
        </w:rPr>
        <w:t>curl -X PUT '{{WOOCOMMERCE_BASE_URL}}/wp-json/wc/v3/taxes/72' \</w:t>
        <w:br/>
        <w:t xml:space="preserve"> -H 'Accept: application/json' \</w:t>
        <w:br/>
        <w:t xml:space="preserve"> -H 'Content-Type: application/json' \</w:t>
        <w:br/>
        <w:t xml:space="preserve"> -d '{</w:t>
        <w:br/>
        <w:t xml:space="preserve"> "rate": "4.0000",</w:t>
        <w:br/>
        <w:t xml:space="preserve"> "shipping": false</w:t>
        <w:br/>
        <w:t xml:space="preserve">  }'</w:t>
      </w:r>
    </w:p>
    <w:p>
      <w:pPr>
        <w:pStyle w:val="Heading3"/>
      </w:pPr>
      <w:r>
        <w:t>Example 3: Update Location Targeting Using postcodes/cities</w:t>
      </w:r>
    </w:p>
    <w:p>
      <w:r>
        <w:rPr>
          <w:b/>
          <w:color w:val="666666"/>
          <w:sz w:val="16"/>
        </w:rPr>
        <w:t>[bash]</w:t>
      </w:r>
    </w:p>
    <w:p>
      <w:pPr>
        <w:shd w:fill="F2F2F2" w:val="clear"/>
      </w:pPr>
      <w:r>
        <w:rPr>
          <w:rFonts w:ascii="Courier New" w:hAnsi="Courier New"/>
          <w:sz w:val="17"/>
        </w:rPr>
        <w:t>curl -X PUT '{{WOOCOMMERCE_BASE_URL}}/wp-json/wc/v3/taxes/72' \</w:t>
        <w:br/>
        <w:t xml:space="preserve"> -H 'Accept: application/json' \</w:t>
        <w:br/>
        <w:t xml:space="preserve"> -H 'Content-Type: application/json' \</w:t>
        <w:br/>
        <w:t xml:space="preserve"> -H 'Content-Type: application/json' \</w:t>
        <w:br/>
        <w:t xml:space="preserve"> -d '{</w:t>
        <w:br/>
        <w:t xml:space="preserve"> "country": "US",</w:t>
        <w:br/>
        <w:t xml:space="preserve"> "state": "AL",</w:t>
        <w:br/>
        <w:t xml:space="preserve"> "postcodes": ["35014", "35036", "35041"],</w:t>
        <w:br/>
        <w:t xml:space="preserve"> "cities": ["Alpine", "Brookside", "Cardiff"]</w:t>
        <w:br/>
        <w:t xml:space="preserve">  }'</w:t>
      </w:r>
    </w:p>
    <w:p>
      <w:pPr>
        <w:pStyle w:val="Heading3"/>
      </w:pPr>
      <w:r>
        <w:t>Notes</w:t>
      </w:r>
    </w:p>
    <w:p>
      <w:pPr>
        <w:pStyle w:val="ListBullet"/>
      </w:pPr>
      <w:r>
        <w:t>postcode and city are single-value fields and are deprecated as of WooCommerce 5.3; prefer postcodes and cities for multiple values.</w:t>
      </w:r>
    </w:p>
    <w:p>
      <w:pPr>
        <w:pStyle w:val="ListBullet"/>
      </w:pPr>
      <w:r>
        <w:t>priority controls which rate applies when multiple rates match; only one rate per priority is used.</w:t>
      </w:r>
    </w:p>
    <w:p>
      <w:pPr>
        <w:pStyle w:val="Heading3"/>
      </w:pPr>
      <w:r>
        <w:t>Related taxes actions</w:t>
      </w:r>
    </w:p>
    <w:p>
      <w:pPr>
        <w:pStyle w:val="ListBullet"/>
      </w:pPr>
      <w:r>
        <w:t>[DELETE] Delete a Tax Rate — /wp-json/wc/v3/taxes/{{id}}</w:t>
      </w:r>
    </w:p>
    <w:p>
      <w:pPr>
        <w:pStyle w:val="ListBullet"/>
      </w:pPr>
      <w:r>
        <w:t>[POST] Create a Tax Rate — /wp-json/wc/v3/taxes</w:t>
      </w:r>
    </w:p>
    <w:p>
      <w:r>
        <w:br w:type="page"/>
      </w:r>
    </w:p>
    <w:p>
      <w:pPr>
        <w:pStyle w:val="Heading2"/>
      </w:pPr>
      <w:r>
        <w:t>27. [POST] Batch Update Tax Rates</w:t>
      </w:r>
    </w:p>
    <w:p>
      <w:r>
        <w:rPr>
          <w:b/>
        </w:rPr>
        <w:t xml:space="preserve">Endpoint: </w:t>
      </w:r>
      <w:r>
        <w:rPr>
          <w:rFonts w:ascii="Courier New" w:hAnsi="Courier New"/>
          <w:sz w:val="18"/>
        </w:rPr>
        <w:t>/wp-json/wc/v3/taxes/batch</w:t>
      </w:r>
    </w:p>
    <w:p>
      <w:pPr>
        <w:pStyle w:val="Heading3"/>
      </w:pPr>
      <w:r>
        <w:t>Prerequisites</w:t>
      </w:r>
    </w:p>
    <w:p>
      <w:pPr>
        <w:pStyle w:val="ListBullet"/>
      </w:pPr>
      <w:r>
        <w:t>WooCommerce REST API access with permission to create, update, and delete tax rates</w:t>
      </w:r>
    </w:p>
    <w:p>
      <w:pPr>
        <w:pStyle w:val="ListBullet"/>
      </w:pPr>
      <w:r>
        <w:t>Batch operations are limited to up to 100 objects created/updated/deleted by default</w:t>
      </w:r>
    </w:p>
    <w:p>
      <w:pPr>
        <w:pStyle w:val="Heading3"/>
      </w:pPr>
      <w:r>
        <w:t>Method</w:t>
      </w:r>
    </w:p>
    <w:p>
      <w:r>
        <w:t>POST</w:t>
      </w:r>
    </w:p>
    <w:p>
      <w:pPr>
        <w:pStyle w:val="Heading3"/>
      </w:pPr>
      <w:r>
        <w:t>URL</w:t>
      </w:r>
    </w:p>
    <w:p>
      <w:r>
        <w:t>{{WOOCOMMERCE_BASE_URL}}/wp-json/wc/v3/taxes/batch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creates, updates, and deletes multiple WooCommerce tax rates in a single request.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By default, this endpoint is limited to up to 100 objects total to be created, updated, or deleted.</w:t>
      </w:r>
    </w:p>
    <w:p>
      <w:pPr>
        <w:pStyle w:val="Heading3"/>
      </w:pPr>
      <w:r>
        <w:t>Required Request Body Fields</w:t>
      </w:r>
    </w:p>
    <w:p>
      <w:r>
        <w:rPr>
          <w:b/>
        </w:rPr>
        <w:t>Note: None explicitly documented as required. Provide at least one of create, update, or delete to make the request meaningful.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Array of tax rate objects to create.</w:t>
            </w:r>
          </w:p>
        </w:tc>
      </w:tr>
      <w:tr>
        <w:tc>
          <w:tcPr>
            <w:tcW w:type="dxa" w:w="2880"/>
          </w:tcPr>
          <w:p>
            <w:r>
              <w:t>update</w:t>
            </w:r>
          </w:p>
        </w:tc>
        <w:tc>
          <w:tcPr>
            <w:tcW w:type="dxa" w:w="2880"/>
          </w:tcPr>
          <w:p>
            <w:r>
              <w:t>array</w:t>
            </w:r>
          </w:p>
        </w:tc>
        <w:tc>
          <w:tcPr>
            <w:tcW w:type="dxa" w:w="2880"/>
          </w:tcPr>
          <w:p>
            <w:r>
              <w:t>Array of tax rate objects to update. (Tax rate object structure is the same; id is read-only in the model but updates typically require identifying the resource—this requirement is not explicitly documented in the provided scrape.)</w:t>
            </w:r>
          </w:p>
        </w:tc>
      </w:tr>
      <w:tr>
        <w:tc>
          <w:tcPr>
            <w:tcW w:type="dxa" w:w="2880"/>
          </w:tcPr>
          <w:p>
            <w:r>
              <w:t>delete</w:t>
            </w:r>
          </w:p>
        </w:tc>
        <w:tc>
          <w:tcPr>
            <w:tcW w:type="dxa" w:w="2880"/>
          </w:tcPr>
          <w:p>
            <w:r>
              <w:t>array</w:t>
            </w:r>
          </w:p>
        </w:tc>
        <w:tc>
          <w:tcPr>
            <w:tcW w:type="dxa" w:w="2880"/>
          </w:tcPr>
          <w:p>
            <w:r>
              <w:t>Array of tax rate IDs to delete.</w:t>
            </w:r>
          </w:p>
        </w:tc>
      </w:tr>
    </w:tbl>
    <w:p/>
    <w:p>
      <w:pPr>
        <w:pStyle w:val="Heading3"/>
      </w:pPr>
      <w:r>
        <w:t>Optional Request Body Fields</w:t>
      </w:r>
    </w:p>
    <w:p>
      <w:pPr>
        <w:pStyle w:val="Heading3"/>
      </w:pPr>
      <w:r>
        <w:t>Tax Rate Object Fields (used inside create[] and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ISO 3166 code.</w:t>
            </w:r>
          </w:p>
        </w:tc>
      </w:tr>
      <w:tr>
        <w:tc>
          <w:tcPr>
            <w:tcW w:type="dxa" w:w="2880"/>
          </w:tcPr>
          <w:p>
            <w:r>
              <w:t>state</w:t>
            </w:r>
          </w:p>
        </w:tc>
        <w:tc>
          <w:tcPr>
            <w:tcW w:type="dxa" w:w="2880"/>
          </w:tcPr>
          <w:p>
            <w:r>
              <w:t>string</w:t>
            </w:r>
          </w:p>
        </w:tc>
        <w:tc>
          <w:tcPr>
            <w:tcW w:type="dxa" w:w="2880"/>
          </w:tcPr>
          <w:p>
            <w:r>
              <w:t>State code.</w:t>
            </w:r>
          </w:p>
        </w:tc>
      </w:tr>
      <w:tr>
        <w:tc>
          <w:tcPr>
            <w:tcW w:type="dxa" w:w="2880"/>
          </w:tcPr>
          <w:p>
            <w:r>
              <w:t>postcode</w:t>
            </w:r>
          </w:p>
        </w:tc>
        <w:tc>
          <w:tcPr>
            <w:tcW w:type="dxa" w:w="2880"/>
          </w:tcPr>
          <w:p>
            <w:r>
              <w:t>string</w:t>
            </w:r>
          </w:p>
        </w:tc>
        <w:tc>
          <w:tcPr>
            <w:tcW w:type="dxa" w:w="2880"/>
          </w:tcPr>
          <w:p>
            <w:r>
              <w:t>Postcode/ZIP (single value). Deprecated as of WooCommerce 5.3; use postcodes instead.</w:t>
            </w:r>
          </w:p>
        </w:tc>
      </w:tr>
      <w:tr>
        <w:tc>
          <w:tcPr>
            <w:tcW w:type="dxa" w:w="2880"/>
          </w:tcPr>
          <w:p>
            <w:r>
              <w:t>city</w:t>
            </w:r>
          </w:p>
        </w:tc>
        <w:tc>
          <w:tcPr>
            <w:tcW w:type="dxa" w:w="2880"/>
          </w:tcPr>
          <w:p>
            <w:r>
              <w:t>string</w:t>
            </w:r>
          </w:p>
        </w:tc>
        <w:tc>
          <w:tcPr>
            <w:tcW w:type="dxa" w:w="2880"/>
          </w:tcPr>
          <w:p>
            <w:r>
              <w:t>City name (single value). Deprecated as of WooCommerce 5.3; use cities instead.</w:t>
            </w:r>
          </w:p>
        </w:tc>
      </w:tr>
      <w:tr>
        <w:tc>
          <w:tcPr>
            <w:tcW w:type="dxa" w:w="2880"/>
          </w:tcPr>
          <w:p>
            <w:r>
              <w:t>postcodes</w:t>
            </w:r>
          </w:p>
        </w:tc>
        <w:tc>
          <w:tcPr>
            <w:tcW w:type="dxa" w:w="2880"/>
          </w:tcPr>
          <w:p>
            <w:r>
              <w:t>string[]</w:t>
            </w:r>
          </w:p>
        </w:tc>
        <w:tc>
          <w:tcPr>
            <w:tcW w:type="dxa" w:w="2880"/>
          </w:tcPr>
          <w:p>
            <w:r>
              <w:t>Postcodes/ZIPs. Introduced in WooCommerce 5.3.</w:t>
            </w:r>
          </w:p>
        </w:tc>
      </w:tr>
      <w:tr>
        <w:tc>
          <w:tcPr>
            <w:tcW w:type="dxa" w:w="2880"/>
          </w:tcPr>
          <w:p>
            <w:r>
              <w:t>cities</w:t>
            </w:r>
          </w:p>
        </w:tc>
        <w:tc>
          <w:tcPr>
            <w:tcW w:type="dxa" w:w="2880"/>
          </w:tcPr>
          <w:p>
            <w:r>
              <w:t>string[]</w:t>
            </w:r>
          </w:p>
        </w:tc>
        <w:tc>
          <w:tcPr>
            <w:tcW w:type="dxa" w:w="2880"/>
          </w:tcPr>
          <w:p>
            <w:r>
              <w:t>City names. Introduced in WooCommerce 5.3.</w:t>
            </w:r>
          </w:p>
        </w:tc>
      </w:tr>
      <w:tr>
        <w:tc>
          <w:tcPr>
            <w:tcW w:type="dxa" w:w="2880"/>
          </w:tcPr>
          <w:p>
            <w:r>
              <w:t>rate</w:t>
            </w:r>
          </w:p>
        </w:tc>
        <w:tc>
          <w:tcPr>
            <w:tcW w:type="dxa" w:w="2880"/>
          </w:tcPr>
          <w:p>
            <w:r>
              <w:t>string</w:t>
            </w:r>
          </w:p>
        </w:tc>
        <w:tc>
          <w:tcPr>
            <w:tcW w:type="dxa" w:w="2880"/>
          </w:tcPr>
          <w:p>
            <w:r>
              <w:t>Tax rate.</w:t>
            </w:r>
          </w:p>
        </w:tc>
      </w:tr>
      <w:tr>
        <w:tc>
          <w:tcPr>
            <w:tcW w:type="dxa" w:w="2880"/>
          </w:tcPr>
          <w:p>
            <w:r>
              <w:t>name</w:t>
            </w:r>
          </w:p>
        </w:tc>
        <w:tc>
          <w:tcPr>
            <w:tcW w:type="dxa" w:w="2880"/>
          </w:tcPr>
          <w:p>
            <w:r>
              <w:t>string</w:t>
            </w:r>
          </w:p>
        </w:tc>
        <w:tc>
          <w:tcPr>
            <w:tcW w:type="dxa" w:w="2880"/>
          </w:tcPr>
          <w:p>
            <w:r>
              <w:t>Tax rate name.</w:t>
            </w:r>
          </w:p>
        </w:tc>
      </w:tr>
      <w:tr>
        <w:tc>
          <w:tcPr>
            <w:tcW w:type="dxa" w:w="2880"/>
          </w:tcPr>
          <w:p>
            <w:r>
              <w:t>priority</w:t>
            </w:r>
          </w:p>
        </w:tc>
        <w:tc>
          <w:tcPr>
            <w:tcW w:type="dxa" w:w="2880"/>
          </w:tcPr>
          <w:p>
            <w:r>
              <w:t>integer</w:t>
            </w:r>
          </w:p>
        </w:tc>
        <w:tc>
          <w:tcPr>
            <w:tcW w:type="dxa" w:w="2880"/>
          </w:tcPr>
          <w:p>
            <w:r>
              <w:t>Tax priority. Only 1 matching rate per priority will be used. To define multiple tax rates for a single area specify a different priority per rate. Default is 1.</w:t>
            </w:r>
          </w:p>
        </w:tc>
      </w:tr>
      <w:tr>
        <w:tc>
          <w:tcPr>
            <w:tcW w:type="dxa" w:w="2880"/>
          </w:tcPr>
          <w:p>
            <w:r>
              <w:t>compound</w:t>
            </w:r>
          </w:p>
        </w:tc>
        <w:tc>
          <w:tcPr>
            <w:tcW w:type="dxa" w:w="2880"/>
          </w:tcPr>
          <w:p>
            <w:r>
              <w:t>boolean</w:t>
            </w:r>
          </w:p>
        </w:tc>
        <w:tc>
          <w:tcPr>
            <w:tcW w:type="dxa" w:w="2880"/>
          </w:tcPr>
          <w:p>
            <w:r>
              <w:t>Whether this is a compound tax rate (applied on top of other tax rates). Default is false.</w:t>
            </w:r>
          </w:p>
        </w:tc>
      </w:tr>
      <w:tr>
        <w:tc>
          <w:tcPr>
            <w:tcW w:type="dxa" w:w="2880"/>
          </w:tcPr>
          <w:p>
            <w:r>
              <w:t>shipping</w:t>
            </w:r>
          </w:p>
        </w:tc>
        <w:tc>
          <w:tcPr>
            <w:tcW w:type="dxa" w:w="2880"/>
          </w:tcPr>
          <w:p>
            <w:r>
              <w:t>boolean</w:t>
            </w:r>
          </w:p>
        </w:tc>
        <w:tc>
          <w:tcPr>
            <w:tcW w:type="dxa" w:w="2880"/>
          </w:tcPr>
          <w:p>
            <w:r>
              <w:t>Whether this tax rate applies to shipping. Default is true.</w:t>
            </w:r>
          </w:p>
        </w:tc>
      </w:tr>
      <w:tr>
        <w:tc>
          <w:tcPr>
            <w:tcW w:type="dxa" w:w="2880"/>
          </w:tcPr>
          <w:p>
            <w:r>
              <w:t>order</w:t>
            </w:r>
          </w:p>
        </w:tc>
        <w:tc>
          <w:tcPr>
            <w:tcW w:type="dxa" w:w="2880"/>
          </w:tcPr>
          <w:p>
            <w:r>
              <w:t>integer</w:t>
            </w:r>
          </w:p>
        </w:tc>
        <w:tc>
          <w:tcPr>
            <w:tcW w:type="dxa" w:w="2880"/>
          </w:tcPr>
          <w:p>
            <w:r>
              <w:t>Indicates the order that will appear in queries.</w:t>
            </w:r>
          </w:p>
        </w:tc>
      </w:tr>
      <w:tr>
        <w:tc>
          <w:tcPr>
            <w:tcW w:type="dxa" w:w="2880"/>
          </w:tcPr>
          <w:p>
            <w:r>
              <w:t>class</w:t>
            </w:r>
          </w:p>
        </w:tc>
        <w:tc>
          <w:tcPr>
            <w:tcW w:type="dxa" w:w="2880"/>
          </w:tcPr>
          <w:p>
            <w:r>
              <w:t>string</w:t>
            </w:r>
          </w:p>
        </w:tc>
        <w:tc>
          <w:tcPr>
            <w:tcW w:type="dxa" w:w="2880"/>
          </w:tcPr>
          <w:p>
            <w:r>
              <w:t>Tax class. Default is standard.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 [</w:t>
        <w:br/>
        <w:t xml:space="preserve"> {</w:t>
        <w:br/>
        <w:t xml:space="preserve"> "id": 72,</w:t>
        <w:br/>
        <w:t xml:space="preserve"> "country": "US",</w:t>
        <w:br/>
        <w:t xml:space="preserve"> "state": "AL",</w:t>
        <w:br/>
        <w:t xml:space="preserve"> "postcode": "",</w:t>
        <w:br/>
        <w:t xml:space="preserve"> "city": "",</w:t>
        <w:br/>
        <w:t xml:space="preserve"> "postcodes": [],</w:t>
        <w:br/>
        <w:t xml:space="preserve"> "cities": [],</w:t>
        <w:br/>
        <w:t xml:space="preserve"> "rate": "4.0000",</w:t>
        <w:br/>
        <w:t xml:space="preserve"> "name": "State Tax",</w:t>
        <w:br/>
        <w:t xml:space="preserve"> "priority": 0,</w:t>
        <w:br/>
        <w:t xml:space="preserve"> "compound": false,</w:t>
        <w:br/>
        <w:t xml:space="preserve"> "shipping": false,</w:t>
        <w:br/>
        <w:t xml:space="preserve"> "order": 1,</w:t>
        <w:br/>
        <w:t xml:space="preserve"> "class": "standard",</w:t>
        <w:br/>
        <w:t xml:space="preserve"> "_links": {</w:t>
        <w:br/>
        <w:t xml:space="preserve"> "self": [</w:t>
        <w:br/>
        <w:t xml:space="preserve"> {</w:t>
        <w:br/>
        <w:t xml:space="preserve"> "href": "https://example.com/wp-json/wc/v3/taxes/72"</w:t>
        <w:br/>
        <w:t xml:space="preserve"> }</w:t>
        <w:br/>
        <w:t xml:space="preserve"> ],</w:t>
        <w:br/>
        <w:t xml:space="preserve"> "collection": [</w:t>
        <w:br/>
        <w:t xml:space="preserve"> {</w:t>
        <w:br/>
        <w:t xml:space="preserve"> "href": "https://example.com/wp-json/wc/v3/taxes"</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Array of created tax rate resources returned by the API.</w:t>
            </w:r>
          </w:p>
        </w:tc>
      </w:tr>
      <w:tr>
        <w:tc>
          <w:tcPr>
            <w:tcW w:type="dxa" w:w="2880"/>
          </w:tcPr>
          <w:p>
            <w:r>
              <w:t>create[].id</w:t>
            </w:r>
          </w:p>
        </w:tc>
        <w:tc>
          <w:tcPr>
            <w:tcW w:type="dxa" w:w="2880"/>
          </w:tcPr>
          <w:p>
            <w:r>
              <w:t>integer</w:t>
            </w:r>
          </w:p>
        </w:tc>
        <w:tc>
          <w:tcPr>
            <w:tcW w:type="dxa" w:w="2880"/>
          </w:tcPr>
          <w:p>
            <w:r>
              <w:t>Unique identifier for the resource. (Read-only)</w:t>
            </w:r>
          </w:p>
        </w:tc>
      </w:tr>
      <w:tr>
        <w:tc>
          <w:tcPr>
            <w:tcW w:type="dxa" w:w="2880"/>
          </w:tcPr>
          <w:p>
            <w:r>
              <w:t>create[].country</w:t>
            </w:r>
          </w:p>
        </w:tc>
        <w:tc>
          <w:tcPr>
            <w:tcW w:type="dxa" w:w="2880"/>
          </w:tcPr>
          <w:p>
            <w:r>
              <w:t>string</w:t>
            </w:r>
          </w:p>
        </w:tc>
        <w:tc>
          <w:tcPr>
            <w:tcW w:type="dxa" w:w="2880"/>
          </w:tcPr>
          <w:p>
            <w:r>
              <w:t>Country ISO 3166 code.</w:t>
            </w:r>
          </w:p>
        </w:tc>
      </w:tr>
      <w:tr>
        <w:tc>
          <w:tcPr>
            <w:tcW w:type="dxa" w:w="2880"/>
          </w:tcPr>
          <w:p>
            <w:r>
              <w:t>create[].state</w:t>
            </w:r>
          </w:p>
        </w:tc>
        <w:tc>
          <w:tcPr>
            <w:tcW w:type="dxa" w:w="2880"/>
          </w:tcPr>
          <w:p>
            <w:r>
              <w:t>string</w:t>
            </w:r>
          </w:p>
        </w:tc>
        <w:tc>
          <w:tcPr>
            <w:tcW w:type="dxa" w:w="2880"/>
          </w:tcPr>
          <w:p>
            <w:r>
              <w:t>State code.</w:t>
            </w:r>
          </w:p>
        </w:tc>
      </w:tr>
      <w:tr>
        <w:tc>
          <w:tcPr>
            <w:tcW w:type="dxa" w:w="2880"/>
          </w:tcPr>
          <w:p>
            <w:r>
              <w:t>create[].postcode</w:t>
            </w:r>
          </w:p>
        </w:tc>
        <w:tc>
          <w:tcPr>
            <w:tcW w:type="dxa" w:w="2880"/>
          </w:tcPr>
          <w:p>
            <w:r>
              <w:t>string</w:t>
            </w:r>
          </w:p>
        </w:tc>
        <w:tc>
          <w:tcPr>
            <w:tcW w:type="dxa" w:w="2880"/>
          </w:tcPr>
          <w:p>
            <w:r>
              <w:t>Postcode/ZIP (single value). Deprecated as of WooCommerce 5.3.</w:t>
            </w:r>
          </w:p>
        </w:tc>
      </w:tr>
      <w:tr>
        <w:tc>
          <w:tcPr>
            <w:tcW w:type="dxa" w:w="2880"/>
          </w:tcPr>
          <w:p>
            <w:r>
              <w:t>create[].city</w:t>
            </w:r>
          </w:p>
        </w:tc>
        <w:tc>
          <w:tcPr>
            <w:tcW w:type="dxa" w:w="2880"/>
          </w:tcPr>
          <w:p>
            <w:r>
              <w:t>string</w:t>
            </w:r>
          </w:p>
        </w:tc>
        <w:tc>
          <w:tcPr>
            <w:tcW w:type="dxa" w:w="2880"/>
          </w:tcPr>
          <w:p>
            <w:r>
              <w:t>City name (single value). Deprecated as of WooCommerce 5.3.</w:t>
            </w:r>
          </w:p>
        </w:tc>
      </w:tr>
      <w:tr>
        <w:tc>
          <w:tcPr>
            <w:tcW w:type="dxa" w:w="2880"/>
          </w:tcPr>
          <w:p>
            <w:r>
              <w:t>create[].postcodes</w:t>
            </w:r>
          </w:p>
        </w:tc>
        <w:tc>
          <w:tcPr>
            <w:tcW w:type="dxa" w:w="2880"/>
          </w:tcPr>
          <w:p>
            <w:r>
              <w:t>array</w:t>
            </w:r>
          </w:p>
        </w:tc>
        <w:tc>
          <w:tcPr>
            <w:tcW w:type="dxa" w:w="2880"/>
          </w:tcPr>
          <w:p>
            <w:r>
              <w:t>Postcodes/ZIPs.</w:t>
            </w:r>
          </w:p>
        </w:tc>
      </w:tr>
      <w:tr>
        <w:tc>
          <w:tcPr>
            <w:tcW w:type="dxa" w:w="2880"/>
          </w:tcPr>
          <w:p>
            <w:r>
              <w:t>create[].cities</w:t>
            </w:r>
          </w:p>
        </w:tc>
        <w:tc>
          <w:tcPr>
            <w:tcW w:type="dxa" w:w="2880"/>
          </w:tcPr>
          <w:p>
            <w:r>
              <w:t>array</w:t>
            </w:r>
          </w:p>
        </w:tc>
        <w:tc>
          <w:tcPr>
            <w:tcW w:type="dxa" w:w="2880"/>
          </w:tcPr>
          <w:p>
            <w:r>
              <w:t>City names.</w:t>
            </w:r>
          </w:p>
        </w:tc>
      </w:tr>
      <w:tr>
        <w:tc>
          <w:tcPr>
            <w:tcW w:type="dxa" w:w="2880"/>
          </w:tcPr>
          <w:p>
            <w:r>
              <w:t>create[].rate</w:t>
            </w:r>
          </w:p>
        </w:tc>
        <w:tc>
          <w:tcPr>
            <w:tcW w:type="dxa" w:w="2880"/>
          </w:tcPr>
          <w:p>
            <w:r>
              <w:t>string</w:t>
            </w:r>
          </w:p>
        </w:tc>
        <w:tc>
          <w:tcPr>
            <w:tcW w:type="dxa" w:w="2880"/>
          </w:tcPr>
          <w:p>
            <w:r>
              <w:t>Tax rate.</w:t>
            </w:r>
          </w:p>
        </w:tc>
      </w:tr>
      <w:tr>
        <w:tc>
          <w:tcPr>
            <w:tcW w:type="dxa" w:w="2880"/>
          </w:tcPr>
          <w:p>
            <w:r>
              <w:t>create[].name</w:t>
            </w:r>
          </w:p>
        </w:tc>
        <w:tc>
          <w:tcPr>
            <w:tcW w:type="dxa" w:w="2880"/>
          </w:tcPr>
          <w:p>
            <w:r>
              <w:t>string</w:t>
            </w:r>
          </w:p>
        </w:tc>
        <w:tc>
          <w:tcPr>
            <w:tcW w:type="dxa" w:w="2880"/>
          </w:tcPr>
          <w:p>
            <w:r>
              <w:t>Tax rate name.</w:t>
            </w:r>
          </w:p>
        </w:tc>
      </w:tr>
      <w:tr>
        <w:tc>
          <w:tcPr>
            <w:tcW w:type="dxa" w:w="2880"/>
          </w:tcPr>
          <w:p>
            <w:r>
              <w:t>create[].priority</w:t>
            </w:r>
          </w:p>
        </w:tc>
        <w:tc>
          <w:tcPr>
            <w:tcW w:type="dxa" w:w="2880"/>
          </w:tcPr>
          <w:p>
            <w:r>
              <w:t>integer</w:t>
            </w:r>
          </w:p>
        </w:tc>
        <w:tc>
          <w:tcPr>
            <w:tcW w:type="dxa" w:w="2880"/>
          </w:tcPr>
          <w:p>
            <w:r>
              <w:t>Tax priority.</w:t>
            </w:r>
          </w:p>
        </w:tc>
      </w:tr>
      <w:tr>
        <w:tc>
          <w:tcPr>
            <w:tcW w:type="dxa" w:w="2880"/>
          </w:tcPr>
          <w:p>
            <w:r>
              <w:t>create[].compound</w:t>
            </w:r>
          </w:p>
        </w:tc>
        <w:tc>
          <w:tcPr>
            <w:tcW w:type="dxa" w:w="2880"/>
          </w:tcPr>
          <w:p>
            <w:r>
              <w:t>boolean</w:t>
            </w:r>
          </w:p>
        </w:tc>
        <w:tc>
          <w:tcPr>
            <w:tcW w:type="dxa" w:w="2880"/>
          </w:tcPr>
          <w:p>
            <w:r>
              <w:t>Whether this is a compound tax rate.</w:t>
            </w:r>
          </w:p>
        </w:tc>
      </w:tr>
      <w:tr>
        <w:tc>
          <w:tcPr>
            <w:tcW w:type="dxa" w:w="2880"/>
          </w:tcPr>
          <w:p>
            <w:r>
              <w:t>create[].shipping</w:t>
            </w:r>
          </w:p>
        </w:tc>
        <w:tc>
          <w:tcPr>
            <w:tcW w:type="dxa" w:w="2880"/>
          </w:tcPr>
          <w:p>
            <w:r>
              <w:t>boolean</w:t>
            </w:r>
          </w:p>
        </w:tc>
        <w:tc>
          <w:tcPr>
            <w:tcW w:type="dxa" w:w="2880"/>
          </w:tcPr>
          <w:p>
            <w:r>
              <w:t>Whether this tax rate applies to shipping.</w:t>
            </w:r>
          </w:p>
        </w:tc>
      </w:tr>
      <w:tr>
        <w:tc>
          <w:tcPr>
            <w:tcW w:type="dxa" w:w="2880"/>
          </w:tcPr>
          <w:p>
            <w:r>
              <w:t>create[].order</w:t>
            </w:r>
          </w:p>
        </w:tc>
        <w:tc>
          <w:tcPr>
            <w:tcW w:type="dxa" w:w="2880"/>
          </w:tcPr>
          <w:p>
            <w:r>
              <w:t>integer</w:t>
            </w:r>
          </w:p>
        </w:tc>
        <w:tc>
          <w:tcPr>
            <w:tcW w:type="dxa" w:w="2880"/>
          </w:tcPr>
          <w:p>
            <w:r>
              <w:t>Order used in queries.</w:t>
            </w:r>
          </w:p>
        </w:tc>
      </w:tr>
      <w:tr>
        <w:tc>
          <w:tcPr>
            <w:tcW w:type="dxa" w:w="2880"/>
          </w:tcPr>
          <w:p>
            <w:r>
              <w:t>create[].class</w:t>
            </w:r>
          </w:p>
        </w:tc>
        <w:tc>
          <w:tcPr>
            <w:tcW w:type="dxa" w:w="2880"/>
          </w:tcPr>
          <w:p>
            <w:r>
              <w:t>string</w:t>
            </w:r>
          </w:p>
        </w:tc>
        <w:tc>
          <w:tcPr>
            <w:tcW w:type="dxa" w:w="2880"/>
          </w:tcPr>
          <w:p>
            <w:r>
              <w:t>Tax class.</w:t>
            </w:r>
          </w:p>
        </w:tc>
      </w:tr>
      <w:tr>
        <w:tc>
          <w:tcPr>
            <w:tcW w:type="dxa" w:w="2880"/>
          </w:tcPr>
          <w:p>
            <w:r>
              <w:t>create[]._links</w:t>
            </w:r>
          </w:p>
        </w:tc>
        <w:tc>
          <w:tcPr>
            <w:tcW w:type="dxa" w:w="2880"/>
          </w:tcPr>
          <w:p>
            <w:r>
              <w:t>object</w:t>
            </w:r>
          </w:p>
        </w:tc>
        <w:tc>
          <w:tcPr>
            <w:tcW w:type="dxa" w:w="2880"/>
          </w:tcPr>
          <w:p>
            <w:r>
              <w:t>HATEOAS links.</w:t>
            </w:r>
          </w:p>
        </w:tc>
      </w:tr>
      <w:tr>
        <w:tc>
          <w:tcPr>
            <w:tcW w:type="dxa" w:w="2880"/>
          </w:tcPr>
          <w:p>
            <w:r>
              <w:t>create[]._links.self</w:t>
            </w:r>
          </w:p>
        </w:tc>
        <w:tc>
          <w:tcPr>
            <w:tcW w:type="dxa" w:w="2880"/>
          </w:tcPr>
          <w:p>
            <w:r>
              <w:t>array</w:t>
            </w:r>
          </w:p>
        </w:tc>
        <w:tc>
          <w:tcPr>
            <w:tcW w:type="dxa" w:w="2880"/>
          </w:tcPr>
          <w:p>
            <w:r>
              <w:t>Link(s) to this specific tax rate resource.</w:t>
            </w:r>
          </w:p>
        </w:tc>
      </w:tr>
      <w:tr>
        <w:tc>
          <w:tcPr>
            <w:tcW w:type="dxa" w:w="2880"/>
          </w:tcPr>
          <w:p>
            <w:r>
              <w:t>create[]._links.self[].href</w:t>
            </w:r>
          </w:p>
        </w:tc>
        <w:tc>
          <w:tcPr>
            <w:tcW w:type="dxa" w:w="2880"/>
          </w:tcPr>
          <w:p>
            <w:r>
              <w:t>string</w:t>
            </w:r>
          </w:p>
        </w:tc>
        <w:tc>
          <w:tcPr>
            <w:tcW w:type="dxa" w:w="2880"/>
          </w:tcPr>
          <w:p>
            <w:r>
              <w:t>URL of the resource.</w:t>
            </w:r>
          </w:p>
        </w:tc>
      </w:tr>
      <w:tr>
        <w:tc>
          <w:tcPr>
            <w:tcW w:type="dxa" w:w="2880"/>
          </w:tcPr>
          <w:p>
            <w:r>
              <w:t>create[]._links.collection</w:t>
            </w:r>
          </w:p>
        </w:tc>
        <w:tc>
          <w:tcPr>
            <w:tcW w:type="dxa" w:w="2880"/>
          </w:tcPr>
          <w:p>
            <w:r>
              <w:t>array</w:t>
            </w:r>
          </w:p>
        </w:tc>
        <w:tc>
          <w:tcPr>
            <w:tcW w:type="dxa" w:w="2880"/>
          </w:tcPr>
          <w:p>
            <w:r>
              <w:t>Link(s) to the tax rates collection.</w:t>
            </w:r>
          </w:p>
        </w:tc>
      </w:tr>
      <w:tr>
        <w:tc>
          <w:tcPr>
            <w:tcW w:type="dxa" w:w="2880"/>
          </w:tcPr>
          <w:p>
            <w:r>
              <w:t>create[]._links.collection[].href</w:t>
            </w:r>
          </w:p>
        </w:tc>
        <w:tc>
          <w:tcPr>
            <w:tcW w:type="dxa" w:w="2880"/>
          </w:tcPr>
          <w:p>
            <w:r>
              <w:t>string</w:t>
            </w:r>
          </w:p>
        </w:tc>
        <w:tc>
          <w:tcPr>
            <w:tcW w:type="dxa" w:w="2880"/>
          </w:tcPr>
          <w:p>
            <w:r>
              <w:t>URL of the collection.</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'{{WOOCOMMERCE_BASE_URL}}/wp-json/wc/v3/taxes/batch' \</w:t>
        <w:br/>
        <w:t xml:space="preserve"> -H 'Accept: application/json' \</w:t>
        <w:br/>
        <w:t xml:space="preserve"> -H 'Content-Type: application/json' \</w:t>
        <w:br/>
        <w:t xml:space="preserve"> -d '{</w:t>
        <w:br/>
        <w:t xml:space="preserve"> "create": [</w:t>
        <w:br/>
        <w:t xml:space="preserve">      {</w:t>
        <w:br/>
        <w:t xml:space="preserve"> "country": "US",</w:t>
        <w:br/>
        <w:t xml:space="preserve"> "state": "AL",</w:t>
        <w:br/>
        <w:t xml:space="preserve"> "rate": "4.0000",</w:t>
        <w:br/>
        <w:t xml:space="preserve"> "name": "State Tax",</w:t>
        <w:br/>
        <w:t xml:space="preserve"> "shipping": false,</w:t>
        <w:br/>
        <w:t xml:space="preserve"> "order": 1</w:t>
        <w:br/>
        <w:t xml:space="preserve">      },</w:t>
        <w:br/>
        <w:t xml:space="preserve">      {</w:t>
        <w:br/>
        <w:t xml:space="preserve"> "country": "US",</w:t>
        <w:br/>
        <w:t xml:space="preserve"> "state": "AZ",</w:t>
        <w:br/>
        <w:t xml:space="preserve"> "rate": "5.6000",</w:t>
        <w:br/>
        <w:t xml:space="preserve"> "name": "State Tax",</w:t>
        <w:br/>
        <w:t xml:space="preserve"> "shipping": false,</w:t>
        <w:br/>
        <w:t xml:space="preserve"> "order": 2</w:t>
        <w:br/>
        <w:t xml:space="preserve">      }</w:t>
        <w:br/>
        <w:t xml:space="preserve">    ]</w:t>
        <w:br/>
        <w:t xml:space="preserve">  }'</w:t>
      </w:r>
    </w:p>
    <w:p>
      <w:pPr>
        <w:pStyle w:val="Heading3"/>
      </w:pPr>
      <w:r>
        <w:t>Example Usage</w:t>
      </w:r>
    </w:p>
    <w:p>
      <w:pPr>
        <w:pStyle w:val="Heading3"/>
      </w:pPr>
      <w:r>
        <w:t>Example 1: Batch Create Tax Rates</w:t>
      </w:r>
    </w:p>
    <w:p>
      <w:r>
        <w:rPr>
          <w:b/>
          <w:color w:val="666666"/>
          <w:sz w:val="16"/>
        </w:rPr>
        <w:t>[bash]</w:t>
      </w:r>
    </w:p>
    <w:p>
      <w:pPr>
        <w:shd w:fill="F2F2F2" w:val="clear"/>
      </w:pPr>
      <w:r>
        <w:rPr>
          <w:rFonts w:ascii="Courier New" w:hAnsi="Courier New"/>
          <w:sz w:val="17"/>
        </w:rPr>
        <w:t>curl -X POST '{{WOOCOMMERCE_BASE_URL}}/wp-json/wc/v3/taxes/batch' \</w:t>
        <w:br/>
        <w:t xml:space="preserve"> -H 'Accept: application/json' \</w:t>
        <w:br/>
        <w:t xml:space="preserve"> -H 'Content-Type: application/json' \</w:t>
        <w:br/>
        <w:t xml:space="preserve"> -d '{</w:t>
        <w:br/>
        <w:t xml:space="preserve"> "create": [</w:t>
        <w:br/>
        <w:t xml:space="preserve">      {</w:t>
        <w:br/>
        <w:t xml:space="preserve"> "country": "US",</w:t>
        <w:br/>
        <w:t xml:space="preserve"> "state": "CA",</w:t>
        <w:br/>
        <w:t xml:space="preserve"> "rate": "7.5000",</w:t>
        <w:br/>
        <w:t xml:space="preserve"> "name": "State Tax",</w:t>
        <w:br/>
        <w:t xml:space="preserve"> "shipping": false,</w:t>
        <w:br/>
        <w:t xml:space="preserve"> "order": 4</w:t>
        <w:br/>
        <w:t xml:space="preserve">      }</w:t>
        <w:br/>
        <w:t xml:space="preserve">    ]</w:t>
        <w:br/>
        <w:t xml:space="preserve">  }'</w:t>
      </w:r>
    </w:p>
    <w:p>
      <w:pPr>
        <w:pStyle w:val="Heading3"/>
      </w:pPr>
      <w:r>
        <w:t>Example 2: Batch Delete Tax Rates (by ID)</w:t>
      </w:r>
    </w:p>
    <w:p>
      <w:r>
        <w:rPr>
          <w:b/>
          <w:color w:val="666666"/>
          <w:sz w:val="16"/>
        </w:rPr>
        <w:t>[bash]</w:t>
      </w:r>
    </w:p>
    <w:p>
      <w:pPr>
        <w:shd w:fill="F2F2F2" w:val="clear"/>
      </w:pPr>
      <w:r>
        <w:rPr>
          <w:rFonts w:ascii="Courier New" w:hAnsi="Courier New"/>
          <w:sz w:val="17"/>
        </w:rPr>
        <w:t>curl -X POST '{{WOOCOMMERCE_BASE_URL}}/wp-json/wc/v3/taxes/batch' \</w:t>
        <w:br/>
        <w:t xml:space="preserve"> -H 'Accept: application/json' \</w:t>
        <w:br/>
        <w:t xml:space="preserve"> -H 'Content-Type: application/json' \</w:t>
        <w:br/>
        <w:t xml:space="preserve"> -d '{</w:t>
        <w:br/>
        <w:t xml:space="preserve"> "delete": [72, 73, 74]</w:t>
        <w:br/>
        <w:t xml:space="preserve">  }'</w:t>
      </w:r>
    </w:p>
    <w:p>
      <w:pPr>
        <w:pStyle w:val="Heading3"/>
      </w:pPr>
      <w:r>
        <w:t>Behavior</w:t>
      </w:r>
    </w:p>
    <w:p>
      <w:pPr>
        <w:pStyle w:val="ListBullet"/>
      </w:pPr>
      <w:r>
        <w:t>Accepts a JSON payload containing arrays for create, update, and/or delete.</w:t>
      </w:r>
    </w:p>
    <w:p>
      <w:pPr>
        <w:pStyle w:val="ListBullet"/>
      </w:pPr>
      <w:r>
        <w:t>Processes the operations in batch (subject to the default limit of up to 100 objects).</w:t>
      </w:r>
    </w:p>
    <w:p>
      <w:pPr>
        <w:pStyle w:val="ListBullet"/>
      </w:pPr>
      <w:r>
        <w:t>Returns the created resources (and potentially other operation results, though only create is shown in the provided response example).</w:t>
      </w:r>
    </w:p>
    <w:p>
      <w:pPr>
        <w:pStyle w:val="Heading3"/>
      </w:pPr>
      <w:r>
        <w:t>Notes</w:t>
      </w:r>
    </w:p>
    <w:p>
      <w:pPr>
        <w:pStyle w:val="ListBullet"/>
      </w:pPr>
      <w:r>
        <w:t>postcode and city are deprecated as of WooCommerce 5.3; prefer postcodes and cities.</w:t>
      </w:r>
    </w:p>
    <w:p>
      <w:pPr>
        <w:pStyle w:val="ListBullet"/>
      </w:pPr>
      <w:r>
        <w:t>priority determines which rate is used when multiple rates match; only one rate per priority is used.</w:t>
      </w:r>
    </w:p>
    <w:p>
      <w:pPr>
        <w:pStyle w:val="Heading3"/>
      </w:pPr>
      <w:r>
        <w:t>Gotchas</w:t>
      </w:r>
    </w:p>
    <w:p>
      <w:pPr>
        <w:pStyle w:val="ListBullet"/>
      </w:pPr>
      <w:r>
        <w:t>If you attempt to batch more than the default limit (up to 100 objects created/updated/deleted), the request may fail or be truncated depending on server configuration (behavior not specified in the provided scrape).</w:t>
      </w:r>
    </w:p>
    <w:p>
      <w:pPr>
        <w:pStyle w:val="Heading3"/>
      </w:pPr>
      <w:r>
        <w:t>Related taxRates actions</w:t>
      </w:r>
    </w:p>
    <w:p>
      <w:pPr>
        <w:pStyle w:val="ListBullet"/>
      </w:pPr>
      <w:r>
        <w:t>[GET] List Tax Rates — /wp-json/wc/v3/taxes</w:t>
      </w:r>
    </w:p>
    <w:p>
      <w:pPr>
        <w:pStyle w:val="ListBullet"/>
      </w:pPr>
      <w:r>
        <w:t>[GET] Retrieve a Tax Rate — /wp-json/wc/v3/taxes/{{id}}</w:t>
      </w:r>
    </w:p>
    <w:p>
      <w:r>
        <w:br w:type="page"/>
      </w:r>
    </w:p>
    <w:p>
      <w:pPr>
        <w:pStyle w:val="Heading2"/>
      </w:pPr>
      <w:r>
        <w:t>28. [GET] List a Product’s Variations</w:t>
      </w:r>
    </w:p>
    <w:p>
      <w:r>
        <w:rPr>
          <w:b/>
        </w:rPr>
        <w:t xml:space="preserve">Endpoint: </w:t>
      </w:r>
      <w:r>
        <w:rPr>
          <w:rFonts w:ascii="Courier New" w:hAnsi="Courier New"/>
          <w:sz w:val="18"/>
        </w:rPr>
        <w:t>/wp-json/wc/v3/products/{{productId}}/variations</w:t>
      </w:r>
    </w:p>
    <w:p>
      <w:pPr>
        <w:pStyle w:val="Heading3"/>
      </w:pPr>
      <w:r>
        <w:t>Prerequisites</w:t>
      </w:r>
    </w:p>
    <w:p>
      <w:pPr>
        <w:pStyle w:val="ListBullet"/>
      </w:pPr>
      <w:r>
        <w:t>You must have permission to read WooCommerce products and their variations.</w:t>
      </w:r>
    </w:p>
    <w:p>
      <w:pPr>
        <w:pStyle w:val="Heading3"/>
      </w:pPr>
      <w:r>
        <w:t>Method</w:t>
      </w:r>
    </w:p>
    <w:p>
      <w:r>
        <w:t>GET</w:t>
      </w:r>
    </w:p>
    <w:p>
      <w:pPr>
        <w:pStyle w:val="Heading3"/>
      </w:pPr>
      <w:r>
        <w:t>URL</w:t>
      </w:r>
    </w:p>
    <w:p>
      <w:r>
        <w:t>{{WOOCOMMERCE_BASE_URL}}/wp-json/wc/v3/products/{{product_id}}/variations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variations for a specific product.</w:t>
      </w:r>
    </w:p>
    <w:p>
      <w:pPr>
        <w:pStyle w:val="Heading3"/>
      </w:pPr>
      <w:r>
        <w:t>Enforcement Rules</w:t>
      </w:r>
    </w:p>
    <w:p>
      <w:pPr>
        <w:pStyle w:val="ListBullet"/>
      </w:pPr>
      <w:r>
        <w:t>The product_id path parameter must always be present.</w:t>
      </w:r>
    </w:p>
    <w:p>
      <w:pPr>
        <w:pStyle w:val="ListBullet"/>
      </w:pPr>
      <w:r>
        <w:t>Always construct the path as /wp-json/wc/v3/products/{{product_id}}/variations, where {{product_id}} is a non-empty integer-like value.</w:t>
      </w:r>
    </w:p>
    <w:p>
      <w:pPr>
        <w:pStyle w:val="ListBullet"/>
      </w:pPr>
      <w:r>
        <w:t>Do not call the API with a missing or empty product_id (e.g., avoid /products//variations).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/wp-json/wc/v3/products/22/variations</w:t>
        <w:br/>
        <w:t>/wp-json/wc/v3/products/105/variations</w:t>
      </w:r>
    </w:p>
    <w:p>
      <w:pPr>
        <w:pStyle w:val="Heading3"/>
      </w:pPr>
      <w:r>
        <w:t>Invalid Examples</w:t>
      </w:r>
    </w:p>
    <w:p>
      <w:r>
        <w:rPr>
          <w:b/>
          <w:color w:val="666666"/>
          <w:sz w:val="16"/>
        </w:rPr>
        <w:t>[http]</w:t>
      </w:r>
    </w:p>
    <w:p>
      <w:pPr>
        <w:shd w:fill="F2F2F2" w:val="clear"/>
      </w:pPr>
      <w:r>
        <w:rPr>
          <w:rFonts w:ascii="Courier New" w:hAnsi="Courier New"/>
          <w:sz w:val="17"/>
        </w:rPr>
        <w:t>/wp-json/wc/v3/products//variations</w:t>
        <w:br/>
        <w:t>/wp-json/wc/v3/products/variations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product ID whose variations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Scope under which the request is made; determines fields present in response. Options: view, edit. Default: view.</w:t>
            </w:r>
          </w:p>
        </w:tc>
      </w:tr>
      <w:tr>
        <w:tc>
          <w:tcPr>
            <w:tcW w:type="dxa" w:w="2880"/>
          </w:tcPr>
          <w:p>
            <w:r>
              <w:t>page</w:t>
            </w:r>
          </w:p>
        </w:tc>
        <w:tc>
          <w:tcPr>
            <w:tcW w:type="dxa" w:w="2880"/>
          </w:tcPr>
          <w:p>
            <w:r>
              <w:t>integer</w:t>
            </w:r>
          </w:p>
        </w:tc>
        <w:tc>
          <w:tcPr>
            <w:tcW w:type="dxa" w:w="2880"/>
          </w:tcPr>
          <w:p>
            <w:r>
              <w:t>Current page of the collection. Default: 1.</w:t>
            </w:r>
          </w:p>
        </w:tc>
      </w:tr>
      <w:tr>
        <w:tc>
          <w:tcPr>
            <w:tcW w:type="dxa" w:w="2880"/>
          </w:tcPr>
          <w:p>
            <w:r>
              <w:t>per_page</w:t>
            </w:r>
          </w:p>
        </w:tc>
        <w:tc>
          <w:tcPr>
            <w:tcW w:type="dxa" w:w="2880"/>
          </w:tcPr>
          <w:p>
            <w:r>
              <w:t>integer</w:t>
            </w:r>
          </w:p>
        </w:tc>
        <w:tc>
          <w:tcPr>
            <w:tcW w:type="dxa" w:w="2880"/>
          </w:tcPr>
          <w:p>
            <w:r>
              <w:t>Maximum number of items to be returned in result set. Default: 10.</w:t>
            </w:r>
          </w:p>
        </w:tc>
      </w:tr>
      <w:tr>
        <w:tc>
          <w:tcPr>
            <w:tcW w:type="dxa" w:w="2880"/>
          </w:tcPr>
          <w:p>
            <w:r>
              <w:t>search</w:t>
            </w:r>
          </w:p>
        </w:tc>
        <w:tc>
          <w:tcPr>
            <w:tcW w:type="dxa" w:w="2880"/>
          </w:tcPr>
          <w:p>
            <w:r>
              <w:t>string</w:t>
            </w:r>
          </w:p>
        </w:tc>
        <w:tc>
          <w:tcPr>
            <w:tcW w:type="dxa" w:w="2880"/>
          </w:tcPr>
          <w:p>
            <w:r>
              <w:t>Limit results to those matching a string.</w:t>
            </w:r>
          </w:p>
        </w:tc>
      </w:tr>
      <w:tr>
        <w:tc>
          <w:tcPr>
            <w:tcW w:type="dxa" w:w="2880"/>
          </w:tcPr>
          <w:p>
            <w:r>
              <w:t>after</w:t>
            </w:r>
          </w:p>
        </w:tc>
        <w:tc>
          <w:tcPr>
            <w:tcW w:type="dxa" w:w="2880"/>
          </w:tcPr>
          <w:p>
            <w:r>
              <w:t>string</w:t>
            </w:r>
          </w:p>
        </w:tc>
        <w:tc>
          <w:tcPr>
            <w:tcW w:type="dxa" w:w="2880"/>
          </w:tcPr>
          <w:p>
            <w:r>
              <w:t>Limit response to resources published after a given ISO8601 compliant date.</w:t>
            </w:r>
          </w:p>
        </w:tc>
      </w:tr>
      <w:tr>
        <w:tc>
          <w:tcPr>
            <w:tcW w:type="dxa" w:w="2880"/>
          </w:tcPr>
          <w:p>
            <w:r>
              <w:t>before</w:t>
            </w:r>
          </w:p>
        </w:tc>
        <w:tc>
          <w:tcPr>
            <w:tcW w:type="dxa" w:w="2880"/>
          </w:tcPr>
          <w:p>
            <w:r>
              <w:t>string</w:t>
            </w:r>
          </w:p>
        </w:tc>
        <w:tc>
          <w:tcPr>
            <w:tcW w:type="dxa" w:w="2880"/>
          </w:tcPr>
          <w:p>
            <w:r>
              <w:t>Limit response to resources published before a given ISO8601 compliant date.</w:t>
            </w:r>
          </w:p>
        </w:tc>
      </w:tr>
      <w:tr>
        <w:tc>
          <w:tcPr>
            <w:tcW w:type="dxa" w:w="2880"/>
          </w:tcPr>
          <w:p>
            <w:r>
              <w:t>dates_are_gmt</w:t>
            </w:r>
          </w:p>
        </w:tc>
        <w:tc>
          <w:tcPr>
            <w:tcW w:type="dxa" w:w="2880"/>
          </w:tcPr>
          <w:p>
            <w:r>
              <w:t>boolean</w:t>
            </w:r>
          </w:p>
        </w:tc>
        <w:tc>
          <w:tcPr>
            <w:tcW w:type="dxa" w:w="2880"/>
          </w:tcPr>
          <w:p>
            <w:r>
              <w:t>Interpret after and before as UTC dates when true.</w:t>
            </w:r>
          </w:p>
        </w:tc>
      </w:tr>
      <w:tr>
        <w:tc>
          <w:tcPr>
            <w:tcW w:type="dxa" w:w="2880"/>
          </w:tcPr>
          <w:p>
            <w:r>
              <w:t>exclude</w:t>
            </w:r>
          </w:p>
        </w:tc>
        <w:tc>
          <w:tcPr>
            <w:tcW w:type="dxa" w:w="2880"/>
          </w:tcPr>
          <w:p>
            <w:r>
              <w:t>array</w:t>
            </w:r>
          </w:p>
        </w:tc>
        <w:tc>
          <w:tcPr>
            <w:tcW w:type="dxa" w:w="2880"/>
          </w:tcPr>
          <w:p>
            <w:r>
              <w:t>Ensure result set excludes specific IDs.</w:t>
            </w:r>
          </w:p>
        </w:tc>
      </w:tr>
      <w:tr>
        <w:tc>
          <w:tcPr>
            <w:tcW w:type="dxa" w:w="2880"/>
          </w:tcPr>
          <w:p>
            <w:r>
              <w:t>include</w:t>
            </w:r>
          </w:p>
        </w:tc>
        <w:tc>
          <w:tcPr>
            <w:tcW w:type="dxa" w:w="2880"/>
          </w:tcPr>
          <w:p>
            <w:r>
              <w:t>array</w:t>
            </w:r>
          </w:p>
        </w:tc>
        <w:tc>
          <w:tcPr>
            <w:tcW w:type="dxa" w:w="2880"/>
          </w:tcPr>
          <w:p>
            <w:r>
              <w:t>Limit result set to specific IDs.</w:t>
            </w:r>
          </w:p>
        </w:tc>
      </w:tr>
      <w:tr>
        <w:tc>
          <w:tcPr>
            <w:tcW w:type="dxa" w:w="2880"/>
          </w:tcPr>
          <w:p>
            <w:r>
              <w:t>offset</w:t>
            </w:r>
          </w:p>
        </w:tc>
        <w:tc>
          <w:tcPr>
            <w:tcW w:type="dxa" w:w="2880"/>
          </w:tcPr>
          <w:p>
            <w:r>
              <w:t>integer</w:t>
            </w:r>
          </w:p>
        </w:tc>
        <w:tc>
          <w:tcPr>
            <w:tcW w:type="dxa" w:w="2880"/>
          </w:tcPr>
          <w:p>
            <w:r>
              <w:t>Offset the result set by a specific number of items.</w:t>
            </w:r>
          </w:p>
        </w:tc>
      </w:tr>
      <w:tr>
        <w:tc>
          <w:tcPr>
            <w:tcW w:type="dxa" w:w="2880"/>
          </w:tcPr>
          <w:p>
            <w:r>
              <w:t>order</w:t>
            </w:r>
          </w:p>
        </w:tc>
        <w:tc>
          <w:tcPr>
            <w:tcW w:type="dxa" w:w="2880"/>
          </w:tcPr>
          <w:p>
            <w:r>
              <w:t>string</w:t>
            </w:r>
          </w:p>
        </w:tc>
        <w:tc>
          <w:tcPr>
            <w:tcW w:type="dxa" w:w="2880"/>
          </w:tcPr>
          <w:p>
            <w:r>
              <w:t>Order sort attribute ascending or descending. Options: asc, desc. Default: desc.</w:t>
            </w:r>
          </w:p>
        </w:tc>
      </w:tr>
      <w:tr>
        <w:tc>
          <w:tcPr>
            <w:tcW w:type="dxa" w:w="2880"/>
          </w:tcPr>
          <w:p>
            <w:r>
              <w:t>orderby</w:t>
            </w:r>
          </w:p>
        </w:tc>
        <w:tc>
          <w:tcPr>
            <w:tcW w:type="dxa" w:w="2880"/>
          </w:tcPr>
          <w:p>
            <w:r>
              <w:t>string</w:t>
            </w:r>
          </w:p>
        </w:tc>
        <w:tc>
          <w:tcPr>
            <w:tcW w:type="dxa" w:w="2880"/>
          </w:tcPr>
          <w:p>
            <w:r>
              <w:t>Sort collection by object attribute. Options: date, modified, id, include, title, slug. Default: date.</w:t>
            </w:r>
          </w:p>
        </w:tc>
      </w:tr>
      <w:tr>
        <w:tc>
          <w:tcPr>
            <w:tcW w:type="dxa" w:w="2880"/>
          </w:tcPr>
          <w:p>
            <w:r>
              <w:t>parent</w:t>
            </w:r>
          </w:p>
        </w:tc>
        <w:tc>
          <w:tcPr>
            <w:tcW w:type="dxa" w:w="2880"/>
          </w:tcPr>
          <w:p>
            <w:r>
              <w:t>array</w:t>
            </w:r>
          </w:p>
        </w:tc>
        <w:tc>
          <w:tcPr>
            <w:tcW w:type="dxa" w:w="2880"/>
          </w:tcPr>
          <w:p>
            <w:r>
              <w:t>Limit result set to those of particular parent IDs.</w:t>
            </w:r>
          </w:p>
        </w:tc>
      </w:tr>
      <w:tr>
        <w:tc>
          <w:tcPr>
            <w:tcW w:type="dxa" w:w="2880"/>
          </w:tcPr>
          <w:p>
            <w:r>
              <w:t>parent_exclude</w:t>
            </w:r>
          </w:p>
        </w:tc>
        <w:tc>
          <w:tcPr>
            <w:tcW w:type="dxa" w:w="2880"/>
          </w:tcPr>
          <w:p>
            <w:r>
              <w:t>array</w:t>
            </w:r>
          </w:p>
        </w:tc>
        <w:tc>
          <w:tcPr>
            <w:tcW w:type="dxa" w:w="2880"/>
          </w:tcPr>
          <w:p>
            <w:r>
              <w:t>Limit result set to all items except those of a particular parent ID.</w:t>
            </w:r>
          </w:p>
        </w:tc>
      </w:tr>
      <w:tr>
        <w:tc>
          <w:tcPr>
            <w:tcW w:type="dxa" w:w="2880"/>
          </w:tcPr>
          <w:p>
            <w:r>
              <w:t>slug</w:t>
            </w:r>
          </w:p>
        </w:tc>
        <w:tc>
          <w:tcPr>
            <w:tcW w:type="dxa" w:w="2880"/>
          </w:tcPr>
          <w:p>
            <w:r>
              <w:t>string</w:t>
            </w:r>
          </w:p>
        </w:tc>
        <w:tc>
          <w:tcPr>
            <w:tcW w:type="dxa" w:w="2880"/>
          </w:tcPr>
          <w:p>
            <w:r>
              <w:t>Limit result set to products with a specific slug.</w:t>
            </w:r>
          </w:p>
        </w:tc>
      </w:tr>
      <w:tr>
        <w:tc>
          <w:tcPr>
            <w:tcW w:type="dxa" w:w="2880"/>
          </w:tcPr>
          <w:p>
            <w:r>
              <w:t>status</w:t>
            </w:r>
          </w:p>
        </w:tc>
        <w:tc>
          <w:tcPr>
            <w:tcW w:type="dxa" w:w="2880"/>
          </w:tcPr>
          <w:p>
            <w:r>
              <w:t>string</w:t>
            </w:r>
          </w:p>
        </w:tc>
        <w:tc>
          <w:tcPr>
            <w:tcW w:type="dxa" w:w="2880"/>
          </w:tcPr>
          <w:p>
            <w:r>
              <w:t>Limit result set to products assigned a specific status. Options: any, draft, pending, private, publish. Default: any.</w:t>
            </w:r>
          </w:p>
        </w:tc>
      </w:tr>
      <w:tr>
        <w:tc>
          <w:tcPr>
            <w:tcW w:type="dxa" w:w="2880"/>
          </w:tcPr>
          <w:p>
            <w:r>
              <w:t>include_status</w:t>
            </w:r>
          </w:p>
        </w:tc>
        <w:tc>
          <w:tcPr>
            <w:tcW w:type="dxa" w:w="2880"/>
          </w:tcPr>
          <w:p>
            <w:r>
              <w:t>string</w:t>
            </w:r>
          </w:p>
        </w:tc>
        <w:tc>
          <w:tcPr>
            <w:tcW w:type="dxa" w:w="2880"/>
          </w:tcPr>
          <w:p>
            <w:r>
              <w:t>Limit result set to product variations with any of the specified statuses (comma-separated). Takes precedence over status. Options: any, future, trash, draft, pending, private, publish.</w:t>
            </w:r>
          </w:p>
        </w:tc>
      </w:tr>
      <w:tr>
        <w:tc>
          <w:tcPr>
            <w:tcW w:type="dxa" w:w="2880"/>
          </w:tcPr>
          <w:p>
            <w:r>
              <w:t>exclude_status</w:t>
            </w:r>
          </w:p>
        </w:tc>
        <w:tc>
          <w:tcPr>
            <w:tcW w:type="dxa" w:w="2880"/>
          </w:tcPr>
          <w:p>
            <w:r>
              <w:t>string</w:t>
            </w:r>
          </w:p>
        </w:tc>
        <w:tc>
          <w:tcPr>
            <w:tcW w:type="dxa" w:w="2880"/>
          </w:tcPr>
          <w:p>
            <w:r>
              <w:t>Exclude product variations with any of the specified statuses (comma-separated). Takes precedence over include_status. Options: future, trash, draft, pending, private, publish.</w:t>
            </w:r>
          </w:p>
        </w:tc>
      </w:tr>
      <w:tr>
        <w:tc>
          <w:tcPr>
            <w:tcW w:type="dxa" w:w="2880"/>
          </w:tcPr>
          <w:p>
            <w:r>
              <w:t>sku</w:t>
            </w:r>
          </w:p>
        </w:tc>
        <w:tc>
          <w:tcPr>
            <w:tcW w:type="dxa" w:w="2880"/>
          </w:tcPr>
          <w:p>
            <w:r>
              <w:t>string</w:t>
            </w:r>
          </w:p>
        </w:tc>
        <w:tc>
          <w:tcPr>
            <w:tcW w:type="dxa" w:w="2880"/>
          </w:tcPr>
          <w:p>
            <w:r>
              <w:t>Limit result set to products with a specific SKU.</w:t>
            </w:r>
          </w:p>
        </w:tc>
      </w:tr>
      <w:tr>
        <w:tc>
          <w:tcPr>
            <w:tcW w:type="dxa" w:w="2880"/>
          </w:tcPr>
          <w:p>
            <w:r>
              <w:t>tax_class</w:t>
            </w:r>
          </w:p>
        </w:tc>
        <w:tc>
          <w:tcPr>
            <w:tcW w:type="dxa" w:w="2880"/>
          </w:tcPr>
          <w:p>
            <w:r>
              <w:t>string</w:t>
            </w:r>
          </w:p>
        </w:tc>
        <w:tc>
          <w:tcPr>
            <w:tcW w:type="dxa" w:w="2880"/>
          </w:tcPr>
          <w:p>
            <w:r>
              <w:t>Limit result set to products with a specific tax class. Default options: standard, reduced-rate, zero-rate.</w:t>
            </w:r>
          </w:p>
        </w:tc>
      </w:tr>
      <w:tr>
        <w:tc>
          <w:tcPr>
            <w:tcW w:type="dxa" w:w="2880"/>
          </w:tcPr>
          <w:p>
            <w:r>
              <w:t>on_sale</w:t>
            </w:r>
          </w:p>
        </w:tc>
        <w:tc>
          <w:tcPr>
            <w:tcW w:type="dxa" w:w="2880"/>
          </w:tcPr>
          <w:p>
            <w:r>
              <w:t>boolean</w:t>
            </w:r>
          </w:p>
        </w:tc>
        <w:tc>
          <w:tcPr>
            <w:tcW w:type="dxa" w:w="2880"/>
          </w:tcPr>
          <w:p>
            <w:r>
              <w:t>Limit result set to products on sale.</w:t>
            </w:r>
          </w:p>
        </w:tc>
      </w:tr>
      <w:tr>
        <w:tc>
          <w:tcPr>
            <w:tcW w:type="dxa" w:w="2880"/>
          </w:tcPr>
          <w:p>
            <w:r>
              <w:t>min_price</w:t>
            </w:r>
          </w:p>
        </w:tc>
        <w:tc>
          <w:tcPr>
            <w:tcW w:type="dxa" w:w="2880"/>
          </w:tcPr>
          <w:p>
            <w:r>
              <w:t>string</w:t>
            </w:r>
          </w:p>
        </w:tc>
        <w:tc>
          <w:tcPr>
            <w:tcW w:type="dxa" w:w="2880"/>
          </w:tcPr>
          <w:p>
            <w:r>
              <w:t>Limit result set to products based on a minimum price.</w:t>
            </w:r>
          </w:p>
        </w:tc>
      </w:tr>
      <w:tr>
        <w:tc>
          <w:tcPr>
            <w:tcW w:type="dxa" w:w="2880"/>
          </w:tcPr>
          <w:p>
            <w:r>
              <w:t>max_price</w:t>
            </w:r>
          </w:p>
        </w:tc>
        <w:tc>
          <w:tcPr>
            <w:tcW w:type="dxa" w:w="2880"/>
          </w:tcPr>
          <w:p>
            <w:r>
              <w:t>string</w:t>
            </w:r>
          </w:p>
        </w:tc>
        <w:tc>
          <w:tcPr>
            <w:tcW w:type="dxa" w:w="2880"/>
          </w:tcPr>
          <w:p>
            <w:r>
              <w:t>Limit result set to products based on a maximum price.</w:t>
            </w:r>
          </w:p>
        </w:tc>
      </w:tr>
      <w:tr>
        <w:tc>
          <w:tcPr>
            <w:tcW w:type="dxa" w:w="2880"/>
          </w:tcPr>
          <w:p>
            <w:r>
              <w:t>stock_status</w:t>
            </w:r>
          </w:p>
        </w:tc>
        <w:tc>
          <w:tcPr>
            <w:tcW w:type="dxa" w:w="2880"/>
          </w:tcPr>
          <w:p>
            <w:r>
              <w:t>string</w:t>
            </w:r>
          </w:p>
        </w:tc>
        <w:tc>
          <w:tcPr>
            <w:tcW w:type="dxa" w:w="2880"/>
          </w:tcPr>
          <w:p>
            <w:r>
              <w:t>Limit result set to products with specified stock status. Options: instock, outofstock, onbackorder.</w:t>
            </w:r>
          </w:p>
        </w:tc>
      </w:tr>
      <w:tr>
        <w:tc>
          <w:tcPr>
            <w:tcW w:type="dxa" w:w="2880"/>
          </w:tcPr>
          <w:p>
            <w:r>
              <w:t>virtual</w:t>
            </w:r>
          </w:p>
        </w:tc>
        <w:tc>
          <w:tcPr>
            <w:tcW w:type="dxa" w:w="2880"/>
          </w:tcPr>
          <w:p>
            <w:r>
              <w:t>boolean</w:t>
            </w:r>
          </w:p>
        </w:tc>
        <w:tc>
          <w:tcPr>
            <w:tcW w:type="dxa" w:w="2880"/>
          </w:tcPr>
          <w:p>
            <w:r>
              <w:t>Limit result set to virtual product variations.</w:t>
            </w:r>
          </w:p>
        </w:tc>
      </w:tr>
      <w:tr>
        <w:tc>
          <w:tcPr>
            <w:tcW w:type="dxa" w:w="2880"/>
          </w:tcPr>
          <w:p>
            <w:r>
              <w:t>downloadable</w:t>
            </w:r>
          </w:p>
        </w:tc>
        <w:tc>
          <w:tcPr>
            <w:tcW w:type="dxa" w:w="2880"/>
          </w:tcPr>
          <w:p>
            <w:r>
              <w:t>boolean</w:t>
            </w:r>
          </w:p>
        </w:tc>
        <w:tc>
          <w:tcPr>
            <w:tcW w:type="dxa" w:w="2880"/>
          </w:tcPr>
          <w:p>
            <w:r>
              <w:t>Limit result set to downloadable product variations.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733,</w:t>
        <w:br/>
        <w:t xml:space="preserve"> "date_created": "2017-03-23T00:53:11",</w:t>
        <w:br/>
        <w:t xml:space="preserve"> "date_created_gmt": "2017-03-23T03:53:11",</w:t>
        <w:br/>
        <w:t xml:space="preserve"> "date_modified": "2017-03-23T00:53:11",</w:t>
        <w:br/>
        <w:t xml:space="preserve"> "date_modified_gmt": "2017-03-23T03:53:11",</w:t>
        <w:br/>
        <w:t xml:space="preserve"> "description": "",</w:t>
        <w:br/>
        <w:t xml:space="preserve"> "permalink": "https://example.com/product/ship-your-idea/?attribute_pa_color=green",</w:t>
        <w:br/>
        <w:t xml:space="preserve"> "sku": "",</w:t>
        <w:br/>
        <w:t xml:space="preserve"> "price": "9.00",</w:t>
        <w:br/>
        <w:t xml:space="preserve"> "regular_price": "9.00",</w:t>
        <w:br/>
        <w:t xml:space="preserve"> "sale_price": "",</w:t>
        <w:br/>
        <w:t xml:space="preserve"> "date_on_sale_from": null,</w:t>
        <w:br/>
        <w:t xml:space="preserve"> "date_on_sale_from_gmt": null,</w:t>
        <w:br/>
        <w:t xml:space="preserve"> "date_on_sale_to": null,</w:t>
        <w:br/>
        <w:t xml:space="preserve"> "date_on_sale_to_gmt": null,</w:t>
        <w:br/>
        <w:t xml:space="preserve"> "on_sale": false,</w:t>
        <w:br/>
        <w:t xml:space="preserve"> "status": "publish",</w:t>
        <w:br/>
        <w:t xml:space="preserve"> "purchasable": true,</w:t>
        <w:br/>
        <w:t xml:space="preserve"> "virtual": false,</w:t>
        <w:br/>
        <w:t xml:space="preserve"> "downloadable": false,</w:t>
        <w:br/>
        <w:t xml:space="preserve"> "downloads": [],</w:t>
        <w:br/>
        <w:t xml:space="preserve"> "download_limit": -1,</w:t>
        <w:br/>
        <w:t xml:space="preserve"> "download_expiry": -1,</w:t>
        <w:br/>
        <w:t xml:space="preserve"> "tax_status": "taxable",</w:t>
        <w:br/>
        <w:t xml:space="preserve"> "tax_class": "",</w:t>
        <w:br/>
        <w:t xml:space="preserve"> "manage_stock": false,</w:t>
        <w:br/>
        <w:t xml:space="preserve"> "stock_quantity": null,</w:t>
        <w:br/>
        <w:t xml:space="preserve"> "stock_status": "instock",</w:t>
        <w:br/>
        <w:t xml:space="preserve"> "backorders": "no",</w:t>
        <w:br/>
        <w:t xml:space="preserve"> "backorders_allowed": false,</w:t>
        <w:br/>
        <w:t xml:space="preserve"> "backordered": false,</w:t>
        <w:br/>
        <w:t xml:space="preserve"> "weight": "",</w:t>
        <w:br/>
        <w:t xml:space="preserve"> "dimensions": {</w:t>
        <w:br/>
        <w:t xml:space="preserve"> "length": "",</w:t>
        <w:br/>
        <w:t xml:space="preserve"> "width": "",</w:t>
        <w:br/>
        <w:t xml:space="preserve"> "height": ""</w:t>
        <w:br/>
        <w:t xml:space="preserve"> },</w:t>
        <w:br/>
        <w:t xml:space="preserve"> "shipping_class": "",</w:t>
        <w:br/>
        <w:t xml:space="preserve"> "shipping_class_id": 0,</w:t>
        <w:br/>
        <w:t xml:space="preserve"> "image": {</w:t>
        <w:br/>
        <w:t xml:space="preserve"> "id": 425,</w:t>
        <w:br/>
        <w:t xml:space="preserve"> "date_created": "2016-10-19T12:21:16",</w:t>
        <w:br/>
        <w:t xml:space="preserve"> "date_created_gmt": "2016-10-19T16:21:16",</w:t>
        <w:br/>
        <w:t xml:space="preserve"> "date_modified": "2016-10-19T12:21:16",</w:t>
        <w:br/>
        <w:t xml:space="preserve"> "date_modified_gmt": "2016-10-19T16:21:16",</w:t>
        <w:br/>
        <w:t xml:space="preserve"> "src": "https://example.com/wp-content/uploads/2016/10/T_3_front-12.jpg",</w:t>
        <w:br/>
        <w:t xml:space="preserve"> "name": "",</w:t>
        <w:br/>
        <w:t xml:space="preserve"> "alt": ""</w:t>
        <w:br/>
        <w:t xml:space="preserve"> },</w:t>
        <w:br/>
        <w:t xml:space="preserve"> "attributes": [</w:t>
        <w:br/>
        <w:t xml:space="preserve"> {</w:t>
        <w:br/>
        <w:t xml:space="preserve"> "id": 6,</w:t>
        <w:br/>
        <w:t xml:space="preserve"> "name": "Color",</w:t>
        <w:br/>
        <w:t xml:space="preserve"> "option": "Green"</w:t>
        <w:br/>
        <w:t xml:space="preserve"> }</w:t>
        <w:br/>
        <w:t xml:space="preserve"> ],</w:t>
        <w:br/>
        <w:t xml:space="preserve"> "menu_order": 0,</w:t>
        <w:br/>
        <w:t xml:space="preserve"> "meta_data": [],</w:t>
        <w:br/>
        <w:t xml:space="preserve"> "_links": {</w:t>
        <w:br/>
        <w:t xml:space="preserve"> "self": [</w:t>
        <w:br/>
        <w:t xml:space="preserve"> {</w:t>
        <w:br/>
        <w:t xml:space="preserve"> "href": "https://example.com/wp-json/wc/v3/products/22/variations/733"</w:t>
        <w:br/>
        <w:t xml:space="preserve"> }</w:t>
        <w:br/>
        <w:t xml:space="preserve"> ],</w:t>
        <w:br/>
        <w:t xml:space="preserve"> "collection": [</w:t>
        <w:br/>
        <w:t xml:space="preserve"> {</w:t>
        <w:br/>
        <w:t xml:space="preserve"> "href": "https://example.com/wp-json/wc/v3/products/22/variations"</w:t>
        <w:br/>
        <w:t xml:space="preserve"> }</w:t>
        <w:br/>
        <w:t xml:space="preserve"> ],</w:t>
        <w:br/>
        <w:t xml:space="preserve"> "up": [</w:t>
        <w:br/>
        <w:t xml:space="preserve"> {</w:t>
        <w:br/>
        <w:t xml:space="preserve"> "href": "https://example.com/wp-json/wc/v3/products/22"</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date_created</w:t>
            </w:r>
          </w:p>
        </w:tc>
        <w:tc>
          <w:tcPr>
            <w:tcW w:type="dxa" w:w="2880"/>
          </w:tcPr>
          <w:p>
            <w:r>
              <w:t>date-time</w:t>
            </w:r>
          </w:p>
        </w:tc>
        <w:tc>
          <w:tcPr>
            <w:tcW w:type="dxa" w:w="2880"/>
          </w:tcPr>
          <w:p>
            <w:r>
              <w:t>The date the variation was created, in the site's timezone. (READ-ONLY)</w:t>
            </w:r>
          </w:p>
        </w:tc>
      </w:tr>
      <w:tr>
        <w:tc>
          <w:tcPr>
            <w:tcW w:type="dxa" w:w="2880"/>
          </w:tcPr>
          <w:p>
            <w:r>
              <w:t>date_created_gmt</w:t>
            </w:r>
          </w:p>
        </w:tc>
        <w:tc>
          <w:tcPr>
            <w:tcW w:type="dxa" w:w="2880"/>
          </w:tcPr>
          <w:p>
            <w:r>
              <w:t>date-time</w:t>
            </w:r>
          </w:p>
        </w:tc>
        <w:tc>
          <w:tcPr>
            <w:tcW w:type="dxa" w:w="2880"/>
          </w:tcPr>
          <w:p>
            <w:r>
              <w:t>The date the variation was created, as GMT. (READ-ONLY)</w:t>
            </w:r>
          </w:p>
        </w:tc>
      </w:tr>
      <w:tr>
        <w:tc>
          <w:tcPr>
            <w:tcW w:type="dxa" w:w="2880"/>
          </w:tcPr>
          <w:p>
            <w:r>
              <w:t>date_modified</w:t>
            </w:r>
          </w:p>
        </w:tc>
        <w:tc>
          <w:tcPr>
            <w:tcW w:type="dxa" w:w="2880"/>
          </w:tcPr>
          <w:p>
            <w:r>
              <w:t>date-time</w:t>
            </w:r>
          </w:p>
        </w:tc>
        <w:tc>
          <w:tcPr>
            <w:tcW w:type="dxa" w:w="2880"/>
          </w:tcPr>
          <w:p>
            <w:r>
              <w:t>The date the variation was last modified, in the site's timezone. (READ-ONLY)</w:t>
            </w:r>
          </w:p>
        </w:tc>
      </w:tr>
      <w:tr>
        <w:tc>
          <w:tcPr>
            <w:tcW w:type="dxa" w:w="2880"/>
          </w:tcPr>
          <w:p>
            <w:r>
              <w:t>date_modified_gmt</w:t>
            </w:r>
          </w:p>
        </w:tc>
        <w:tc>
          <w:tcPr>
            <w:tcW w:type="dxa" w:w="2880"/>
          </w:tcPr>
          <w:p>
            <w:r>
              <w:t>date-time</w:t>
            </w:r>
          </w:p>
        </w:tc>
        <w:tc>
          <w:tcPr>
            <w:tcW w:type="dxa" w:w="2880"/>
          </w:tcPr>
          <w:p>
            <w:r>
              <w:t>The date the variation was last modified, as GMT. (READ-ONLY)</w:t>
            </w:r>
          </w:p>
        </w:tc>
      </w:tr>
      <w:tr>
        <w:tc>
          <w:tcPr>
            <w:tcW w:type="dxa" w:w="2880"/>
          </w:tcPr>
          <w:p>
            <w:r>
              <w:t>description</w:t>
            </w:r>
          </w:p>
        </w:tc>
        <w:tc>
          <w:tcPr>
            <w:tcW w:type="dxa" w:w="2880"/>
          </w:tcPr>
          <w:p>
            <w:r>
              <w:t>string</w:t>
            </w:r>
          </w:p>
        </w:tc>
        <w:tc>
          <w:tcPr>
            <w:tcW w:type="dxa" w:w="2880"/>
          </w:tcPr>
          <w:p>
            <w:r>
              <w:t>Variation description.</w:t>
            </w:r>
          </w:p>
        </w:tc>
      </w:tr>
      <w:tr>
        <w:tc>
          <w:tcPr>
            <w:tcW w:type="dxa" w:w="2880"/>
          </w:tcPr>
          <w:p>
            <w:r>
              <w:t>permalink</w:t>
            </w:r>
          </w:p>
        </w:tc>
        <w:tc>
          <w:tcPr>
            <w:tcW w:type="dxa" w:w="2880"/>
          </w:tcPr>
          <w:p>
            <w:r>
              <w:t>string</w:t>
            </w:r>
          </w:p>
        </w:tc>
        <w:tc>
          <w:tcPr>
            <w:tcW w:type="dxa" w:w="2880"/>
          </w:tcPr>
          <w:p>
            <w:r>
              <w:t>Variation URL. (READ-ONLY)</w:t>
            </w:r>
          </w:p>
        </w:tc>
      </w:tr>
      <w:tr>
        <w:tc>
          <w:tcPr>
            <w:tcW w:type="dxa" w:w="2880"/>
          </w:tcPr>
          <w:p>
            <w:r>
              <w:t>sku</w:t>
            </w:r>
          </w:p>
        </w:tc>
        <w:tc>
          <w:tcPr>
            <w:tcW w:type="dxa" w:w="2880"/>
          </w:tcPr>
          <w:p>
            <w:r>
              <w:t>string</w:t>
            </w:r>
          </w:p>
        </w:tc>
        <w:tc>
          <w:tcPr>
            <w:tcW w:type="dxa" w:w="2880"/>
          </w:tcPr>
          <w:p>
            <w:r>
              <w:t>Unique identifier.</w:t>
            </w:r>
          </w:p>
        </w:tc>
      </w:tr>
      <w:tr>
        <w:tc>
          <w:tcPr>
            <w:tcW w:type="dxa" w:w="2880"/>
          </w:tcPr>
          <w:p>
            <w:r>
              <w:t>global_unique_id</w:t>
            </w:r>
          </w:p>
        </w:tc>
        <w:tc>
          <w:tcPr>
            <w:tcW w:type="dxa" w:w="2880"/>
          </w:tcPr>
          <w:p>
            <w:r>
              <w:t>string</w:t>
            </w:r>
          </w:p>
        </w:tc>
        <w:tc>
          <w:tcPr>
            <w:tcW w:type="dxa" w:w="2880"/>
          </w:tcPr>
          <w:p>
            <w:r>
              <w:t>GTIN, UPC, EAN or ISBN. A global unique identifier for the variation.</w:t>
            </w:r>
          </w:p>
        </w:tc>
      </w:tr>
      <w:tr>
        <w:tc>
          <w:tcPr>
            <w:tcW w:type="dxa" w:w="2880"/>
          </w:tcPr>
          <w:p>
            <w:r>
              <w:t>price</w:t>
            </w:r>
          </w:p>
        </w:tc>
        <w:tc>
          <w:tcPr>
            <w:tcW w:type="dxa" w:w="2880"/>
          </w:tcPr>
          <w:p>
            <w:r>
              <w:t>string</w:t>
            </w:r>
          </w:p>
        </w:tc>
        <w:tc>
          <w:tcPr>
            <w:tcW w:type="dxa" w:w="2880"/>
          </w:tcPr>
          <w:p>
            <w:r>
              <w:t>Current variation price. (READ-ONLY)</w:t>
            </w:r>
          </w:p>
        </w:tc>
      </w:tr>
      <w:tr>
        <w:tc>
          <w:tcPr>
            <w:tcW w:type="dxa" w:w="2880"/>
          </w:tcPr>
          <w:p>
            <w:r>
              <w:t>regular_price</w:t>
            </w:r>
          </w:p>
        </w:tc>
        <w:tc>
          <w:tcPr>
            <w:tcW w:type="dxa" w:w="2880"/>
          </w:tcPr>
          <w:p>
            <w:r>
              <w:t>string</w:t>
            </w:r>
          </w:p>
        </w:tc>
        <w:tc>
          <w:tcPr>
            <w:tcW w:type="dxa" w:w="2880"/>
          </w:tcPr>
          <w:p>
            <w:r>
              <w:t>Variation regular price.</w:t>
            </w:r>
          </w:p>
        </w:tc>
      </w:tr>
      <w:tr>
        <w:tc>
          <w:tcPr>
            <w:tcW w:type="dxa" w:w="2880"/>
          </w:tcPr>
          <w:p>
            <w:r>
              <w:t>sale_price</w:t>
            </w:r>
          </w:p>
        </w:tc>
        <w:tc>
          <w:tcPr>
            <w:tcW w:type="dxa" w:w="2880"/>
          </w:tcPr>
          <w:p>
            <w:r>
              <w:t>string</w:t>
            </w:r>
          </w:p>
        </w:tc>
        <w:tc>
          <w:tcPr>
            <w:tcW w:type="dxa" w:w="2880"/>
          </w:tcPr>
          <w:p>
            <w:r>
              <w:t>Variation sale price.</w:t>
            </w:r>
          </w:p>
        </w:tc>
      </w:tr>
      <w:tr>
        <w:tc>
          <w:tcPr>
            <w:tcW w:type="dxa" w:w="2880"/>
          </w:tcPr>
          <w:p>
            <w:r>
              <w:t>date_on_sale_from</w:t>
            </w:r>
          </w:p>
        </w:tc>
        <w:tc>
          <w:tcPr>
            <w:tcW w:type="dxa" w:w="2880"/>
          </w:tcPr>
          <w:p>
            <w:r>
              <w:t>date-time</w:t>
            </w:r>
          </w:p>
        </w:tc>
        <w:tc>
          <w:tcPr>
            <w:tcW w:type="dxa" w:w="2880"/>
          </w:tcPr>
          <w:p>
            <w:r>
              <w:t>Start date of sale price, in the site's timezone.</w:t>
            </w:r>
          </w:p>
        </w:tc>
      </w:tr>
      <w:tr>
        <w:tc>
          <w:tcPr>
            <w:tcW w:type="dxa" w:w="2880"/>
          </w:tcPr>
          <w:p>
            <w:r>
              <w:t>date_on_sale_from_gmt</w:t>
            </w:r>
          </w:p>
        </w:tc>
        <w:tc>
          <w:tcPr>
            <w:tcW w:type="dxa" w:w="2880"/>
          </w:tcPr>
          <w:p>
            <w:r>
              <w:t>date-time</w:t>
            </w:r>
          </w:p>
        </w:tc>
        <w:tc>
          <w:tcPr>
            <w:tcW w:type="dxa" w:w="2880"/>
          </w:tcPr>
          <w:p>
            <w:r>
              <w:t>Start date of sale price, as GMT.</w:t>
            </w:r>
          </w:p>
        </w:tc>
      </w:tr>
      <w:tr>
        <w:tc>
          <w:tcPr>
            <w:tcW w:type="dxa" w:w="2880"/>
          </w:tcPr>
          <w:p>
            <w:r>
              <w:t>date_on_sale_to</w:t>
            </w:r>
          </w:p>
        </w:tc>
        <w:tc>
          <w:tcPr>
            <w:tcW w:type="dxa" w:w="2880"/>
          </w:tcPr>
          <w:p>
            <w:r>
              <w:t>date-time</w:t>
            </w:r>
          </w:p>
        </w:tc>
        <w:tc>
          <w:tcPr>
            <w:tcW w:type="dxa" w:w="2880"/>
          </w:tcPr>
          <w:p>
            <w:r>
              <w:t>End date of sale price, in the site's timezone.</w:t>
            </w:r>
          </w:p>
        </w:tc>
      </w:tr>
      <w:tr>
        <w:tc>
          <w:tcPr>
            <w:tcW w:type="dxa" w:w="2880"/>
          </w:tcPr>
          <w:p>
            <w:r>
              <w:t>date_on_sale_to_gmt</w:t>
            </w:r>
          </w:p>
        </w:tc>
        <w:tc>
          <w:tcPr>
            <w:tcW w:type="dxa" w:w="2880"/>
          </w:tcPr>
          <w:p>
            <w:r>
              <w:t>date-time</w:t>
            </w:r>
          </w:p>
        </w:tc>
        <w:tc>
          <w:tcPr>
            <w:tcW w:type="dxa" w:w="2880"/>
          </w:tcPr>
          <w:p>
            <w:r>
              <w:t>End date of sale price, as GMT.</w:t>
            </w:r>
          </w:p>
        </w:tc>
      </w:tr>
      <w:tr>
        <w:tc>
          <w:tcPr>
            <w:tcW w:type="dxa" w:w="2880"/>
          </w:tcPr>
          <w:p>
            <w:r>
              <w:t>on_sale</w:t>
            </w:r>
          </w:p>
        </w:tc>
        <w:tc>
          <w:tcPr>
            <w:tcW w:type="dxa" w:w="2880"/>
          </w:tcPr>
          <w:p>
            <w:r>
              <w:t>boolean</w:t>
            </w:r>
          </w:p>
        </w:tc>
        <w:tc>
          <w:tcPr>
            <w:tcW w:type="dxa" w:w="2880"/>
          </w:tcPr>
          <w:p>
            <w:r>
              <w:t>Shows if the variation is on sale. (READ-ONLY)</w:t>
            </w:r>
          </w:p>
        </w:tc>
      </w:tr>
      <w:tr>
        <w:tc>
          <w:tcPr>
            <w:tcW w:type="dxa" w:w="2880"/>
          </w:tcPr>
          <w:p>
            <w:r>
              <w:t>status</w:t>
            </w:r>
          </w:p>
        </w:tc>
        <w:tc>
          <w:tcPr>
            <w:tcW w:type="dxa" w:w="2880"/>
          </w:tcPr>
          <w:p>
            <w:r>
              <w:t>string</w:t>
            </w:r>
          </w:p>
        </w:tc>
        <w:tc>
          <w:tcPr>
            <w:tcW w:type="dxa" w:w="2880"/>
          </w:tcPr>
          <w:p>
            <w:r>
              <w:t>Variation status. Options: draft, pending, private, publish. Default: publish.</w:t>
            </w:r>
          </w:p>
        </w:tc>
      </w:tr>
      <w:tr>
        <w:tc>
          <w:tcPr>
            <w:tcW w:type="dxa" w:w="2880"/>
          </w:tcPr>
          <w:p>
            <w:r>
              <w:t>purchasable</w:t>
            </w:r>
          </w:p>
        </w:tc>
        <w:tc>
          <w:tcPr>
            <w:tcW w:type="dxa" w:w="2880"/>
          </w:tcPr>
          <w:p>
            <w:r>
              <w:t>boolean</w:t>
            </w:r>
          </w:p>
        </w:tc>
        <w:tc>
          <w:tcPr>
            <w:tcW w:type="dxa" w:w="2880"/>
          </w:tcPr>
          <w:p>
            <w:r>
              <w:t>Shows if the variation can be bought. (READ-ONLY)</w:t>
            </w:r>
          </w:p>
        </w:tc>
      </w:tr>
      <w:tr>
        <w:tc>
          <w:tcPr>
            <w:tcW w:type="dxa" w:w="2880"/>
          </w:tcPr>
          <w:p>
            <w:r>
              <w:t>virtual</w:t>
            </w:r>
          </w:p>
        </w:tc>
        <w:tc>
          <w:tcPr>
            <w:tcW w:type="dxa" w:w="2880"/>
          </w:tcPr>
          <w:p>
            <w:r>
              <w:t>boolean</w:t>
            </w:r>
          </w:p>
        </w:tc>
        <w:tc>
          <w:tcPr>
            <w:tcW w:type="dxa" w:w="2880"/>
          </w:tcPr>
          <w:p>
            <w:r>
              <w:t>If the variation is virtual. Default: false.</w:t>
            </w:r>
          </w:p>
        </w:tc>
      </w:tr>
      <w:tr>
        <w:tc>
          <w:tcPr>
            <w:tcW w:type="dxa" w:w="2880"/>
          </w:tcPr>
          <w:p>
            <w:r>
              <w:t>downloadable</w:t>
            </w:r>
          </w:p>
        </w:tc>
        <w:tc>
          <w:tcPr>
            <w:tcW w:type="dxa" w:w="2880"/>
          </w:tcPr>
          <w:p>
            <w:r>
              <w:t>boolean</w:t>
            </w:r>
          </w:p>
        </w:tc>
        <w:tc>
          <w:tcPr>
            <w:tcW w:type="dxa" w:w="2880"/>
          </w:tcPr>
          <w:p>
            <w:r>
              <w:t>If the variation is downloadable. Default: false.</w:t>
            </w:r>
          </w:p>
        </w:tc>
      </w:tr>
      <w:tr>
        <w:tc>
          <w:tcPr>
            <w:tcW w:type="dxa" w:w="2880"/>
          </w:tcPr>
          <w:p>
            <w:r>
              <w:t>downloads</w:t>
            </w:r>
          </w:p>
        </w:tc>
        <w:tc>
          <w:tcPr>
            <w:tcW w:type="dxa" w:w="2880"/>
          </w:tcPr>
          <w:p>
            <w:r>
              <w:t>array</w:t>
            </w:r>
          </w:p>
        </w:tc>
        <w:tc>
          <w:tcPr>
            <w:tcW w:type="dxa" w:w="2880"/>
          </w:tcPr>
          <w:p>
            <w:r>
              <w:t>List of downloadable files.</w:t>
            </w:r>
          </w:p>
        </w:tc>
      </w:tr>
      <w:tr>
        <w:tc>
          <w:tcPr>
            <w:tcW w:type="dxa" w:w="2880"/>
          </w:tcPr>
          <w:p>
            <w:r>
              <w:t>download_limit</w:t>
            </w:r>
          </w:p>
        </w:tc>
        <w:tc>
          <w:tcPr>
            <w:tcW w:type="dxa" w:w="2880"/>
          </w:tcPr>
          <w:p>
            <w:r>
              <w:t>integer</w:t>
            </w:r>
          </w:p>
        </w:tc>
        <w:tc>
          <w:tcPr>
            <w:tcW w:type="dxa" w:w="2880"/>
          </w:tcPr>
          <w:p>
            <w:r>
              <w:t>Number of times downloadable files can be downloaded after purchase. Default: -1.</w:t>
            </w:r>
          </w:p>
        </w:tc>
      </w:tr>
      <w:tr>
        <w:tc>
          <w:tcPr>
            <w:tcW w:type="dxa" w:w="2880"/>
          </w:tcPr>
          <w:p>
            <w:r>
              <w:t>download_expiry</w:t>
            </w:r>
          </w:p>
        </w:tc>
        <w:tc>
          <w:tcPr>
            <w:tcW w:type="dxa" w:w="2880"/>
          </w:tcPr>
          <w:p>
            <w:r>
              <w:t>integer</w:t>
            </w:r>
          </w:p>
        </w:tc>
        <w:tc>
          <w:tcPr>
            <w:tcW w:type="dxa" w:w="2880"/>
          </w:tcPr>
          <w:p>
            <w:r>
              <w:t>Number of days until access to downloadable files expires. Default: -1.</w:t>
            </w:r>
          </w:p>
        </w:tc>
      </w:tr>
      <w:tr>
        <w:tc>
          <w:tcPr>
            <w:tcW w:type="dxa" w:w="2880"/>
          </w:tcPr>
          <w:p>
            <w:r>
              <w:t>tax_status</w:t>
            </w:r>
          </w:p>
        </w:tc>
        <w:tc>
          <w:tcPr>
            <w:tcW w:type="dxa" w:w="2880"/>
          </w:tcPr>
          <w:p>
            <w:r>
              <w:t>string</w:t>
            </w:r>
          </w:p>
        </w:tc>
        <w:tc>
          <w:tcPr>
            <w:tcW w:type="dxa" w:w="2880"/>
          </w:tcPr>
          <w:p>
            <w:r>
              <w:t>Tax status. Options: taxable, shipping, none. Default: taxable.</w:t>
            </w:r>
          </w:p>
        </w:tc>
      </w:tr>
      <w:tr>
        <w:tc>
          <w:tcPr>
            <w:tcW w:type="dxa" w:w="2880"/>
          </w:tcPr>
          <w:p>
            <w:r>
              <w:t>tax_class</w:t>
            </w:r>
          </w:p>
        </w:tc>
        <w:tc>
          <w:tcPr>
            <w:tcW w:type="dxa" w:w="2880"/>
          </w:tcPr>
          <w:p>
            <w:r>
              <w:t>string</w:t>
            </w:r>
          </w:p>
        </w:tc>
        <w:tc>
          <w:tcPr>
            <w:tcW w:type="dxa" w:w="2880"/>
          </w:tcPr>
          <w:p>
            <w:r>
              <w:t>Tax class.</w:t>
            </w:r>
          </w:p>
        </w:tc>
      </w:tr>
      <w:tr>
        <w:tc>
          <w:tcPr>
            <w:tcW w:type="dxa" w:w="2880"/>
          </w:tcPr>
          <w:p>
            <w:r>
              <w:t>manage_stock</w:t>
            </w:r>
          </w:p>
        </w:tc>
        <w:tc>
          <w:tcPr>
            <w:tcW w:type="dxa" w:w="2880"/>
          </w:tcPr>
          <w:p>
            <w:r>
              <w:t>boolean | string</w:t>
            </w:r>
          </w:p>
        </w:tc>
        <w:tc>
          <w:tcPr>
            <w:tcW w:type="dxa" w:w="2880"/>
          </w:tcPr>
          <w:p>
            <w:r>
              <w:t>Stock management at variation level. Possible values are either a boolean or parent. Default: false.</w:t>
            </w:r>
          </w:p>
        </w:tc>
      </w:tr>
      <w:tr>
        <w:tc>
          <w:tcPr>
            <w:tcW w:type="dxa" w:w="2880"/>
          </w:tcPr>
          <w:p>
            <w:r>
              <w:t>stock_quantity</w:t>
            </w:r>
          </w:p>
        </w:tc>
        <w:tc>
          <w:tcPr>
            <w:tcW w:type="dxa" w:w="2880"/>
          </w:tcPr>
          <w:p>
            <w:r>
              <w:t>integer</w:t>
            </w:r>
          </w:p>
        </w:tc>
        <w:tc>
          <w:tcPr>
            <w:tcW w:type="dxa" w:w="2880"/>
          </w:tcPr>
          <w:p>
            <w:r>
              <w:t>Stock quantity.</w:t>
            </w:r>
          </w:p>
        </w:tc>
      </w:tr>
      <w:tr>
        <w:tc>
          <w:tcPr>
            <w:tcW w:type="dxa" w:w="2880"/>
          </w:tcPr>
          <w:p>
            <w:r>
              <w:t>stock_status</w:t>
            </w:r>
          </w:p>
        </w:tc>
        <w:tc>
          <w:tcPr>
            <w:tcW w:type="dxa" w:w="2880"/>
          </w:tcPr>
          <w:p>
            <w:r>
              <w:t>string</w:t>
            </w:r>
          </w:p>
        </w:tc>
        <w:tc>
          <w:tcPr>
            <w:tcW w:type="dxa" w:w="2880"/>
          </w:tcPr>
          <w:p>
            <w:r>
              <w:t>Controls the stock status of the product. Options: instock, outofstock, onbackorder. Default: instock.</w:t>
            </w:r>
          </w:p>
        </w:tc>
      </w:tr>
      <w:tr>
        <w:tc>
          <w:tcPr>
            <w:tcW w:type="dxa" w:w="2880"/>
          </w:tcPr>
          <w:p>
            <w:r>
              <w:t>backorders</w:t>
            </w:r>
          </w:p>
        </w:tc>
        <w:tc>
          <w:tcPr>
            <w:tcW w:type="dxa" w:w="2880"/>
          </w:tcPr>
          <w:p>
            <w:r>
              <w:t>string</w:t>
            </w:r>
          </w:p>
        </w:tc>
        <w:tc>
          <w:tcPr>
            <w:tcW w:type="dxa" w:w="2880"/>
          </w:tcPr>
          <w:p>
            <w:r>
              <w:t>If managing stock, controls if backorders are allowed. Options: no, notify, yes. Default: no.</w:t>
            </w:r>
          </w:p>
        </w:tc>
      </w:tr>
      <w:tr>
        <w:tc>
          <w:tcPr>
            <w:tcW w:type="dxa" w:w="2880"/>
          </w:tcPr>
          <w:p>
            <w:r>
              <w:t>backorders_allowed</w:t>
            </w:r>
          </w:p>
        </w:tc>
        <w:tc>
          <w:tcPr>
            <w:tcW w:type="dxa" w:w="2880"/>
          </w:tcPr>
          <w:p>
            <w:r>
              <w:t>boolean</w:t>
            </w:r>
          </w:p>
        </w:tc>
        <w:tc>
          <w:tcPr>
            <w:tcW w:type="dxa" w:w="2880"/>
          </w:tcPr>
          <w:p>
            <w:r>
              <w:t>Shows if backorders are allowed. (READ-ONLY)</w:t>
            </w:r>
          </w:p>
        </w:tc>
      </w:tr>
      <w:tr>
        <w:tc>
          <w:tcPr>
            <w:tcW w:type="dxa" w:w="2880"/>
          </w:tcPr>
          <w:p>
            <w:r>
              <w:t>backordered</w:t>
            </w:r>
          </w:p>
        </w:tc>
        <w:tc>
          <w:tcPr>
            <w:tcW w:type="dxa" w:w="2880"/>
          </w:tcPr>
          <w:p>
            <w:r>
              <w:t>boolean</w:t>
            </w:r>
          </w:p>
        </w:tc>
        <w:tc>
          <w:tcPr>
            <w:tcW w:type="dxa" w:w="2880"/>
          </w:tcPr>
          <w:p>
            <w:r>
              <w:t>Shows if the variation is on backordered. (READ-ONLY)</w:t>
            </w:r>
          </w:p>
        </w:tc>
      </w:tr>
      <w:tr>
        <w:tc>
          <w:tcPr>
            <w:tcW w:type="dxa" w:w="2880"/>
          </w:tcPr>
          <w:p>
            <w:r>
              <w:t>weight</w:t>
            </w:r>
          </w:p>
        </w:tc>
        <w:tc>
          <w:tcPr>
            <w:tcW w:type="dxa" w:w="2880"/>
          </w:tcPr>
          <w:p>
            <w:r>
              <w:t>string</w:t>
            </w:r>
          </w:p>
        </w:tc>
        <w:tc>
          <w:tcPr>
            <w:tcW w:type="dxa" w:w="2880"/>
          </w:tcPr>
          <w:p>
            <w:r>
              <w:t>Variation weight.</w:t>
            </w:r>
          </w:p>
        </w:tc>
      </w:tr>
      <w:tr>
        <w:tc>
          <w:tcPr>
            <w:tcW w:type="dxa" w:w="2880"/>
          </w:tcPr>
          <w:p>
            <w:r>
              <w:t>dimensions</w:t>
            </w:r>
          </w:p>
        </w:tc>
        <w:tc>
          <w:tcPr>
            <w:tcW w:type="dxa" w:w="2880"/>
          </w:tcPr>
          <w:p>
            <w:r>
              <w:t>object</w:t>
            </w:r>
          </w:p>
        </w:tc>
        <w:tc>
          <w:tcPr>
            <w:tcW w:type="dxa" w:w="2880"/>
          </w:tcPr>
          <w:p>
            <w:r>
              <w:t>Variation dimensions.</w:t>
            </w:r>
          </w:p>
        </w:tc>
      </w:tr>
      <w:tr>
        <w:tc>
          <w:tcPr>
            <w:tcW w:type="dxa" w:w="2880"/>
          </w:tcPr>
          <w:p>
            <w:r>
              <w:t>dimensions.length</w:t>
            </w:r>
          </w:p>
        </w:tc>
        <w:tc>
          <w:tcPr>
            <w:tcW w:type="dxa" w:w="2880"/>
          </w:tcPr>
          <w:p>
            <w:r>
              <w:t>string</w:t>
            </w:r>
          </w:p>
        </w:tc>
        <w:tc>
          <w:tcPr>
            <w:tcW w:type="dxa" w:w="2880"/>
          </w:tcPr>
          <w:p>
            <w:r>
              <w:t>Variation length.</w:t>
            </w:r>
          </w:p>
        </w:tc>
      </w:tr>
      <w:tr>
        <w:tc>
          <w:tcPr>
            <w:tcW w:type="dxa" w:w="2880"/>
          </w:tcPr>
          <w:p>
            <w:r>
              <w:t>dimensions.width</w:t>
            </w:r>
          </w:p>
        </w:tc>
        <w:tc>
          <w:tcPr>
            <w:tcW w:type="dxa" w:w="2880"/>
          </w:tcPr>
          <w:p>
            <w:r>
              <w:t>string</w:t>
            </w:r>
          </w:p>
        </w:tc>
        <w:tc>
          <w:tcPr>
            <w:tcW w:type="dxa" w:w="2880"/>
          </w:tcPr>
          <w:p>
            <w:r>
              <w:t>Variation width.</w:t>
            </w:r>
          </w:p>
        </w:tc>
      </w:tr>
      <w:tr>
        <w:tc>
          <w:tcPr>
            <w:tcW w:type="dxa" w:w="2880"/>
          </w:tcPr>
          <w:p>
            <w:r>
              <w:t>dimensions.height</w:t>
            </w:r>
          </w:p>
        </w:tc>
        <w:tc>
          <w:tcPr>
            <w:tcW w:type="dxa" w:w="2880"/>
          </w:tcPr>
          <w:p>
            <w:r>
              <w:t>string</w:t>
            </w:r>
          </w:p>
        </w:tc>
        <w:tc>
          <w:tcPr>
            <w:tcW w:type="dxa" w:w="2880"/>
          </w:tcPr>
          <w:p>
            <w:r>
              <w:t>Variation height.</w:t>
            </w:r>
          </w:p>
        </w:tc>
      </w:tr>
      <w:tr>
        <w:tc>
          <w:tcPr>
            <w:tcW w:type="dxa" w:w="2880"/>
          </w:tcPr>
          <w:p>
            <w:r>
              <w:t>shipping_class</w:t>
            </w:r>
          </w:p>
        </w:tc>
        <w:tc>
          <w:tcPr>
            <w:tcW w:type="dxa" w:w="2880"/>
          </w:tcPr>
          <w:p>
            <w:r>
              <w:t>string</w:t>
            </w:r>
          </w:p>
        </w:tc>
        <w:tc>
          <w:tcPr>
            <w:tcW w:type="dxa" w:w="2880"/>
          </w:tcPr>
          <w:p>
            <w:r>
              <w:t>Shipping class slug.</w:t>
            </w:r>
          </w:p>
        </w:tc>
      </w:tr>
      <w:tr>
        <w:tc>
          <w:tcPr>
            <w:tcW w:type="dxa" w:w="2880"/>
          </w:tcPr>
          <w:p>
            <w:r>
              <w:t>shipping_class_id</w:t>
            </w:r>
          </w:p>
        </w:tc>
        <w:tc>
          <w:tcPr>
            <w:tcW w:type="dxa" w:w="2880"/>
          </w:tcPr>
          <w:p>
            <w:r>
              <w:t>string</w:t>
            </w:r>
          </w:p>
        </w:tc>
        <w:tc>
          <w:tcPr>
            <w:tcW w:type="dxa" w:w="2880"/>
          </w:tcPr>
          <w:p>
            <w:r>
              <w:t>Shipping class ID. (READ-ONLY)</w:t>
            </w:r>
          </w:p>
        </w:tc>
      </w:tr>
      <w:tr>
        <w:tc>
          <w:tcPr>
            <w:tcW w:type="dxa" w:w="2880"/>
          </w:tcPr>
          <w:p>
            <w:r>
              <w:t>image</w:t>
            </w:r>
          </w:p>
        </w:tc>
        <w:tc>
          <w:tcPr>
            <w:tcW w:type="dxa" w:w="2880"/>
          </w:tcPr>
          <w:p>
            <w:r>
              <w:t>object</w:t>
            </w:r>
          </w:p>
        </w:tc>
        <w:tc>
          <w:tcPr>
            <w:tcW w:type="dxa" w:w="2880"/>
          </w:tcPr>
          <w:p>
            <w:r>
              <w:t>Variation image data.</w:t>
            </w:r>
          </w:p>
        </w:tc>
      </w:tr>
      <w:tr>
        <w:tc>
          <w:tcPr>
            <w:tcW w:type="dxa" w:w="2880"/>
          </w:tcPr>
          <w:p>
            <w:r>
              <w:t>image.id</w:t>
            </w:r>
          </w:p>
        </w:tc>
        <w:tc>
          <w:tcPr>
            <w:tcW w:type="dxa" w:w="2880"/>
          </w:tcPr>
          <w:p>
            <w:r>
              <w:t>integer</w:t>
            </w:r>
          </w:p>
        </w:tc>
        <w:tc>
          <w:tcPr>
            <w:tcW w:type="dxa" w:w="2880"/>
          </w:tcPr>
          <w:p>
            <w:r>
              <w:t>Image ID.</w:t>
            </w:r>
          </w:p>
        </w:tc>
      </w:tr>
      <w:tr>
        <w:tc>
          <w:tcPr>
            <w:tcW w:type="dxa" w:w="2880"/>
          </w:tcPr>
          <w:p>
            <w:r>
              <w:t>image.date_created</w:t>
            </w:r>
          </w:p>
        </w:tc>
        <w:tc>
          <w:tcPr>
            <w:tcW w:type="dxa" w:w="2880"/>
          </w:tcPr>
          <w:p>
            <w:r>
              <w:t>date-time</w:t>
            </w:r>
          </w:p>
        </w:tc>
        <w:tc>
          <w:tcPr>
            <w:tcW w:type="dxa" w:w="2880"/>
          </w:tcPr>
          <w:p>
            <w:r>
              <w:t>The date the image was created, in the site's timezone. (READ-ONLY)</w:t>
            </w:r>
          </w:p>
        </w:tc>
      </w:tr>
      <w:tr>
        <w:tc>
          <w:tcPr>
            <w:tcW w:type="dxa" w:w="2880"/>
          </w:tcPr>
          <w:p>
            <w:r>
              <w:t>image.date_created_gmt</w:t>
            </w:r>
          </w:p>
        </w:tc>
        <w:tc>
          <w:tcPr>
            <w:tcW w:type="dxa" w:w="2880"/>
          </w:tcPr>
          <w:p>
            <w:r>
              <w:t>date-time</w:t>
            </w:r>
          </w:p>
        </w:tc>
        <w:tc>
          <w:tcPr>
            <w:tcW w:type="dxa" w:w="2880"/>
          </w:tcPr>
          <w:p>
            <w:r>
              <w:t>The date the image was created, as GMT. (READ-ONLY)</w:t>
            </w:r>
          </w:p>
        </w:tc>
      </w:tr>
      <w:tr>
        <w:tc>
          <w:tcPr>
            <w:tcW w:type="dxa" w:w="2880"/>
          </w:tcPr>
          <w:p>
            <w:r>
              <w:t>image.date_modified</w:t>
            </w:r>
          </w:p>
        </w:tc>
        <w:tc>
          <w:tcPr>
            <w:tcW w:type="dxa" w:w="2880"/>
          </w:tcPr>
          <w:p>
            <w:r>
              <w:t>date-time</w:t>
            </w:r>
          </w:p>
        </w:tc>
        <w:tc>
          <w:tcPr>
            <w:tcW w:type="dxa" w:w="2880"/>
          </w:tcPr>
          <w:p>
            <w:r>
              <w:t>The date the image was last modified, in the site's timezone. (READ-ONLY)</w:t>
            </w:r>
          </w:p>
        </w:tc>
      </w:tr>
      <w:tr>
        <w:tc>
          <w:tcPr>
            <w:tcW w:type="dxa" w:w="2880"/>
          </w:tcPr>
          <w:p>
            <w:r>
              <w:t>image.date_modified_gmt</w:t>
            </w:r>
          </w:p>
        </w:tc>
        <w:tc>
          <w:tcPr>
            <w:tcW w:type="dxa" w:w="2880"/>
          </w:tcPr>
          <w:p>
            <w:r>
              <w:t>date-time</w:t>
            </w:r>
          </w:p>
        </w:tc>
        <w:tc>
          <w:tcPr>
            <w:tcW w:type="dxa" w:w="2880"/>
          </w:tcPr>
          <w:p>
            <w:r>
              <w:t>The date the image was last modified, as GMT. (READ-ONLY)</w:t>
            </w:r>
          </w:p>
        </w:tc>
      </w:tr>
      <w:tr>
        <w:tc>
          <w:tcPr>
            <w:tcW w:type="dxa" w:w="2880"/>
          </w:tcPr>
          <w:p>
            <w:r>
              <w:t>image.src</w:t>
            </w:r>
          </w:p>
        </w:tc>
        <w:tc>
          <w:tcPr>
            <w:tcW w:type="dxa" w:w="2880"/>
          </w:tcPr>
          <w:p>
            <w:r>
              <w:t>string</w:t>
            </w:r>
          </w:p>
        </w:tc>
        <w:tc>
          <w:tcPr>
            <w:tcW w:type="dxa" w:w="2880"/>
          </w:tcPr>
          <w:p>
            <w:r>
              <w:t>Image URL.</w:t>
            </w:r>
          </w:p>
        </w:tc>
      </w:tr>
      <w:tr>
        <w:tc>
          <w:tcPr>
            <w:tcW w:type="dxa" w:w="2880"/>
          </w:tcPr>
          <w:p>
            <w:r>
              <w:t>image.name</w:t>
            </w:r>
          </w:p>
        </w:tc>
        <w:tc>
          <w:tcPr>
            <w:tcW w:type="dxa" w:w="2880"/>
          </w:tcPr>
          <w:p>
            <w:r>
              <w:t>string</w:t>
            </w:r>
          </w:p>
        </w:tc>
        <w:tc>
          <w:tcPr>
            <w:tcW w:type="dxa" w:w="2880"/>
          </w:tcPr>
          <w:p>
            <w:r>
              <w:t>Image name.</w:t>
            </w:r>
          </w:p>
        </w:tc>
      </w:tr>
      <w:tr>
        <w:tc>
          <w:tcPr>
            <w:tcW w:type="dxa" w:w="2880"/>
          </w:tcPr>
          <w:p>
            <w:r>
              <w:t>image.alt</w:t>
            </w:r>
          </w:p>
        </w:tc>
        <w:tc>
          <w:tcPr>
            <w:tcW w:type="dxa" w:w="2880"/>
          </w:tcPr>
          <w:p>
            <w:r>
              <w:t>string</w:t>
            </w:r>
          </w:p>
        </w:tc>
        <w:tc>
          <w:tcPr>
            <w:tcW w:type="dxa" w:w="2880"/>
          </w:tcPr>
          <w:p>
            <w:r>
              <w:t>Image alternative text.</w:t>
            </w:r>
          </w:p>
        </w:tc>
      </w:tr>
      <w:tr>
        <w:tc>
          <w:tcPr>
            <w:tcW w:type="dxa" w:w="2880"/>
          </w:tcPr>
          <w:p>
            <w:r>
              <w:t>attributes</w:t>
            </w:r>
          </w:p>
        </w:tc>
        <w:tc>
          <w:tcPr>
            <w:tcW w:type="dxa" w:w="2880"/>
          </w:tcPr>
          <w:p>
            <w:r>
              <w:t>array</w:t>
            </w:r>
          </w:p>
        </w:tc>
        <w:tc>
          <w:tcPr>
            <w:tcW w:type="dxa" w:w="2880"/>
          </w:tcPr>
          <w:p>
            <w:r>
              <w:t>List of attributes.</w:t>
            </w:r>
          </w:p>
        </w:tc>
      </w:tr>
      <w:tr>
        <w:tc>
          <w:tcPr>
            <w:tcW w:type="dxa" w:w="2880"/>
          </w:tcPr>
          <w:p>
            <w:r>
              <w:t>attributes.id</w:t>
            </w:r>
          </w:p>
        </w:tc>
        <w:tc>
          <w:tcPr>
            <w:tcW w:type="dxa" w:w="2880"/>
          </w:tcPr>
          <w:p>
            <w:r>
              <w:t>integer</w:t>
            </w:r>
          </w:p>
        </w:tc>
        <w:tc>
          <w:tcPr>
            <w:tcW w:type="dxa" w:w="2880"/>
          </w:tcPr>
          <w:p>
            <w:r>
              <w:t>Attribute ID.</w:t>
            </w:r>
          </w:p>
        </w:tc>
      </w:tr>
      <w:tr>
        <w:tc>
          <w:tcPr>
            <w:tcW w:type="dxa" w:w="2880"/>
          </w:tcPr>
          <w:p>
            <w:r>
              <w:t>attributes.name</w:t>
            </w:r>
          </w:p>
        </w:tc>
        <w:tc>
          <w:tcPr>
            <w:tcW w:type="dxa" w:w="2880"/>
          </w:tcPr>
          <w:p>
            <w:r>
              <w:t>string</w:t>
            </w:r>
          </w:p>
        </w:tc>
        <w:tc>
          <w:tcPr>
            <w:tcW w:type="dxa" w:w="2880"/>
          </w:tcPr>
          <w:p>
            <w:r>
              <w:t>Attribute name.</w:t>
            </w:r>
          </w:p>
        </w:tc>
      </w:tr>
      <w:tr>
        <w:tc>
          <w:tcPr>
            <w:tcW w:type="dxa" w:w="2880"/>
          </w:tcPr>
          <w:p>
            <w:r>
              <w:t>attributes.option</w:t>
            </w:r>
          </w:p>
        </w:tc>
        <w:tc>
          <w:tcPr>
            <w:tcW w:type="dxa" w:w="2880"/>
          </w:tcPr>
          <w:p>
            <w:r>
              <w:t>string</w:t>
            </w:r>
          </w:p>
        </w:tc>
        <w:tc>
          <w:tcPr>
            <w:tcW w:type="dxa" w:w="2880"/>
          </w:tcPr>
          <w:p>
            <w:r>
              <w:t>Selected attribute term name.</w:t>
            </w:r>
          </w:p>
        </w:tc>
      </w:tr>
      <w:tr>
        <w:tc>
          <w:tcPr>
            <w:tcW w:type="dxa" w:w="2880"/>
          </w:tcPr>
          <w:p>
            <w:r>
              <w:t>menu_order</w:t>
            </w:r>
          </w:p>
        </w:tc>
        <w:tc>
          <w:tcPr>
            <w:tcW w:type="dxa" w:w="2880"/>
          </w:tcPr>
          <w:p>
            <w:r>
              <w:t>integer</w:t>
            </w:r>
          </w:p>
        </w:tc>
        <w:tc>
          <w:tcPr>
            <w:tcW w:type="dxa" w:w="2880"/>
          </w:tcPr>
          <w:p>
            <w:r>
              <w:t>Menu order, used to custom sort products.</w:t>
            </w:r>
          </w:p>
        </w:tc>
      </w:tr>
      <w:tr>
        <w:tc>
          <w:tcPr>
            <w:tcW w:type="dxa" w:w="2880"/>
          </w:tcPr>
          <w:p>
            <w:r>
              <w:t>meta_data</w:t>
            </w:r>
          </w:p>
        </w:tc>
        <w:tc>
          <w:tcPr>
            <w:tcW w:type="dxa" w:w="2880"/>
          </w:tcPr>
          <w:p>
            <w:r>
              <w:t>array</w:t>
            </w:r>
          </w:p>
        </w:tc>
        <w:tc>
          <w:tcPr>
            <w:tcW w:type="dxa" w:w="2880"/>
          </w:tcPr>
          <w:p>
            <w:r>
              <w:t>Meta data.</w:t>
            </w:r>
          </w:p>
        </w:tc>
      </w:tr>
      <w:tr>
        <w:tc>
          <w:tcPr>
            <w:tcW w:type="dxa" w:w="2880"/>
          </w:tcPr>
          <w:p>
            <w:r>
              <w:t>meta_data.id</w:t>
            </w:r>
          </w:p>
        </w:tc>
        <w:tc>
          <w:tcPr>
            <w:tcW w:type="dxa" w:w="2880"/>
          </w:tcPr>
          <w:p>
            <w:r>
              <w:t>integer</w:t>
            </w:r>
          </w:p>
        </w:tc>
        <w:tc>
          <w:tcPr>
            <w:tcW w:type="dxa" w:w="2880"/>
          </w:tcPr>
          <w:p>
            <w:r>
              <w:t>Meta ID. (READ-ONLY)</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r>
        <w:tc>
          <w:tcPr>
            <w:tcW w:type="dxa" w:w="2880"/>
          </w:tcPr>
          <w:p>
            <w:r>
              <w:t>_links</w:t>
            </w:r>
          </w:p>
        </w:tc>
        <w:tc>
          <w:tcPr>
            <w:tcW w:type="dxa" w:w="2880"/>
          </w:tcPr>
          <w:p>
            <w:r>
              <w:t>object</w:t>
            </w:r>
          </w:p>
        </w:tc>
        <w:tc>
          <w:tcPr>
            <w:tcW w:type="dxa" w:w="2880"/>
          </w:tcPr>
          <w:p>
            <w:r>
              <w:t>Link relations for the variation resource.</w:t>
            </w:r>
          </w:p>
        </w:tc>
      </w:tr>
    </w:tbl>
    <w:p/>
    <w:p>
      <w:pPr>
        <w:pStyle w:val="Heading3"/>
      </w:pPr>
      <w:r>
        <w:t>Available Filters</w:t>
      </w:r>
    </w:p>
    <w:p>
      <w:pPr>
        <w:pStyle w:val="ListBullet"/>
      </w:pPr>
      <w:r>
        <w:t>search, after, before, exclude, include, offset</w:t>
      </w:r>
    </w:p>
    <w:p>
      <w:pPr>
        <w:pStyle w:val="ListBullet"/>
      </w:pPr>
      <w:r>
        <w:t>parent, parent_exclude</w:t>
      </w:r>
    </w:p>
    <w:p>
      <w:pPr>
        <w:pStyle w:val="ListBullet"/>
      </w:pPr>
      <w:r>
        <w:t>slug, status, include_status, exclude_status</w:t>
      </w:r>
    </w:p>
    <w:p>
      <w:pPr>
        <w:pStyle w:val="ListBullet"/>
      </w:pPr>
      <w:r>
        <w:t>sku, tax_class, on_sale, min_price, max_price, stock_status, virtual, downloadable</w:t>
      </w:r>
    </w:p>
    <w:p>
      <w:pPr>
        <w:pStyle w:val="Heading3"/>
      </w:pPr>
      <w:r>
        <w:t>Available Sorting Options</w:t>
      </w:r>
    </w:p>
    <w:p>
      <w:pPr>
        <w:pStyle w:val="ListBullet"/>
      </w:pPr>
      <w:r>
        <w:t>order (asc, desc; default desc)</w:t>
      </w:r>
    </w:p>
    <w:p>
      <w:pPr>
        <w:pStyle w:val="ListBullet"/>
      </w:pPr>
      <w:r>
        <w:t>orderby (date, modified, id, include, title, slug; default date)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'{{WOOCOMMERCE_BASE_URL}}/wp-json/wc/v3/products/22/variations?per_page=10&amp;page=1' \</w:t>
        <w:br/>
        <w:t xml:space="preserve"> --header 'Accept: application/json'</w:t>
      </w:r>
    </w:p>
    <w:p>
      <w:pPr>
        <w:pStyle w:val="Heading3"/>
      </w:pPr>
      <w:r>
        <w:t>Example Usage</w:t>
      </w:r>
    </w:p>
    <w:p>
      <w:pPr>
        <w:pStyle w:val="Heading3"/>
      </w:pPr>
      <w:r>
        <w:t>Example 1: List variations (default paging)</w:t>
      </w:r>
    </w:p>
    <w:p>
      <w:r>
        <w:rPr>
          <w:b/>
          <w:color w:val="666666"/>
          <w:sz w:val="16"/>
        </w:rPr>
        <w:t>[bash]</w:t>
      </w:r>
    </w:p>
    <w:p>
      <w:pPr>
        <w:shd w:fill="F2F2F2" w:val="clear"/>
      </w:pPr>
      <w:r>
        <w:rPr>
          <w:rFonts w:ascii="Courier New" w:hAnsi="Courier New"/>
          <w:sz w:val="17"/>
        </w:rPr>
        <w:t>curl -s \</w:t>
        <w:br/>
        <w:t xml:space="preserve"> '{{WOOCOMMERCE_BASE_URL}}/wp-json/wc/v3/products/22/variations' \</w:t>
        <w:br/>
        <w:t xml:space="preserve"> --header 'Accept: application/json'</w:t>
      </w:r>
    </w:p>
    <w:p>
      <w:pPr>
        <w:pStyle w:val="Heading3"/>
      </w:pPr>
      <w:r>
        <w:t>Example 2: Filter by stock status and on-sale</w:t>
      </w:r>
    </w:p>
    <w:p>
      <w:r>
        <w:rPr>
          <w:b/>
          <w:color w:val="666666"/>
          <w:sz w:val="16"/>
        </w:rPr>
        <w:t>[bash]</w:t>
      </w:r>
    </w:p>
    <w:p>
      <w:pPr>
        <w:shd w:fill="F2F2F2" w:val="clear"/>
      </w:pPr>
      <w:r>
        <w:rPr>
          <w:rFonts w:ascii="Courier New" w:hAnsi="Courier New"/>
          <w:sz w:val="17"/>
        </w:rPr>
        <w:t>curl -s \</w:t>
        <w:br/>
        <w:t xml:space="preserve"> '{{WOOCOMMERCE_BASE_URL}}/wp-json/wc/v3/products/22/variations?stock_status=instock&amp;on_sale=false' \</w:t>
        <w:br/>
        <w:t xml:space="preserve"> --header 'Accept: application/json'</w:t>
      </w:r>
    </w:p>
    <w:p>
      <w:pPr>
        <w:pStyle w:val="Heading3"/>
      </w:pPr>
      <w:r>
        <w:t>Example 3: Search and sort</w:t>
      </w:r>
    </w:p>
    <w:p>
      <w:r>
        <w:rPr>
          <w:b/>
          <w:color w:val="666666"/>
          <w:sz w:val="16"/>
        </w:rPr>
        <w:t>[bash]</w:t>
      </w:r>
    </w:p>
    <w:p>
      <w:pPr>
        <w:shd w:fill="F2F2F2" w:val="clear"/>
      </w:pPr>
      <w:r>
        <w:rPr>
          <w:rFonts w:ascii="Courier New" w:hAnsi="Courier New"/>
          <w:sz w:val="17"/>
        </w:rPr>
        <w:t>curl -s \</w:t>
        <w:br/>
        <w:t xml:space="preserve"> '{{WOOCOMMERCE_BASE_URL}}/wp-json/wc/v3/products/22/variations?search=green&amp;orderby=modified&amp;order=desc' \</w:t>
        <w:br/>
        <w:t xml:space="preserve"> --header 'Accept: application/json'</w:t>
      </w:r>
    </w:p>
    <w:p>
      <w:pPr>
        <w:pStyle w:val="Heading3"/>
      </w:pPr>
      <w:r>
        <w:t>Notes</w:t>
      </w:r>
    </w:p>
    <w:p>
      <w:pPr>
        <w:pStyle w:val="ListBullet"/>
      </w:pPr>
      <w:r>
        <w:t>This endpoint returns an array of variation objects.</w:t>
      </w:r>
    </w:p>
    <w:p>
      <w:pPr>
        <w:pStyle w:val="ListBullet"/>
      </w:pPr>
      <w:r>
        <w:t>context=edit may return additional fields compared to context=view (as implied by the parameter description).</w:t>
      </w:r>
    </w:p>
    <w:p>
      <w:pPr>
        <w:pStyle w:val="Heading3"/>
      </w:pPr>
      <w:r>
        <w:t>Error Handling</w:t>
      </w:r>
    </w:p>
    <w:p>
      <w:r>
        <w:t>Error responses were not provided in the scraped content.</w:t>
      </w:r>
    </w:p>
    <w:p>
      <w:pPr>
        <w:pStyle w:val="Heading3"/>
      </w:pPr>
      <w:r>
        <w:t>Related productVariations actions</w:t>
      </w:r>
    </w:p>
    <w:p>
      <w:pPr>
        <w:pStyle w:val="ListBullet"/>
      </w:pPr>
      <w:r>
        <w:t>[GET] Retrieve a Product’s Variation — /wp-json/wc/v3/products/{{productId}}/variations/{{id}}</w:t>
      </w:r>
    </w:p>
    <w:p>
      <w:pPr>
        <w:pStyle w:val="ListBullet"/>
      </w:pPr>
      <w:r>
        <w:t>[DELETE] Delete a Product’s Variation — /wp-json/wc/v3/products/{{productId}}/variations/{{id}}</w:t>
      </w:r>
    </w:p>
    <w:p>
      <w:pPr>
        <w:pStyle w:val="ListBullet"/>
      </w:pPr>
      <w:r>
        <w:t>[PUT] Update a Product’s Variation — /wp-json/wc/v3/products/{{productId}}/variations/{{id}}</w:t>
      </w:r>
    </w:p>
    <w:p>
      <w:pPr>
        <w:pStyle w:val="ListBullet"/>
      </w:pPr>
      <w:r>
        <w:t>[POST] Batch Update a Product’s Variations — /wp-json/wc/v3/products/{{productId}}/variations/batch</w:t>
      </w:r>
    </w:p>
    <w:p>
      <w:pPr>
        <w:pStyle w:val="ListBullet"/>
      </w:pPr>
      <w:r>
        <w:t>[POST] Create a Product Variation (for a Product) — /wp-json/wc/v3/products/{{productId}}/variations</w:t>
      </w:r>
    </w:p>
    <w:p>
      <w:r>
        <w:br w:type="page"/>
      </w:r>
    </w:p>
    <w:p>
      <w:pPr>
        <w:pStyle w:val="Heading2"/>
      </w:pPr>
      <w:r>
        <w:t>29. [PUT] Update a Product’s Variation</w:t>
      </w:r>
    </w:p>
    <w:p>
      <w:r>
        <w:rPr>
          <w:b/>
        </w:rPr>
        <w:t xml:space="preserve">Endpoint: </w:t>
      </w:r>
      <w:r>
        <w:rPr>
          <w:rFonts w:ascii="Courier New" w:hAnsi="Courier New"/>
          <w:sz w:val="18"/>
        </w:rPr>
        <w:t>/wp-json/wc/v3/products/{{productId}}/variations/{{id}}</w:t>
      </w:r>
    </w:p>
    <w:p>
      <w:pPr>
        <w:pStyle w:val="Heading3"/>
      </w:pPr>
      <w:r>
        <w:t>Prerequisites</w:t>
      </w:r>
    </w:p>
    <w:p>
      <w:pPr>
        <w:pStyle w:val="ListBullet"/>
      </w:pPr>
      <w:r>
        <w:t>You must have permission to edit products/variations in the target WooCommerce store.</w:t>
      </w:r>
    </w:p>
    <w:p>
      <w:pPr>
        <w:pStyle w:val="Heading3"/>
      </w:pPr>
      <w:r>
        <w:t>Method</w:t>
      </w:r>
    </w:p>
    <w:p>
      <w:r>
        <w:t>PUT</w:t>
      </w:r>
    </w:p>
    <w:p>
      <w:pPr>
        <w:pStyle w:val="Heading3"/>
      </w:pPr>
      <w:r>
        <w:t>URL</w:t>
      </w:r>
    </w:p>
    <w:p>
      <w:r>
        <w:t>{{WOOCOMMERCE_BASE_URL}}/wp-json/wc/v3/products/{{product_id}}/variations/{{id}}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variation for a specific product. Use this endpoint to change variation properties such as pricing, stock settings, downloadable files, dimensions, attributes, and more.</w:t>
      </w:r>
    </w:p>
    <w:p>
      <w:pPr>
        <w:pStyle w:val="Heading3"/>
      </w:pPr>
      <w:r>
        <w:t>Enforcement Rules</w:t>
      </w:r>
    </w:p>
    <w:p>
      <w:pPr>
        <w:pStyle w:val="ListBullet"/>
      </w:pPr>
      <w:r>
        <w:t>The product_id path parameter must always be present.</w:t>
      </w:r>
    </w:p>
    <w:p>
      <w:pPr>
        <w:pStyle w:val="ListBullet"/>
      </w:pPr>
      <w:r>
        <w:t>The id (variation ID) path parameter must always be present.</w:t>
      </w:r>
    </w:p>
    <w:p>
      <w:pPr>
        <w:pStyle w:val="ListBullet"/>
      </w:pPr>
      <w:r>
        <w:t>Always construct the path as /wp-json/wc/v3/products/{{product_id}}/variations/{{id}}, where both {{product_id}} and {{id}} are non-empty.</w:t>
      </w:r>
    </w:p>
    <w:p>
      <w:pPr>
        <w:pStyle w:val="ListBullet"/>
      </w:pPr>
      <w:r>
        <w:t>Do not call the API with missing or empty path parameters (e.g., avoid /products//variations/).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/wp-json/wc/v3/products/22/variations/733</w:t>
        <w:br/>
        <w:t>/wp-json/wc/v3/products/100/variations/5</w:t>
      </w:r>
    </w:p>
    <w:p>
      <w:pPr>
        <w:pStyle w:val="Heading3"/>
      </w:pPr>
      <w:r>
        <w:t>Invalid Examples</w:t>
      </w:r>
    </w:p>
    <w:p>
      <w:r>
        <w:rPr>
          <w:b/>
          <w:color w:val="666666"/>
          <w:sz w:val="16"/>
        </w:rPr>
        <w:t>[http]</w:t>
      </w:r>
    </w:p>
    <w:p>
      <w:pPr>
        <w:shd w:fill="F2F2F2" w:val="clear"/>
      </w:pPr>
      <w:r>
        <w:rPr>
          <w:rFonts w:ascii="Courier New" w:hAnsi="Courier New"/>
          <w:sz w:val="17"/>
        </w:rPr>
        <w:t>/wp-json/wc/v3/products//variations/733</w:t>
        <w:br/>
        <w:t>/wp-json/wc/v3/products/22/variations/</w:t>
        <w:br/>
        <w:t>/wp-json/wc/v3/products/22/variations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product’s unique identifier. Sent in the URL path.</w:t>
            </w:r>
          </w:p>
        </w:tc>
      </w:tr>
      <w:tr>
        <w:tc>
          <w:tcPr>
            <w:tcW w:type="dxa" w:w="2880"/>
          </w:tcPr>
          <w:p>
            <w:r>
              <w:t>id</w:t>
            </w:r>
          </w:p>
        </w:tc>
        <w:tc>
          <w:tcPr>
            <w:tcW w:type="dxa" w:w="2880"/>
          </w:tcPr>
          <w:p>
            <w:r>
              <w:t>integer</w:t>
            </w:r>
          </w:p>
        </w:tc>
        <w:tc>
          <w:tcPr>
            <w:tcW w:type="dxa" w:w="2880"/>
          </w:tcPr>
          <w:p>
            <w:r>
              <w:t>The variation’s unique identifier. Sent in the URL path.</w:t>
            </w:r>
          </w:p>
        </w:tc>
      </w:tr>
    </w:tbl>
    <w:p/>
    <w:p>
      <w:pPr>
        <w:pStyle w:val="Heading3"/>
      </w:pPr>
      <w:r>
        <w:t>Optional Request Body Fields</w:t>
      </w:r>
    </w:p>
    <w:p>
      <w:r>
        <w:rPr>
          <w:b/>
        </w:rPr>
        <w:t>Note: Everything below is optional unless your store configuration enforces additional validation. Fields marked READ-ONLY are returned in responses but should not be set when updating.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Variation description.</w:t>
            </w:r>
          </w:p>
        </w:tc>
      </w:tr>
      <w:tr>
        <w:tc>
          <w:tcPr>
            <w:tcW w:type="dxa" w:w="2880"/>
          </w:tcPr>
          <w:p>
            <w:r>
              <w:t>sku</w:t>
            </w:r>
          </w:p>
        </w:tc>
        <w:tc>
          <w:tcPr>
            <w:tcW w:type="dxa" w:w="2880"/>
          </w:tcPr>
          <w:p>
            <w:r>
              <w:t>string</w:t>
            </w:r>
          </w:p>
        </w:tc>
        <w:tc>
          <w:tcPr>
            <w:tcW w:type="dxa" w:w="2880"/>
          </w:tcPr>
          <w:p>
            <w:r>
              <w:t>Unique identifier (SKU).</w:t>
            </w:r>
          </w:p>
        </w:tc>
      </w:tr>
      <w:tr>
        <w:tc>
          <w:tcPr>
            <w:tcW w:type="dxa" w:w="2880"/>
          </w:tcPr>
          <w:p>
            <w:r>
              <w:t>global_unique_id</w:t>
            </w:r>
          </w:p>
        </w:tc>
        <w:tc>
          <w:tcPr>
            <w:tcW w:type="dxa" w:w="2880"/>
          </w:tcPr>
          <w:p>
            <w:r>
              <w:t>string</w:t>
            </w:r>
          </w:p>
        </w:tc>
        <w:tc>
          <w:tcPr>
            <w:tcW w:type="dxa" w:w="2880"/>
          </w:tcPr>
          <w:p>
            <w:r>
              <w:t>GTIN, UPC, EAN or ISBN. A global unique identifier for the variation.</w:t>
            </w:r>
          </w:p>
        </w:tc>
      </w:tr>
      <w:tr>
        <w:tc>
          <w:tcPr>
            <w:tcW w:type="dxa" w:w="2880"/>
          </w:tcPr>
          <w:p>
            <w:r>
              <w:t>regular_price</w:t>
            </w:r>
          </w:p>
        </w:tc>
        <w:tc>
          <w:tcPr>
            <w:tcW w:type="dxa" w:w="2880"/>
          </w:tcPr>
          <w:p>
            <w:r>
              <w:t>string</w:t>
            </w:r>
          </w:p>
        </w:tc>
        <w:tc>
          <w:tcPr>
            <w:tcW w:type="dxa" w:w="2880"/>
          </w:tcPr>
          <w:p>
            <w:r>
              <w:t>Variation regular price (string-formatted number, e.g. "10.00").</w:t>
            </w:r>
          </w:p>
        </w:tc>
      </w:tr>
      <w:tr>
        <w:tc>
          <w:tcPr>
            <w:tcW w:type="dxa" w:w="2880"/>
          </w:tcPr>
          <w:p>
            <w:r>
              <w:t>sale_price</w:t>
            </w:r>
          </w:p>
        </w:tc>
        <w:tc>
          <w:tcPr>
            <w:tcW w:type="dxa" w:w="2880"/>
          </w:tcPr>
          <w:p>
            <w:r>
              <w:t>string</w:t>
            </w:r>
          </w:p>
        </w:tc>
        <w:tc>
          <w:tcPr>
            <w:tcW w:type="dxa" w:w="2880"/>
          </w:tcPr>
          <w:p>
            <w:r>
              <w:t>Variation sale price.</w:t>
            </w:r>
          </w:p>
        </w:tc>
      </w:tr>
      <w:tr>
        <w:tc>
          <w:tcPr>
            <w:tcW w:type="dxa" w:w="2880"/>
          </w:tcPr>
          <w:p>
            <w:r>
              <w:t>date_on_sale_from</w:t>
            </w:r>
          </w:p>
        </w:tc>
        <w:tc>
          <w:tcPr>
            <w:tcW w:type="dxa" w:w="2880"/>
          </w:tcPr>
          <w:p>
            <w:r>
              <w:t>date-time</w:t>
            </w:r>
          </w:p>
        </w:tc>
        <w:tc>
          <w:tcPr>
            <w:tcW w:type="dxa" w:w="2880"/>
          </w:tcPr>
          <w:p>
            <w:r>
              <w:t>Start date of sale price, in the site's timezone.</w:t>
            </w:r>
          </w:p>
        </w:tc>
      </w:tr>
      <w:tr>
        <w:tc>
          <w:tcPr>
            <w:tcW w:type="dxa" w:w="2880"/>
          </w:tcPr>
          <w:p>
            <w:r>
              <w:t>date_on_sale_from_gmt</w:t>
            </w:r>
          </w:p>
        </w:tc>
        <w:tc>
          <w:tcPr>
            <w:tcW w:type="dxa" w:w="2880"/>
          </w:tcPr>
          <w:p>
            <w:r>
              <w:t>date-time</w:t>
            </w:r>
          </w:p>
        </w:tc>
        <w:tc>
          <w:tcPr>
            <w:tcW w:type="dxa" w:w="2880"/>
          </w:tcPr>
          <w:p>
            <w:r>
              <w:t>Start date of sale price, as GMT.</w:t>
            </w:r>
          </w:p>
        </w:tc>
      </w:tr>
      <w:tr>
        <w:tc>
          <w:tcPr>
            <w:tcW w:type="dxa" w:w="2880"/>
          </w:tcPr>
          <w:p>
            <w:r>
              <w:t>date_on_sale_to</w:t>
            </w:r>
          </w:p>
        </w:tc>
        <w:tc>
          <w:tcPr>
            <w:tcW w:type="dxa" w:w="2880"/>
          </w:tcPr>
          <w:p>
            <w:r>
              <w:t>date-time</w:t>
            </w:r>
          </w:p>
        </w:tc>
        <w:tc>
          <w:tcPr>
            <w:tcW w:type="dxa" w:w="2880"/>
          </w:tcPr>
          <w:p>
            <w:r>
              <w:t>End date of sale price, in the site's timezone.</w:t>
            </w:r>
          </w:p>
        </w:tc>
      </w:tr>
      <w:tr>
        <w:tc>
          <w:tcPr>
            <w:tcW w:type="dxa" w:w="2880"/>
          </w:tcPr>
          <w:p>
            <w:r>
              <w:t>date_on_sale_to_gmt</w:t>
            </w:r>
          </w:p>
        </w:tc>
        <w:tc>
          <w:tcPr>
            <w:tcW w:type="dxa" w:w="2880"/>
          </w:tcPr>
          <w:p>
            <w:r>
              <w:t>date-time</w:t>
            </w:r>
          </w:p>
        </w:tc>
        <w:tc>
          <w:tcPr>
            <w:tcW w:type="dxa" w:w="2880"/>
          </w:tcPr>
          <w:p>
            <w:r>
              <w:t>End date of sale price, as GMT.</w:t>
            </w:r>
          </w:p>
        </w:tc>
      </w:tr>
      <w:tr>
        <w:tc>
          <w:tcPr>
            <w:tcW w:type="dxa" w:w="2880"/>
          </w:tcPr>
          <w:p>
            <w:r>
              <w:t>status</w:t>
            </w:r>
          </w:p>
        </w:tc>
        <w:tc>
          <w:tcPr>
            <w:tcW w:type="dxa" w:w="2880"/>
          </w:tcPr>
          <w:p>
            <w:r>
              <w:t>string</w:t>
            </w:r>
          </w:p>
        </w:tc>
        <w:tc>
          <w:tcPr>
            <w:tcW w:type="dxa" w:w="2880"/>
          </w:tcPr>
          <w:p>
            <w:r>
              <w:t>Variation status. Options: draft, pending, private, publish. Default: publish.</w:t>
            </w:r>
          </w:p>
        </w:tc>
      </w:tr>
      <w:tr>
        <w:tc>
          <w:tcPr>
            <w:tcW w:type="dxa" w:w="2880"/>
          </w:tcPr>
          <w:p>
            <w:r>
              <w:t>virtual</w:t>
            </w:r>
          </w:p>
        </w:tc>
        <w:tc>
          <w:tcPr>
            <w:tcW w:type="dxa" w:w="2880"/>
          </w:tcPr>
          <w:p>
            <w:r>
              <w:t>boolean</w:t>
            </w:r>
          </w:p>
        </w:tc>
        <w:tc>
          <w:tcPr>
            <w:tcW w:type="dxa" w:w="2880"/>
          </w:tcPr>
          <w:p>
            <w:r>
              <w:t>If the variation is virtual. Default: false.</w:t>
            </w:r>
          </w:p>
        </w:tc>
      </w:tr>
      <w:tr>
        <w:tc>
          <w:tcPr>
            <w:tcW w:type="dxa" w:w="2880"/>
          </w:tcPr>
          <w:p>
            <w:r>
              <w:t>downloadable</w:t>
            </w:r>
          </w:p>
        </w:tc>
        <w:tc>
          <w:tcPr>
            <w:tcW w:type="dxa" w:w="2880"/>
          </w:tcPr>
          <w:p>
            <w:r>
              <w:t>boolean</w:t>
            </w:r>
          </w:p>
        </w:tc>
        <w:tc>
          <w:tcPr>
            <w:tcW w:type="dxa" w:w="2880"/>
          </w:tcPr>
          <w:p>
            <w:r>
              <w:t>If the variation is downloadable. Default: false.</w:t>
            </w:r>
          </w:p>
        </w:tc>
      </w:tr>
      <w:tr>
        <w:tc>
          <w:tcPr>
            <w:tcW w:type="dxa" w:w="2880"/>
          </w:tcPr>
          <w:p>
            <w:r>
              <w:t>downloads</w:t>
            </w:r>
          </w:p>
        </w:tc>
        <w:tc>
          <w:tcPr>
            <w:tcW w:type="dxa" w:w="2880"/>
          </w:tcPr>
          <w:p>
            <w:r>
              <w:t>array</w:t>
            </w:r>
          </w:p>
        </w:tc>
        <w:tc>
          <w:tcPr>
            <w:tcW w:type="dxa" w:w="2880"/>
          </w:tcPr>
          <w:p>
            <w:r>
              <w:t>List of downloadable files. See Downloads object below.</w:t>
            </w:r>
          </w:p>
        </w:tc>
      </w:tr>
      <w:tr>
        <w:tc>
          <w:tcPr>
            <w:tcW w:type="dxa" w:w="2880"/>
          </w:tcPr>
          <w:p>
            <w:r>
              <w:t>download_limit</w:t>
            </w:r>
          </w:p>
        </w:tc>
        <w:tc>
          <w:tcPr>
            <w:tcW w:type="dxa" w:w="2880"/>
          </w:tcPr>
          <w:p>
            <w:r>
              <w:t>integer</w:t>
            </w:r>
          </w:p>
        </w:tc>
        <w:tc>
          <w:tcPr>
            <w:tcW w:type="dxa" w:w="2880"/>
          </w:tcPr>
          <w:p>
            <w:r>
              <w:t>Number of times downloadable files can be downloaded after purchase. Default: -1.</w:t>
            </w:r>
          </w:p>
        </w:tc>
      </w:tr>
      <w:tr>
        <w:tc>
          <w:tcPr>
            <w:tcW w:type="dxa" w:w="2880"/>
          </w:tcPr>
          <w:p>
            <w:r>
              <w:t>download_expiry</w:t>
            </w:r>
          </w:p>
        </w:tc>
        <w:tc>
          <w:tcPr>
            <w:tcW w:type="dxa" w:w="2880"/>
          </w:tcPr>
          <w:p>
            <w:r>
              <w:t>integer</w:t>
            </w:r>
          </w:p>
        </w:tc>
        <w:tc>
          <w:tcPr>
            <w:tcW w:type="dxa" w:w="2880"/>
          </w:tcPr>
          <w:p>
            <w:r>
              <w:t>Number of days until access to downloadable files expires. Default: -1.</w:t>
            </w:r>
          </w:p>
        </w:tc>
      </w:tr>
      <w:tr>
        <w:tc>
          <w:tcPr>
            <w:tcW w:type="dxa" w:w="2880"/>
          </w:tcPr>
          <w:p>
            <w:r>
              <w:t>tax_status</w:t>
            </w:r>
          </w:p>
        </w:tc>
        <w:tc>
          <w:tcPr>
            <w:tcW w:type="dxa" w:w="2880"/>
          </w:tcPr>
          <w:p>
            <w:r>
              <w:t>string</w:t>
            </w:r>
          </w:p>
        </w:tc>
        <w:tc>
          <w:tcPr>
            <w:tcW w:type="dxa" w:w="2880"/>
          </w:tcPr>
          <w:p>
            <w:r>
              <w:t>Tax status. Options: taxable, shipping, none. Default: taxable.</w:t>
            </w:r>
          </w:p>
        </w:tc>
      </w:tr>
      <w:tr>
        <w:tc>
          <w:tcPr>
            <w:tcW w:type="dxa" w:w="2880"/>
          </w:tcPr>
          <w:p>
            <w:r>
              <w:t>tax_class</w:t>
            </w:r>
          </w:p>
        </w:tc>
        <w:tc>
          <w:tcPr>
            <w:tcW w:type="dxa" w:w="2880"/>
          </w:tcPr>
          <w:p>
            <w:r>
              <w:t>string</w:t>
            </w:r>
          </w:p>
        </w:tc>
        <w:tc>
          <w:tcPr>
            <w:tcW w:type="dxa" w:w="2880"/>
          </w:tcPr>
          <w:p>
            <w:r>
              <w:t>Tax class.</w:t>
            </w:r>
          </w:p>
        </w:tc>
      </w:tr>
      <w:tr>
        <w:tc>
          <w:tcPr>
            <w:tcW w:type="dxa" w:w="2880"/>
          </w:tcPr>
          <w:p>
            <w:r>
              <w:t>manage_stock</w:t>
            </w:r>
          </w:p>
        </w:tc>
        <w:tc>
          <w:tcPr>
            <w:tcW w:type="dxa" w:w="2880"/>
          </w:tcPr>
          <w:p>
            <w:r>
              <w:t>boolean, string</w:t>
            </w:r>
          </w:p>
        </w:tc>
        <w:tc>
          <w:tcPr>
            <w:tcW w:type="dxa" w:w="2880"/>
          </w:tcPr>
          <w:p>
            <w:r>
              <w:t>Stock management at variation level. Possible values are either a boolean or parent. Default: false.</w:t>
            </w:r>
          </w:p>
        </w:tc>
      </w:tr>
      <w:tr>
        <w:tc>
          <w:tcPr>
            <w:tcW w:type="dxa" w:w="2880"/>
          </w:tcPr>
          <w:p>
            <w:r>
              <w:t>stock_quantity</w:t>
            </w:r>
          </w:p>
        </w:tc>
        <w:tc>
          <w:tcPr>
            <w:tcW w:type="dxa" w:w="2880"/>
          </w:tcPr>
          <w:p>
            <w:r>
              <w:t>integer</w:t>
            </w:r>
          </w:p>
        </w:tc>
        <w:tc>
          <w:tcPr>
            <w:tcW w:type="dxa" w:w="2880"/>
          </w:tcPr>
          <w:p>
            <w:r>
              <w:t>Stock quantity.</w:t>
            </w:r>
          </w:p>
        </w:tc>
      </w:tr>
      <w:tr>
        <w:tc>
          <w:tcPr>
            <w:tcW w:type="dxa" w:w="2880"/>
          </w:tcPr>
          <w:p>
            <w:r>
              <w:t>stock_status</w:t>
            </w:r>
          </w:p>
        </w:tc>
        <w:tc>
          <w:tcPr>
            <w:tcW w:type="dxa" w:w="2880"/>
          </w:tcPr>
          <w:p>
            <w:r>
              <w:t>string</w:t>
            </w:r>
          </w:p>
        </w:tc>
        <w:tc>
          <w:tcPr>
            <w:tcW w:type="dxa" w:w="2880"/>
          </w:tcPr>
          <w:p>
            <w:r>
              <w:t>Stock status. Options: instock, outofstock, onbackorder. Default: instock.</w:t>
            </w:r>
          </w:p>
        </w:tc>
      </w:tr>
      <w:tr>
        <w:tc>
          <w:tcPr>
            <w:tcW w:type="dxa" w:w="2880"/>
          </w:tcPr>
          <w:p>
            <w:r>
              <w:t>backorders</w:t>
            </w:r>
          </w:p>
        </w:tc>
        <w:tc>
          <w:tcPr>
            <w:tcW w:type="dxa" w:w="2880"/>
          </w:tcPr>
          <w:p>
            <w:r>
              <w:t>string</w:t>
            </w:r>
          </w:p>
        </w:tc>
        <w:tc>
          <w:tcPr>
            <w:tcW w:type="dxa" w:w="2880"/>
          </w:tcPr>
          <w:p>
            <w:r>
              <w:t>If managing stock, controls if backorders are allowed. Options: no, notify, yes. Default: no.</w:t>
            </w:r>
          </w:p>
        </w:tc>
      </w:tr>
      <w:tr>
        <w:tc>
          <w:tcPr>
            <w:tcW w:type="dxa" w:w="2880"/>
          </w:tcPr>
          <w:p>
            <w:r>
              <w:t>weight</w:t>
            </w:r>
          </w:p>
        </w:tc>
        <w:tc>
          <w:tcPr>
            <w:tcW w:type="dxa" w:w="2880"/>
          </w:tcPr>
          <w:p>
            <w:r>
              <w:t>string</w:t>
            </w:r>
          </w:p>
        </w:tc>
        <w:tc>
          <w:tcPr>
            <w:tcW w:type="dxa" w:w="2880"/>
          </w:tcPr>
          <w:p>
            <w:r>
              <w:t>Variation weight.</w:t>
            </w:r>
          </w:p>
        </w:tc>
      </w:tr>
      <w:tr>
        <w:tc>
          <w:tcPr>
            <w:tcW w:type="dxa" w:w="2880"/>
          </w:tcPr>
          <w:p>
            <w:r>
              <w:t>dimensions</w:t>
            </w:r>
          </w:p>
        </w:tc>
        <w:tc>
          <w:tcPr>
            <w:tcW w:type="dxa" w:w="2880"/>
          </w:tcPr>
          <w:p>
            <w:r>
              <w:t>object</w:t>
            </w:r>
          </w:p>
        </w:tc>
        <w:tc>
          <w:tcPr>
            <w:tcW w:type="dxa" w:w="2880"/>
          </w:tcPr>
          <w:p>
            <w:r>
              <w:t>Variation dimensions. See Dimensions object below.</w:t>
            </w:r>
          </w:p>
        </w:tc>
      </w:tr>
      <w:tr>
        <w:tc>
          <w:tcPr>
            <w:tcW w:type="dxa" w:w="2880"/>
          </w:tcPr>
          <w:p>
            <w:r>
              <w:t>shipping_class</w:t>
            </w:r>
          </w:p>
        </w:tc>
        <w:tc>
          <w:tcPr>
            <w:tcW w:type="dxa" w:w="2880"/>
          </w:tcPr>
          <w:p>
            <w:r>
              <w:t>string</w:t>
            </w:r>
          </w:p>
        </w:tc>
        <w:tc>
          <w:tcPr>
            <w:tcW w:type="dxa" w:w="2880"/>
          </w:tcPr>
          <w:p>
            <w:r>
              <w:t>Shipping class slug.</w:t>
            </w:r>
          </w:p>
        </w:tc>
      </w:tr>
      <w:tr>
        <w:tc>
          <w:tcPr>
            <w:tcW w:type="dxa" w:w="2880"/>
          </w:tcPr>
          <w:p>
            <w:r>
              <w:t>attributes</w:t>
            </w:r>
          </w:p>
        </w:tc>
        <w:tc>
          <w:tcPr>
            <w:tcW w:type="dxa" w:w="2880"/>
          </w:tcPr>
          <w:p>
            <w:r>
              <w:t>array</w:t>
            </w:r>
          </w:p>
        </w:tc>
        <w:tc>
          <w:tcPr>
            <w:tcW w:type="dxa" w:w="2880"/>
          </w:tcPr>
          <w:p>
            <w:r>
              <w:t>List of attributes. See Attributes object below.</w:t>
            </w:r>
          </w:p>
        </w:tc>
      </w:tr>
      <w:tr>
        <w:tc>
          <w:tcPr>
            <w:tcW w:type="dxa" w:w="2880"/>
          </w:tcPr>
          <w:p>
            <w:r>
              <w:t>menu_order</w:t>
            </w:r>
          </w:p>
        </w:tc>
        <w:tc>
          <w:tcPr>
            <w:tcW w:type="dxa" w:w="2880"/>
          </w:tcPr>
          <w:p>
            <w:r>
              <w:t>integer</w:t>
            </w:r>
          </w:p>
        </w:tc>
        <w:tc>
          <w:tcPr>
            <w:tcW w:type="dxa" w:w="2880"/>
          </w:tcPr>
          <w:p>
            <w:r>
              <w:t>Menu order, used to custom sort products.</w:t>
            </w:r>
          </w:p>
        </w:tc>
      </w:tr>
      <w:tr>
        <w:tc>
          <w:tcPr>
            <w:tcW w:type="dxa" w:w="2880"/>
          </w:tcPr>
          <w:p>
            <w:r>
              <w:t>meta_data</w:t>
            </w:r>
          </w:p>
        </w:tc>
        <w:tc>
          <w:tcPr>
            <w:tcW w:type="dxa" w:w="2880"/>
          </w:tcPr>
          <w:p>
            <w:r>
              <w:t>array</w:t>
            </w:r>
          </w:p>
        </w:tc>
        <w:tc>
          <w:tcPr>
            <w:tcW w:type="dxa" w:w="2880"/>
          </w:tcPr>
          <w:p>
            <w:r>
              <w:t>Meta data. See Meta data object below.</w:t>
            </w:r>
          </w:p>
        </w:tc>
      </w:tr>
    </w:tbl>
    <w:p/>
    <w:p>
      <w:pPr>
        <w:pStyle w:val="Heading3"/>
      </w:pPr>
      <w:r>
        <w:t>Downloads object (items in downloads)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File ID.</w:t>
            </w:r>
          </w:p>
        </w:tc>
      </w:tr>
      <w:tr>
        <w:tc>
          <w:tcPr>
            <w:tcW w:type="dxa" w:w="2880"/>
          </w:tcPr>
          <w:p>
            <w:r>
              <w:t>name</w:t>
            </w:r>
          </w:p>
        </w:tc>
        <w:tc>
          <w:tcPr>
            <w:tcW w:type="dxa" w:w="2880"/>
          </w:tcPr>
          <w:p>
            <w:r>
              <w:t>string</w:t>
            </w:r>
          </w:p>
        </w:tc>
        <w:tc>
          <w:tcPr>
            <w:tcW w:type="dxa" w:w="2880"/>
          </w:tcPr>
          <w:p>
            <w:r>
              <w:t>File name.</w:t>
            </w:r>
          </w:p>
        </w:tc>
      </w:tr>
      <w:tr>
        <w:tc>
          <w:tcPr>
            <w:tcW w:type="dxa" w:w="2880"/>
          </w:tcPr>
          <w:p>
            <w:r>
              <w:t>file</w:t>
            </w:r>
          </w:p>
        </w:tc>
        <w:tc>
          <w:tcPr>
            <w:tcW w:type="dxa" w:w="2880"/>
          </w:tcPr>
          <w:p>
            <w:r>
              <w:t>string</w:t>
            </w:r>
          </w:p>
        </w:tc>
        <w:tc>
          <w:tcPr>
            <w:tcW w:type="dxa" w:w="2880"/>
          </w:tcPr>
          <w:p>
            <w:r>
              <w:t>File URL.</w:t>
            </w:r>
          </w:p>
        </w:tc>
      </w:tr>
    </w:tbl>
    <w:p/>
    <w:p>
      <w:pPr>
        <w:pStyle w:val="Heading3"/>
      </w:pPr>
      <w:r>
        <w:t>Dimensions object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length</w:t>
            </w:r>
          </w:p>
        </w:tc>
        <w:tc>
          <w:tcPr>
            <w:tcW w:type="dxa" w:w="2880"/>
          </w:tcPr>
          <w:p>
            <w:r>
              <w:t>string</w:t>
            </w:r>
          </w:p>
        </w:tc>
        <w:tc>
          <w:tcPr>
            <w:tcW w:type="dxa" w:w="2880"/>
          </w:tcPr>
          <w:p>
            <w:r>
              <w:t>Variation length.</w:t>
            </w:r>
          </w:p>
        </w:tc>
      </w:tr>
      <w:tr>
        <w:tc>
          <w:tcPr>
            <w:tcW w:type="dxa" w:w="2880"/>
          </w:tcPr>
          <w:p>
            <w:r>
              <w:t>width</w:t>
            </w:r>
          </w:p>
        </w:tc>
        <w:tc>
          <w:tcPr>
            <w:tcW w:type="dxa" w:w="2880"/>
          </w:tcPr>
          <w:p>
            <w:r>
              <w:t>string</w:t>
            </w:r>
          </w:p>
        </w:tc>
        <w:tc>
          <w:tcPr>
            <w:tcW w:type="dxa" w:w="2880"/>
          </w:tcPr>
          <w:p>
            <w:r>
              <w:t>Variation width.</w:t>
            </w:r>
          </w:p>
        </w:tc>
      </w:tr>
      <w:tr>
        <w:tc>
          <w:tcPr>
            <w:tcW w:type="dxa" w:w="2880"/>
          </w:tcPr>
          <w:p>
            <w:r>
              <w:t>height</w:t>
            </w:r>
          </w:p>
        </w:tc>
        <w:tc>
          <w:tcPr>
            <w:tcW w:type="dxa" w:w="2880"/>
          </w:tcPr>
          <w:p>
            <w:r>
              <w:t>string</w:t>
            </w:r>
          </w:p>
        </w:tc>
        <w:tc>
          <w:tcPr>
            <w:tcW w:type="dxa" w:w="2880"/>
          </w:tcPr>
          <w:p>
            <w:r>
              <w:t>Variation height.</w:t>
            </w:r>
          </w:p>
        </w:tc>
      </w:tr>
    </w:tbl>
    <w:p/>
    <w:p>
      <w:pPr>
        <w:pStyle w:val="Heading3"/>
      </w:pPr>
      <w:r>
        <w:t>Attributes object (items in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Attribute ID.</w:t>
            </w:r>
          </w:p>
        </w:tc>
      </w:tr>
      <w:tr>
        <w:tc>
          <w:tcPr>
            <w:tcW w:type="dxa" w:w="2880"/>
          </w:tcPr>
          <w:p>
            <w:r>
              <w:t>name</w:t>
            </w:r>
          </w:p>
        </w:tc>
        <w:tc>
          <w:tcPr>
            <w:tcW w:type="dxa" w:w="2880"/>
          </w:tcPr>
          <w:p>
            <w:r>
              <w:t>string</w:t>
            </w:r>
          </w:p>
        </w:tc>
        <w:tc>
          <w:tcPr>
            <w:tcW w:type="dxa" w:w="2880"/>
          </w:tcPr>
          <w:p>
            <w:r>
              <w:t>Attribute name.</w:t>
            </w:r>
          </w:p>
        </w:tc>
      </w:tr>
      <w:tr>
        <w:tc>
          <w:tcPr>
            <w:tcW w:type="dxa" w:w="2880"/>
          </w:tcPr>
          <w:p>
            <w:r>
              <w:t>option</w:t>
            </w:r>
          </w:p>
        </w:tc>
        <w:tc>
          <w:tcPr>
            <w:tcW w:type="dxa" w:w="2880"/>
          </w:tcPr>
          <w:p>
            <w:r>
              <w:t>string</w:t>
            </w:r>
          </w:p>
        </w:tc>
        <w:tc>
          <w:tcPr>
            <w:tcW w:type="dxa" w:w="2880"/>
          </w:tcPr>
          <w:p>
            <w:r>
              <w:t>Selected attribute term name.</w:t>
            </w:r>
          </w:p>
        </w:tc>
      </w:tr>
    </w:tbl>
    <w:p/>
    <w:p>
      <w:pPr>
        <w:pStyle w:val="Heading3"/>
      </w:pPr>
      <w:r>
        <w:t>Meta data object (items in meta_data)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Meta ID. READ-ONLY</w:t>
            </w:r>
          </w:p>
        </w:tc>
      </w:tr>
      <w:tr>
        <w:tc>
          <w:tcPr>
            <w:tcW w:type="dxa" w:w="2880"/>
          </w:tcPr>
          <w:p>
            <w:r>
              <w:t>key</w:t>
            </w:r>
          </w:p>
        </w:tc>
        <w:tc>
          <w:tcPr>
            <w:tcW w:type="dxa" w:w="2880"/>
          </w:tcPr>
          <w:p>
            <w:r>
              <w:t>string</w:t>
            </w:r>
          </w:p>
        </w:tc>
        <w:tc>
          <w:tcPr>
            <w:tcW w:type="dxa" w:w="2880"/>
          </w:tcPr>
          <w:p>
            <w:r>
              <w:t>Meta key.</w:t>
            </w:r>
          </w:p>
        </w:tc>
      </w:tr>
      <w:tr>
        <w:tc>
          <w:tcPr>
            <w:tcW w:type="dxa" w:w="2880"/>
          </w:tcPr>
          <w:p>
            <w:r>
              <w:t>value</w:t>
            </w:r>
          </w:p>
        </w:tc>
        <w:tc>
          <w:tcPr>
            <w:tcW w:type="dxa" w:w="2880"/>
          </w:tcPr>
          <w:p>
            <w:r>
              <w:t>string</w:t>
            </w:r>
          </w:p>
        </w:tc>
        <w:tc>
          <w:tcPr>
            <w:tcW w:type="dxa" w:w="2880"/>
          </w:tcPr>
          <w:p>
            <w:r>
              <w:t>Meta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733,</w:t>
        <w:br/>
        <w:t xml:space="preserve"> "date_created": "2017-03-23T00:53:11",</w:t>
        <w:br/>
        <w:t xml:space="preserve"> "date_created_gmt": "2017-03-23T03:53:11",</w:t>
        <w:br/>
        <w:t xml:space="preserve"> "date_modified": "2017-03-23T00:53:11",</w:t>
        <w:br/>
        <w:t xml:space="preserve"> "date_modified_gmt": "2017-03-23T03:53:11",</w:t>
        <w:br/>
        <w:t xml:space="preserve"> "description": "",</w:t>
        <w:br/>
        <w:t xml:space="preserve"> "permalink": "https://example.com/product/ship-your-idea/?attribute_pa_color=green",</w:t>
        <w:br/>
        <w:t xml:space="preserve"> "sku": "",</w:t>
        <w:br/>
        <w:t xml:space="preserve"> "price": "10.00",</w:t>
        <w:br/>
        <w:t xml:space="preserve"> "regular_price": "10.00",</w:t>
        <w:br/>
        <w:t xml:space="preserve"> "sale_price": "",</w:t>
        <w:br/>
        <w:t xml:space="preserve"> "date_on_sale_from": null,</w:t>
        <w:br/>
        <w:t xml:space="preserve"> "date_on_sale_from_gmt": null,</w:t>
        <w:br/>
        <w:t xml:space="preserve"> "date_on_sale_to": null,</w:t>
        <w:br/>
        <w:t xml:space="preserve"> "date_on_sale_to_gmt": null,</w:t>
        <w:br/>
        <w:t xml:space="preserve"> "on_sale": false,</w:t>
        <w:br/>
        <w:t xml:space="preserve"> "status": "publish",</w:t>
        <w:br/>
        <w:t xml:space="preserve"> "purchasable": true,</w:t>
        <w:br/>
        <w:t xml:space="preserve"> "virtual": false,</w:t>
        <w:br/>
        <w:t xml:space="preserve"> "downloadable": false,</w:t>
        <w:br/>
        <w:t xml:space="preserve"> "downloads": [],</w:t>
        <w:br/>
        <w:t xml:space="preserve"> "download_limit": -1,</w:t>
        <w:br/>
        <w:t xml:space="preserve"> "download_expiry": -1,</w:t>
        <w:br/>
        <w:t xml:space="preserve"> "tax_status": "taxable",</w:t>
        <w:br/>
        <w:t xml:space="preserve"> "tax_class": "",</w:t>
        <w:br/>
        <w:t xml:space="preserve"> "manage_stock": false,</w:t>
        <w:br/>
        <w:t xml:space="preserve"> "stock_quantity": null,</w:t>
        <w:br/>
        <w:t xml:space="preserve"> "stock_status": "instock",</w:t>
        <w:br/>
        <w:t xml:space="preserve"> "backorders": "no",</w:t>
        <w:br/>
        <w:t xml:space="preserve"> "backorders_allowed": false,</w:t>
        <w:br/>
        <w:t xml:space="preserve"> "backordered": false,</w:t>
        <w:br/>
        <w:t xml:space="preserve"> "weight": "",</w:t>
        <w:br/>
        <w:t xml:space="preserve"> "dimensions": {</w:t>
        <w:br/>
        <w:t xml:space="preserve"> "length": "",</w:t>
        <w:br/>
        <w:t xml:space="preserve"> "width": "",</w:t>
        <w:br/>
        <w:t xml:space="preserve"> "height": ""</w:t>
        <w:br/>
        <w:t xml:space="preserve"> },</w:t>
        <w:br/>
        <w:t xml:space="preserve"> "shipping_class": "",</w:t>
        <w:br/>
        <w:t xml:space="preserve"> "shipping_class_id": 0,</w:t>
        <w:br/>
        <w:t xml:space="preserve"> "image": {</w:t>
        <w:br/>
        <w:t xml:space="preserve"> "id": 425,</w:t>
        <w:br/>
        <w:t xml:space="preserve"> "date_created": "2016-10-19T12:21:16",</w:t>
        <w:br/>
        <w:t xml:space="preserve"> "date_created_gmt": "2016-10-19T16:21:16",</w:t>
        <w:br/>
        <w:t xml:space="preserve"> "date_modified": "2016-10-19T12:21:16",</w:t>
        <w:br/>
        <w:t xml:space="preserve"> "date_modified_gmt": "2016-10-19T16:21:16",</w:t>
        <w:br/>
        <w:t xml:space="preserve"> "src": "https://example.com/wp-content/uploads/2016/10/T_3_front-12.jpg",</w:t>
        <w:br/>
        <w:t xml:space="preserve"> "name": "",</w:t>
        <w:br/>
        <w:t xml:space="preserve"> "alt": ""</w:t>
        <w:br/>
        <w:t xml:space="preserve"> },</w:t>
        <w:br/>
        <w:t xml:space="preserve"> "attributes": [</w:t>
        <w:br/>
        <w:t xml:space="preserve"> {</w:t>
        <w:br/>
        <w:t xml:space="preserve"> "id": 6,</w:t>
        <w:br/>
        <w:t xml:space="preserve"> "name": "Color",</w:t>
        <w:br/>
        <w:t xml:space="preserve"> "option": "Green"</w:t>
        <w:br/>
        <w:t xml:space="preserve"> }</w:t>
        <w:br/>
        <w:t xml:space="preserve"> ],</w:t>
        <w:br/>
        <w:t xml:space="preserve"> "menu_order": 0,</w:t>
        <w:br/>
        <w:t xml:space="preserve"> "meta_data": [],</w:t>
        <w:br/>
        <w:t xml:space="preserve"> "_links": {</w:t>
        <w:br/>
        <w:t xml:space="preserve"> "self": [</w:t>
        <w:br/>
        <w:t xml:space="preserve"> {</w:t>
        <w:br/>
        <w:t xml:space="preserve"> "href": "https://example.com/wp-json/wc/v3/products/22/variations/733"</w:t>
        <w:br/>
        <w:t xml:space="preserve"> }</w:t>
        <w:br/>
        <w:t xml:space="preserve"> ],</w:t>
        <w:br/>
        <w:t xml:space="preserve"> "collection": [</w:t>
        <w:br/>
        <w:t xml:space="preserve"> {</w:t>
        <w:br/>
        <w:t xml:space="preserve"> "href": "https://example.com/wp-json/wc/v3/products/22/variations"</w:t>
        <w:br/>
        <w:t xml:space="preserve"> }</w:t>
        <w:br/>
        <w:t xml:space="preserve"> ],</w:t>
        <w:br/>
        <w:t xml:space="preserve"> "up": [</w:t>
        <w:br/>
        <w:t xml:space="preserve"> {</w:t>
        <w:br/>
        <w:t xml:space="preserve"> "href": "https://example.com/wp-json/wc/v3/products/22"</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date_created</w:t>
            </w:r>
          </w:p>
        </w:tc>
        <w:tc>
          <w:tcPr>
            <w:tcW w:type="dxa" w:w="2880"/>
          </w:tcPr>
          <w:p>
            <w:r>
              <w:t>date-time</w:t>
            </w:r>
          </w:p>
        </w:tc>
        <w:tc>
          <w:tcPr>
            <w:tcW w:type="dxa" w:w="2880"/>
          </w:tcPr>
          <w:p>
            <w:r>
              <w:t>The date the variation was created, in the site's timezone. READ-ONLY</w:t>
            </w:r>
          </w:p>
        </w:tc>
      </w:tr>
      <w:tr>
        <w:tc>
          <w:tcPr>
            <w:tcW w:type="dxa" w:w="2880"/>
          </w:tcPr>
          <w:p>
            <w:r>
              <w:t>date_created_gmt</w:t>
            </w:r>
          </w:p>
        </w:tc>
        <w:tc>
          <w:tcPr>
            <w:tcW w:type="dxa" w:w="2880"/>
          </w:tcPr>
          <w:p>
            <w:r>
              <w:t>date-time</w:t>
            </w:r>
          </w:p>
        </w:tc>
        <w:tc>
          <w:tcPr>
            <w:tcW w:type="dxa" w:w="2880"/>
          </w:tcPr>
          <w:p>
            <w:r>
              <w:t>The date the variation was created, as GMT. READ-ONLY</w:t>
            </w:r>
          </w:p>
        </w:tc>
      </w:tr>
      <w:tr>
        <w:tc>
          <w:tcPr>
            <w:tcW w:type="dxa" w:w="2880"/>
          </w:tcPr>
          <w:p>
            <w:r>
              <w:t>date_modified</w:t>
            </w:r>
          </w:p>
        </w:tc>
        <w:tc>
          <w:tcPr>
            <w:tcW w:type="dxa" w:w="2880"/>
          </w:tcPr>
          <w:p>
            <w:r>
              <w:t>date-time</w:t>
            </w:r>
          </w:p>
        </w:tc>
        <w:tc>
          <w:tcPr>
            <w:tcW w:type="dxa" w:w="2880"/>
          </w:tcPr>
          <w:p>
            <w:r>
              <w:t>The date the variation was last modified, in the site's timezone. READ-ONLY</w:t>
            </w:r>
          </w:p>
        </w:tc>
      </w:tr>
      <w:tr>
        <w:tc>
          <w:tcPr>
            <w:tcW w:type="dxa" w:w="2880"/>
          </w:tcPr>
          <w:p>
            <w:r>
              <w:t>date_modified_gmt</w:t>
            </w:r>
          </w:p>
        </w:tc>
        <w:tc>
          <w:tcPr>
            <w:tcW w:type="dxa" w:w="2880"/>
          </w:tcPr>
          <w:p>
            <w:r>
              <w:t>date-time</w:t>
            </w:r>
          </w:p>
        </w:tc>
        <w:tc>
          <w:tcPr>
            <w:tcW w:type="dxa" w:w="2880"/>
          </w:tcPr>
          <w:p>
            <w:r>
              <w:t>The date the variation was last modified, as GMT. READ-ONLY</w:t>
            </w:r>
          </w:p>
        </w:tc>
      </w:tr>
      <w:tr>
        <w:tc>
          <w:tcPr>
            <w:tcW w:type="dxa" w:w="2880"/>
          </w:tcPr>
          <w:p>
            <w:r>
              <w:t>description</w:t>
            </w:r>
          </w:p>
        </w:tc>
        <w:tc>
          <w:tcPr>
            <w:tcW w:type="dxa" w:w="2880"/>
          </w:tcPr>
          <w:p>
            <w:r>
              <w:t>string</w:t>
            </w:r>
          </w:p>
        </w:tc>
        <w:tc>
          <w:tcPr>
            <w:tcW w:type="dxa" w:w="2880"/>
          </w:tcPr>
          <w:p>
            <w:r>
              <w:t>Variation description.</w:t>
            </w:r>
          </w:p>
        </w:tc>
      </w:tr>
      <w:tr>
        <w:tc>
          <w:tcPr>
            <w:tcW w:type="dxa" w:w="2880"/>
          </w:tcPr>
          <w:p>
            <w:r>
              <w:t>permalink</w:t>
            </w:r>
          </w:p>
        </w:tc>
        <w:tc>
          <w:tcPr>
            <w:tcW w:type="dxa" w:w="2880"/>
          </w:tcPr>
          <w:p>
            <w:r>
              <w:t>string</w:t>
            </w:r>
          </w:p>
        </w:tc>
        <w:tc>
          <w:tcPr>
            <w:tcW w:type="dxa" w:w="2880"/>
          </w:tcPr>
          <w:p>
            <w:r>
              <w:t>Variation URL. READ-ONLY</w:t>
            </w:r>
          </w:p>
        </w:tc>
      </w:tr>
      <w:tr>
        <w:tc>
          <w:tcPr>
            <w:tcW w:type="dxa" w:w="2880"/>
          </w:tcPr>
          <w:p>
            <w:r>
              <w:t>sku</w:t>
            </w:r>
          </w:p>
        </w:tc>
        <w:tc>
          <w:tcPr>
            <w:tcW w:type="dxa" w:w="2880"/>
          </w:tcPr>
          <w:p>
            <w:r>
              <w:t>string</w:t>
            </w:r>
          </w:p>
        </w:tc>
        <w:tc>
          <w:tcPr>
            <w:tcW w:type="dxa" w:w="2880"/>
          </w:tcPr>
          <w:p>
            <w:r>
              <w:t>Unique identifier.</w:t>
            </w:r>
          </w:p>
        </w:tc>
      </w:tr>
      <w:tr>
        <w:tc>
          <w:tcPr>
            <w:tcW w:type="dxa" w:w="2880"/>
          </w:tcPr>
          <w:p>
            <w:r>
              <w:t>global_unique_id</w:t>
            </w:r>
          </w:p>
        </w:tc>
        <w:tc>
          <w:tcPr>
            <w:tcW w:type="dxa" w:w="2880"/>
          </w:tcPr>
          <w:p>
            <w:r>
              <w:t>string</w:t>
            </w:r>
          </w:p>
        </w:tc>
        <w:tc>
          <w:tcPr>
            <w:tcW w:type="dxa" w:w="2880"/>
          </w:tcPr>
          <w:p>
            <w:r>
              <w:t>GTIN, UPC, EAN or ISBN. A global unique identifier for the variation.</w:t>
            </w:r>
          </w:p>
        </w:tc>
      </w:tr>
      <w:tr>
        <w:tc>
          <w:tcPr>
            <w:tcW w:type="dxa" w:w="2880"/>
          </w:tcPr>
          <w:p>
            <w:r>
              <w:t>price</w:t>
            </w:r>
          </w:p>
        </w:tc>
        <w:tc>
          <w:tcPr>
            <w:tcW w:type="dxa" w:w="2880"/>
          </w:tcPr>
          <w:p>
            <w:r>
              <w:t>string</w:t>
            </w:r>
          </w:p>
        </w:tc>
        <w:tc>
          <w:tcPr>
            <w:tcW w:type="dxa" w:w="2880"/>
          </w:tcPr>
          <w:p>
            <w:r>
              <w:t>Current variation price. READ-ONLY</w:t>
            </w:r>
          </w:p>
        </w:tc>
      </w:tr>
      <w:tr>
        <w:tc>
          <w:tcPr>
            <w:tcW w:type="dxa" w:w="2880"/>
          </w:tcPr>
          <w:p>
            <w:r>
              <w:t>regular_price</w:t>
            </w:r>
          </w:p>
        </w:tc>
        <w:tc>
          <w:tcPr>
            <w:tcW w:type="dxa" w:w="2880"/>
          </w:tcPr>
          <w:p>
            <w:r>
              <w:t>string</w:t>
            </w:r>
          </w:p>
        </w:tc>
        <w:tc>
          <w:tcPr>
            <w:tcW w:type="dxa" w:w="2880"/>
          </w:tcPr>
          <w:p>
            <w:r>
              <w:t>Variation regular price.</w:t>
            </w:r>
          </w:p>
        </w:tc>
      </w:tr>
      <w:tr>
        <w:tc>
          <w:tcPr>
            <w:tcW w:type="dxa" w:w="2880"/>
          </w:tcPr>
          <w:p>
            <w:r>
              <w:t>sale_price</w:t>
            </w:r>
          </w:p>
        </w:tc>
        <w:tc>
          <w:tcPr>
            <w:tcW w:type="dxa" w:w="2880"/>
          </w:tcPr>
          <w:p>
            <w:r>
              <w:t>string</w:t>
            </w:r>
          </w:p>
        </w:tc>
        <w:tc>
          <w:tcPr>
            <w:tcW w:type="dxa" w:w="2880"/>
          </w:tcPr>
          <w:p>
            <w:r>
              <w:t>Variation sale price.</w:t>
            </w:r>
          </w:p>
        </w:tc>
      </w:tr>
      <w:tr>
        <w:tc>
          <w:tcPr>
            <w:tcW w:type="dxa" w:w="2880"/>
          </w:tcPr>
          <w:p>
            <w:r>
              <w:t>date_on_sale_from</w:t>
            </w:r>
          </w:p>
        </w:tc>
        <w:tc>
          <w:tcPr>
            <w:tcW w:type="dxa" w:w="2880"/>
          </w:tcPr>
          <w:p>
            <w:r>
              <w:t>date-time | null</w:t>
            </w:r>
          </w:p>
        </w:tc>
        <w:tc>
          <w:tcPr>
            <w:tcW w:type="dxa" w:w="2880"/>
          </w:tcPr>
          <w:p>
            <w:r>
              <w:t>Start date of sale price, in the site's timezone.</w:t>
            </w:r>
          </w:p>
        </w:tc>
      </w:tr>
      <w:tr>
        <w:tc>
          <w:tcPr>
            <w:tcW w:type="dxa" w:w="2880"/>
          </w:tcPr>
          <w:p>
            <w:r>
              <w:t>date_on_sale_from_gmt</w:t>
            </w:r>
          </w:p>
        </w:tc>
        <w:tc>
          <w:tcPr>
            <w:tcW w:type="dxa" w:w="2880"/>
          </w:tcPr>
          <w:p>
            <w:r>
              <w:t>date-time | null</w:t>
            </w:r>
          </w:p>
        </w:tc>
        <w:tc>
          <w:tcPr>
            <w:tcW w:type="dxa" w:w="2880"/>
          </w:tcPr>
          <w:p>
            <w:r>
              <w:t>Start date of sale price, as GMT.</w:t>
            </w:r>
          </w:p>
        </w:tc>
      </w:tr>
      <w:tr>
        <w:tc>
          <w:tcPr>
            <w:tcW w:type="dxa" w:w="2880"/>
          </w:tcPr>
          <w:p>
            <w:r>
              <w:t>date_on_sale_to</w:t>
            </w:r>
          </w:p>
        </w:tc>
        <w:tc>
          <w:tcPr>
            <w:tcW w:type="dxa" w:w="2880"/>
          </w:tcPr>
          <w:p>
            <w:r>
              <w:t>date-time | null</w:t>
            </w:r>
          </w:p>
        </w:tc>
        <w:tc>
          <w:tcPr>
            <w:tcW w:type="dxa" w:w="2880"/>
          </w:tcPr>
          <w:p>
            <w:r>
              <w:t>End date of sale price, in the site's timezone.</w:t>
            </w:r>
          </w:p>
        </w:tc>
      </w:tr>
      <w:tr>
        <w:tc>
          <w:tcPr>
            <w:tcW w:type="dxa" w:w="2880"/>
          </w:tcPr>
          <w:p>
            <w:r>
              <w:t>date_on_sale_to_gmt</w:t>
            </w:r>
          </w:p>
        </w:tc>
        <w:tc>
          <w:tcPr>
            <w:tcW w:type="dxa" w:w="2880"/>
          </w:tcPr>
          <w:p>
            <w:r>
              <w:t>date-time | null</w:t>
            </w:r>
          </w:p>
        </w:tc>
        <w:tc>
          <w:tcPr>
            <w:tcW w:type="dxa" w:w="2880"/>
          </w:tcPr>
          <w:p>
            <w:r>
              <w:t>End date of sale price, as GMT.</w:t>
            </w:r>
          </w:p>
        </w:tc>
      </w:tr>
      <w:tr>
        <w:tc>
          <w:tcPr>
            <w:tcW w:type="dxa" w:w="2880"/>
          </w:tcPr>
          <w:p>
            <w:r>
              <w:t>on_sale</w:t>
            </w:r>
          </w:p>
        </w:tc>
        <w:tc>
          <w:tcPr>
            <w:tcW w:type="dxa" w:w="2880"/>
          </w:tcPr>
          <w:p>
            <w:r>
              <w:t>boolean</w:t>
            </w:r>
          </w:p>
        </w:tc>
        <w:tc>
          <w:tcPr>
            <w:tcW w:type="dxa" w:w="2880"/>
          </w:tcPr>
          <w:p>
            <w:r>
              <w:t>Shows if the variation is on sale. READ-ONLY</w:t>
            </w:r>
          </w:p>
        </w:tc>
      </w:tr>
      <w:tr>
        <w:tc>
          <w:tcPr>
            <w:tcW w:type="dxa" w:w="2880"/>
          </w:tcPr>
          <w:p>
            <w:r>
              <w:t>status</w:t>
            </w:r>
          </w:p>
        </w:tc>
        <w:tc>
          <w:tcPr>
            <w:tcW w:type="dxa" w:w="2880"/>
          </w:tcPr>
          <w:p>
            <w:r>
              <w:t>string</w:t>
            </w:r>
          </w:p>
        </w:tc>
        <w:tc>
          <w:tcPr>
            <w:tcW w:type="dxa" w:w="2880"/>
          </w:tcPr>
          <w:p>
            <w:r>
              <w:t>Variation status. Options: draft, pending, private, publish. Default: publish.</w:t>
            </w:r>
          </w:p>
        </w:tc>
      </w:tr>
      <w:tr>
        <w:tc>
          <w:tcPr>
            <w:tcW w:type="dxa" w:w="2880"/>
          </w:tcPr>
          <w:p>
            <w:r>
              <w:t>purchasable</w:t>
            </w:r>
          </w:p>
        </w:tc>
        <w:tc>
          <w:tcPr>
            <w:tcW w:type="dxa" w:w="2880"/>
          </w:tcPr>
          <w:p>
            <w:r>
              <w:t>boolean</w:t>
            </w:r>
          </w:p>
        </w:tc>
        <w:tc>
          <w:tcPr>
            <w:tcW w:type="dxa" w:w="2880"/>
          </w:tcPr>
          <w:p>
            <w:r>
              <w:t>Shows if the variation can be bought. READ-ONLY</w:t>
            </w:r>
          </w:p>
        </w:tc>
      </w:tr>
      <w:tr>
        <w:tc>
          <w:tcPr>
            <w:tcW w:type="dxa" w:w="2880"/>
          </w:tcPr>
          <w:p>
            <w:r>
              <w:t>virtual</w:t>
            </w:r>
          </w:p>
        </w:tc>
        <w:tc>
          <w:tcPr>
            <w:tcW w:type="dxa" w:w="2880"/>
          </w:tcPr>
          <w:p>
            <w:r>
              <w:t>boolean</w:t>
            </w:r>
          </w:p>
        </w:tc>
        <w:tc>
          <w:tcPr>
            <w:tcW w:type="dxa" w:w="2880"/>
          </w:tcPr>
          <w:p>
            <w:r>
              <w:t>If the variation is virtual. Default: false.</w:t>
            </w:r>
          </w:p>
        </w:tc>
      </w:tr>
      <w:tr>
        <w:tc>
          <w:tcPr>
            <w:tcW w:type="dxa" w:w="2880"/>
          </w:tcPr>
          <w:p>
            <w:r>
              <w:t>downloadable</w:t>
            </w:r>
          </w:p>
        </w:tc>
        <w:tc>
          <w:tcPr>
            <w:tcW w:type="dxa" w:w="2880"/>
          </w:tcPr>
          <w:p>
            <w:r>
              <w:t>boolean</w:t>
            </w:r>
          </w:p>
        </w:tc>
        <w:tc>
          <w:tcPr>
            <w:tcW w:type="dxa" w:w="2880"/>
          </w:tcPr>
          <w:p>
            <w:r>
              <w:t>If the variation is downloadable. Default: false.</w:t>
            </w:r>
          </w:p>
        </w:tc>
      </w:tr>
      <w:tr>
        <w:tc>
          <w:tcPr>
            <w:tcW w:type="dxa" w:w="2880"/>
          </w:tcPr>
          <w:p>
            <w:r>
              <w:t>downloads</w:t>
            </w:r>
          </w:p>
        </w:tc>
        <w:tc>
          <w:tcPr>
            <w:tcW w:type="dxa" w:w="2880"/>
          </w:tcPr>
          <w:p>
            <w:r>
              <w:t>array</w:t>
            </w:r>
          </w:p>
        </w:tc>
        <w:tc>
          <w:tcPr>
            <w:tcW w:type="dxa" w:w="2880"/>
          </w:tcPr>
          <w:p>
            <w:r>
              <w:t>List of downloadable files.</w:t>
            </w:r>
          </w:p>
        </w:tc>
      </w:tr>
      <w:tr>
        <w:tc>
          <w:tcPr>
            <w:tcW w:type="dxa" w:w="2880"/>
          </w:tcPr>
          <w:p>
            <w:r>
              <w:t>download_limit</w:t>
            </w:r>
          </w:p>
        </w:tc>
        <w:tc>
          <w:tcPr>
            <w:tcW w:type="dxa" w:w="2880"/>
          </w:tcPr>
          <w:p>
            <w:r>
              <w:t>integer</w:t>
            </w:r>
          </w:p>
        </w:tc>
        <w:tc>
          <w:tcPr>
            <w:tcW w:type="dxa" w:w="2880"/>
          </w:tcPr>
          <w:p>
            <w:r>
              <w:t>Number of times downloadable files can be downloaded after purchase. Default: -1.</w:t>
            </w:r>
          </w:p>
        </w:tc>
      </w:tr>
      <w:tr>
        <w:tc>
          <w:tcPr>
            <w:tcW w:type="dxa" w:w="2880"/>
          </w:tcPr>
          <w:p>
            <w:r>
              <w:t>download_expiry</w:t>
            </w:r>
          </w:p>
        </w:tc>
        <w:tc>
          <w:tcPr>
            <w:tcW w:type="dxa" w:w="2880"/>
          </w:tcPr>
          <w:p>
            <w:r>
              <w:t>integer</w:t>
            </w:r>
          </w:p>
        </w:tc>
        <w:tc>
          <w:tcPr>
            <w:tcW w:type="dxa" w:w="2880"/>
          </w:tcPr>
          <w:p>
            <w:r>
              <w:t>Number of days until access to downloadable files expires. Default: -1.</w:t>
            </w:r>
          </w:p>
        </w:tc>
      </w:tr>
      <w:tr>
        <w:tc>
          <w:tcPr>
            <w:tcW w:type="dxa" w:w="2880"/>
          </w:tcPr>
          <w:p>
            <w:r>
              <w:t>tax_status</w:t>
            </w:r>
          </w:p>
        </w:tc>
        <w:tc>
          <w:tcPr>
            <w:tcW w:type="dxa" w:w="2880"/>
          </w:tcPr>
          <w:p>
            <w:r>
              <w:t>string</w:t>
            </w:r>
          </w:p>
        </w:tc>
        <w:tc>
          <w:tcPr>
            <w:tcW w:type="dxa" w:w="2880"/>
          </w:tcPr>
          <w:p>
            <w:r>
              <w:t>Tax status. Options: taxable, shipping, none. Default: taxable.</w:t>
            </w:r>
          </w:p>
        </w:tc>
      </w:tr>
      <w:tr>
        <w:tc>
          <w:tcPr>
            <w:tcW w:type="dxa" w:w="2880"/>
          </w:tcPr>
          <w:p>
            <w:r>
              <w:t>tax_class</w:t>
            </w:r>
          </w:p>
        </w:tc>
        <w:tc>
          <w:tcPr>
            <w:tcW w:type="dxa" w:w="2880"/>
          </w:tcPr>
          <w:p>
            <w:r>
              <w:t>string</w:t>
            </w:r>
          </w:p>
        </w:tc>
        <w:tc>
          <w:tcPr>
            <w:tcW w:type="dxa" w:w="2880"/>
          </w:tcPr>
          <w:p>
            <w:r>
              <w:t>Tax class.</w:t>
            </w:r>
          </w:p>
        </w:tc>
      </w:tr>
      <w:tr>
        <w:tc>
          <w:tcPr>
            <w:tcW w:type="dxa" w:w="2880"/>
          </w:tcPr>
          <w:p>
            <w:r>
              <w:t>manage_stock</w:t>
            </w:r>
          </w:p>
        </w:tc>
        <w:tc>
          <w:tcPr>
            <w:tcW w:type="dxa" w:w="2880"/>
          </w:tcPr>
          <w:p>
            <w:r>
              <w:t>boolean | string</w:t>
            </w:r>
          </w:p>
        </w:tc>
        <w:tc>
          <w:tcPr>
            <w:tcW w:type="dxa" w:w="2880"/>
          </w:tcPr>
          <w:p>
            <w:r>
              <w:t>Stock management at variation level. Possible values are either a boolean or parent. Default: false.</w:t>
            </w:r>
          </w:p>
        </w:tc>
      </w:tr>
      <w:tr>
        <w:tc>
          <w:tcPr>
            <w:tcW w:type="dxa" w:w="2880"/>
          </w:tcPr>
          <w:p>
            <w:r>
              <w:t>stock_quantity</w:t>
            </w:r>
          </w:p>
        </w:tc>
        <w:tc>
          <w:tcPr>
            <w:tcW w:type="dxa" w:w="2880"/>
          </w:tcPr>
          <w:p>
            <w:r>
              <w:t>integer | null</w:t>
            </w:r>
          </w:p>
        </w:tc>
        <w:tc>
          <w:tcPr>
            <w:tcW w:type="dxa" w:w="2880"/>
          </w:tcPr>
          <w:p>
            <w:r>
              <w:t>Stock quantity.</w:t>
            </w:r>
          </w:p>
        </w:tc>
      </w:tr>
      <w:tr>
        <w:tc>
          <w:tcPr>
            <w:tcW w:type="dxa" w:w="2880"/>
          </w:tcPr>
          <w:p>
            <w:r>
              <w:t>stock_status</w:t>
            </w:r>
          </w:p>
        </w:tc>
        <w:tc>
          <w:tcPr>
            <w:tcW w:type="dxa" w:w="2880"/>
          </w:tcPr>
          <w:p>
            <w:r>
              <w:t>string</w:t>
            </w:r>
          </w:p>
        </w:tc>
        <w:tc>
          <w:tcPr>
            <w:tcW w:type="dxa" w:w="2880"/>
          </w:tcPr>
          <w:p>
            <w:r>
              <w:t>Controls the stock status of the product. Options: instock, outofstock, onbackorder. Default: instock.</w:t>
            </w:r>
          </w:p>
        </w:tc>
      </w:tr>
      <w:tr>
        <w:tc>
          <w:tcPr>
            <w:tcW w:type="dxa" w:w="2880"/>
          </w:tcPr>
          <w:p>
            <w:r>
              <w:t>backorders</w:t>
            </w:r>
          </w:p>
        </w:tc>
        <w:tc>
          <w:tcPr>
            <w:tcW w:type="dxa" w:w="2880"/>
          </w:tcPr>
          <w:p>
            <w:r>
              <w:t>string</w:t>
            </w:r>
          </w:p>
        </w:tc>
        <w:tc>
          <w:tcPr>
            <w:tcW w:type="dxa" w:w="2880"/>
          </w:tcPr>
          <w:p>
            <w:r>
              <w:t>Backorders setting. Options: no, notify, yes. Default: no.</w:t>
            </w:r>
          </w:p>
        </w:tc>
      </w:tr>
      <w:tr>
        <w:tc>
          <w:tcPr>
            <w:tcW w:type="dxa" w:w="2880"/>
          </w:tcPr>
          <w:p>
            <w:r>
              <w:t>backorders_allowed</w:t>
            </w:r>
          </w:p>
        </w:tc>
        <w:tc>
          <w:tcPr>
            <w:tcW w:type="dxa" w:w="2880"/>
          </w:tcPr>
          <w:p>
            <w:r>
              <w:t>boolean</w:t>
            </w:r>
          </w:p>
        </w:tc>
        <w:tc>
          <w:tcPr>
            <w:tcW w:type="dxa" w:w="2880"/>
          </w:tcPr>
          <w:p>
            <w:r>
              <w:t>Shows if backorders are allowed. READ-ONLY</w:t>
            </w:r>
          </w:p>
        </w:tc>
      </w:tr>
      <w:tr>
        <w:tc>
          <w:tcPr>
            <w:tcW w:type="dxa" w:w="2880"/>
          </w:tcPr>
          <w:p>
            <w:r>
              <w:t>backordered</w:t>
            </w:r>
          </w:p>
        </w:tc>
        <w:tc>
          <w:tcPr>
            <w:tcW w:type="dxa" w:w="2880"/>
          </w:tcPr>
          <w:p>
            <w:r>
              <w:t>boolean</w:t>
            </w:r>
          </w:p>
        </w:tc>
        <w:tc>
          <w:tcPr>
            <w:tcW w:type="dxa" w:w="2880"/>
          </w:tcPr>
          <w:p>
            <w:r>
              <w:t>Shows if the variation is on backordered. READ-ONLY</w:t>
            </w:r>
          </w:p>
        </w:tc>
      </w:tr>
      <w:tr>
        <w:tc>
          <w:tcPr>
            <w:tcW w:type="dxa" w:w="2880"/>
          </w:tcPr>
          <w:p>
            <w:r>
              <w:t>weight</w:t>
            </w:r>
          </w:p>
        </w:tc>
        <w:tc>
          <w:tcPr>
            <w:tcW w:type="dxa" w:w="2880"/>
          </w:tcPr>
          <w:p>
            <w:r>
              <w:t>string</w:t>
            </w:r>
          </w:p>
        </w:tc>
        <w:tc>
          <w:tcPr>
            <w:tcW w:type="dxa" w:w="2880"/>
          </w:tcPr>
          <w:p>
            <w:r>
              <w:t>Variation weight.</w:t>
            </w:r>
          </w:p>
        </w:tc>
      </w:tr>
      <w:tr>
        <w:tc>
          <w:tcPr>
            <w:tcW w:type="dxa" w:w="2880"/>
          </w:tcPr>
          <w:p>
            <w:r>
              <w:t>dimensions</w:t>
            </w:r>
          </w:p>
        </w:tc>
        <w:tc>
          <w:tcPr>
            <w:tcW w:type="dxa" w:w="2880"/>
          </w:tcPr>
          <w:p>
            <w:r>
              <w:t>object</w:t>
            </w:r>
          </w:p>
        </w:tc>
        <w:tc>
          <w:tcPr>
            <w:tcW w:type="dxa" w:w="2880"/>
          </w:tcPr>
          <w:p>
            <w:r>
              <w:t>Variation dimensions.</w:t>
            </w:r>
          </w:p>
        </w:tc>
      </w:tr>
      <w:tr>
        <w:tc>
          <w:tcPr>
            <w:tcW w:type="dxa" w:w="2880"/>
          </w:tcPr>
          <w:p>
            <w:r>
              <w:t>dimensions.length</w:t>
            </w:r>
          </w:p>
        </w:tc>
        <w:tc>
          <w:tcPr>
            <w:tcW w:type="dxa" w:w="2880"/>
          </w:tcPr>
          <w:p>
            <w:r>
              <w:t>string</w:t>
            </w:r>
          </w:p>
        </w:tc>
        <w:tc>
          <w:tcPr>
            <w:tcW w:type="dxa" w:w="2880"/>
          </w:tcPr>
          <w:p>
            <w:r>
              <w:t>Variation length.</w:t>
            </w:r>
          </w:p>
        </w:tc>
      </w:tr>
      <w:tr>
        <w:tc>
          <w:tcPr>
            <w:tcW w:type="dxa" w:w="2880"/>
          </w:tcPr>
          <w:p>
            <w:r>
              <w:t>dimensions.width</w:t>
            </w:r>
          </w:p>
        </w:tc>
        <w:tc>
          <w:tcPr>
            <w:tcW w:type="dxa" w:w="2880"/>
          </w:tcPr>
          <w:p>
            <w:r>
              <w:t>string</w:t>
            </w:r>
          </w:p>
        </w:tc>
        <w:tc>
          <w:tcPr>
            <w:tcW w:type="dxa" w:w="2880"/>
          </w:tcPr>
          <w:p>
            <w:r>
              <w:t>Variation width.</w:t>
            </w:r>
          </w:p>
        </w:tc>
      </w:tr>
      <w:tr>
        <w:tc>
          <w:tcPr>
            <w:tcW w:type="dxa" w:w="2880"/>
          </w:tcPr>
          <w:p>
            <w:r>
              <w:t>dimensions.height</w:t>
            </w:r>
          </w:p>
        </w:tc>
        <w:tc>
          <w:tcPr>
            <w:tcW w:type="dxa" w:w="2880"/>
          </w:tcPr>
          <w:p>
            <w:r>
              <w:t>string</w:t>
            </w:r>
          </w:p>
        </w:tc>
        <w:tc>
          <w:tcPr>
            <w:tcW w:type="dxa" w:w="2880"/>
          </w:tcPr>
          <w:p>
            <w:r>
              <w:t>Variation height.</w:t>
            </w:r>
          </w:p>
        </w:tc>
      </w:tr>
      <w:tr>
        <w:tc>
          <w:tcPr>
            <w:tcW w:type="dxa" w:w="2880"/>
          </w:tcPr>
          <w:p>
            <w:r>
              <w:t>shipping_class</w:t>
            </w:r>
          </w:p>
        </w:tc>
        <w:tc>
          <w:tcPr>
            <w:tcW w:type="dxa" w:w="2880"/>
          </w:tcPr>
          <w:p>
            <w:r>
              <w:t>string</w:t>
            </w:r>
          </w:p>
        </w:tc>
        <w:tc>
          <w:tcPr>
            <w:tcW w:type="dxa" w:w="2880"/>
          </w:tcPr>
          <w:p>
            <w:r>
              <w:t>Shipping class slug.</w:t>
            </w:r>
          </w:p>
        </w:tc>
      </w:tr>
      <w:tr>
        <w:tc>
          <w:tcPr>
            <w:tcW w:type="dxa" w:w="2880"/>
          </w:tcPr>
          <w:p>
            <w:r>
              <w:t>shipping_class_id</w:t>
            </w:r>
          </w:p>
        </w:tc>
        <w:tc>
          <w:tcPr>
            <w:tcW w:type="dxa" w:w="2880"/>
          </w:tcPr>
          <w:p>
            <w:r>
              <w:t>string</w:t>
            </w:r>
          </w:p>
        </w:tc>
        <w:tc>
          <w:tcPr>
            <w:tcW w:type="dxa" w:w="2880"/>
          </w:tcPr>
          <w:p>
            <w:r>
              <w:t>Shipping class ID. READ-ONLY</w:t>
            </w:r>
          </w:p>
        </w:tc>
      </w:tr>
      <w:tr>
        <w:tc>
          <w:tcPr>
            <w:tcW w:type="dxa" w:w="2880"/>
          </w:tcPr>
          <w:p>
            <w:r>
              <w:t>image</w:t>
            </w:r>
          </w:p>
        </w:tc>
        <w:tc>
          <w:tcPr>
            <w:tcW w:type="dxa" w:w="2880"/>
          </w:tcPr>
          <w:p>
            <w:r>
              <w:t>object</w:t>
            </w:r>
          </w:p>
        </w:tc>
        <w:tc>
          <w:tcPr>
            <w:tcW w:type="dxa" w:w="2880"/>
          </w:tcPr>
          <w:p>
            <w:r>
              <w:t>Variation image data.</w:t>
            </w:r>
          </w:p>
        </w:tc>
      </w:tr>
      <w:tr>
        <w:tc>
          <w:tcPr>
            <w:tcW w:type="dxa" w:w="2880"/>
          </w:tcPr>
          <w:p>
            <w:r>
              <w:t>image.id</w:t>
            </w:r>
          </w:p>
        </w:tc>
        <w:tc>
          <w:tcPr>
            <w:tcW w:type="dxa" w:w="2880"/>
          </w:tcPr>
          <w:p>
            <w:r>
              <w:t>integer</w:t>
            </w:r>
          </w:p>
        </w:tc>
        <w:tc>
          <w:tcPr>
            <w:tcW w:type="dxa" w:w="2880"/>
          </w:tcPr>
          <w:p>
            <w:r>
              <w:t>Image ID.</w:t>
            </w:r>
          </w:p>
        </w:tc>
      </w:tr>
      <w:tr>
        <w:tc>
          <w:tcPr>
            <w:tcW w:type="dxa" w:w="2880"/>
          </w:tcPr>
          <w:p>
            <w:r>
              <w:t>image.date_created</w:t>
            </w:r>
          </w:p>
        </w:tc>
        <w:tc>
          <w:tcPr>
            <w:tcW w:type="dxa" w:w="2880"/>
          </w:tcPr>
          <w:p>
            <w:r>
              <w:t>date-time</w:t>
            </w:r>
          </w:p>
        </w:tc>
        <w:tc>
          <w:tcPr>
            <w:tcW w:type="dxa" w:w="2880"/>
          </w:tcPr>
          <w:p>
            <w:r>
              <w:t>The date the image was created, in the site's timezone. READ-ONLY</w:t>
            </w:r>
          </w:p>
        </w:tc>
      </w:tr>
      <w:tr>
        <w:tc>
          <w:tcPr>
            <w:tcW w:type="dxa" w:w="2880"/>
          </w:tcPr>
          <w:p>
            <w:r>
              <w:t>image.date_created_gmt</w:t>
            </w:r>
          </w:p>
        </w:tc>
        <w:tc>
          <w:tcPr>
            <w:tcW w:type="dxa" w:w="2880"/>
          </w:tcPr>
          <w:p>
            <w:r>
              <w:t>date-time</w:t>
            </w:r>
          </w:p>
        </w:tc>
        <w:tc>
          <w:tcPr>
            <w:tcW w:type="dxa" w:w="2880"/>
          </w:tcPr>
          <w:p>
            <w:r>
              <w:t>The date the image was created, as GMT. READ-ONLY</w:t>
            </w:r>
          </w:p>
        </w:tc>
      </w:tr>
      <w:tr>
        <w:tc>
          <w:tcPr>
            <w:tcW w:type="dxa" w:w="2880"/>
          </w:tcPr>
          <w:p>
            <w:r>
              <w:t>image.date_modified</w:t>
            </w:r>
          </w:p>
        </w:tc>
        <w:tc>
          <w:tcPr>
            <w:tcW w:type="dxa" w:w="2880"/>
          </w:tcPr>
          <w:p>
            <w:r>
              <w:t>date-time</w:t>
            </w:r>
          </w:p>
        </w:tc>
        <w:tc>
          <w:tcPr>
            <w:tcW w:type="dxa" w:w="2880"/>
          </w:tcPr>
          <w:p>
            <w:r>
              <w:t>The date the image was last modified, in the site's timezone. READ-ONLY</w:t>
            </w:r>
          </w:p>
        </w:tc>
      </w:tr>
      <w:tr>
        <w:tc>
          <w:tcPr>
            <w:tcW w:type="dxa" w:w="2880"/>
          </w:tcPr>
          <w:p>
            <w:r>
              <w:t>image.date_modified_gmt</w:t>
            </w:r>
          </w:p>
        </w:tc>
        <w:tc>
          <w:tcPr>
            <w:tcW w:type="dxa" w:w="2880"/>
          </w:tcPr>
          <w:p>
            <w:r>
              <w:t>date-time</w:t>
            </w:r>
          </w:p>
        </w:tc>
        <w:tc>
          <w:tcPr>
            <w:tcW w:type="dxa" w:w="2880"/>
          </w:tcPr>
          <w:p>
            <w:r>
              <w:t>The date the image was last modified, as GMT. READ-ONLY</w:t>
            </w:r>
          </w:p>
        </w:tc>
      </w:tr>
      <w:tr>
        <w:tc>
          <w:tcPr>
            <w:tcW w:type="dxa" w:w="2880"/>
          </w:tcPr>
          <w:p>
            <w:r>
              <w:t>image.src</w:t>
            </w:r>
          </w:p>
        </w:tc>
        <w:tc>
          <w:tcPr>
            <w:tcW w:type="dxa" w:w="2880"/>
          </w:tcPr>
          <w:p>
            <w:r>
              <w:t>string</w:t>
            </w:r>
          </w:p>
        </w:tc>
        <w:tc>
          <w:tcPr>
            <w:tcW w:type="dxa" w:w="2880"/>
          </w:tcPr>
          <w:p>
            <w:r>
              <w:t>Image URL.</w:t>
            </w:r>
          </w:p>
        </w:tc>
      </w:tr>
      <w:tr>
        <w:tc>
          <w:tcPr>
            <w:tcW w:type="dxa" w:w="2880"/>
          </w:tcPr>
          <w:p>
            <w:r>
              <w:t>image.name</w:t>
            </w:r>
          </w:p>
        </w:tc>
        <w:tc>
          <w:tcPr>
            <w:tcW w:type="dxa" w:w="2880"/>
          </w:tcPr>
          <w:p>
            <w:r>
              <w:t>string</w:t>
            </w:r>
          </w:p>
        </w:tc>
        <w:tc>
          <w:tcPr>
            <w:tcW w:type="dxa" w:w="2880"/>
          </w:tcPr>
          <w:p>
            <w:r>
              <w:t>Image name.</w:t>
            </w:r>
          </w:p>
        </w:tc>
      </w:tr>
      <w:tr>
        <w:tc>
          <w:tcPr>
            <w:tcW w:type="dxa" w:w="2880"/>
          </w:tcPr>
          <w:p>
            <w:r>
              <w:t>image.alt</w:t>
            </w:r>
          </w:p>
        </w:tc>
        <w:tc>
          <w:tcPr>
            <w:tcW w:type="dxa" w:w="2880"/>
          </w:tcPr>
          <w:p>
            <w:r>
              <w:t>string</w:t>
            </w:r>
          </w:p>
        </w:tc>
        <w:tc>
          <w:tcPr>
            <w:tcW w:type="dxa" w:w="2880"/>
          </w:tcPr>
          <w:p>
            <w:r>
              <w:t>Image alternative text.</w:t>
            </w:r>
          </w:p>
        </w:tc>
      </w:tr>
      <w:tr>
        <w:tc>
          <w:tcPr>
            <w:tcW w:type="dxa" w:w="2880"/>
          </w:tcPr>
          <w:p>
            <w:r>
              <w:t>attributes</w:t>
            </w:r>
          </w:p>
        </w:tc>
        <w:tc>
          <w:tcPr>
            <w:tcW w:type="dxa" w:w="2880"/>
          </w:tcPr>
          <w:p>
            <w:r>
              <w:t>array</w:t>
            </w:r>
          </w:p>
        </w:tc>
        <w:tc>
          <w:tcPr>
            <w:tcW w:type="dxa" w:w="2880"/>
          </w:tcPr>
          <w:p>
            <w:r>
              <w:t>List of attributes.</w:t>
            </w:r>
          </w:p>
        </w:tc>
      </w:tr>
      <w:tr>
        <w:tc>
          <w:tcPr>
            <w:tcW w:type="dxa" w:w="2880"/>
          </w:tcPr>
          <w:p>
            <w:r>
              <w:t>attributes[].id</w:t>
            </w:r>
          </w:p>
        </w:tc>
        <w:tc>
          <w:tcPr>
            <w:tcW w:type="dxa" w:w="2880"/>
          </w:tcPr>
          <w:p>
            <w:r>
              <w:t>integer</w:t>
            </w:r>
          </w:p>
        </w:tc>
        <w:tc>
          <w:tcPr>
            <w:tcW w:type="dxa" w:w="2880"/>
          </w:tcPr>
          <w:p>
            <w:r>
              <w:t>Attribute ID.</w:t>
            </w:r>
          </w:p>
        </w:tc>
      </w:tr>
      <w:tr>
        <w:tc>
          <w:tcPr>
            <w:tcW w:type="dxa" w:w="2880"/>
          </w:tcPr>
          <w:p>
            <w:r>
              <w:t>attributes[].name</w:t>
            </w:r>
          </w:p>
        </w:tc>
        <w:tc>
          <w:tcPr>
            <w:tcW w:type="dxa" w:w="2880"/>
          </w:tcPr>
          <w:p>
            <w:r>
              <w:t>string</w:t>
            </w:r>
          </w:p>
        </w:tc>
        <w:tc>
          <w:tcPr>
            <w:tcW w:type="dxa" w:w="2880"/>
          </w:tcPr>
          <w:p>
            <w:r>
              <w:t>Attribute name.</w:t>
            </w:r>
          </w:p>
        </w:tc>
      </w:tr>
      <w:tr>
        <w:tc>
          <w:tcPr>
            <w:tcW w:type="dxa" w:w="2880"/>
          </w:tcPr>
          <w:p>
            <w:r>
              <w:t>attributes[].option</w:t>
            </w:r>
          </w:p>
        </w:tc>
        <w:tc>
          <w:tcPr>
            <w:tcW w:type="dxa" w:w="2880"/>
          </w:tcPr>
          <w:p>
            <w:r>
              <w:t>string</w:t>
            </w:r>
          </w:p>
        </w:tc>
        <w:tc>
          <w:tcPr>
            <w:tcW w:type="dxa" w:w="2880"/>
          </w:tcPr>
          <w:p>
            <w:r>
              <w:t>Selected attribute term name.</w:t>
            </w:r>
          </w:p>
        </w:tc>
      </w:tr>
      <w:tr>
        <w:tc>
          <w:tcPr>
            <w:tcW w:type="dxa" w:w="2880"/>
          </w:tcPr>
          <w:p>
            <w:r>
              <w:t>menu_order</w:t>
            </w:r>
          </w:p>
        </w:tc>
        <w:tc>
          <w:tcPr>
            <w:tcW w:type="dxa" w:w="2880"/>
          </w:tcPr>
          <w:p>
            <w:r>
              <w:t>integer</w:t>
            </w:r>
          </w:p>
        </w:tc>
        <w:tc>
          <w:tcPr>
            <w:tcW w:type="dxa" w:w="2880"/>
          </w:tcPr>
          <w:p>
            <w:r>
              <w:t>Menu order, used to custom sort products.</w:t>
            </w:r>
          </w:p>
        </w:tc>
      </w:tr>
      <w:tr>
        <w:tc>
          <w:tcPr>
            <w:tcW w:type="dxa" w:w="2880"/>
          </w:tcPr>
          <w:p>
            <w:r>
              <w:t>meta_data</w:t>
            </w:r>
          </w:p>
        </w:tc>
        <w:tc>
          <w:tcPr>
            <w:tcW w:type="dxa" w:w="2880"/>
          </w:tcPr>
          <w:p>
            <w:r>
              <w:t>array</w:t>
            </w:r>
          </w:p>
        </w:tc>
        <w:tc>
          <w:tcPr>
            <w:tcW w:type="dxa" w:w="2880"/>
          </w:tcPr>
          <w:p>
            <w:r>
              <w:t>Meta data.</w:t>
            </w:r>
          </w:p>
        </w:tc>
      </w:tr>
      <w:tr>
        <w:tc>
          <w:tcPr>
            <w:tcW w:type="dxa" w:w="2880"/>
          </w:tcPr>
          <w:p>
            <w:r>
              <w:t>meta_data[].id</w:t>
            </w:r>
          </w:p>
        </w:tc>
        <w:tc>
          <w:tcPr>
            <w:tcW w:type="dxa" w:w="2880"/>
          </w:tcPr>
          <w:p>
            <w:r>
              <w:t>integer</w:t>
            </w:r>
          </w:p>
        </w:tc>
        <w:tc>
          <w:tcPr>
            <w:tcW w:type="dxa" w:w="2880"/>
          </w:tcPr>
          <w:p>
            <w:r>
              <w:t>Meta ID. READ-ONLY</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r>
        <w:tc>
          <w:tcPr>
            <w:tcW w:type="dxa" w:w="2880"/>
          </w:tcPr>
          <w:p>
            <w:r>
              <w:t>_links</w:t>
            </w:r>
          </w:p>
        </w:tc>
        <w:tc>
          <w:tcPr>
            <w:tcW w:type="dxa" w:w="2880"/>
          </w:tcPr>
          <w:p>
            <w:r>
              <w:t>object</w:t>
            </w:r>
          </w:p>
        </w:tc>
        <w:tc>
          <w:tcPr>
            <w:tcW w:type="dxa" w:w="2880"/>
          </w:tcPr>
          <w:p>
            <w:r>
              <w:t>HATEOAS links.</w:t>
            </w:r>
          </w:p>
        </w:tc>
      </w:tr>
      <w:tr>
        <w:tc>
          <w:tcPr>
            <w:tcW w:type="dxa" w:w="2880"/>
          </w:tcPr>
          <w:p>
            <w:r>
              <w:t>_links.self</w:t>
            </w:r>
          </w:p>
        </w:tc>
        <w:tc>
          <w:tcPr>
            <w:tcW w:type="dxa" w:w="2880"/>
          </w:tcPr>
          <w:p>
            <w:r>
              <w:t>array</w:t>
            </w:r>
          </w:p>
        </w:tc>
        <w:tc>
          <w:tcPr>
            <w:tcW w:type="dxa" w:w="2880"/>
          </w:tcPr>
          <w:p>
            <w:r>
              <w:t>Link to this variation resource.</w:t>
            </w:r>
          </w:p>
        </w:tc>
      </w:tr>
      <w:tr>
        <w:tc>
          <w:tcPr>
            <w:tcW w:type="dxa" w:w="2880"/>
          </w:tcPr>
          <w:p>
            <w:r>
              <w:t>_links.collection</w:t>
            </w:r>
          </w:p>
        </w:tc>
        <w:tc>
          <w:tcPr>
            <w:tcW w:type="dxa" w:w="2880"/>
          </w:tcPr>
          <w:p>
            <w:r>
              <w:t>array</w:t>
            </w:r>
          </w:p>
        </w:tc>
        <w:tc>
          <w:tcPr>
            <w:tcW w:type="dxa" w:w="2880"/>
          </w:tcPr>
          <w:p>
            <w:r>
              <w:t>Link to variations collection for this product.</w:t>
            </w:r>
          </w:p>
        </w:tc>
      </w:tr>
      <w:tr>
        <w:tc>
          <w:tcPr>
            <w:tcW w:type="dxa" w:w="2880"/>
          </w:tcPr>
          <w:p>
            <w:r>
              <w:t>_links.up</w:t>
            </w:r>
          </w:p>
        </w:tc>
        <w:tc>
          <w:tcPr>
            <w:tcW w:type="dxa" w:w="2880"/>
          </w:tcPr>
          <w:p>
            <w:r>
              <w:t>array</w:t>
            </w:r>
          </w:p>
        </w:tc>
        <w:tc>
          <w:tcPr>
            <w:tcW w:type="dxa" w:w="2880"/>
          </w:tcPr>
          <w:p>
            <w:r>
              <w:t>Link to parent product.</w:t>
            </w:r>
          </w:p>
        </w:tc>
      </w:tr>
    </w:tbl>
    <w:p/>
    <w:p>
      <w:pPr>
        <w:pStyle w:val="Heading3"/>
      </w:pPr>
      <w:r>
        <w:t>Sample Request</w:t>
      </w:r>
    </w:p>
    <w:p>
      <w:r>
        <w:rPr>
          <w:b/>
          <w:color w:val="666666"/>
          <w:sz w:val="16"/>
        </w:rPr>
        <w:t>[bash]</w:t>
      </w:r>
    </w:p>
    <w:p>
      <w:pPr>
        <w:shd w:fill="F2F2F2" w:val="clear"/>
      </w:pPr>
      <w:r>
        <w:rPr>
          <w:rFonts w:ascii="Courier New" w:hAnsi="Courier New"/>
          <w:sz w:val="17"/>
        </w:rPr>
        <w:t>curl -X PUT '{{WOOCOMMERCE_BASE_URL}}/wp-json/wc/v3/products/22/variations/733' \</w:t>
        <w:br/>
        <w:t xml:space="preserve"> -H 'Accept: application/json' \</w:t>
        <w:br/>
        <w:t xml:space="preserve"> -H 'Content-Type: application/json' \</w:t>
        <w:br/>
        <w:t xml:space="preserve"> -d '{</w:t>
        <w:br/>
        <w:t xml:space="preserve"> "regular_price": "10.00"</w:t>
        <w:br/>
        <w:t xml:space="preserve">  }'</w:t>
      </w:r>
    </w:p>
    <w:p>
      <w:pPr>
        <w:pStyle w:val="Heading3"/>
      </w:pPr>
      <w:r>
        <w:t>Example Usage</w:t>
      </w:r>
    </w:p>
    <w:p>
      <w:pPr>
        <w:pStyle w:val="Heading3"/>
      </w:pPr>
      <w:r>
        <w:t>Example 1: Update Regular Price</w:t>
      </w:r>
    </w:p>
    <w:p>
      <w:pPr>
        <w:pStyle w:val="Heading3"/>
      </w:pPr>
      <w:r>
        <w:t>Example 2: Put Variation On Sale</w:t>
      </w:r>
    </w:p>
    <w:p>
      <w:r>
        <w:rPr>
          <w:b/>
          <w:color w:val="666666"/>
          <w:sz w:val="16"/>
        </w:rPr>
        <w:t>[bash]</w:t>
      </w:r>
    </w:p>
    <w:p>
      <w:pPr>
        <w:shd w:fill="F2F2F2" w:val="clear"/>
      </w:pPr>
      <w:r>
        <w:rPr>
          <w:rFonts w:ascii="Courier New" w:hAnsi="Courier New"/>
          <w:sz w:val="17"/>
        </w:rPr>
        <w:t>curl -X PUT '{{WOOCOMMERCE_BASE_URL}}/wp-json/wc/v3/products/22/variations/733' \</w:t>
        <w:br/>
        <w:t xml:space="preserve"> -H 'Accept: application/json' \</w:t>
        <w:br/>
        <w:t xml:space="preserve"> -H 'Content-Type: application/json' \</w:t>
        <w:br/>
        <w:t xml:space="preserve"> -d '{</w:t>
        <w:br/>
        <w:t xml:space="preserve"> "sale_price": "8.00",</w:t>
        <w:br/>
        <w:t xml:space="preserve"> "date_on_sale_from": "2026-03-15T00:00:00",</w:t>
        <w:br/>
        <w:t xml:space="preserve"> "date_on_sale_to": "2026-03-31T23:59:59"</w:t>
        <w:br/>
        <w:t xml:space="preserve">  }'</w:t>
      </w:r>
    </w:p>
    <w:p>
      <w:pPr>
        <w:pStyle w:val="Heading3"/>
      </w:pPr>
      <w:r>
        <w:t>Example 3: Update Stock Settings</w:t>
      </w:r>
    </w:p>
    <w:p>
      <w:r>
        <w:rPr>
          <w:b/>
          <w:color w:val="666666"/>
          <w:sz w:val="16"/>
        </w:rPr>
        <w:t>[bash]</w:t>
      </w:r>
    </w:p>
    <w:p>
      <w:pPr>
        <w:shd w:fill="F2F2F2" w:val="clear"/>
      </w:pPr>
      <w:r>
        <w:rPr>
          <w:rFonts w:ascii="Courier New" w:hAnsi="Courier New"/>
          <w:sz w:val="17"/>
        </w:rPr>
        <w:t>curl -X PUT '{{WOOCOMMERCE_BASE_URL}}/wp-json/wc/v3/products/22/variations/733' \</w:t>
        <w:br/>
        <w:t xml:space="preserve"> -H 'Accept: application/json' \</w:t>
        <w:br/>
        <w:t xml:space="preserve"> -H 'Content-Type: application/json' \</w:t>
        <w:br/>
        <w:t xml:space="preserve"> -d '{</w:t>
        <w:br/>
        <w:t xml:space="preserve"> "manage_stock": true,</w:t>
        <w:br/>
        <w:t xml:space="preserve"> "stock_quantity": 25,</w:t>
        <w:br/>
        <w:t xml:space="preserve"> "stock_status": "instock",</w:t>
        <w:br/>
        <w:t xml:space="preserve"> "backorders": "no"</w:t>
        <w:br/>
        <w:t xml:space="preserve">  }'</w:t>
      </w:r>
    </w:p>
    <w:p>
      <w:pPr>
        <w:pStyle w:val="Heading3"/>
      </w:pPr>
      <w:r>
        <w:t>Notes</w:t>
      </w:r>
    </w:p>
    <w:p>
      <w:pPr>
        <w:pStyle w:val="ListBullet"/>
      </w:pPr>
      <w:r>
        <w:t>Prices are represented as strings in the examples (e.g., "10.00").</w:t>
      </w:r>
    </w:p>
    <w:p>
      <w:pPr>
        <w:pStyle w:val="ListBullet"/>
      </w:pPr>
      <w:r>
        <w:t>Many fields in the response are READ-ONLY and are included for completeness; updating them may be ignored or rejected by the API.</w:t>
      </w:r>
    </w:p>
    <w:p>
      <w:pPr>
        <w:pStyle w:val="Heading3"/>
      </w:pPr>
      <w:r>
        <w:t>Related productVariations actions</w:t>
      </w:r>
    </w:p>
    <w:p>
      <w:pPr>
        <w:pStyle w:val="ListBullet"/>
      </w:pPr>
      <w:r>
        <w:t>[GET] Retrieve a Product’s Variation — /wp-json/wc/v3/products/{{productId}}/variations/{{id}}</w:t>
      </w:r>
    </w:p>
    <w:p>
      <w:pPr>
        <w:pStyle w:val="ListBullet"/>
      </w:pPr>
      <w:r>
        <w:t>[DELETE] Delete a Product’s Variation — /wp-json/wc/v3/products/{{productId}}/variations/{{id}}</w:t>
      </w:r>
    </w:p>
    <w:p>
      <w:pPr>
        <w:pStyle w:val="ListBullet"/>
      </w:pPr>
      <w:r>
        <w:t>[GET] List a Product’s Variations — /wp-json/wc/v3/products/{{productId}}/variations</w:t>
      </w:r>
    </w:p>
    <w:p>
      <w:pPr>
        <w:pStyle w:val="ListBullet"/>
      </w:pPr>
      <w:r>
        <w:t>[POST] Batch Update a Product’s Variations — /wp-json/wc/v3/products/{{productId}}/variations/batch</w:t>
      </w:r>
    </w:p>
    <w:p>
      <w:pPr>
        <w:pStyle w:val="ListBullet"/>
      </w:pPr>
      <w:r>
        <w:t>[POST] Create a Product Variation (for a Product) — /wp-json/wc/v3/products/{{productId}}/variations</w:t>
      </w:r>
    </w:p>
    <w:p>
      <w:r>
        <w:br w:type="page"/>
      </w:r>
    </w:p>
    <w:p>
      <w:pPr>
        <w:pStyle w:val="Heading2"/>
      </w:pPr>
      <w:r>
        <w:t>30. [POST] Batch Update a Product’s Variations</w:t>
      </w:r>
    </w:p>
    <w:p>
      <w:r>
        <w:rPr>
          <w:b/>
        </w:rPr>
        <w:t xml:space="preserve">Endpoint: </w:t>
      </w:r>
      <w:r>
        <w:rPr>
          <w:rFonts w:ascii="Courier New" w:hAnsi="Courier New"/>
          <w:sz w:val="18"/>
        </w:rPr>
        <w:t>/wp-json/wc/v3/products/{{productId}}/variations/batch</w:t>
      </w:r>
    </w:p>
    <w:p>
      <w:pPr>
        <w:pStyle w:val="Heading3"/>
      </w:pPr>
      <w:r>
        <w:t>Prerequisites</w:t>
      </w:r>
    </w:p>
    <w:p>
      <w:pPr>
        <w:pStyle w:val="ListBullet"/>
      </w:pPr>
      <w:r>
        <w:t>A WooCommerce store with the REST API enabled</w:t>
      </w:r>
    </w:p>
    <w:p>
      <w:pPr>
        <w:pStyle w:val="ListBullet"/>
      </w:pPr>
      <w:r>
        <w:t>A product that supports variations (variable product)</w:t>
      </w:r>
    </w:p>
    <w:p>
      <w:pPr>
        <w:pStyle w:val="ListBullet"/>
      </w:pPr>
      <w:r>
        <w:t>Know the target product_id and any variation id values you intend to update/delete</w:t>
      </w:r>
    </w:p>
    <w:p>
      <w:pPr>
        <w:pStyle w:val="ListBullet"/>
      </w:pPr>
      <w:r>
        <w:t>Note: By default, the batch operation is limited to up to 100 objects to be created, updated, or deleted</w:t>
      </w:r>
    </w:p>
    <w:p>
      <w:pPr>
        <w:pStyle w:val="Heading3"/>
      </w:pPr>
      <w:r>
        <w:t>Method</w:t>
      </w:r>
    </w:p>
    <w:p>
      <w:r>
        <w:t>POST</w:t>
      </w:r>
    </w:p>
    <w:p>
      <w:pPr>
        <w:pStyle w:val="Heading3"/>
      </w:pPr>
      <w:r>
        <w:t>URL</w:t>
      </w:r>
    </w:p>
    <w:p>
      <w:r>
        <w:t>{{WOOCOMMERCE_BASE_URL}}/wp-json/wc/v3/products/{{product_id}}/variations/batch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creates, updates, and deletes multiple variations for a single product in one request. The request body can include create, update, and delete operations simultaneously.</w:t>
      </w:r>
    </w:p>
    <w:p>
      <w:pPr>
        <w:pStyle w:val="Heading3"/>
      </w:pPr>
      <w:r>
        <w:t>Enforcement Rules</w:t>
      </w:r>
    </w:p>
    <w:p>
      <w:pPr>
        <w:pStyle w:val="ListBullet"/>
      </w:pPr>
      <w:r>
        <w:t>The product_id path parameter must always be present.</w:t>
      </w:r>
    </w:p>
    <w:p>
      <w:pPr>
        <w:pStyle w:val="ListBullet"/>
      </w:pPr>
      <w:r>
        <w:t>Always construct the path as /wp-json/wc/v3/products/{{product_id}}/variations/batch, where {{product_id}} is a non-empty value.</w:t>
      </w:r>
    </w:p>
    <w:p>
      <w:pPr>
        <w:pStyle w:val="ListBullet"/>
      </w:pPr>
      <w:r>
        <w:t>Do not call the API with a missing or empty product_id (e.g., avoid /products//variations/batch).</w:t>
      </w:r>
    </w:p>
    <w:p>
      <w:pPr>
        <w:pStyle w:val="ListBullet"/>
      </w:pPr>
      <w:r>
        <w:t>When executing the action, ensure to send Path Parameters in the URL and not in the body.</w:t>
      </w:r>
    </w:p>
    <w:p>
      <w:pPr>
        <w:pStyle w:val="ListBullet"/>
      </w:pPr>
      <w:r>
        <w:t>This endpoint uses a JSON body; operations must be provided in the request body, not as query parameters.</w:t>
      </w:r>
    </w:p>
    <w:p>
      <w:pPr>
        <w:pStyle w:val="Heading3"/>
      </w:pPr>
      <w:r>
        <w:t>Valid Examples</w:t>
      </w:r>
    </w:p>
    <w:p>
      <w:r>
        <w:rPr>
          <w:b/>
          <w:color w:val="666666"/>
          <w:sz w:val="16"/>
        </w:rPr>
        <w:t>[http]</w:t>
      </w:r>
    </w:p>
    <w:p>
      <w:pPr>
        <w:shd w:fill="F2F2F2" w:val="clear"/>
      </w:pPr>
      <w:r>
        <w:rPr>
          <w:rFonts w:ascii="Courier New" w:hAnsi="Courier New"/>
          <w:sz w:val="17"/>
        </w:rPr>
        <w:t>/wp-json/wc/v3/products/22/variations/batch</w:t>
        <w:br/>
        <w:t>/wp-json/wc/v3/products/123/variations/batch</w:t>
      </w:r>
    </w:p>
    <w:p>
      <w:pPr>
        <w:pStyle w:val="Heading3"/>
      </w:pPr>
      <w:r>
        <w:t>Invalid Examples</w:t>
      </w:r>
    </w:p>
    <w:p>
      <w:r>
        <w:rPr>
          <w:b/>
          <w:color w:val="666666"/>
          <w:sz w:val="16"/>
        </w:rPr>
        <w:t>[http]</w:t>
      </w:r>
    </w:p>
    <w:p>
      <w:pPr>
        <w:shd w:fill="F2F2F2" w:val="clear"/>
      </w:pPr>
      <w:r>
        <w:rPr>
          <w:rFonts w:ascii="Courier New" w:hAnsi="Courier New"/>
          <w:sz w:val="17"/>
        </w:rPr>
        <w:t>/wp-json/wc/v3/products//variations/batch</w:t>
        <w:br/>
        <w:t>/wp-json/wc/v3/products/variations/batch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The ID of the product whose variations will be batch created/updated/deleted.</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List of variation objects to create. Counts toward the “up to 100 objects” batch limit.</w:t>
            </w:r>
          </w:p>
        </w:tc>
      </w:tr>
      <w:tr>
        <w:tc>
          <w:tcPr>
            <w:tcW w:type="dxa" w:w="2880"/>
          </w:tcPr>
          <w:p>
            <w:r>
              <w:t>update</w:t>
            </w:r>
          </w:p>
        </w:tc>
        <w:tc>
          <w:tcPr>
            <w:tcW w:type="dxa" w:w="2880"/>
          </w:tcPr>
          <w:p>
            <w:r>
              <w:t>array</w:t>
            </w:r>
          </w:p>
        </w:tc>
        <w:tc>
          <w:tcPr>
            <w:tcW w:type="dxa" w:w="2880"/>
          </w:tcPr>
          <w:p>
            <w:r>
              <w:t>List of variation objects to update. Each object should include an id of an existing variation. Counts toward the batch limit.</w:t>
            </w:r>
          </w:p>
        </w:tc>
      </w:tr>
      <w:tr>
        <w:tc>
          <w:tcPr>
            <w:tcW w:type="dxa" w:w="2880"/>
          </w:tcPr>
          <w:p>
            <w:r>
              <w:t>delete</w:t>
            </w:r>
          </w:p>
        </w:tc>
        <w:tc>
          <w:tcPr>
            <w:tcW w:type="dxa" w:w="2880"/>
          </w:tcPr>
          <w:p>
            <w:r>
              <w:t>array</w:t>
            </w:r>
          </w:p>
        </w:tc>
        <w:tc>
          <w:tcPr>
            <w:tcW w:type="dxa" w:w="2880"/>
          </w:tcPr>
          <w:p>
            <w:r>
              <w:t>List of variation IDs to delete. Counts toward the batch limit. Example: [732].</w:t>
            </w:r>
          </w:p>
        </w:tc>
      </w:tr>
    </w:tbl>
    <w:p/>
    <w:p>
      <w:pPr>
        <w:pStyle w:val="Heading3"/>
      </w:pPr>
      <w:r>
        <w:t>Variation object (used in create[] and update[])</w:t>
      </w:r>
    </w:p>
    <w:p>
      <w:r>
        <w:t>The scraped documentation provides the following model properties for a variation. Some are read-only and returned in responses.</w:t>
      </w:r>
    </w:p>
    <w:p>
      <w:pPr>
        <w:pStyle w:val="Heading4"/>
      </w:pPr>
      <w:r>
        <w:t>Common variation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 (in model). In practice, used in update[] to target an existing variation.</w:t>
            </w:r>
          </w:p>
        </w:tc>
      </w:tr>
      <w:tr>
        <w:tc>
          <w:tcPr>
            <w:tcW w:type="dxa" w:w="2880"/>
          </w:tcPr>
          <w:p>
            <w:r>
              <w:t>date_created</w:t>
            </w:r>
          </w:p>
        </w:tc>
        <w:tc>
          <w:tcPr>
            <w:tcW w:type="dxa" w:w="2880"/>
          </w:tcPr>
          <w:p>
            <w:r>
              <w:t>date-time</w:t>
            </w:r>
          </w:p>
        </w:tc>
        <w:tc>
          <w:tcPr>
            <w:tcW w:type="dxa" w:w="2880"/>
          </w:tcPr>
          <w:p>
            <w:r>
              <w:t>The date the variation was created, in the site's timezone. Read-only</w:t>
            </w:r>
          </w:p>
        </w:tc>
      </w:tr>
      <w:tr>
        <w:tc>
          <w:tcPr>
            <w:tcW w:type="dxa" w:w="2880"/>
          </w:tcPr>
          <w:p>
            <w:r>
              <w:t>date_created_gmt</w:t>
            </w:r>
          </w:p>
        </w:tc>
        <w:tc>
          <w:tcPr>
            <w:tcW w:type="dxa" w:w="2880"/>
          </w:tcPr>
          <w:p>
            <w:r>
              <w:t>date-time</w:t>
            </w:r>
          </w:p>
        </w:tc>
        <w:tc>
          <w:tcPr>
            <w:tcW w:type="dxa" w:w="2880"/>
          </w:tcPr>
          <w:p>
            <w:r>
              <w:t>The date the variation was created, as GMT. Read-only</w:t>
            </w:r>
          </w:p>
        </w:tc>
      </w:tr>
      <w:tr>
        <w:tc>
          <w:tcPr>
            <w:tcW w:type="dxa" w:w="2880"/>
          </w:tcPr>
          <w:p>
            <w:r>
              <w:t>date_modified</w:t>
            </w:r>
          </w:p>
        </w:tc>
        <w:tc>
          <w:tcPr>
            <w:tcW w:type="dxa" w:w="2880"/>
          </w:tcPr>
          <w:p>
            <w:r>
              <w:t>date-time</w:t>
            </w:r>
          </w:p>
        </w:tc>
        <w:tc>
          <w:tcPr>
            <w:tcW w:type="dxa" w:w="2880"/>
          </w:tcPr>
          <w:p>
            <w:r>
              <w:t>The date the variation was last modified, in the site's timezone. Read-only</w:t>
            </w:r>
          </w:p>
        </w:tc>
      </w:tr>
      <w:tr>
        <w:tc>
          <w:tcPr>
            <w:tcW w:type="dxa" w:w="2880"/>
          </w:tcPr>
          <w:p>
            <w:r>
              <w:t>date_modified_gmt</w:t>
            </w:r>
          </w:p>
        </w:tc>
        <w:tc>
          <w:tcPr>
            <w:tcW w:type="dxa" w:w="2880"/>
          </w:tcPr>
          <w:p>
            <w:r>
              <w:t>date-time</w:t>
            </w:r>
          </w:p>
        </w:tc>
        <w:tc>
          <w:tcPr>
            <w:tcW w:type="dxa" w:w="2880"/>
          </w:tcPr>
          <w:p>
            <w:r>
              <w:t>The date the variation was last modified, as GMT. Read-only</w:t>
            </w:r>
          </w:p>
        </w:tc>
      </w:tr>
      <w:tr>
        <w:tc>
          <w:tcPr>
            <w:tcW w:type="dxa" w:w="2880"/>
          </w:tcPr>
          <w:p>
            <w:r>
              <w:t>description</w:t>
            </w:r>
          </w:p>
        </w:tc>
        <w:tc>
          <w:tcPr>
            <w:tcW w:type="dxa" w:w="2880"/>
          </w:tcPr>
          <w:p>
            <w:r>
              <w:t>string</w:t>
            </w:r>
          </w:p>
        </w:tc>
        <w:tc>
          <w:tcPr>
            <w:tcW w:type="dxa" w:w="2880"/>
          </w:tcPr>
          <w:p>
            <w:r>
              <w:t>Variation description.</w:t>
            </w:r>
          </w:p>
        </w:tc>
      </w:tr>
      <w:tr>
        <w:tc>
          <w:tcPr>
            <w:tcW w:type="dxa" w:w="2880"/>
          </w:tcPr>
          <w:p>
            <w:r>
              <w:t>permalink</w:t>
            </w:r>
          </w:p>
        </w:tc>
        <w:tc>
          <w:tcPr>
            <w:tcW w:type="dxa" w:w="2880"/>
          </w:tcPr>
          <w:p>
            <w:r>
              <w:t>string</w:t>
            </w:r>
          </w:p>
        </w:tc>
        <w:tc>
          <w:tcPr>
            <w:tcW w:type="dxa" w:w="2880"/>
          </w:tcPr>
          <w:p>
            <w:r>
              <w:t>Variation URL. Read-only</w:t>
            </w:r>
          </w:p>
        </w:tc>
      </w:tr>
      <w:tr>
        <w:tc>
          <w:tcPr>
            <w:tcW w:type="dxa" w:w="2880"/>
          </w:tcPr>
          <w:p>
            <w:r>
              <w:t>sku</w:t>
            </w:r>
          </w:p>
        </w:tc>
        <w:tc>
          <w:tcPr>
            <w:tcW w:type="dxa" w:w="2880"/>
          </w:tcPr>
          <w:p>
            <w:r>
              <w:t>string</w:t>
            </w:r>
          </w:p>
        </w:tc>
        <w:tc>
          <w:tcPr>
            <w:tcW w:type="dxa" w:w="2880"/>
          </w:tcPr>
          <w:p>
            <w:r>
              <w:t>Unique identifier.</w:t>
            </w:r>
          </w:p>
        </w:tc>
      </w:tr>
      <w:tr>
        <w:tc>
          <w:tcPr>
            <w:tcW w:type="dxa" w:w="2880"/>
          </w:tcPr>
          <w:p>
            <w:r>
              <w:t>global_unique_id</w:t>
            </w:r>
          </w:p>
        </w:tc>
        <w:tc>
          <w:tcPr>
            <w:tcW w:type="dxa" w:w="2880"/>
          </w:tcPr>
          <w:p>
            <w:r>
              <w:t>string</w:t>
            </w:r>
          </w:p>
        </w:tc>
        <w:tc>
          <w:tcPr>
            <w:tcW w:type="dxa" w:w="2880"/>
          </w:tcPr>
          <w:p>
            <w:r>
              <w:t>GTIN, UPC, EAN or ISBN. A global unique identifier for the variation.</w:t>
            </w:r>
          </w:p>
        </w:tc>
      </w:tr>
      <w:tr>
        <w:tc>
          <w:tcPr>
            <w:tcW w:type="dxa" w:w="2880"/>
          </w:tcPr>
          <w:p>
            <w:r>
              <w:t>price</w:t>
            </w:r>
          </w:p>
        </w:tc>
        <w:tc>
          <w:tcPr>
            <w:tcW w:type="dxa" w:w="2880"/>
          </w:tcPr>
          <w:p>
            <w:r>
              <w:t>string</w:t>
            </w:r>
          </w:p>
        </w:tc>
        <w:tc>
          <w:tcPr>
            <w:tcW w:type="dxa" w:w="2880"/>
          </w:tcPr>
          <w:p>
            <w:r>
              <w:t>Current variation price. Read-only</w:t>
            </w:r>
          </w:p>
        </w:tc>
      </w:tr>
      <w:tr>
        <w:tc>
          <w:tcPr>
            <w:tcW w:type="dxa" w:w="2880"/>
          </w:tcPr>
          <w:p>
            <w:r>
              <w:t>regular_price</w:t>
            </w:r>
          </w:p>
        </w:tc>
        <w:tc>
          <w:tcPr>
            <w:tcW w:type="dxa" w:w="2880"/>
          </w:tcPr>
          <w:p>
            <w:r>
              <w:t>string</w:t>
            </w:r>
          </w:p>
        </w:tc>
        <w:tc>
          <w:tcPr>
            <w:tcW w:type="dxa" w:w="2880"/>
          </w:tcPr>
          <w:p>
            <w:r>
              <w:t>Variation regular price.</w:t>
            </w:r>
          </w:p>
        </w:tc>
      </w:tr>
      <w:tr>
        <w:tc>
          <w:tcPr>
            <w:tcW w:type="dxa" w:w="2880"/>
          </w:tcPr>
          <w:p>
            <w:r>
              <w:t>sale_price</w:t>
            </w:r>
          </w:p>
        </w:tc>
        <w:tc>
          <w:tcPr>
            <w:tcW w:type="dxa" w:w="2880"/>
          </w:tcPr>
          <w:p>
            <w:r>
              <w:t>string</w:t>
            </w:r>
          </w:p>
        </w:tc>
        <w:tc>
          <w:tcPr>
            <w:tcW w:type="dxa" w:w="2880"/>
          </w:tcPr>
          <w:p>
            <w:r>
              <w:t>Variation sale price.</w:t>
            </w:r>
          </w:p>
        </w:tc>
      </w:tr>
      <w:tr>
        <w:tc>
          <w:tcPr>
            <w:tcW w:type="dxa" w:w="2880"/>
          </w:tcPr>
          <w:p>
            <w:r>
              <w:t>date_on_sale_from</w:t>
            </w:r>
          </w:p>
        </w:tc>
        <w:tc>
          <w:tcPr>
            <w:tcW w:type="dxa" w:w="2880"/>
          </w:tcPr>
          <w:p>
            <w:r>
              <w:t>date-time</w:t>
            </w:r>
          </w:p>
        </w:tc>
        <w:tc>
          <w:tcPr>
            <w:tcW w:type="dxa" w:w="2880"/>
          </w:tcPr>
          <w:p>
            <w:r>
              <w:t>Start date of sale price, in the site's timezone.</w:t>
            </w:r>
          </w:p>
        </w:tc>
      </w:tr>
      <w:tr>
        <w:tc>
          <w:tcPr>
            <w:tcW w:type="dxa" w:w="2880"/>
          </w:tcPr>
          <w:p>
            <w:r>
              <w:t>date_on_sale_from_gmt</w:t>
            </w:r>
          </w:p>
        </w:tc>
        <w:tc>
          <w:tcPr>
            <w:tcW w:type="dxa" w:w="2880"/>
          </w:tcPr>
          <w:p>
            <w:r>
              <w:t>date-time</w:t>
            </w:r>
          </w:p>
        </w:tc>
        <w:tc>
          <w:tcPr>
            <w:tcW w:type="dxa" w:w="2880"/>
          </w:tcPr>
          <w:p>
            <w:r>
              <w:t>Start date of sale price, as GMT.</w:t>
            </w:r>
          </w:p>
        </w:tc>
      </w:tr>
      <w:tr>
        <w:tc>
          <w:tcPr>
            <w:tcW w:type="dxa" w:w="2880"/>
          </w:tcPr>
          <w:p>
            <w:r>
              <w:t>date_on_sale_to</w:t>
            </w:r>
          </w:p>
        </w:tc>
        <w:tc>
          <w:tcPr>
            <w:tcW w:type="dxa" w:w="2880"/>
          </w:tcPr>
          <w:p>
            <w:r>
              <w:t>date-time</w:t>
            </w:r>
          </w:p>
        </w:tc>
        <w:tc>
          <w:tcPr>
            <w:tcW w:type="dxa" w:w="2880"/>
          </w:tcPr>
          <w:p>
            <w:r>
              <w:t>End date of sale price, in the site's timezone.</w:t>
            </w:r>
          </w:p>
        </w:tc>
      </w:tr>
      <w:tr>
        <w:tc>
          <w:tcPr>
            <w:tcW w:type="dxa" w:w="2880"/>
          </w:tcPr>
          <w:p>
            <w:r>
              <w:t>date_on_sale_to_gmt</w:t>
            </w:r>
          </w:p>
        </w:tc>
        <w:tc>
          <w:tcPr>
            <w:tcW w:type="dxa" w:w="2880"/>
          </w:tcPr>
          <w:p>
            <w:r>
              <w:t>date-time</w:t>
            </w:r>
          </w:p>
        </w:tc>
        <w:tc>
          <w:tcPr>
            <w:tcW w:type="dxa" w:w="2880"/>
          </w:tcPr>
          <w:p>
            <w:r>
              <w:t>End date of sale price, as GMT.</w:t>
            </w:r>
          </w:p>
        </w:tc>
      </w:tr>
      <w:tr>
        <w:tc>
          <w:tcPr>
            <w:tcW w:type="dxa" w:w="2880"/>
          </w:tcPr>
          <w:p>
            <w:r>
              <w:t>on_sale</w:t>
            </w:r>
          </w:p>
        </w:tc>
        <w:tc>
          <w:tcPr>
            <w:tcW w:type="dxa" w:w="2880"/>
          </w:tcPr>
          <w:p>
            <w:r>
              <w:t>boolean</w:t>
            </w:r>
          </w:p>
        </w:tc>
        <w:tc>
          <w:tcPr>
            <w:tcW w:type="dxa" w:w="2880"/>
          </w:tcPr>
          <w:p>
            <w:r>
              <w:t>Shows if the variation is on sale. Read-only</w:t>
            </w:r>
          </w:p>
        </w:tc>
      </w:tr>
      <w:tr>
        <w:tc>
          <w:tcPr>
            <w:tcW w:type="dxa" w:w="2880"/>
          </w:tcPr>
          <w:p>
            <w:r>
              <w:t>status</w:t>
            </w:r>
          </w:p>
        </w:tc>
        <w:tc>
          <w:tcPr>
            <w:tcW w:type="dxa" w:w="2880"/>
          </w:tcPr>
          <w:p>
            <w:r>
              <w:t>string</w:t>
            </w:r>
          </w:p>
        </w:tc>
        <w:tc>
          <w:tcPr>
            <w:tcW w:type="dxa" w:w="2880"/>
          </w:tcPr>
          <w:p>
            <w:r>
              <w:t>Variation status. Options: draft, pending, private, publish. Default: publish.</w:t>
            </w:r>
          </w:p>
        </w:tc>
      </w:tr>
      <w:tr>
        <w:tc>
          <w:tcPr>
            <w:tcW w:type="dxa" w:w="2880"/>
          </w:tcPr>
          <w:p>
            <w:r>
              <w:t>purchasable</w:t>
            </w:r>
          </w:p>
        </w:tc>
        <w:tc>
          <w:tcPr>
            <w:tcW w:type="dxa" w:w="2880"/>
          </w:tcPr>
          <w:p>
            <w:r>
              <w:t>boolean</w:t>
            </w:r>
          </w:p>
        </w:tc>
        <w:tc>
          <w:tcPr>
            <w:tcW w:type="dxa" w:w="2880"/>
          </w:tcPr>
          <w:p>
            <w:r>
              <w:t>Shows if the variation can be bought. Read-only</w:t>
            </w:r>
          </w:p>
        </w:tc>
      </w:tr>
      <w:tr>
        <w:tc>
          <w:tcPr>
            <w:tcW w:type="dxa" w:w="2880"/>
          </w:tcPr>
          <w:p>
            <w:r>
              <w:t>virtual</w:t>
            </w:r>
          </w:p>
        </w:tc>
        <w:tc>
          <w:tcPr>
            <w:tcW w:type="dxa" w:w="2880"/>
          </w:tcPr>
          <w:p>
            <w:r>
              <w:t>boolean</w:t>
            </w:r>
          </w:p>
        </w:tc>
        <w:tc>
          <w:tcPr>
            <w:tcW w:type="dxa" w:w="2880"/>
          </w:tcPr>
          <w:p>
            <w:r>
              <w:t>If the variation is virtual. Default: false.</w:t>
            </w:r>
          </w:p>
        </w:tc>
      </w:tr>
      <w:tr>
        <w:tc>
          <w:tcPr>
            <w:tcW w:type="dxa" w:w="2880"/>
          </w:tcPr>
          <w:p>
            <w:r>
              <w:t>downloadable</w:t>
            </w:r>
          </w:p>
        </w:tc>
        <w:tc>
          <w:tcPr>
            <w:tcW w:type="dxa" w:w="2880"/>
          </w:tcPr>
          <w:p>
            <w:r>
              <w:t>boolean</w:t>
            </w:r>
          </w:p>
        </w:tc>
        <w:tc>
          <w:tcPr>
            <w:tcW w:type="dxa" w:w="2880"/>
          </w:tcPr>
          <w:p>
            <w:r>
              <w:t>If the variation is downloadable. Default: false.</w:t>
            </w:r>
          </w:p>
        </w:tc>
      </w:tr>
      <w:tr>
        <w:tc>
          <w:tcPr>
            <w:tcW w:type="dxa" w:w="2880"/>
          </w:tcPr>
          <w:p>
            <w:r>
              <w:t>downloads</w:t>
            </w:r>
          </w:p>
        </w:tc>
        <w:tc>
          <w:tcPr>
            <w:tcW w:type="dxa" w:w="2880"/>
          </w:tcPr>
          <w:p>
            <w:r>
              <w:t>array</w:t>
            </w:r>
          </w:p>
        </w:tc>
        <w:tc>
          <w:tcPr>
            <w:tcW w:type="dxa" w:w="2880"/>
          </w:tcPr>
          <w:p>
            <w:r>
              <w:t>List of downloadable files. See Downloads properties below.</w:t>
            </w:r>
          </w:p>
        </w:tc>
      </w:tr>
      <w:tr>
        <w:tc>
          <w:tcPr>
            <w:tcW w:type="dxa" w:w="2880"/>
          </w:tcPr>
          <w:p>
            <w:r>
              <w:t>download_limit</w:t>
            </w:r>
          </w:p>
        </w:tc>
        <w:tc>
          <w:tcPr>
            <w:tcW w:type="dxa" w:w="2880"/>
          </w:tcPr>
          <w:p>
            <w:r>
              <w:t>integer</w:t>
            </w:r>
          </w:p>
        </w:tc>
        <w:tc>
          <w:tcPr>
            <w:tcW w:type="dxa" w:w="2880"/>
          </w:tcPr>
          <w:p>
            <w:r>
              <w:t>Number of times downloadable files can be downloaded after purchase. Default: -1.</w:t>
            </w:r>
          </w:p>
        </w:tc>
      </w:tr>
      <w:tr>
        <w:tc>
          <w:tcPr>
            <w:tcW w:type="dxa" w:w="2880"/>
          </w:tcPr>
          <w:p>
            <w:r>
              <w:t>download_expiry</w:t>
            </w:r>
          </w:p>
        </w:tc>
        <w:tc>
          <w:tcPr>
            <w:tcW w:type="dxa" w:w="2880"/>
          </w:tcPr>
          <w:p>
            <w:r>
              <w:t>integer</w:t>
            </w:r>
          </w:p>
        </w:tc>
        <w:tc>
          <w:tcPr>
            <w:tcW w:type="dxa" w:w="2880"/>
          </w:tcPr>
          <w:p>
            <w:r>
              <w:t>Number of days until access to downloadable files expires. Default: -1.</w:t>
            </w:r>
          </w:p>
        </w:tc>
      </w:tr>
      <w:tr>
        <w:tc>
          <w:tcPr>
            <w:tcW w:type="dxa" w:w="2880"/>
          </w:tcPr>
          <w:p>
            <w:r>
              <w:t>tax_status</w:t>
            </w:r>
          </w:p>
        </w:tc>
        <w:tc>
          <w:tcPr>
            <w:tcW w:type="dxa" w:w="2880"/>
          </w:tcPr>
          <w:p>
            <w:r>
              <w:t>string</w:t>
            </w:r>
          </w:p>
        </w:tc>
        <w:tc>
          <w:tcPr>
            <w:tcW w:type="dxa" w:w="2880"/>
          </w:tcPr>
          <w:p>
            <w:r>
              <w:t>Tax status. Options: taxable, shipping, none. Default: taxable.</w:t>
            </w:r>
          </w:p>
        </w:tc>
      </w:tr>
      <w:tr>
        <w:tc>
          <w:tcPr>
            <w:tcW w:type="dxa" w:w="2880"/>
          </w:tcPr>
          <w:p>
            <w:r>
              <w:t>tax_class</w:t>
            </w:r>
          </w:p>
        </w:tc>
        <w:tc>
          <w:tcPr>
            <w:tcW w:type="dxa" w:w="2880"/>
          </w:tcPr>
          <w:p>
            <w:r>
              <w:t>string</w:t>
            </w:r>
          </w:p>
        </w:tc>
        <w:tc>
          <w:tcPr>
            <w:tcW w:type="dxa" w:w="2880"/>
          </w:tcPr>
          <w:p>
            <w:r>
              <w:t>Tax class.</w:t>
            </w:r>
          </w:p>
        </w:tc>
      </w:tr>
      <w:tr>
        <w:tc>
          <w:tcPr>
            <w:tcW w:type="dxa" w:w="2880"/>
          </w:tcPr>
          <w:p>
            <w:r>
              <w:t>manage_stock</w:t>
            </w:r>
          </w:p>
        </w:tc>
        <w:tc>
          <w:tcPr>
            <w:tcW w:type="dxa" w:w="2880"/>
          </w:tcPr>
          <w:p>
            <w:r>
              <w:t>boolean | string</w:t>
            </w:r>
          </w:p>
        </w:tc>
        <w:tc>
          <w:tcPr>
            <w:tcW w:type="dxa" w:w="2880"/>
          </w:tcPr>
          <w:p>
            <w:r>
              <w:t>Stock management at variation level. Possible values are either a boolean or parent. Default: false.</w:t>
            </w:r>
          </w:p>
        </w:tc>
      </w:tr>
      <w:tr>
        <w:tc>
          <w:tcPr>
            <w:tcW w:type="dxa" w:w="2880"/>
          </w:tcPr>
          <w:p>
            <w:r>
              <w:t>stock_quantity</w:t>
            </w:r>
          </w:p>
        </w:tc>
        <w:tc>
          <w:tcPr>
            <w:tcW w:type="dxa" w:w="2880"/>
          </w:tcPr>
          <w:p>
            <w:r>
              <w:t>integer</w:t>
            </w:r>
          </w:p>
        </w:tc>
        <w:tc>
          <w:tcPr>
            <w:tcW w:type="dxa" w:w="2880"/>
          </w:tcPr>
          <w:p>
            <w:r>
              <w:t>Stock quantity.</w:t>
            </w:r>
          </w:p>
        </w:tc>
      </w:tr>
      <w:tr>
        <w:tc>
          <w:tcPr>
            <w:tcW w:type="dxa" w:w="2880"/>
          </w:tcPr>
          <w:p>
            <w:r>
              <w:t>stock_status</w:t>
            </w:r>
          </w:p>
        </w:tc>
        <w:tc>
          <w:tcPr>
            <w:tcW w:type="dxa" w:w="2880"/>
          </w:tcPr>
          <w:p>
            <w:r>
              <w:t>string</w:t>
            </w:r>
          </w:p>
        </w:tc>
        <w:tc>
          <w:tcPr>
            <w:tcW w:type="dxa" w:w="2880"/>
          </w:tcPr>
          <w:p>
            <w:r>
              <w:t>Controls the stock status of the product. Options: instock, outofstock, onbackorder. Default: instock.</w:t>
            </w:r>
          </w:p>
        </w:tc>
      </w:tr>
      <w:tr>
        <w:tc>
          <w:tcPr>
            <w:tcW w:type="dxa" w:w="2880"/>
          </w:tcPr>
          <w:p>
            <w:r>
              <w:t>backorders</w:t>
            </w:r>
          </w:p>
        </w:tc>
        <w:tc>
          <w:tcPr>
            <w:tcW w:type="dxa" w:w="2880"/>
          </w:tcPr>
          <w:p>
            <w:r>
              <w:t>string</w:t>
            </w:r>
          </w:p>
        </w:tc>
        <w:tc>
          <w:tcPr>
            <w:tcW w:type="dxa" w:w="2880"/>
          </w:tcPr>
          <w:p>
            <w:r>
              <w:t>If managing stock, controls if backorders are allowed. Options: no, notify, yes. Default: no.</w:t>
            </w:r>
          </w:p>
        </w:tc>
      </w:tr>
      <w:tr>
        <w:tc>
          <w:tcPr>
            <w:tcW w:type="dxa" w:w="2880"/>
          </w:tcPr>
          <w:p>
            <w:r>
              <w:t>backorders_allowed</w:t>
            </w:r>
          </w:p>
        </w:tc>
        <w:tc>
          <w:tcPr>
            <w:tcW w:type="dxa" w:w="2880"/>
          </w:tcPr>
          <w:p>
            <w:r>
              <w:t>boolean</w:t>
            </w:r>
          </w:p>
        </w:tc>
        <w:tc>
          <w:tcPr>
            <w:tcW w:type="dxa" w:w="2880"/>
          </w:tcPr>
          <w:p>
            <w:r>
              <w:t>Shows if backorders are allowed. Read-only</w:t>
            </w:r>
          </w:p>
        </w:tc>
      </w:tr>
      <w:tr>
        <w:tc>
          <w:tcPr>
            <w:tcW w:type="dxa" w:w="2880"/>
          </w:tcPr>
          <w:p>
            <w:r>
              <w:t>backordered</w:t>
            </w:r>
          </w:p>
        </w:tc>
        <w:tc>
          <w:tcPr>
            <w:tcW w:type="dxa" w:w="2880"/>
          </w:tcPr>
          <w:p>
            <w:r>
              <w:t>boolean</w:t>
            </w:r>
          </w:p>
        </w:tc>
        <w:tc>
          <w:tcPr>
            <w:tcW w:type="dxa" w:w="2880"/>
          </w:tcPr>
          <w:p>
            <w:r>
              <w:t>Shows if the variation is on backordered. Read-only</w:t>
            </w:r>
          </w:p>
        </w:tc>
      </w:tr>
      <w:tr>
        <w:tc>
          <w:tcPr>
            <w:tcW w:type="dxa" w:w="2880"/>
          </w:tcPr>
          <w:p>
            <w:r>
              <w:t>weight</w:t>
            </w:r>
          </w:p>
        </w:tc>
        <w:tc>
          <w:tcPr>
            <w:tcW w:type="dxa" w:w="2880"/>
          </w:tcPr>
          <w:p>
            <w:r>
              <w:t>string</w:t>
            </w:r>
          </w:p>
        </w:tc>
        <w:tc>
          <w:tcPr>
            <w:tcW w:type="dxa" w:w="2880"/>
          </w:tcPr>
          <w:p>
            <w:r>
              <w:t>Variation weight.</w:t>
            </w:r>
          </w:p>
        </w:tc>
      </w:tr>
      <w:tr>
        <w:tc>
          <w:tcPr>
            <w:tcW w:type="dxa" w:w="2880"/>
          </w:tcPr>
          <w:p>
            <w:r>
              <w:t>dimensions</w:t>
            </w:r>
          </w:p>
        </w:tc>
        <w:tc>
          <w:tcPr>
            <w:tcW w:type="dxa" w:w="2880"/>
          </w:tcPr>
          <w:p>
            <w:r>
              <w:t>object</w:t>
            </w:r>
          </w:p>
        </w:tc>
        <w:tc>
          <w:tcPr>
            <w:tcW w:type="dxa" w:w="2880"/>
          </w:tcPr>
          <w:p>
            <w:r>
              <w:t>Variation dimensions. See Dimensions properties below.</w:t>
            </w:r>
          </w:p>
        </w:tc>
      </w:tr>
      <w:tr>
        <w:tc>
          <w:tcPr>
            <w:tcW w:type="dxa" w:w="2880"/>
          </w:tcPr>
          <w:p>
            <w:r>
              <w:t>shipping_class</w:t>
            </w:r>
          </w:p>
        </w:tc>
        <w:tc>
          <w:tcPr>
            <w:tcW w:type="dxa" w:w="2880"/>
          </w:tcPr>
          <w:p>
            <w:r>
              <w:t>string</w:t>
            </w:r>
          </w:p>
        </w:tc>
        <w:tc>
          <w:tcPr>
            <w:tcW w:type="dxa" w:w="2880"/>
          </w:tcPr>
          <w:p>
            <w:r>
              <w:t>Shipping class slug.</w:t>
            </w:r>
          </w:p>
        </w:tc>
      </w:tr>
      <w:tr>
        <w:tc>
          <w:tcPr>
            <w:tcW w:type="dxa" w:w="2880"/>
          </w:tcPr>
          <w:p>
            <w:r>
              <w:t>shipping_class_id</w:t>
            </w:r>
          </w:p>
        </w:tc>
        <w:tc>
          <w:tcPr>
            <w:tcW w:type="dxa" w:w="2880"/>
          </w:tcPr>
          <w:p>
            <w:r>
              <w:t>string</w:t>
            </w:r>
          </w:p>
        </w:tc>
        <w:tc>
          <w:tcPr>
            <w:tcW w:type="dxa" w:w="2880"/>
          </w:tcPr>
          <w:p>
            <w:r>
              <w:t>Shipping class ID. Read-only</w:t>
            </w:r>
          </w:p>
        </w:tc>
      </w:tr>
      <w:tr>
        <w:tc>
          <w:tcPr>
            <w:tcW w:type="dxa" w:w="2880"/>
          </w:tcPr>
          <w:p>
            <w:r>
              <w:t>image</w:t>
            </w:r>
          </w:p>
        </w:tc>
        <w:tc>
          <w:tcPr>
            <w:tcW w:type="dxa" w:w="2880"/>
          </w:tcPr>
          <w:p>
            <w:r>
              <w:t>object</w:t>
            </w:r>
          </w:p>
        </w:tc>
        <w:tc>
          <w:tcPr>
            <w:tcW w:type="dxa" w:w="2880"/>
          </w:tcPr>
          <w:p>
            <w:r>
              <w:t>Variation image data. See Image properties below.</w:t>
            </w:r>
          </w:p>
        </w:tc>
      </w:tr>
      <w:tr>
        <w:tc>
          <w:tcPr>
            <w:tcW w:type="dxa" w:w="2880"/>
          </w:tcPr>
          <w:p>
            <w:r>
              <w:t>attributes</w:t>
            </w:r>
          </w:p>
        </w:tc>
        <w:tc>
          <w:tcPr>
            <w:tcW w:type="dxa" w:w="2880"/>
          </w:tcPr>
          <w:p>
            <w:r>
              <w:t>array</w:t>
            </w:r>
          </w:p>
        </w:tc>
        <w:tc>
          <w:tcPr>
            <w:tcW w:type="dxa" w:w="2880"/>
          </w:tcPr>
          <w:p>
            <w:r>
              <w:t>List of attributes. See Attributes properties below.</w:t>
            </w:r>
          </w:p>
        </w:tc>
      </w:tr>
      <w:tr>
        <w:tc>
          <w:tcPr>
            <w:tcW w:type="dxa" w:w="2880"/>
          </w:tcPr>
          <w:p>
            <w:r>
              <w:t>menu_order</w:t>
            </w:r>
          </w:p>
        </w:tc>
        <w:tc>
          <w:tcPr>
            <w:tcW w:type="dxa" w:w="2880"/>
          </w:tcPr>
          <w:p>
            <w:r>
              <w:t>integer</w:t>
            </w:r>
          </w:p>
        </w:tc>
        <w:tc>
          <w:tcPr>
            <w:tcW w:type="dxa" w:w="2880"/>
          </w:tcPr>
          <w:p>
            <w:r>
              <w:t>Menu order, used to custom sort products.</w:t>
            </w:r>
          </w:p>
        </w:tc>
      </w:tr>
      <w:tr>
        <w:tc>
          <w:tcPr>
            <w:tcW w:type="dxa" w:w="2880"/>
          </w:tcPr>
          <w:p>
            <w:r>
              <w:t>meta_data</w:t>
            </w:r>
          </w:p>
        </w:tc>
        <w:tc>
          <w:tcPr>
            <w:tcW w:type="dxa" w:w="2880"/>
          </w:tcPr>
          <w:p>
            <w:r>
              <w:t>array</w:t>
            </w:r>
          </w:p>
        </w:tc>
        <w:tc>
          <w:tcPr>
            <w:tcW w:type="dxa" w:w="2880"/>
          </w:tcPr>
          <w:p>
            <w:r>
              <w:t>Meta data. See Meta data properties below.</w:t>
            </w:r>
          </w:p>
        </w:tc>
      </w:tr>
    </w:tbl>
    <w:p/>
    <w:p>
      <w:pPr>
        <w:pStyle w:val="Heading4"/>
      </w:pPr>
      <w:r>
        <w:t>Downloads properties (downloads[])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File ID.</w:t>
            </w:r>
          </w:p>
        </w:tc>
      </w:tr>
      <w:tr>
        <w:tc>
          <w:tcPr>
            <w:tcW w:type="dxa" w:w="2880"/>
          </w:tcPr>
          <w:p>
            <w:r>
              <w:t>name</w:t>
            </w:r>
          </w:p>
        </w:tc>
        <w:tc>
          <w:tcPr>
            <w:tcW w:type="dxa" w:w="2880"/>
          </w:tcPr>
          <w:p>
            <w:r>
              <w:t>string</w:t>
            </w:r>
          </w:p>
        </w:tc>
        <w:tc>
          <w:tcPr>
            <w:tcW w:type="dxa" w:w="2880"/>
          </w:tcPr>
          <w:p>
            <w:r>
              <w:t>File name.</w:t>
            </w:r>
          </w:p>
        </w:tc>
      </w:tr>
      <w:tr>
        <w:tc>
          <w:tcPr>
            <w:tcW w:type="dxa" w:w="2880"/>
          </w:tcPr>
          <w:p>
            <w:r>
              <w:t>file</w:t>
            </w:r>
          </w:p>
        </w:tc>
        <w:tc>
          <w:tcPr>
            <w:tcW w:type="dxa" w:w="2880"/>
          </w:tcPr>
          <w:p>
            <w:r>
              <w:t>string</w:t>
            </w:r>
          </w:p>
        </w:tc>
        <w:tc>
          <w:tcPr>
            <w:tcW w:type="dxa" w:w="2880"/>
          </w:tcPr>
          <w:p>
            <w:r>
              <w:t>File URL.</w:t>
            </w:r>
          </w:p>
        </w:tc>
      </w:tr>
    </w:tbl>
    <w:p/>
    <w:p>
      <w:pPr>
        <w:pStyle w:val="Heading4"/>
      </w:pPr>
      <w:r>
        <w:t>Dimensions properties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length</w:t>
            </w:r>
          </w:p>
        </w:tc>
        <w:tc>
          <w:tcPr>
            <w:tcW w:type="dxa" w:w="2880"/>
          </w:tcPr>
          <w:p>
            <w:r>
              <w:t>string</w:t>
            </w:r>
          </w:p>
        </w:tc>
        <w:tc>
          <w:tcPr>
            <w:tcW w:type="dxa" w:w="2880"/>
          </w:tcPr>
          <w:p>
            <w:r>
              <w:t>Variation length.</w:t>
            </w:r>
          </w:p>
        </w:tc>
      </w:tr>
      <w:tr>
        <w:tc>
          <w:tcPr>
            <w:tcW w:type="dxa" w:w="2880"/>
          </w:tcPr>
          <w:p>
            <w:r>
              <w:t>width</w:t>
            </w:r>
          </w:p>
        </w:tc>
        <w:tc>
          <w:tcPr>
            <w:tcW w:type="dxa" w:w="2880"/>
          </w:tcPr>
          <w:p>
            <w:r>
              <w:t>string</w:t>
            </w:r>
          </w:p>
        </w:tc>
        <w:tc>
          <w:tcPr>
            <w:tcW w:type="dxa" w:w="2880"/>
          </w:tcPr>
          <w:p>
            <w:r>
              <w:t>Variation width.</w:t>
            </w:r>
          </w:p>
        </w:tc>
      </w:tr>
      <w:tr>
        <w:tc>
          <w:tcPr>
            <w:tcW w:type="dxa" w:w="2880"/>
          </w:tcPr>
          <w:p>
            <w:r>
              <w:t>height</w:t>
            </w:r>
          </w:p>
        </w:tc>
        <w:tc>
          <w:tcPr>
            <w:tcW w:type="dxa" w:w="2880"/>
          </w:tcPr>
          <w:p>
            <w:r>
              <w:t>string</w:t>
            </w:r>
          </w:p>
        </w:tc>
        <w:tc>
          <w:tcPr>
            <w:tcW w:type="dxa" w:w="2880"/>
          </w:tcPr>
          <w:p>
            <w:r>
              <w:t>Variation height.</w:t>
            </w:r>
          </w:p>
        </w:tc>
      </w:tr>
    </w:tbl>
    <w:p/>
    <w:p>
      <w:pPr>
        <w:pStyle w:val="Heading4"/>
      </w:pPr>
      <w:r>
        <w:t>Image properties (image)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Image ID.</w:t>
            </w:r>
          </w:p>
        </w:tc>
      </w:tr>
      <w:tr>
        <w:tc>
          <w:tcPr>
            <w:tcW w:type="dxa" w:w="2880"/>
          </w:tcPr>
          <w:p>
            <w:r>
              <w:t>date_created</w:t>
            </w:r>
          </w:p>
        </w:tc>
        <w:tc>
          <w:tcPr>
            <w:tcW w:type="dxa" w:w="2880"/>
          </w:tcPr>
          <w:p>
            <w:r>
              <w:t>date-time</w:t>
            </w:r>
          </w:p>
        </w:tc>
        <w:tc>
          <w:tcPr>
            <w:tcW w:type="dxa" w:w="2880"/>
          </w:tcPr>
          <w:p>
            <w:r>
              <w:t>The date the image was created, in the site's timezone. Read-only</w:t>
            </w:r>
          </w:p>
        </w:tc>
      </w:tr>
      <w:tr>
        <w:tc>
          <w:tcPr>
            <w:tcW w:type="dxa" w:w="2880"/>
          </w:tcPr>
          <w:p>
            <w:r>
              <w:t>date_created_gmt</w:t>
            </w:r>
          </w:p>
        </w:tc>
        <w:tc>
          <w:tcPr>
            <w:tcW w:type="dxa" w:w="2880"/>
          </w:tcPr>
          <w:p>
            <w:r>
              <w:t>date-time</w:t>
            </w:r>
          </w:p>
        </w:tc>
        <w:tc>
          <w:tcPr>
            <w:tcW w:type="dxa" w:w="2880"/>
          </w:tcPr>
          <w:p>
            <w:r>
              <w:t>The date the image was created, as GMT. Read-only</w:t>
            </w:r>
          </w:p>
        </w:tc>
      </w:tr>
      <w:tr>
        <w:tc>
          <w:tcPr>
            <w:tcW w:type="dxa" w:w="2880"/>
          </w:tcPr>
          <w:p>
            <w:r>
              <w:t>date_modified</w:t>
            </w:r>
          </w:p>
        </w:tc>
        <w:tc>
          <w:tcPr>
            <w:tcW w:type="dxa" w:w="2880"/>
          </w:tcPr>
          <w:p>
            <w:r>
              <w:t>date-time</w:t>
            </w:r>
          </w:p>
        </w:tc>
        <w:tc>
          <w:tcPr>
            <w:tcW w:type="dxa" w:w="2880"/>
          </w:tcPr>
          <w:p>
            <w:r>
              <w:t>The date the image was last modified, in the site's timezone. Read-only</w:t>
            </w:r>
          </w:p>
        </w:tc>
      </w:tr>
      <w:tr>
        <w:tc>
          <w:tcPr>
            <w:tcW w:type="dxa" w:w="2880"/>
          </w:tcPr>
          <w:p>
            <w:r>
              <w:t>date_modified_gmt</w:t>
            </w:r>
          </w:p>
        </w:tc>
        <w:tc>
          <w:tcPr>
            <w:tcW w:type="dxa" w:w="2880"/>
          </w:tcPr>
          <w:p>
            <w:r>
              <w:t>date-time</w:t>
            </w:r>
          </w:p>
        </w:tc>
        <w:tc>
          <w:tcPr>
            <w:tcW w:type="dxa" w:w="2880"/>
          </w:tcPr>
          <w:p>
            <w:r>
              <w:t>The date the image was last modified, as GMT. Read-only</w:t>
            </w:r>
          </w:p>
        </w:tc>
      </w:tr>
      <w:tr>
        <w:tc>
          <w:tcPr>
            <w:tcW w:type="dxa" w:w="2880"/>
          </w:tcPr>
          <w:p>
            <w:r>
              <w:t>src</w:t>
            </w:r>
          </w:p>
        </w:tc>
        <w:tc>
          <w:tcPr>
            <w:tcW w:type="dxa" w:w="2880"/>
          </w:tcPr>
          <w:p>
            <w:r>
              <w:t>string</w:t>
            </w:r>
          </w:p>
        </w:tc>
        <w:tc>
          <w:tcPr>
            <w:tcW w:type="dxa" w:w="2880"/>
          </w:tcPr>
          <w:p>
            <w:r>
              <w:t>Image URL.</w:t>
            </w:r>
          </w:p>
        </w:tc>
      </w:tr>
      <w:tr>
        <w:tc>
          <w:tcPr>
            <w:tcW w:type="dxa" w:w="2880"/>
          </w:tcPr>
          <w:p>
            <w:r>
              <w:t>name</w:t>
            </w:r>
          </w:p>
        </w:tc>
        <w:tc>
          <w:tcPr>
            <w:tcW w:type="dxa" w:w="2880"/>
          </w:tcPr>
          <w:p>
            <w:r>
              <w:t>string</w:t>
            </w:r>
          </w:p>
        </w:tc>
        <w:tc>
          <w:tcPr>
            <w:tcW w:type="dxa" w:w="2880"/>
          </w:tcPr>
          <w:p>
            <w:r>
              <w:t>Image name.</w:t>
            </w:r>
          </w:p>
        </w:tc>
      </w:tr>
      <w:tr>
        <w:tc>
          <w:tcPr>
            <w:tcW w:type="dxa" w:w="2880"/>
          </w:tcPr>
          <w:p>
            <w:r>
              <w:t>alt</w:t>
            </w:r>
          </w:p>
        </w:tc>
        <w:tc>
          <w:tcPr>
            <w:tcW w:type="dxa" w:w="2880"/>
          </w:tcPr>
          <w:p>
            <w:r>
              <w:t>string</w:t>
            </w:r>
          </w:p>
        </w:tc>
        <w:tc>
          <w:tcPr>
            <w:tcW w:type="dxa" w:w="2880"/>
          </w:tcPr>
          <w:p>
            <w:r>
              <w:t>Image alternative text.</w:t>
            </w:r>
          </w:p>
        </w:tc>
      </w:tr>
    </w:tbl>
    <w:p/>
    <w:p>
      <w:pPr>
        <w:pStyle w:val="Heading4"/>
      </w:pPr>
      <w:r>
        <w:t>Attributes properties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Attribute ID.</w:t>
            </w:r>
          </w:p>
        </w:tc>
      </w:tr>
      <w:tr>
        <w:tc>
          <w:tcPr>
            <w:tcW w:type="dxa" w:w="2880"/>
          </w:tcPr>
          <w:p>
            <w:r>
              <w:t>name</w:t>
            </w:r>
          </w:p>
        </w:tc>
        <w:tc>
          <w:tcPr>
            <w:tcW w:type="dxa" w:w="2880"/>
          </w:tcPr>
          <w:p>
            <w:r>
              <w:t>string</w:t>
            </w:r>
          </w:p>
        </w:tc>
        <w:tc>
          <w:tcPr>
            <w:tcW w:type="dxa" w:w="2880"/>
          </w:tcPr>
          <w:p>
            <w:r>
              <w:t>Attribute name.</w:t>
            </w:r>
          </w:p>
        </w:tc>
      </w:tr>
      <w:tr>
        <w:tc>
          <w:tcPr>
            <w:tcW w:type="dxa" w:w="2880"/>
          </w:tcPr>
          <w:p>
            <w:r>
              <w:t>option</w:t>
            </w:r>
          </w:p>
        </w:tc>
        <w:tc>
          <w:tcPr>
            <w:tcW w:type="dxa" w:w="2880"/>
          </w:tcPr>
          <w:p>
            <w:r>
              <w:t>string</w:t>
            </w:r>
          </w:p>
        </w:tc>
        <w:tc>
          <w:tcPr>
            <w:tcW w:type="dxa" w:w="2880"/>
          </w:tcPr>
          <w:p>
            <w:r>
              <w:t>Selected attribute term name.</w:t>
            </w:r>
          </w:p>
        </w:tc>
      </w:tr>
    </w:tbl>
    <w:p/>
    <w:p>
      <w:pPr>
        <w:pStyle w:val="Heading4"/>
      </w:pPr>
      <w:r>
        <w:t>Meta data properties (meta_data[])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Meta ID. Read-only</w:t>
            </w:r>
          </w:p>
        </w:tc>
      </w:tr>
      <w:tr>
        <w:tc>
          <w:tcPr>
            <w:tcW w:type="dxa" w:w="2880"/>
          </w:tcPr>
          <w:p>
            <w:r>
              <w:t>key</w:t>
            </w:r>
          </w:p>
        </w:tc>
        <w:tc>
          <w:tcPr>
            <w:tcW w:type="dxa" w:w="2880"/>
          </w:tcPr>
          <w:p>
            <w:r>
              <w:t>string</w:t>
            </w:r>
          </w:p>
        </w:tc>
        <w:tc>
          <w:tcPr>
            <w:tcW w:type="dxa" w:w="2880"/>
          </w:tcPr>
          <w:p>
            <w:r>
              <w:t>Meta key.</w:t>
            </w:r>
          </w:p>
        </w:tc>
      </w:tr>
      <w:tr>
        <w:tc>
          <w:tcPr>
            <w:tcW w:type="dxa" w:w="2880"/>
          </w:tcPr>
          <w:p>
            <w:r>
              <w:t>value</w:t>
            </w:r>
          </w:p>
        </w:tc>
        <w:tc>
          <w:tcPr>
            <w:tcW w:type="dxa" w:w="2880"/>
          </w:tcPr>
          <w:p>
            <w:r>
              <w:t>string</w:t>
            </w:r>
          </w:p>
        </w:tc>
        <w:tc>
          <w:tcPr>
            <w:tcW w:type="dxa" w:w="2880"/>
          </w:tcPr>
          <w:p>
            <w:r>
              <w:t>Meta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 [</w:t>
        <w:br/>
        <w:t xml:space="preserve"> {</w:t>
        <w:br/>
        <w:t xml:space="preserve"> "id": 735,</w:t>
        <w:br/>
        <w:t xml:space="preserve"> "date_created": "2017-03-23T01:19:37",</w:t>
        <w:br/>
        <w:t xml:space="preserve"> "date_created_gmt": "2017-03-23T04:19:37",</w:t>
        <w:br/>
        <w:t xml:space="preserve"> "date_modified": "2017-03-23T01:19:37",</w:t>
        <w:br/>
        <w:t xml:space="preserve"> "date_modified_gmt": "2017-03-23T04:19:37",</w:t>
        <w:br/>
        <w:t xml:space="preserve"> "description": "",</w:t>
        <w:br/>
        <w:t xml:space="preserve"> "permalink": "https://example.com/product/ship-your-idea/?attribute_pa_color=blue",</w:t>
        <w:br/>
        <w:t xml:space="preserve"> "sku": "",</w:t>
        <w:br/>
        <w:t xml:space="preserve"> "price": "10.00",</w:t>
        <w:br/>
        <w:t xml:space="preserve"> "regular_price": "10.00",</w:t>
        <w:br/>
        <w:t xml:space="preserve"> "sale_price": "",</w:t>
        <w:br/>
        <w:t xml:space="preserve"> "date_on_sale_from": null,</w:t>
        <w:br/>
        <w:t xml:space="preserve"> "date_on_sale_from_gmt": null,</w:t>
        <w:br/>
        <w:t xml:space="preserve"> "date_on_sale_to": null,</w:t>
        <w:br/>
        <w:t xml:space="preserve"> "date_on_sale_to_gmt": null,</w:t>
        <w:br/>
        <w:t xml:space="preserve"> "on_sale": false,</w:t>
        <w:br/>
        <w:t xml:space="preserve"> "status": "publish",</w:t>
        <w:br/>
        <w:t xml:space="preserve"> "purchasable": true,</w:t>
        <w:br/>
        <w:t xml:space="preserve"> "virtual": false,</w:t>
        <w:br/>
        <w:t xml:space="preserve"> "downloadable": false,</w:t>
        <w:br/>
        <w:t xml:space="preserve"> "downloads": [],</w:t>
        <w:br/>
        <w:t xml:space="preserve"> "download_limit": -1,</w:t>
        <w:br/>
        <w:t xml:space="preserve"> "download_expiry": -1,</w:t>
        <w:br/>
        <w:t xml:space="preserve"> "tax_status": "taxable",</w:t>
        <w:br/>
        <w:t xml:space="preserve"> "tax_class": "",</w:t>
        <w:br/>
        <w:t xml:space="preserve"> "manage_stock": false,</w:t>
        <w:br/>
        <w:t xml:space="preserve"> "stock_quantity": null,</w:t>
        <w:br/>
        <w:t xml:space="preserve"> "stock_status": "instock",</w:t>
        <w:br/>
        <w:t xml:space="preserve"> "backorders": "no",</w:t>
        <w:br/>
        <w:t xml:space="preserve"> "backorders_allowed": false,</w:t>
        <w:br/>
        <w:t xml:space="preserve"> "backordered": false,</w:t>
        <w:br/>
        <w:t xml:space="preserve"> "weight": "",</w:t>
        <w:br/>
        <w:t xml:space="preserve"> "dimensions": {</w:t>
        <w:br/>
        <w:t xml:space="preserve"> "length": "",</w:t>
        <w:br/>
        <w:t xml:space="preserve"> "width": "",</w:t>
        <w:br/>
        <w:t xml:space="preserve"> "height": ""</w:t>
        <w:br/>
        <w:t xml:space="preserve"> },</w:t>
        <w:br/>
        <w:t xml:space="preserve"> "shipping_class": "",</w:t>
        <w:br/>
        <w:t xml:space="preserve"> "shipping_class_id": 0,</w:t>
        <w:br/>
        <w:t xml:space="preserve"> "image": {</w:t>
        <w:br/>
        <w:t xml:space="preserve"> "id": 0,</w:t>
        <w:br/>
        <w:t xml:space="preserve"> "date_created": "2017-03-22T22:19:40",</w:t>
        <w:br/>
        <w:t xml:space="preserve"> "date_created_gmt": "2017-03-23T04:19:40",</w:t>
        <w:br/>
        <w:t xml:space="preserve"> "date_modified": "2017-03-22T22:19:40",</w:t>
        <w:br/>
        <w:t xml:space="preserve"> "date_modified_gmt": "2017-03-23T04:19:40",</w:t>
        <w:br/>
        <w:t xml:space="preserve"> "src": "https://example.com/wp-content/plugins/woocommerce/assets/images/placeholder.png",</w:t>
        <w:br/>
        <w:t xml:space="preserve"> "name": "Placeholder",</w:t>
        <w:br/>
        <w:t xml:space="preserve"> "alt": "Placeholder"</w:t>
        <w:br/>
        <w:t xml:space="preserve"> },</w:t>
        <w:br/>
        <w:t xml:space="preserve"> "attributes": [</w:t>
        <w:br/>
        <w:t xml:space="preserve"> {</w:t>
        <w:br/>
        <w:t xml:space="preserve"> "id": 6,</w:t>
        <w:br/>
        <w:t xml:space="preserve"> "name": "Color",</w:t>
        <w:br/>
        <w:t xml:space="preserve"> "option": "Blue"</w:t>
        <w:br/>
        <w:t xml:space="preserve"> }</w:t>
        <w:br/>
        <w:t xml:space="preserve"> ],</w:t>
        <w:br/>
        <w:t xml:space="preserve"> "menu_order": 0,</w:t>
        <w:br/>
        <w:t xml:space="preserve"> "meta_data": [],</w:t>
        <w:br/>
        <w:t xml:space="preserve"> "_links": {</w:t>
        <w:br/>
        <w:t xml:space="preserve"> "self": [</w:t>
        <w:br/>
        <w:t xml:space="preserve"> {</w:t>
        <w:br/>
        <w:t xml:space="preserve"> "href": "https://example.com/wp-json/wc/v3/products/22/variations/735"</w:t>
        <w:br/>
        <w:t xml:space="preserve"> }</w:t>
        <w:br/>
        <w:t xml:space="preserve"> ],</w:t>
        <w:br/>
        <w:t xml:space="preserve"> "collection": [</w:t>
        <w:br/>
        <w:t xml:space="preserve"> {</w:t>
        <w:br/>
        <w:t xml:space="preserve"> "href": "https://example.com/wp-json/wc/v3/products/22/variations"</w:t>
        <w:br/>
        <w:t xml:space="preserve"> }</w:t>
        <w:br/>
        <w:t xml:space="preserve"> ],</w:t>
        <w:br/>
        <w:t xml:space="preserve"> "up": [</w:t>
        <w:br/>
        <w:t xml:space="preserve"> {</w:t>
        <w:br/>
        <w:t xml:space="preserve"> "href": "https://example.com/wp-json/wc/v3/products/22"</w:t>
        <w:br/>
        <w:t xml:space="preserve"> }</w:t>
        <w:br/>
        <w:t xml:space="preserve"> ]</w:t>
        <w:br/>
        <w:t xml:space="preserve"> }</w:t>
        <w:br/>
        <w:t xml:space="preserve"> },</w:t>
        <w:br/>
        <w:t xml:space="preserve"> {</w:t>
        <w:br/>
        <w:t xml:space="preserve"> "id": 736,</w:t>
        <w:br/>
        <w:t xml:space="preserve"> "date_created": "2017-03-23T01:19:40",</w:t>
        <w:br/>
        <w:t xml:space="preserve"> "date_created_gmt": "2017-03-23T04:19:40",</w:t>
        <w:br/>
        <w:t xml:space="preserve"> "date_modified": "2017-03-23T01:19:40",</w:t>
        <w:br/>
        <w:t xml:space="preserve"> "date_modified_gmt": "2017-03-23T04:19:19:40",</w:t>
        <w:br/>
        <w:t xml:space="preserve"> "description": "",</w:t>
        <w:br/>
        <w:t xml:space="preserve"> "permalink": "https://example.com/product/ship-your-idea/?attribute_pa_color=white",</w:t>
        <w:br/>
        <w:t xml:space="preserve"> "sku": "",</w:t>
        <w:br/>
        <w:t xml:space="preserve"> "price": "10.00",</w:t>
        <w:br/>
        <w:t xml:space="preserve"> "regular_price": "10.00",</w:t>
        <w:br/>
        <w:t xml:space="preserve"> "sale_price": "",</w:t>
        <w:br/>
        <w:t xml:space="preserve"> "date_on_sale_from": null,</w:t>
        <w:br/>
        <w:t xml:space="preserve"> "date_on_sale_from_gmt": null,</w:t>
        <w:br/>
        <w:t xml:space="preserve"> "date_on_sale_to": null,</w:t>
        <w:br/>
        <w:t xml:space="preserve"> "date_on_sale_to_gmt": null,</w:t>
        <w:br/>
        <w:t xml:space="preserve"> "on_sale": false,</w:t>
        <w:br/>
        <w:t xml:space="preserve"> "status": "publish",</w:t>
        <w:br/>
        <w:t xml:space="preserve"> "purchasable": true,</w:t>
        <w:br/>
        <w:t xml:space="preserve"> "virtual": false,</w:t>
        <w:br/>
        <w:t xml:space="preserve"> "downloadable": false,</w:t>
        <w:br/>
        <w:t xml:space="preserve"> "downloads": [],</w:t>
        <w:br/>
        <w:t xml:space="preserve"> "download_limit": -1,</w:t>
        <w:br/>
        <w:t xml:space="preserve"> "download_expiry": -1,</w:t>
        <w:br/>
        <w:t xml:space="preserve"> "tax_status": "taxable",</w:t>
        <w:br/>
        <w:t xml:space="preserve"> "tax_class": "",</w:t>
        <w:br/>
        <w:t xml:space="preserve"> "manage_stock": false,</w:t>
        <w:br/>
        <w:t xml:space="preserve"> "stock_quantity": null,</w:t>
        <w:br/>
        <w:t xml:space="preserve"> "stock_status": "instock",</w:t>
        <w:br/>
        <w:t xml:space="preserve"> "backorders": "no",</w:t>
        <w:br/>
        <w:t xml:space="preserve"> "backorders_allowed": false,</w:t>
        <w:br/>
        <w:t xml:space="preserve"> "backordered": false,</w:t>
        <w:br/>
        <w:t xml:space="preserve"> "weight": "",</w:t>
        <w:br/>
        <w:t xml:space="preserve"> "dimensions": {</w:t>
        <w:br/>
        <w:t xml:space="preserve"> "length": "",</w:t>
        <w:br/>
        <w:t xml:space="preserve"> "width": "",</w:t>
        <w:br/>
        <w:t xml:space="preserve"> "height": ""</w:t>
        <w:br/>
        <w:t xml:space="preserve"> },</w:t>
        <w:br/>
        <w:t xml:space="preserve"> "shipping_class": "",</w:t>
        <w:br/>
        <w:t xml:space="preserve"> "shipping_class_id": 0,</w:t>
        <w:br/>
        <w:t xml:space="preserve"> "image": {</w:t>
        <w:br/>
        <w:t xml:space="preserve"> "id": 0,</w:t>
        <w:br/>
        <w:t xml:space="preserve"> "date_created": "2017-03-22T22:19:42",</w:t>
        <w:br/>
        <w:t xml:space="preserve"> "date_created_gmt": "2017-03-23T04:19:42",</w:t>
        <w:br/>
        <w:t xml:space="preserve"> "date_modified": "2017-03-22T22:19:42",</w:t>
        <w:br/>
        <w:t xml:space="preserve"> "date_modified_gmt": "2017-03-23T04:19:42",</w:t>
        <w:br/>
        <w:t xml:space="preserve"> "src": "https://example.com/wp-content/plugins/woocommerce/assets/images/placeholder.png",</w:t>
        <w:br/>
        <w:t xml:space="preserve"> "name": "Placeholder",</w:t>
        <w:br/>
        <w:t xml:space="preserve"> "alt": "Placeholder"</w:t>
        <w:br/>
        <w:t xml:space="preserve"> },</w:t>
        <w:br/>
        <w:t xml:space="preserve"> "attributes": [</w:t>
        <w:br/>
        <w:t xml:space="preserve"> {</w:t>
        <w:br/>
        <w:t xml:space="preserve"> "id": 6,</w:t>
        <w:br/>
        <w:t xml:space="preserve"> "name": "Color",</w:t>
        <w:br/>
        <w:t xml:space="preserve"> "option": "White"</w:t>
        <w:br/>
        <w:t xml:space="preserve"> }</w:t>
        <w:br/>
        <w:t xml:space="preserve"> ],</w:t>
        <w:br/>
        <w:t xml:space="preserve"> "menu_order": 0,</w:t>
        <w:br/>
        <w:t xml:space="preserve"> "meta_data": [],</w:t>
        <w:br/>
        <w:t xml:space="preserve"> "_links": {</w:t>
        <w:br/>
        <w:t xml:space="preserve"> "self": [</w:t>
        <w:br/>
        <w:t xml:space="preserve"> {</w:t>
        <w:br/>
        <w:t xml:space="preserve"> "href": "https://example.com/wp-json/wc/v3/products/22/variations/736"</w:t>
        <w:br/>
        <w:t xml:space="preserve"> }</w:t>
        <w:br/>
        <w:t xml:space="preserve"> ],</w:t>
        <w:br/>
        <w:t xml:space="preserve"> "collection": [</w:t>
        <w:br/>
        <w:t xml:space="preserve"> {</w:t>
        <w:br/>
        <w:t xml:space="preserve"> "href": "https://example.com/wp-json/wc/v3/products/22/variations"</w:t>
        <w:br/>
        <w:t xml:space="preserve"> }</w:t>
        <w:br/>
        <w:t xml:space="preserve"> ],</w:t>
        <w:br/>
        <w:t xml:space="preserve"> "up": [</w:t>
        <w:br/>
        <w:t xml:space="preserve"> {</w:t>
        <w:br/>
        <w:t xml:space="preserve"> "href": "https://example.com/wp-json/wc/v3/products/22"</w:t>
        <w:br/>
        <w:t xml:space="preserve"> }</w:t>
        <w:br/>
        <w:t xml:space="preserve"> ]</w:t>
        <w:br/>
        <w:t xml:space="preserve"> }</w:t>
        <w:br/>
        <w:t xml:space="preserve"> }</w:t>
        <w:br/>
        <w:t xml:space="preserve"> ],</w:t>
        <w:br/>
        <w:t xml:space="preserve"> "update": [</w:t>
        <w:br/>
        <w:t xml:space="preserve"> {</w:t>
        <w:br/>
        <w:t xml:space="preserve"> "id": 733,</w:t>
        <w:br/>
        <w:t xml:space="preserve"> "date_created": "2017-03-23T00:53:11",</w:t>
        <w:br/>
        <w:t xml:space="preserve"> "date_created_gmt": "2017-03-23T03:53:11",</w:t>
        <w:br/>
        <w:t xml:space="preserve"> "date_modified": "2017-03-23T00:53:11",</w:t>
        <w:br/>
        <w:t xml:space="preserve"> "date_modified_gmt": "2017-03-23T03:53:11",</w:t>
        <w:br/>
        <w:t xml:space="preserve"> "description": "",</w:t>
        <w:br/>
        <w:t xml:space="preserve"> "permalink": "https://example.com/product/ship-your-idea/?attribute_pa_color=green",</w:t>
        <w:br/>
        <w:t xml:space="preserve"> "sku": "",</w:t>
        <w:br/>
        <w:t xml:space="preserve"> "price": "10.00",</w:t>
        <w:br/>
        <w:t xml:space="preserve"> "regular_price": "10.00",</w:t>
        <w:br/>
        <w:t xml:space="preserve"> "sale_price": "",</w:t>
        <w:br/>
        <w:t xml:space="preserve"> "date_on_sale_from": null,</w:t>
        <w:br/>
        <w:t xml:space="preserve"> "date_on_sale_from_gmt": null,</w:t>
        <w:br/>
        <w:t xml:space="preserve"> "date_on_sale_to": null,</w:t>
        <w:br/>
        <w:t xml:space="preserve"> "date_on_sale_to_gmt": null,</w:t>
        <w:br/>
        <w:t xml:space="preserve"> "on_sale": false,</w:t>
        <w:br/>
        <w:t xml:space="preserve"> "status": "publish",</w:t>
        <w:br/>
        <w:t xml:space="preserve"> "purchasable": true,</w:t>
        <w:br/>
        <w:t xml:space="preserve"> "virtual": false,</w:t>
        <w:br/>
        <w:t xml:space="preserve"> "downloadable": false,</w:t>
        <w:br/>
        <w:t xml:space="preserve"> "downloads": [],</w:t>
        <w:br/>
        <w:t xml:space="preserve"> "download_limit": -1,</w:t>
        <w:br/>
        <w:t xml:space="preserve"> "download_expiry": -1,</w:t>
        <w:br/>
        <w:t xml:space="preserve"> "tax_status": "taxable",</w:t>
        <w:br/>
        <w:t xml:space="preserve"> "tax_class": "",</w:t>
        <w:br/>
        <w:t xml:space="preserve"> "manage_stock": false,</w:t>
        <w:br/>
        <w:t xml:space="preserve"> "stock_quantity": null,</w:t>
        <w:br/>
        <w:t xml:space="preserve"> "stock_status": "instock",</w:t>
        <w:br/>
        <w:t xml:space="preserve"> "backorders": "no",</w:t>
        <w:br/>
        <w:t xml:space="preserve"> "backorders_allowed": false,</w:t>
        <w:br/>
        <w:t xml:space="preserve"> "backordered": false,</w:t>
        <w:br/>
        <w:t xml:space="preserve"> "weight": "",</w:t>
        <w:br/>
        <w:t xml:space="preserve"> "dimensions": {</w:t>
        <w:br/>
        <w:t xml:space="preserve"> "length": "",</w:t>
        <w:br/>
        <w:t xml:space="preserve"> "width": "",</w:t>
        <w:br/>
        <w:t xml:space="preserve"> "height": ""</w:t>
        <w:br/>
        <w:t xml:space="preserve"> },</w:t>
        <w:br/>
        <w:t xml:space="preserve"> "shipping_class": "",</w:t>
        <w:br/>
        <w:t xml:space="preserve"> "shipping_class_id": 0,</w:t>
        <w:br/>
        <w:t xml:space="preserve"> "image": {</w:t>
        <w:br/>
        <w:t xml:space="preserve"> "id": 425,</w:t>
        <w:br/>
        <w:t xml:space="preserve"> "date_created": "2016-10-19T12:21:16",</w:t>
        <w:br/>
        <w:t xml:space="preserve"> "date_created_gmt": "2016-10-19T16:21:16",</w:t>
        <w:br/>
        <w:t xml:space="preserve"> "date_modified": "2016-10-19T12:21:16",</w:t>
        <w:br/>
        <w:t xml:space="preserve"> "date_modified_gmt": "2016-10-19T16:21:16",</w:t>
        <w:br/>
        <w:t xml:space="preserve"> "src": "https://example.com/wp-content/uploads/2016/10/T_3_front-12.jpg",</w:t>
        <w:br/>
        <w:t xml:space="preserve"> "name": "",</w:t>
        <w:br/>
        <w:t xml:space="preserve"> "alt": ""</w:t>
        <w:br/>
        <w:t xml:space="preserve"> },</w:t>
        <w:br/>
        <w:t xml:space="preserve"> "attributes": [</w:t>
        <w:br/>
        <w:t xml:space="preserve"> {</w:t>
        <w:br/>
        <w:t xml:space="preserve"> "id": 6,</w:t>
        <w:br/>
        <w:t xml:space="preserve"> "name": "Color",</w:t>
        <w:br/>
        <w:t xml:space="preserve"> "option": "Green"</w:t>
        <w:br/>
        <w:t xml:space="preserve"> }</w:t>
        <w:br/>
        <w:t xml:space="preserve"> ],</w:t>
        <w:br/>
        <w:t xml:space="preserve"> "menu_order": 0,</w:t>
        <w:br/>
        <w:t xml:space="preserve"> "meta_data": [],</w:t>
        <w:br/>
        <w:t xml:space="preserve"> "_links": {</w:t>
        <w:br/>
        <w:t xml:space="preserve"> "self": [</w:t>
        <w:br/>
        <w:t xml:space="preserve"> {</w:t>
        <w:br/>
        <w:t xml:space="preserve"> "href": "https://example.com/wp-json/wc/v3/products/22/variations/733"</w:t>
        <w:br/>
        <w:t xml:space="preserve"> }</w:t>
        <w:br/>
        <w:t xml:space="preserve"> ],</w:t>
        <w:br/>
        <w:t xml:space="preserve"> "collection": [</w:t>
        <w:br/>
        <w:t xml:space="preserve"> {</w:t>
        <w:br/>
        <w:t xml:space="preserve"> "href": "https://example.com/wp-json/wc/v3/products/22/variations"</w:t>
        <w:br/>
        <w:t xml:space="preserve"> }</w:t>
        <w:br/>
        <w:t xml:space="preserve"> ],</w:t>
        <w:br/>
        <w:t xml:space="preserve"> "up": [</w:t>
        <w:br/>
        <w:t xml:space="preserve"> {</w:t>
        <w:br/>
        <w:t xml:space="preserve"> "href": "https://example.com/wp-json/wc/v3/products/22"</w:t>
        <w:br/>
        <w:t xml:space="preserve"> }</w:t>
        <w:br/>
        <w:t xml:space="preserve"> ]</w:t>
        <w:br/>
        <w:t xml:space="preserve"> }</w:t>
        <w:br/>
        <w:t xml:space="preserve"> }</w:t>
        <w:br/>
        <w:t xml:space="preserve"> ],</w:t>
        <w:br/>
        <w:t xml:space="preserve"> "delete": [</w:t>
        <w:br/>
        <w:t xml:space="preserve"> {</w:t>
        <w:br/>
        <w:t xml:space="preserve"> "id": 732,</w:t>
        <w:br/>
        <w:t xml:space="preserve"> "date_created": "2017-03-23T00:36:38",</w:t>
        <w:br/>
        <w:t xml:space="preserve"> "date_created_gmt": "2017-03-23T03:36:38",</w:t>
        <w:br/>
        <w:t xml:space="preserve"> "date_modified": "2017-03-23T00:36:38",</w:t>
        <w:br/>
        <w:t xml:space="preserve"> "date_modified_gmt": "2017-03-23T03:36:38",</w:t>
        <w:br/>
        <w:t xml:space="preserve"> "description": "",</w:t>
        <w:br/>
        <w:t xml:space="preserve"> "permalink": "https://example.com/product/ship-your-idea/?attribute_pa_color=black",</w:t>
        <w:br/>
        <w:t xml:space="preserve"> "sku": "",</w:t>
        <w:br/>
        <w:t xml:space="preserve"> "price": "9.00",</w:t>
        <w:br/>
        <w:t xml:space="preserve"> "regular_price": "9.00",</w:t>
        <w:br/>
        <w:t xml:space="preserve"> "sale_price": "",</w:t>
        <w:br/>
        <w:t xml:space="preserve"> "date_on_sale_from": null,</w:t>
        <w:br/>
        <w:t xml:space="preserve"> "date_on_sale_from_gmt": null,</w:t>
        <w:br/>
        <w:t xml:space="preserve"> "date_on_sale_to": null,</w:t>
        <w:br/>
        <w:t xml:space="preserve"> "date_on_sale_to_gmt": null,</w:t>
        <w:br/>
        <w:t xml:space="preserve"> "on_sale": false,</w:t>
        <w:br/>
        <w:t xml:space="preserve"> "status": "publish",</w:t>
        <w:br/>
        <w:t xml:space="preserve"> "purchasable": true,</w:t>
        <w:br/>
        <w:t xml:space="preserve"> "virtual": false,</w:t>
        <w:br/>
        <w:t xml:space="preserve"> "downloadable": false,</w:t>
        <w:br/>
        <w:t xml:space="preserve"> "downloads": [],</w:t>
        <w:br/>
        <w:t xml:space="preserve"> "download_limit": -1,</w:t>
        <w:br/>
        <w:t xml:space="preserve"> "download_expiry": -1,</w:t>
        <w:br/>
        <w:t xml:space="preserve"> "tax_status": "taxable",</w:t>
        <w:br/>
        <w:t xml:space="preserve"> "tax_class": "",</w:t>
        <w:br/>
        <w:t xml:space="preserve"> "manage_stock": false,</w:t>
        <w:br/>
        <w:t xml:space="preserve"> "stock_quantity": null,</w:t>
        <w:br/>
        <w:t xml:space="preserve"> "stock_status": "instock",</w:t>
        <w:br/>
        <w:t xml:space="preserve"> "backorders": "no",</w:t>
        <w:br/>
        <w:t xml:space="preserve"> "backorders_allowed": false,</w:t>
        <w:br/>
        <w:t xml:space="preserve"> "backordered": false,</w:t>
        <w:br/>
        <w:t xml:space="preserve"> "weight": "",</w:t>
        <w:br/>
        <w:t xml:space="preserve"> "dimensions": {</w:t>
        <w:br/>
        <w:t xml:space="preserve"> "length": "",</w:t>
        <w:br/>
        <w:t xml:space="preserve"> "width": "",</w:t>
        <w:br/>
        <w:t xml:space="preserve"> "height": ""</w:t>
        <w:br/>
        <w:t xml:space="preserve"> },</w:t>
        <w:br/>
        <w:t xml:space="preserve"> "shipping_class": "",</w:t>
        <w:br/>
        <w:t xml:space="preserve"> "shipping_class_id": 0,</w:t>
        <w:br/>
        <w:t xml:space="preserve"> "image": {</w:t>
        <w:br/>
        <w:t xml:space="preserve"> "id": 423,</w:t>
        <w:br/>
        <w:t xml:space="preserve"> "date_created": "2016-10-19T12:21:14",</w:t>
        <w:br/>
        <w:t xml:space="preserve"> "date_created_gmt": "2016-10-19T16:21:14",</w:t>
        <w:br/>
        <w:t xml:space="preserve"> "date_modified": "2016-10-19T12:21:14",</w:t>
        <w:br/>
        <w:t xml:space="preserve"> "date_modified_gmt": "2016-10-19T16:21:14",</w:t>
        <w:br/>
        <w:t xml:space="preserve"> "src": "https://example.com/wp-content/uploads/2016/10/T_4_front-12.jpg",</w:t>
        <w:br/>
        <w:t xml:space="preserve"> "name": "",</w:t>
        <w:br/>
        <w:t xml:space="preserve"> "alt": ""</w:t>
        <w:br/>
        <w:t xml:space="preserve"> },</w:t>
        <w:br/>
        <w:t xml:space="preserve"> "attributes": [</w:t>
        <w:br/>
        <w:t xml:space="preserve"> {</w:t>
        <w:br/>
        <w:t xml:space="preserve"> "id": 6,</w:t>
        <w:br/>
        <w:t xml:space="preserve"> "name": "Color",</w:t>
        <w:br/>
        <w:t xml:space="preserve"> "option": "Black"</w:t>
        <w:br/>
        <w:t xml:space="preserve"> }</w:t>
        <w:br/>
        <w:t xml:space="preserve"> ],</w:t>
        <w:br/>
        <w:t xml:space="preserve"> "menu_order": 0,</w:t>
        <w:br/>
        <w:t xml:space="preserve"> "meta_data": [],</w:t>
        <w:br/>
        <w:t xml:space="preserve"> "_links": {</w:t>
        <w:br/>
        <w:t xml:space="preserve"> "self": [</w:t>
        <w:br/>
        <w:t xml:space="preserve"> {</w:t>
        <w:br/>
        <w:t xml:space="preserve"> "href": "https://example.com/wp-json/wc/v3/products/22/variations/732"</w:t>
        <w:br/>
        <w:t xml:space="preserve"> }</w:t>
        <w:br/>
        <w:t xml:space="preserve"> ],</w:t>
        <w:br/>
        <w:t xml:space="preserve"> "collection": [</w:t>
        <w:br/>
        <w:t xml:space="preserve"> {</w:t>
        <w:br/>
        <w:t xml:space="preserve"> "href": "https://example.com/wp-json/wc/v3/products/22/variations"</w:t>
        <w:br/>
        <w:t xml:space="preserve"> }</w:t>
        <w:br/>
        <w:t xml:space="preserve"> ],</w:t>
        <w:br/>
        <w:t xml:space="preserve"> "up": [</w:t>
        <w:br/>
        <w:t xml:space="preserve"> {</w:t>
        <w:br/>
        <w:t xml:space="preserve"> "href": "https://example.com/wp-json/wc/v3/products/22"</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Variations created by the batch request (full variation objects).</w:t>
            </w:r>
          </w:p>
        </w:tc>
      </w:tr>
      <w:tr>
        <w:tc>
          <w:tcPr>
            <w:tcW w:type="dxa" w:w="2880"/>
          </w:tcPr>
          <w:p>
            <w:r>
              <w:t>update</w:t>
            </w:r>
          </w:p>
        </w:tc>
        <w:tc>
          <w:tcPr>
            <w:tcW w:type="dxa" w:w="2880"/>
          </w:tcPr>
          <w:p>
            <w:r>
              <w:t>array</w:t>
            </w:r>
          </w:p>
        </w:tc>
        <w:tc>
          <w:tcPr>
            <w:tcW w:type="dxa" w:w="2880"/>
          </w:tcPr>
          <w:p>
            <w:r>
              <w:t>Variations updated by the batch request (full variation objects).</w:t>
            </w:r>
          </w:p>
        </w:tc>
      </w:tr>
      <w:tr>
        <w:tc>
          <w:tcPr>
            <w:tcW w:type="dxa" w:w="2880"/>
          </w:tcPr>
          <w:p>
            <w:r>
              <w:t>delete</w:t>
            </w:r>
          </w:p>
        </w:tc>
        <w:tc>
          <w:tcPr>
            <w:tcW w:type="dxa" w:w="2880"/>
          </w:tcPr>
          <w:p>
            <w:r>
              <w:t>array</w:t>
            </w:r>
          </w:p>
        </w:tc>
        <w:tc>
          <w:tcPr>
            <w:tcW w:type="dxa" w:w="2880"/>
          </w:tcPr>
          <w:p>
            <w:r>
              <w:t>Variations deleted by the batch request (full variation objects).</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'{{WOOCOMMERCE_BASE_URL}}/wp-json/wc/v3/products/22/variations/batch' \</w:t>
        <w:br/>
        <w:t xml:space="preserve"> -H 'Accept: application/json' \</w:t>
        <w:br/>
        <w:t xml:space="preserve"> -H 'Content-Type: application/json' \</w:t>
        <w:br/>
        <w:t xml:space="preserve"> -d '{</w:t>
        <w:br/>
        <w:t xml:space="preserve"> "create": [</w:t>
        <w:br/>
        <w:t xml:space="preserve">      {</w:t>
        <w:br/>
        <w:t xml:space="preserve"> "regular_price": "10.00",</w:t>
        <w:br/>
        <w:t xml:space="preserve"> "attributes": [</w:t>
        <w:br/>
        <w:t xml:space="preserve">          { "id": 6, "option": "Blue" }</w:t>
        <w:br/>
        <w:t xml:space="preserve">        ]</w:t>
        <w:br/>
        <w:t xml:space="preserve">      },</w:t>
        <w:br/>
        <w:t xml:space="preserve">      {</w:t>
        <w:br/>
        <w:t xml:space="preserve"> "regular_price": "10.00",</w:t>
        <w:br/>
        <w:t xml:space="preserve"> "attributes": [</w:t>
        <w:br/>
        <w:t xml:space="preserve">          { "id": 6, "option": "White" }</w:t>
        <w:br/>
        <w:t xml:space="preserve">        ]</w:t>
        <w:br/>
        <w:t xml:space="preserve">      }</w:t>
        <w:br/>
        <w:t xml:space="preserve">    ],</w:t>
        <w:br/>
        <w:t xml:space="preserve"> "update": [</w:t>
        <w:br/>
        <w:t xml:space="preserve">      { "id": 733, "regular_price": "10.00" }</w:t>
        <w:br/>
        <w:t xml:space="preserve">    ],</w:t>
        <w:br/>
        <w:t xml:space="preserve"> "delete": [ 732 ]</w:t>
        <w:br/>
        <w:t xml:space="preserve">  }'</w:t>
      </w:r>
    </w:p>
    <w:p>
      <w:pPr>
        <w:pStyle w:val="Heading3"/>
      </w:pPr>
      <w:r>
        <w:t>Example Usage</w:t>
      </w:r>
    </w:p>
    <w:p>
      <w:pPr>
        <w:pStyle w:val="Heading3"/>
      </w:pPr>
      <w:r>
        <w:t>Example 1: Create two variations</w:t>
      </w:r>
    </w:p>
    <w:p>
      <w:r>
        <w:rPr>
          <w:b/>
          <w:color w:val="666666"/>
          <w:sz w:val="16"/>
        </w:rPr>
        <w:t>[bash]</w:t>
      </w:r>
    </w:p>
    <w:p>
      <w:pPr>
        <w:shd w:fill="F2F2F2" w:val="clear"/>
      </w:pPr>
      <w:r>
        <w:rPr>
          <w:rFonts w:ascii="Courier New" w:hAnsi="Courier New"/>
          <w:sz w:val="17"/>
        </w:rPr>
        <w:t>curl -X POST '{{WOOCOMMERCE_BASE_URL}}/wp-json/wc/v3/products/22/variations/batch' \</w:t>
        <w:br/>
        <w:t xml:space="preserve"> -H 'Accept: application/json' \</w:t>
        <w:br/>
        <w:t xml:space="preserve"> -H 'Content-Type: application/json' \</w:t>
        <w:br/>
        <w:t xml:space="preserve"> -d '{</w:t>
        <w:br/>
        <w:t xml:space="preserve"> "create": [</w:t>
        <w:br/>
        <w:t xml:space="preserve">      { "regular_price": "12.00", "attributes": [ { "id": 6, "option": "Blue" } ] },</w:t>
        <w:br/>
        <w:t xml:space="preserve">      { "regular_price": "12.00", "attributes": [ { "id": 6, "option": "White" } ] }</w:t>
        <w:br/>
        <w:t xml:space="preserve">    ]</w:t>
        <w:br/>
        <w:t xml:space="preserve">  }'</w:t>
      </w:r>
    </w:p>
    <w:p>
      <w:pPr>
        <w:pStyle w:val="Heading3"/>
      </w:pPr>
      <w:r>
        <w:t>Example 2: Update a variation price</w:t>
      </w:r>
    </w:p>
    <w:p>
      <w:r>
        <w:rPr>
          <w:b/>
          <w:color w:val="666666"/>
          <w:sz w:val="16"/>
        </w:rPr>
        <w:t>[bash]</w:t>
      </w:r>
    </w:p>
    <w:p>
      <w:pPr>
        <w:shd w:fill="F2F2F2" w:val="clear"/>
      </w:pPr>
      <w:r>
        <w:rPr>
          <w:rFonts w:ascii="Courier New" w:hAnsi="Courier New"/>
          <w:sz w:val="17"/>
        </w:rPr>
        <w:t>curl -X POST '{{WOOCOMMERCE_BASE_URL}}/wp-json/wc/v3/products/22/variations/batch' \</w:t>
        <w:br/>
        <w:t xml:space="preserve"> -H 'Accept: application/json' \</w:t>
        <w:br/>
        <w:t xml:space="preserve"> -H 'Content-Type: application/json' \</w:t>
        <w:br/>
        <w:t xml:space="preserve"> -d '{</w:t>
        <w:br/>
        <w:t xml:space="preserve"> "update": [</w:t>
        <w:br/>
        <w:t xml:space="preserve">      { "id": 733, "regular_price": "10.00" }</w:t>
        <w:br/>
        <w:t xml:space="preserve">    ]</w:t>
        <w:br/>
        <w:t xml:space="preserve">  }'</w:t>
      </w:r>
    </w:p>
    <w:p>
      <w:pPr>
        <w:pStyle w:val="Heading3"/>
      </w:pPr>
      <w:r>
        <w:t>Example 3: Delete a variation</w:t>
      </w:r>
    </w:p>
    <w:p>
      <w:r>
        <w:rPr>
          <w:b/>
          <w:color w:val="666666"/>
          <w:sz w:val="16"/>
        </w:rPr>
        <w:t>[bash]</w:t>
      </w:r>
    </w:p>
    <w:p>
      <w:pPr>
        <w:shd w:fill="F2F2F2" w:val="clear"/>
      </w:pPr>
      <w:r>
        <w:rPr>
          <w:rFonts w:ascii="Courier New" w:hAnsi="Courier New"/>
          <w:sz w:val="17"/>
        </w:rPr>
        <w:t>curl -X POST '{{WOOCOMMERCE_BASE_URL}}/wp-json/wc/v3/products/22/variations/batch' \</w:t>
        <w:br/>
        <w:t xml:space="preserve"> -H 'Accept: application/json' \</w:t>
        <w:br/>
        <w:t xml:space="preserve"> -H 'Content-Type: application/json' \</w:t>
        <w:br/>
        <w:t xml:space="preserve"> -d '{</w:t>
        <w:br/>
        <w:t xml:space="preserve"> "delete": [ 732 ]</w:t>
        <w:br/>
        <w:t xml:space="preserve">  }'</w:t>
      </w:r>
    </w:p>
    <w:p>
      <w:pPr>
        <w:pStyle w:val="Heading3"/>
      </w:pPr>
      <w:r>
        <w:t>Behavior</w:t>
      </w:r>
    </w:p>
    <w:p>
      <w:pPr>
        <w:pStyle w:val="ListBullet"/>
      </w:pPr>
      <w:r>
        <w:t>Accepts a single request containing any combination of create, update, and delete.</w:t>
      </w:r>
    </w:p>
    <w:p>
      <w:pPr>
        <w:pStyle w:val="ListBullet"/>
      </w:pPr>
      <w:r>
        <w:t>Creates new variations from create[], updates existing variations from update[], and deletes variations listed in delete[].</w:t>
      </w:r>
    </w:p>
    <w:p>
      <w:pPr>
        <w:pStyle w:val="ListBullet"/>
      </w:pPr>
      <w:r>
        <w:t>Returns a response object with create, update, and delete arrays containing the resulting variation objects.</w:t>
      </w:r>
    </w:p>
    <w:p>
      <w:pPr>
        <w:pStyle w:val="Heading3"/>
      </w:pPr>
      <w:r>
        <w:t>Notes</w:t>
      </w:r>
    </w:p>
    <w:p>
      <w:pPr>
        <w:pStyle w:val="ListBullet"/>
      </w:pPr>
      <w:r>
        <w:t>Batch operations are limited to 100 objects by default (across create/update/delete).</w:t>
      </w:r>
    </w:p>
    <w:p>
      <w:pPr>
        <w:pStyle w:val="ListBullet"/>
      </w:pPr>
      <w:r>
        <w:t>Variation attributes[] uses attribute term names via option (e.g., "Blue", "White"), and may include the attribute id.</w:t>
      </w:r>
    </w:p>
    <w:p>
      <w:pPr>
        <w:pStyle w:val="Heading3"/>
      </w:pPr>
      <w:r>
        <w:t>Error Handling</w:t>
      </w:r>
    </w:p>
    <w:p>
      <w:r>
        <w:t>Error responses were not included in the scraped content, so they cannot be documented here.</w:t>
      </w:r>
    </w:p>
    <w:p>
      <w:pPr>
        <w:pStyle w:val="Heading3"/>
      </w:pPr>
      <w:r>
        <w:t>Related productVariations actions</w:t>
      </w:r>
    </w:p>
    <w:p>
      <w:pPr>
        <w:pStyle w:val="ListBullet"/>
      </w:pPr>
      <w:r>
        <w:t>[GET] Retrieve a Product’s Variation — /wp-json/wc/v3/products/{{productId}}/variations/{{id}}</w:t>
      </w:r>
    </w:p>
    <w:p>
      <w:pPr>
        <w:pStyle w:val="ListBullet"/>
      </w:pPr>
      <w:r>
        <w:t>[DELETE] Delete a Product’s Variation — /wp-json/wc/v3/products/{{productId}}/variations/{{id}}</w:t>
      </w:r>
    </w:p>
    <w:p>
      <w:pPr>
        <w:pStyle w:val="ListBullet"/>
      </w:pPr>
      <w:r>
        <w:t>[GET] List a Product’s Variations — /wp-json/wc/v3/products/{{productId}}/variations</w:t>
      </w:r>
    </w:p>
    <w:p>
      <w:pPr>
        <w:pStyle w:val="ListBullet"/>
      </w:pPr>
      <w:r>
        <w:t>[PUT] Update a Product’s Variation — /wp-json/wc/v3/products/{{productId}}/variations/{{id}}</w:t>
      </w:r>
    </w:p>
    <w:p>
      <w:pPr>
        <w:pStyle w:val="ListBullet"/>
      </w:pPr>
      <w:r>
        <w:t>[POST] Create a Product Variation (for a Product) — /wp-json/wc/v3/products/{{productId}}/variations</w:t>
      </w:r>
    </w:p>
    <w:p>
      <w:r>
        <w:br w:type="page"/>
      </w:r>
    </w:p>
    <w:p>
      <w:pPr>
        <w:pStyle w:val="Heading2"/>
      </w:pPr>
      <w:r>
        <w:t>31. [POST] Create a Product</w:t>
      </w:r>
    </w:p>
    <w:p>
      <w:r>
        <w:rPr>
          <w:b/>
        </w:rPr>
        <w:t xml:space="preserve">Endpoint: </w:t>
      </w:r>
      <w:r>
        <w:rPr>
          <w:rFonts w:ascii="Courier New" w:hAnsi="Courier New"/>
          <w:sz w:val="18"/>
        </w:rPr>
        <w:t>/wp-json/wc/v3/products</w:t>
      </w:r>
    </w:p>
    <w:p>
      <w:pPr>
        <w:pStyle w:val="Heading3"/>
      </w:pPr>
      <w:r>
        <w:t>Prerequisites</w:t>
      </w:r>
    </w:p>
    <w:p>
      <w:pPr>
        <w:pStyle w:val="ListBullet"/>
      </w:pPr>
      <w:r>
        <w:t>WooCommerce REST API v3 must be enabled for the store.</w:t>
      </w:r>
    </w:p>
    <w:p>
      <w:pPr>
        <w:pStyle w:val="ListBullet"/>
      </w:pPr>
      <w:r>
        <w:t>Your API credentials/user must have permission to create products.</w:t>
      </w:r>
    </w:p>
    <w:p>
      <w:pPr>
        <w:pStyle w:val="Heading3"/>
      </w:pPr>
      <w:r>
        <w:t>Method</w:t>
      </w:r>
    </w:p>
    <w:p>
      <w:r>
        <w:t>POST</w:t>
      </w:r>
    </w:p>
    <w:p>
      <w:pPr>
        <w:pStyle w:val="Heading3"/>
      </w:pPr>
      <w:r>
        <w:t>URL</w:t>
      </w:r>
    </w:p>
    <w:p>
      <w:r>
        <w:t>{{WOOCOMMERCE_BASE_URL}}/wp-json/wc/v3/products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WooCommerce product. Supports creating simple and variable products, including categories, images, attributes, and default variation attributes.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The scraped documentation does not explicitly mark any request fields as required for product creation.</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Product name.</w:t>
            </w:r>
          </w:p>
        </w:tc>
      </w:tr>
      <w:tr>
        <w:tc>
          <w:tcPr>
            <w:tcW w:type="dxa" w:w="2880"/>
          </w:tcPr>
          <w:p>
            <w:r>
              <w:t>type</w:t>
            </w:r>
          </w:p>
        </w:tc>
        <w:tc>
          <w:tcPr>
            <w:tcW w:type="dxa" w:w="2880"/>
          </w:tcPr>
          <w:p>
            <w:r>
              <w:t>string</w:t>
            </w:r>
          </w:p>
        </w:tc>
        <w:tc>
          <w:tcPr>
            <w:tcW w:type="dxa" w:w="2880"/>
          </w:tcPr>
          <w:p>
            <w:r>
              <w:t>Product type. Options: simple, grouped, external, variable. Default: simple.</w:t>
            </w:r>
          </w:p>
        </w:tc>
      </w:tr>
      <w:tr>
        <w:tc>
          <w:tcPr>
            <w:tcW w:type="dxa" w:w="2880"/>
          </w:tcPr>
          <w:p>
            <w:r>
              <w:t>status</w:t>
            </w:r>
          </w:p>
        </w:tc>
        <w:tc>
          <w:tcPr>
            <w:tcW w:type="dxa" w:w="2880"/>
          </w:tcPr>
          <w:p>
            <w:r>
              <w:t>string</w:t>
            </w:r>
          </w:p>
        </w:tc>
        <w:tc>
          <w:tcPr>
            <w:tcW w:type="dxa" w:w="2880"/>
          </w:tcPr>
          <w:p>
            <w:r>
              <w:t>Product status (post status). Options: draft, pending, private, publish. Default: publish.</w:t>
            </w:r>
          </w:p>
        </w:tc>
      </w:tr>
      <w:tr>
        <w:tc>
          <w:tcPr>
            <w:tcW w:type="dxa" w:w="2880"/>
          </w:tcPr>
          <w:p>
            <w:r>
              <w:t>featured</w:t>
            </w:r>
          </w:p>
        </w:tc>
        <w:tc>
          <w:tcPr>
            <w:tcW w:type="dxa" w:w="2880"/>
          </w:tcPr>
          <w:p>
            <w:r>
              <w:t>boolean</w:t>
            </w:r>
          </w:p>
        </w:tc>
        <w:tc>
          <w:tcPr>
            <w:tcW w:type="dxa" w:w="2880"/>
          </w:tcPr>
          <w:p>
            <w:r>
              <w:t>Featured product. Default: false.</w:t>
            </w:r>
          </w:p>
        </w:tc>
      </w:tr>
      <w:tr>
        <w:tc>
          <w:tcPr>
            <w:tcW w:type="dxa" w:w="2880"/>
          </w:tcPr>
          <w:p>
            <w:r>
              <w:t>catalog_visibility</w:t>
            </w:r>
          </w:p>
        </w:tc>
        <w:tc>
          <w:tcPr>
            <w:tcW w:type="dxa" w:w="2880"/>
          </w:tcPr>
          <w:p>
            <w:r>
              <w:t>string</w:t>
            </w:r>
          </w:p>
        </w:tc>
        <w:tc>
          <w:tcPr>
            <w:tcW w:type="dxa" w:w="2880"/>
          </w:tcPr>
          <w:p>
            <w:r>
              <w:t>Catalog visibility. Options: visible, catalog, search, hidden. Default: visible.</w:t>
            </w:r>
          </w:p>
        </w:tc>
      </w:tr>
      <w:tr>
        <w:tc>
          <w:tcPr>
            <w:tcW w:type="dxa" w:w="2880"/>
          </w:tcPr>
          <w:p>
            <w:r>
              <w:t>description</w:t>
            </w:r>
          </w:p>
        </w:tc>
        <w:tc>
          <w:tcPr>
            <w:tcW w:type="dxa" w:w="2880"/>
          </w:tcPr>
          <w:p>
            <w:r>
              <w:t>string</w:t>
            </w:r>
          </w:p>
        </w:tc>
        <w:tc>
          <w:tcPr>
            <w:tcW w:type="dxa" w:w="2880"/>
          </w:tcPr>
          <w:p>
            <w:r>
              <w:t>Product description.</w:t>
            </w:r>
          </w:p>
        </w:tc>
      </w:tr>
      <w:tr>
        <w:tc>
          <w:tcPr>
            <w:tcW w:type="dxa" w:w="2880"/>
          </w:tcPr>
          <w:p>
            <w:r>
              <w:t>short_description</w:t>
            </w:r>
          </w:p>
        </w:tc>
        <w:tc>
          <w:tcPr>
            <w:tcW w:type="dxa" w:w="2880"/>
          </w:tcPr>
          <w:p>
            <w:r>
              <w:t>string</w:t>
            </w:r>
          </w:p>
        </w:tc>
        <w:tc>
          <w:tcPr>
            <w:tcW w:type="dxa" w:w="2880"/>
          </w:tcPr>
          <w:p>
            <w:r>
              <w:t>Product short description.</w:t>
            </w:r>
          </w:p>
        </w:tc>
      </w:tr>
      <w:tr>
        <w:tc>
          <w:tcPr>
            <w:tcW w:type="dxa" w:w="2880"/>
          </w:tcPr>
          <w:p>
            <w:r>
              <w:t>sku</w:t>
            </w:r>
          </w:p>
        </w:tc>
        <w:tc>
          <w:tcPr>
            <w:tcW w:type="dxa" w:w="2880"/>
          </w:tcPr>
          <w:p>
            <w:r>
              <w:t>string</w:t>
            </w:r>
          </w:p>
        </w:tc>
        <w:tc>
          <w:tcPr>
            <w:tcW w:type="dxa" w:w="2880"/>
          </w:tcPr>
          <w:p>
            <w:r>
              <w:t>Unique identifier.</w:t>
            </w:r>
          </w:p>
        </w:tc>
      </w:tr>
      <w:tr>
        <w:tc>
          <w:tcPr>
            <w:tcW w:type="dxa" w:w="2880"/>
          </w:tcPr>
          <w:p>
            <w:r>
              <w:t>global_unique_id</w:t>
            </w:r>
          </w:p>
        </w:tc>
        <w:tc>
          <w:tcPr>
            <w:tcW w:type="dxa" w:w="2880"/>
          </w:tcPr>
          <w:p>
            <w:r>
              <w:t>string</w:t>
            </w:r>
          </w:p>
        </w:tc>
        <w:tc>
          <w:tcPr>
            <w:tcW w:type="dxa" w:w="2880"/>
          </w:tcPr>
          <w:p>
            <w:r>
              <w:t>GTIN, UPC, EAN or ISBN - a unique identifier for each distinct product and service that can be purchased.</w:t>
            </w:r>
          </w:p>
        </w:tc>
      </w:tr>
      <w:tr>
        <w:tc>
          <w:tcPr>
            <w:tcW w:type="dxa" w:w="2880"/>
          </w:tcPr>
          <w:p>
            <w:r>
              <w:t>regular_price</w:t>
            </w:r>
          </w:p>
        </w:tc>
        <w:tc>
          <w:tcPr>
            <w:tcW w:type="dxa" w:w="2880"/>
          </w:tcPr>
          <w:p>
            <w:r>
              <w:t>string</w:t>
            </w:r>
          </w:p>
        </w:tc>
        <w:tc>
          <w:tcPr>
            <w:tcW w:type="dxa" w:w="2880"/>
          </w:tcPr>
          <w:p>
            <w:r>
              <w:t>Product regular price.</w:t>
            </w:r>
          </w:p>
        </w:tc>
      </w:tr>
      <w:tr>
        <w:tc>
          <w:tcPr>
            <w:tcW w:type="dxa" w:w="2880"/>
          </w:tcPr>
          <w:p>
            <w:r>
              <w:t>sale_price</w:t>
            </w:r>
          </w:p>
        </w:tc>
        <w:tc>
          <w:tcPr>
            <w:tcW w:type="dxa" w:w="2880"/>
          </w:tcPr>
          <w:p>
            <w:r>
              <w:t>string</w:t>
            </w:r>
          </w:p>
        </w:tc>
        <w:tc>
          <w:tcPr>
            <w:tcW w:type="dxa" w:w="2880"/>
          </w:tcPr>
          <w:p>
            <w:r>
              <w:t>Product sale price.</w:t>
            </w:r>
          </w:p>
        </w:tc>
      </w:tr>
      <w:tr>
        <w:tc>
          <w:tcPr>
            <w:tcW w:type="dxa" w:w="2880"/>
          </w:tcPr>
          <w:p>
            <w:r>
              <w:t>date_on_sale_from</w:t>
            </w:r>
          </w:p>
        </w:tc>
        <w:tc>
          <w:tcPr>
            <w:tcW w:type="dxa" w:w="2880"/>
          </w:tcPr>
          <w:p>
            <w:r>
              <w:t>string (date-time)</w:t>
            </w:r>
          </w:p>
        </w:tc>
        <w:tc>
          <w:tcPr>
            <w:tcW w:type="dxa" w:w="2880"/>
          </w:tcPr>
          <w:p>
            <w:r>
              <w:t>Start date of sale price, in the site's timezone.</w:t>
            </w:r>
          </w:p>
        </w:tc>
      </w:tr>
      <w:tr>
        <w:tc>
          <w:tcPr>
            <w:tcW w:type="dxa" w:w="2880"/>
          </w:tcPr>
          <w:p>
            <w:r>
              <w:t>date_on_sale_from_gmt</w:t>
            </w:r>
          </w:p>
        </w:tc>
        <w:tc>
          <w:tcPr>
            <w:tcW w:type="dxa" w:w="2880"/>
          </w:tcPr>
          <w:p>
            <w:r>
              <w:t>string (date-time)</w:t>
            </w:r>
          </w:p>
        </w:tc>
        <w:tc>
          <w:tcPr>
            <w:tcW w:type="dxa" w:w="2880"/>
          </w:tcPr>
          <w:p>
            <w:r>
              <w:t>Start date of sale price, as GMT.</w:t>
            </w:r>
          </w:p>
        </w:tc>
      </w:tr>
      <w:tr>
        <w:tc>
          <w:tcPr>
            <w:tcW w:type="dxa" w:w="2880"/>
          </w:tcPr>
          <w:p>
            <w:r>
              <w:t>date_on_sale_to</w:t>
            </w:r>
          </w:p>
        </w:tc>
        <w:tc>
          <w:tcPr>
            <w:tcW w:type="dxa" w:w="2880"/>
          </w:tcPr>
          <w:p>
            <w:r>
              <w:t>string (date-time)</w:t>
            </w:r>
          </w:p>
        </w:tc>
        <w:tc>
          <w:tcPr>
            <w:tcW w:type="dxa" w:w="2880"/>
          </w:tcPr>
          <w:p>
            <w:r>
              <w:t>End date of sale price, in the site's timezone.</w:t>
            </w:r>
          </w:p>
        </w:tc>
      </w:tr>
      <w:tr>
        <w:tc>
          <w:tcPr>
            <w:tcW w:type="dxa" w:w="2880"/>
          </w:tcPr>
          <w:p>
            <w:r>
              <w:t>date_on_sale_to_gmt</w:t>
            </w:r>
          </w:p>
        </w:tc>
        <w:tc>
          <w:tcPr>
            <w:tcW w:type="dxa" w:w="2880"/>
          </w:tcPr>
          <w:p>
            <w:r>
              <w:t>string (date-time)</w:t>
            </w:r>
          </w:p>
        </w:tc>
        <w:tc>
          <w:tcPr>
            <w:tcW w:type="dxa" w:w="2880"/>
          </w:tcPr>
          <w:p>
            <w:r>
              <w:t>End date of sale price, as GMT.</w:t>
            </w:r>
          </w:p>
        </w:tc>
      </w:tr>
      <w:tr>
        <w:tc>
          <w:tcPr>
            <w:tcW w:type="dxa" w:w="2880"/>
          </w:tcPr>
          <w:p>
            <w:r>
              <w:t>virtual</w:t>
            </w:r>
          </w:p>
        </w:tc>
        <w:tc>
          <w:tcPr>
            <w:tcW w:type="dxa" w:w="2880"/>
          </w:tcPr>
          <w:p>
            <w:r>
              <w:t>boolean</w:t>
            </w:r>
          </w:p>
        </w:tc>
        <w:tc>
          <w:tcPr>
            <w:tcW w:type="dxa" w:w="2880"/>
          </w:tcPr>
          <w:p>
            <w:r>
              <w:t>If the product is virtual. Default: false.</w:t>
            </w:r>
          </w:p>
        </w:tc>
      </w:tr>
      <w:tr>
        <w:tc>
          <w:tcPr>
            <w:tcW w:type="dxa" w:w="2880"/>
          </w:tcPr>
          <w:p>
            <w:r>
              <w:t>downloadable</w:t>
            </w:r>
          </w:p>
        </w:tc>
        <w:tc>
          <w:tcPr>
            <w:tcW w:type="dxa" w:w="2880"/>
          </w:tcPr>
          <w:p>
            <w:r>
              <w:t>boolean</w:t>
            </w:r>
          </w:p>
        </w:tc>
        <w:tc>
          <w:tcPr>
            <w:tcW w:type="dxa" w:w="2880"/>
          </w:tcPr>
          <w:p>
            <w:r>
              <w:t>If the product is downloadable. Default: false.</w:t>
            </w:r>
          </w:p>
        </w:tc>
      </w:tr>
      <w:tr>
        <w:tc>
          <w:tcPr>
            <w:tcW w:type="dxa" w:w="2880"/>
          </w:tcPr>
          <w:p>
            <w:r>
              <w:t>downloads</w:t>
            </w:r>
          </w:p>
        </w:tc>
        <w:tc>
          <w:tcPr>
            <w:tcW w:type="dxa" w:w="2880"/>
          </w:tcPr>
          <w:p>
            <w:r>
              <w:t>array</w:t>
            </w:r>
          </w:p>
        </w:tc>
        <w:tc>
          <w:tcPr>
            <w:tcW w:type="dxa" w:w="2880"/>
          </w:tcPr>
          <w:p>
            <w:r>
              <w:t>List of downloadable files. See Downloads object.</w:t>
            </w:r>
          </w:p>
        </w:tc>
      </w:tr>
      <w:tr>
        <w:tc>
          <w:tcPr>
            <w:tcW w:type="dxa" w:w="2880"/>
          </w:tcPr>
          <w:p>
            <w:r>
              <w:t>download_limit</w:t>
            </w:r>
          </w:p>
        </w:tc>
        <w:tc>
          <w:tcPr>
            <w:tcW w:type="dxa" w:w="2880"/>
          </w:tcPr>
          <w:p>
            <w:r>
              <w:t>integer</w:t>
            </w:r>
          </w:p>
        </w:tc>
        <w:tc>
          <w:tcPr>
            <w:tcW w:type="dxa" w:w="2880"/>
          </w:tcPr>
          <w:p>
            <w:r>
              <w:t>Number of times downloadable files can be downloaded after purchase. Default: -1.</w:t>
            </w:r>
          </w:p>
        </w:tc>
      </w:tr>
      <w:tr>
        <w:tc>
          <w:tcPr>
            <w:tcW w:type="dxa" w:w="2880"/>
          </w:tcPr>
          <w:p>
            <w:r>
              <w:t>download_expiry</w:t>
            </w:r>
          </w:p>
        </w:tc>
        <w:tc>
          <w:tcPr>
            <w:tcW w:type="dxa" w:w="2880"/>
          </w:tcPr>
          <w:p>
            <w:r>
              <w:t>integer</w:t>
            </w:r>
          </w:p>
        </w:tc>
        <w:tc>
          <w:tcPr>
            <w:tcW w:type="dxa" w:w="2880"/>
          </w:tcPr>
          <w:p>
            <w:r>
              <w:t>Number of days until access to downloadable files expires. Default: -1.</w:t>
            </w:r>
          </w:p>
        </w:tc>
      </w:tr>
      <w:tr>
        <w:tc>
          <w:tcPr>
            <w:tcW w:type="dxa" w:w="2880"/>
          </w:tcPr>
          <w:p>
            <w:r>
              <w:t>external_url</w:t>
            </w:r>
          </w:p>
        </w:tc>
        <w:tc>
          <w:tcPr>
            <w:tcW w:type="dxa" w:w="2880"/>
          </w:tcPr>
          <w:p>
            <w:r>
              <w:t>string</w:t>
            </w:r>
          </w:p>
        </w:tc>
        <w:tc>
          <w:tcPr>
            <w:tcW w:type="dxa" w:w="2880"/>
          </w:tcPr>
          <w:p>
            <w:r>
              <w:t>Product external URL. Only for external products.</w:t>
            </w:r>
          </w:p>
        </w:tc>
      </w:tr>
      <w:tr>
        <w:tc>
          <w:tcPr>
            <w:tcW w:type="dxa" w:w="2880"/>
          </w:tcPr>
          <w:p>
            <w:r>
              <w:t>button_text</w:t>
            </w:r>
          </w:p>
        </w:tc>
        <w:tc>
          <w:tcPr>
            <w:tcW w:type="dxa" w:w="2880"/>
          </w:tcPr>
          <w:p>
            <w:r>
              <w:t>string</w:t>
            </w:r>
          </w:p>
        </w:tc>
        <w:tc>
          <w:tcPr>
            <w:tcW w:type="dxa" w:w="2880"/>
          </w:tcPr>
          <w:p>
            <w:r>
              <w:t>Product external button text. Only for external products.</w:t>
            </w:r>
          </w:p>
        </w:tc>
      </w:tr>
      <w:tr>
        <w:tc>
          <w:tcPr>
            <w:tcW w:type="dxa" w:w="2880"/>
          </w:tcPr>
          <w:p>
            <w:r>
              <w:t>tax_status</w:t>
            </w:r>
          </w:p>
        </w:tc>
        <w:tc>
          <w:tcPr>
            <w:tcW w:type="dxa" w:w="2880"/>
          </w:tcPr>
          <w:p>
            <w:r>
              <w:t>string</w:t>
            </w:r>
          </w:p>
        </w:tc>
        <w:tc>
          <w:tcPr>
            <w:tcW w:type="dxa" w:w="2880"/>
          </w:tcPr>
          <w:p>
            <w:r>
              <w:t>Tax status. Options: taxable, shipping, none. Default: taxable.</w:t>
            </w:r>
          </w:p>
        </w:tc>
      </w:tr>
      <w:tr>
        <w:tc>
          <w:tcPr>
            <w:tcW w:type="dxa" w:w="2880"/>
          </w:tcPr>
          <w:p>
            <w:r>
              <w:t>tax_class</w:t>
            </w:r>
          </w:p>
        </w:tc>
        <w:tc>
          <w:tcPr>
            <w:tcW w:type="dxa" w:w="2880"/>
          </w:tcPr>
          <w:p>
            <w:r>
              <w:t>string</w:t>
            </w:r>
          </w:p>
        </w:tc>
        <w:tc>
          <w:tcPr>
            <w:tcW w:type="dxa" w:w="2880"/>
          </w:tcPr>
          <w:p>
            <w:r>
              <w:t>Tax class.</w:t>
            </w:r>
          </w:p>
        </w:tc>
      </w:tr>
      <w:tr>
        <w:tc>
          <w:tcPr>
            <w:tcW w:type="dxa" w:w="2880"/>
          </w:tcPr>
          <w:p>
            <w:r>
              <w:t>manage_stock</w:t>
            </w:r>
          </w:p>
        </w:tc>
        <w:tc>
          <w:tcPr>
            <w:tcW w:type="dxa" w:w="2880"/>
          </w:tcPr>
          <w:p>
            <w:r>
              <w:t>boolean</w:t>
            </w:r>
          </w:p>
        </w:tc>
        <w:tc>
          <w:tcPr>
            <w:tcW w:type="dxa" w:w="2880"/>
          </w:tcPr>
          <w:p>
            <w:r>
              <w:t>Stock management at product level. Default: false.</w:t>
            </w:r>
          </w:p>
        </w:tc>
      </w:tr>
      <w:tr>
        <w:tc>
          <w:tcPr>
            <w:tcW w:type="dxa" w:w="2880"/>
          </w:tcPr>
          <w:p>
            <w:r>
              <w:t>stock_quantity</w:t>
            </w:r>
          </w:p>
        </w:tc>
        <w:tc>
          <w:tcPr>
            <w:tcW w:type="dxa" w:w="2880"/>
          </w:tcPr>
          <w:p>
            <w:r>
              <w:t>integer</w:t>
            </w:r>
          </w:p>
        </w:tc>
        <w:tc>
          <w:tcPr>
            <w:tcW w:type="dxa" w:w="2880"/>
          </w:tcPr>
          <w:p>
            <w:r>
              <w:t>Stock quantity.</w:t>
            </w:r>
          </w:p>
        </w:tc>
      </w:tr>
      <w:tr>
        <w:tc>
          <w:tcPr>
            <w:tcW w:type="dxa" w:w="2880"/>
          </w:tcPr>
          <w:p>
            <w:r>
              <w:t>stock_status</w:t>
            </w:r>
          </w:p>
        </w:tc>
        <w:tc>
          <w:tcPr>
            <w:tcW w:type="dxa" w:w="2880"/>
          </w:tcPr>
          <w:p>
            <w:r>
              <w:t>string</w:t>
            </w:r>
          </w:p>
        </w:tc>
        <w:tc>
          <w:tcPr>
            <w:tcW w:type="dxa" w:w="2880"/>
          </w:tcPr>
          <w:p>
            <w:r>
              <w:t>Stock status. Options: instock, outofstock, onbackorder. Default: instock.</w:t>
            </w:r>
          </w:p>
        </w:tc>
      </w:tr>
      <w:tr>
        <w:tc>
          <w:tcPr>
            <w:tcW w:type="dxa" w:w="2880"/>
          </w:tcPr>
          <w:p>
            <w:r>
              <w:t>backorders</w:t>
            </w:r>
          </w:p>
        </w:tc>
        <w:tc>
          <w:tcPr>
            <w:tcW w:type="dxa" w:w="2880"/>
          </w:tcPr>
          <w:p>
            <w:r>
              <w:t>string</w:t>
            </w:r>
          </w:p>
        </w:tc>
        <w:tc>
          <w:tcPr>
            <w:tcW w:type="dxa" w:w="2880"/>
          </w:tcPr>
          <w:p>
            <w:r>
              <w:t>If managing stock, controls if backorders are allowed. Options: no, notify, yes. Default: no.</w:t>
            </w:r>
          </w:p>
        </w:tc>
      </w:tr>
      <w:tr>
        <w:tc>
          <w:tcPr>
            <w:tcW w:type="dxa" w:w="2880"/>
          </w:tcPr>
          <w:p>
            <w:r>
              <w:t>sold_individually</w:t>
            </w:r>
          </w:p>
        </w:tc>
        <w:tc>
          <w:tcPr>
            <w:tcW w:type="dxa" w:w="2880"/>
          </w:tcPr>
          <w:p>
            <w:r>
              <w:t>boolean</w:t>
            </w:r>
          </w:p>
        </w:tc>
        <w:tc>
          <w:tcPr>
            <w:tcW w:type="dxa" w:w="2880"/>
          </w:tcPr>
          <w:p>
            <w:r>
              <w:t>Allow one item to be bought in a single order. Default: false.</w:t>
            </w:r>
          </w:p>
        </w:tc>
      </w:tr>
      <w:tr>
        <w:tc>
          <w:tcPr>
            <w:tcW w:type="dxa" w:w="2880"/>
          </w:tcPr>
          <w:p>
            <w:r>
              <w:t>weight</w:t>
            </w:r>
          </w:p>
        </w:tc>
        <w:tc>
          <w:tcPr>
            <w:tcW w:type="dxa" w:w="2880"/>
          </w:tcPr>
          <w:p>
            <w:r>
              <w:t>string</w:t>
            </w:r>
          </w:p>
        </w:tc>
        <w:tc>
          <w:tcPr>
            <w:tcW w:type="dxa" w:w="2880"/>
          </w:tcPr>
          <w:p>
            <w:r>
              <w:t>Product weight.</w:t>
            </w:r>
          </w:p>
        </w:tc>
      </w:tr>
      <w:tr>
        <w:tc>
          <w:tcPr>
            <w:tcW w:type="dxa" w:w="2880"/>
          </w:tcPr>
          <w:p>
            <w:r>
              <w:t>dimensions</w:t>
            </w:r>
          </w:p>
        </w:tc>
        <w:tc>
          <w:tcPr>
            <w:tcW w:type="dxa" w:w="2880"/>
          </w:tcPr>
          <w:p>
            <w:r>
              <w:t>object</w:t>
            </w:r>
          </w:p>
        </w:tc>
        <w:tc>
          <w:tcPr>
            <w:tcW w:type="dxa" w:w="2880"/>
          </w:tcPr>
          <w:p>
            <w:r>
              <w:t>Product dimensions. See Dimensions object.</w:t>
            </w:r>
          </w:p>
        </w:tc>
      </w:tr>
      <w:tr>
        <w:tc>
          <w:tcPr>
            <w:tcW w:type="dxa" w:w="2880"/>
          </w:tcPr>
          <w:p>
            <w:r>
              <w:t>parent_id</w:t>
            </w:r>
          </w:p>
        </w:tc>
        <w:tc>
          <w:tcPr>
            <w:tcW w:type="dxa" w:w="2880"/>
          </w:tcPr>
          <w:p>
            <w:r>
              <w:t>integer</w:t>
            </w:r>
          </w:p>
        </w:tc>
        <w:tc>
          <w:tcPr>
            <w:tcW w:type="dxa" w:w="2880"/>
          </w:tcPr>
          <w:p>
            <w:r>
              <w:t>Product parent ID.</w:t>
            </w:r>
          </w:p>
        </w:tc>
      </w:tr>
      <w:tr>
        <w:tc>
          <w:tcPr>
            <w:tcW w:type="dxa" w:w="2880"/>
          </w:tcPr>
          <w:p>
            <w:r>
              <w:t>purchase_note</w:t>
            </w:r>
          </w:p>
        </w:tc>
        <w:tc>
          <w:tcPr>
            <w:tcW w:type="dxa" w:w="2880"/>
          </w:tcPr>
          <w:p>
            <w:r>
              <w:t>string</w:t>
            </w:r>
          </w:p>
        </w:tc>
        <w:tc>
          <w:tcPr>
            <w:tcW w:type="dxa" w:w="2880"/>
          </w:tcPr>
          <w:p>
            <w:r>
              <w:t>Optional note to send the customer after purchase.</w:t>
            </w:r>
          </w:p>
        </w:tc>
      </w:tr>
      <w:tr>
        <w:tc>
          <w:tcPr>
            <w:tcW w:type="dxa" w:w="2880"/>
          </w:tcPr>
          <w:p>
            <w:r>
              <w:t>categories</w:t>
            </w:r>
          </w:p>
        </w:tc>
        <w:tc>
          <w:tcPr>
            <w:tcW w:type="dxa" w:w="2880"/>
          </w:tcPr>
          <w:p>
            <w:r>
              <w:t>array</w:t>
            </w:r>
          </w:p>
        </w:tc>
        <w:tc>
          <w:tcPr>
            <w:tcW w:type="dxa" w:w="2880"/>
          </w:tcPr>
          <w:p>
            <w:r>
              <w:t>List of categories. See Categories object.</w:t>
            </w:r>
          </w:p>
        </w:tc>
      </w:tr>
      <w:tr>
        <w:tc>
          <w:tcPr>
            <w:tcW w:type="dxa" w:w="2880"/>
          </w:tcPr>
          <w:p>
            <w:r>
              <w:t>tags</w:t>
            </w:r>
          </w:p>
        </w:tc>
        <w:tc>
          <w:tcPr>
            <w:tcW w:type="dxa" w:w="2880"/>
          </w:tcPr>
          <w:p>
            <w:r>
              <w:t>array</w:t>
            </w:r>
          </w:p>
        </w:tc>
        <w:tc>
          <w:tcPr>
            <w:tcW w:type="dxa" w:w="2880"/>
          </w:tcPr>
          <w:p>
            <w:r>
              <w:t>List of tags. See Tags object.</w:t>
            </w:r>
          </w:p>
        </w:tc>
      </w:tr>
      <w:tr>
        <w:tc>
          <w:tcPr>
            <w:tcW w:type="dxa" w:w="2880"/>
          </w:tcPr>
          <w:p>
            <w:r>
              <w:t>brands</w:t>
            </w:r>
          </w:p>
        </w:tc>
        <w:tc>
          <w:tcPr>
            <w:tcW w:type="dxa" w:w="2880"/>
          </w:tcPr>
          <w:p>
            <w:r>
              <w:t>array</w:t>
            </w:r>
          </w:p>
        </w:tc>
        <w:tc>
          <w:tcPr>
            <w:tcW w:type="dxa" w:w="2880"/>
          </w:tcPr>
          <w:p>
            <w:r>
              <w:t>List of product brands. In write-mode pass an array of brand objects with id property (uses wp_set_object_terms()). See Brands object.</w:t>
            </w:r>
          </w:p>
        </w:tc>
      </w:tr>
      <w:tr>
        <w:tc>
          <w:tcPr>
            <w:tcW w:type="dxa" w:w="2880"/>
          </w:tcPr>
          <w:p>
            <w:r>
              <w:t>images</w:t>
            </w:r>
          </w:p>
        </w:tc>
        <w:tc>
          <w:tcPr>
            <w:tcW w:type="dxa" w:w="2880"/>
          </w:tcPr>
          <w:p>
            <w:r>
              <w:t>array</w:t>
            </w:r>
          </w:p>
        </w:tc>
        <w:tc>
          <w:tcPr>
            <w:tcW w:type="dxa" w:w="2880"/>
          </w:tcPr>
          <w:p>
            <w:r>
              <w:t>List of images. See Images object.</w:t>
            </w:r>
          </w:p>
        </w:tc>
      </w:tr>
      <w:tr>
        <w:tc>
          <w:tcPr>
            <w:tcW w:type="dxa" w:w="2880"/>
          </w:tcPr>
          <w:p>
            <w:r>
              <w:t>attributes</w:t>
            </w:r>
          </w:p>
        </w:tc>
        <w:tc>
          <w:tcPr>
            <w:tcW w:type="dxa" w:w="2880"/>
          </w:tcPr>
          <w:p>
            <w:r>
              <w:t>array</w:t>
            </w:r>
          </w:p>
        </w:tc>
        <w:tc>
          <w:tcPr>
            <w:tcW w:type="dxa" w:w="2880"/>
          </w:tcPr>
          <w:p>
            <w:r>
              <w:t>List of attributes. See Attributes object.</w:t>
            </w:r>
          </w:p>
        </w:tc>
      </w:tr>
      <w:tr>
        <w:tc>
          <w:tcPr>
            <w:tcW w:type="dxa" w:w="2880"/>
          </w:tcPr>
          <w:p>
            <w:r>
              <w:t>default_attributes</w:t>
            </w:r>
          </w:p>
        </w:tc>
        <w:tc>
          <w:tcPr>
            <w:tcW w:type="dxa" w:w="2880"/>
          </w:tcPr>
          <w:p>
            <w:r>
              <w:t>array</w:t>
            </w:r>
          </w:p>
        </w:tc>
        <w:tc>
          <w:tcPr>
            <w:tcW w:type="dxa" w:w="2880"/>
          </w:tcPr>
          <w:p>
            <w:r>
              <w:t>Defaults variation attributes. See Default attributes object.</w:t>
            </w:r>
          </w:p>
        </w:tc>
      </w:tr>
      <w:tr>
        <w:tc>
          <w:tcPr>
            <w:tcW w:type="dxa" w:w="2880"/>
          </w:tcPr>
          <w:p>
            <w:r>
              <w:t>cross_sell_ids</w:t>
            </w:r>
          </w:p>
        </w:tc>
        <w:tc>
          <w:tcPr>
            <w:tcW w:type="dxa" w:w="2880"/>
          </w:tcPr>
          <w:p>
            <w:r>
              <w:t>array</w:t>
            </w:r>
          </w:p>
        </w:tc>
        <w:tc>
          <w:tcPr>
            <w:tcW w:type="dxa" w:w="2880"/>
          </w:tcPr>
          <w:p>
            <w:r>
              <w:t>List of cross-sell products IDs.</w:t>
            </w:r>
          </w:p>
        </w:tc>
      </w:tr>
      <w:tr>
        <w:tc>
          <w:tcPr>
            <w:tcW w:type="dxa" w:w="2880"/>
          </w:tcPr>
          <w:p>
            <w:r>
              <w:t>upsell_ids</w:t>
            </w:r>
          </w:p>
        </w:tc>
        <w:tc>
          <w:tcPr>
            <w:tcW w:type="dxa" w:w="2880"/>
          </w:tcPr>
          <w:p>
            <w:r>
              <w:t>array</w:t>
            </w:r>
          </w:p>
        </w:tc>
        <w:tc>
          <w:tcPr>
            <w:tcW w:type="dxa" w:w="2880"/>
          </w:tcPr>
          <w:p>
            <w:r>
              <w:t>List of up-sell products IDs.</w:t>
            </w:r>
          </w:p>
        </w:tc>
      </w:tr>
      <w:tr>
        <w:tc>
          <w:tcPr>
            <w:tcW w:type="dxa" w:w="2880"/>
          </w:tcPr>
          <w:p>
            <w:r>
              <w:t>menu_order</w:t>
            </w:r>
          </w:p>
        </w:tc>
        <w:tc>
          <w:tcPr>
            <w:tcW w:type="dxa" w:w="2880"/>
          </w:tcPr>
          <w:p>
            <w:r>
              <w:t>integer</w:t>
            </w:r>
          </w:p>
        </w:tc>
        <w:tc>
          <w:tcPr>
            <w:tcW w:type="dxa" w:w="2880"/>
          </w:tcPr>
          <w:p>
            <w:r>
              <w:t>Menu order, used to custom sort products.</w:t>
            </w:r>
          </w:p>
        </w:tc>
      </w:tr>
      <w:tr>
        <w:tc>
          <w:tcPr>
            <w:tcW w:type="dxa" w:w="2880"/>
          </w:tcPr>
          <w:p>
            <w:r>
              <w:t>meta_data</w:t>
            </w:r>
          </w:p>
        </w:tc>
        <w:tc>
          <w:tcPr>
            <w:tcW w:type="dxa" w:w="2880"/>
          </w:tcPr>
          <w:p>
            <w:r>
              <w:t>array</w:t>
            </w:r>
          </w:p>
        </w:tc>
        <w:tc>
          <w:tcPr>
            <w:tcW w:type="dxa" w:w="2880"/>
          </w:tcPr>
          <w:p>
            <w:r>
              <w:t>Meta data. See Meta data object.</w:t>
            </w:r>
          </w:p>
        </w:tc>
      </w:tr>
    </w:tbl>
    <w:p/>
    <w:p>
      <w:pPr>
        <w:pStyle w:val="Heading3"/>
      </w:pPr>
      <w:r>
        <w:t>Downloads object (in downloads[])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File ID.</w:t>
            </w:r>
          </w:p>
        </w:tc>
      </w:tr>
      <w:tr>
        <w:tc>
          <w:tcPr>
            <w:tcW w:type="dxa" w:w="2880"/>
          </w:tcPr>
          <w:p>
            <w:r>
              <w:t>name</w:t>
            </w:r>
          </w:p>
        </w:tc>
        <w:tc>
          <w:tcPr>
            <w:tcW w:type="dxa" w:w="2880"/>
          </w:tcPr>
          <w:p>
            <w:r>
              <w:t>string</w:t>
            </w:r>
          </w:p>
        </w:tc>
        <w:tc>
          <w:tcPr>
            <w:tcW w:type="dxa" w:w="2880"/>
          </w:tcPr>
          <w:p>
            <w:r>
              <w:t>File name.</w:t>
            </w:r>
          </w:p>
        </w:tc>
      </w:tr>
      <w:tr>
        <w:tc>
          <w:tcPr>
            <w:tcW w:type="dxa" w:w="2880"/>
          </w:tcPr>
          <w:p>
            <w:r>
              <w:t>file</w:t>
            </w:r>
          </w:p>
        </w:tc>
        <w:tc>
          <w:tcPr>
            <w:tcW w:type="dxa" w:w="2880"/>
          </w:tcPr>
          <w:p>
            <w:r>
              <w:t>string</w:t>
            </w:r>
          </w:p>
        </w:tc>
        <w:tc>
          <w:tcPr>
            <w:tcW w:type="dxa" w:w="2880"/>
          </w:tcPr>
          <w:p>
            <w:r>
              <w:t>File URL.</w:t>
            </w:r>
          </w:p>
        </w:tc>
      </w:tr>
    </w:tbl>
    <w:p/>
    <w:p>
      <w:pPr>
        <w:pStyle w:val="Heading3"/>
      </w:pPr>
      <w:r>
        <w:t>Dimensions object (in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length</w:t>
            </w:r>
          </w:p>
        </w:tc>
        <w:tc>
          <w:tcPr>
            <w:tcW w:type="dxa" w:w="2880"/>
          </w:tcPr>
          <w:p>
            <w:r>
              <w:t>string</w:t>
            </w:r>
          </w:p>
        </w:tc>
        <w:tc>
          <w:tcPr>
            <w:tcW w:type="dxa" w:w="2880"/>
          </w:tcPr>
          <w:p>
            <w:r>
              <w:t>Product length.</w:t>
            </w:r>
          </w:p>
        </w:tc>
      </w:tr>
      <w:tr>
        <w:tc>
          <w:tcPr>
            <w:tcW w:type="dxa" w:w="2880"/>
          </w:tcPr>
          <w:p>
            <w:r>
              <w:t>width</w:t>
            </w:r>
          </w:p>
        </w:tc>
        <w:tc>
          <w:tcPr>
            <w:tcW w:type="dxa" w:w="2880"/>
          </w:tcPr>
          <w:p>
            <w:r>
              <w:t>string</w:t>
            </w:r>
          </w:p>
        </w:tc>
        <w:tc>
          <w:tcPr>
            <w:tcW w:type="dxa" w:w="2880"/>
          </w:tcPr>
          <w:p>
            <w:r>
              <w:t>Product width.</w:t>
            </w:r>
          </w:p>
        </w:tc>
      </w:tr>
      <w:tr>
        <w:tc>
          <w:tcPr>
            <w:tcW w:type="dxa" w:w="2880"/>
          </w:tcPr>
          <w:p>
            <w:r>
              <w:t>height</w:t>
            </w:r>
          </w:p>
        </w:tc>
        <w:tc>
          <w:tcPr>
            <w:tcW w:type="dxa" w:w="2880"/>
          </w:tcPr>
          <w:p>
            <w:r>
              <w:t>string</w:t>
            </w:r>
          </w:p>
        </w:tc>
        <w:tc>
          <w:tcPr>
            <w:tcW w:type="dxa" w:w="2880"/>
          </w:tcPr>
          <w:p>
            <w:r>
              <w:t>Product height.</w:t>
            </w:r>
          </w:p>
        </w:tc>
      </w:tr>
    </w:tbl>
    <w:p/>
    <w:p>
      <w:pPr>
        <w:pStyle w:val="Heading3"/>
      </w:pPr>
      <w:r>
        <w:t>Categories object (in categories[])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Category ID.</w:t>
            </w:r>
          </w:p>
        </w:tc>
      </w:tr>
      <w:tr>
        <w:tc>
          <w:tcPr>
            <w:tcW w:type="dxa" w:w="2880"/>
          </w:tcPr>
          <w:p>
            <w:r>
              <w:t>name</w:t>
            </w:r>
          </w:p>
        </w:tc>
        <w:tc>
          <w:tcPr>
            <w:tcW w:type="dxa" w:w="2880"/>
          </w:tcPr>
          <w:p>
            <w:r>
              <w:t>string</w:t>
            </w:r>
          </w:p>
        </w:tc>
        <w:tc>
          <w:tcPr>
            <w:tcW w:type="dxa" w:w="2880"/>
          </w:tcPr>
          <w:p>
            <w:r>
              <w:t>Category name. (READ-ONLY in the model properties)</w:t>
            </w:r>
          </w:p>
        </w:tc>
      </w:tr>
    </w:tbl>
    <w:p/>
    <w:p>
      <w:pPr>
        <w:pStyle w:val="Heading3"/>
      </w:pPr>
      <w:r>
        <w:t>Tags object (in tags[])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Tag ID.</w:t>
            </w:r>
          </w:p>
        </w:tc>
      </w:tr>
      <w:tr>
        <w:tc>
          <w:tcPr>
            <w:tcW w:type="dxa" w:w="2880"/>
          </w:tcPr>
          <w:p>
            <w:r>
              <w:t>name</w:t>
            </w:r>
          </w:p>
        </w:tc>
        <w:tc>
          <w:tcPr>
            <w:tcW w:type="dxa" w:w="2880"/>
          </w:tcPr>
          <w:p>
            <w:r>
              <w:t>string</w:t>
            </w:r>
          </w:p>
        </w:tc>
        <w:tc>
          <w:tcPr>
            <w:tcW w:type="dxa" w:w="2880"/>
          </w:tcPr>
          <w:p>
            <w:r>
              <w:t>Tag name. (READ-ONLY in the model properties)</w:t>
            </w:r>
          </w:p>
        </w:tc>
      </w:tr>
    </w:tbl>
    <w:p/>
    <w:p>
      <w:pPr>
        <w:pStyle w:val="Heading3"/>
      </w:pPr>
      <w:r>
        <w:t>Images object (in images[])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attachment ID from the Media Library.</w:t>
            </w:r>
          </w:p>
        </w:tc>
      </w:tr>
      <w:tr>
        <w:tc>
          <w:tcPr>
            <w:tcW w:type="dxa" w:w="2880"/>
          </w:tcPr>
          <w:p>
            <w:r>
              <w:t>src</w:t>
            </w:r>
          </w:p>
        </w:tc>
        <w:tc>
          <w:tcPr>
            <w:tcW w:type="dxa" w:w="2880"/>
          </w:tcPr>
          <w:p>
            <w:r>
              <w:t>string</w:t>
            </w:r>
          </w:p>
        </w:tc>
        <w:tc>
          <w:tcPr>
            <w:tcW w:type="dxa" w:w="2880"/>
          </w:tcPr>
          <w:p>
            <w:r>
              <w:t>Image URL.</w:t>
            </w:r>
          </w:p>
        </w:tc>
      </w:tr>
      <w:tr>
        <w:tc>
          <w:tcPr>
            <w:tcW w:type="dxa" w:w="2880"/>
          </w:tcPr>
          <w:p>
            <w:r>
              <w:t>name</w:t>
            </w:r>
          </w:p>
        </w:tc>
        <w:tc>
          <w:tcPr>
            <w:tcW w:type="dxa" w:w="2880"/>
          </w:tcPr>
          <w:p>
            <w:r>
              <w:t>string</w:t>
            </w:r>
          </w:p>
        </w:tc>
        <w:tc>
          <w:tcPr>
            <w:tcW w:type="dxa" w:w="2880"/>
          </w:tcPr>
          <w:p>
            <w:r>
              <w:t>Image name.</w:t>
            </w:r>
          </w:p>
        </w:tc>
      </w:tr>
      <w:tr>
        <w:tc>
          <w:tcPr>
            <w:tcW w:type="dxa" w:w="2880"/>
          </w:tcPr>
          <w:p>
            <w:r>
              <w:t>alt</w:t>
            </w:r>
          </w:p>
        </w:tc>
        <w:tc>
          <w:tcPr>
            <w:tcW w:type="dxa" w:w="2880"/>
          </w:tcPr>
          <w:p>
            <w:r>
              <w:t>string</w:t>
            </w:r>
          </w:p>
        </w:tc>
        <w:tc>
          <w:tcPr>
            <w:tcW w:type="dxa" w:w="2880"/>
          </w:tcPr>
          <w:p>
            <w:r>
              <w:t>Image alternative text.</w:t>
            </w:r>
          </w:p>
        </w:tc>
      </w:tr>
    </w:tbl>
    <w:p/>
    <w:p>
      <w:pPr>
        <w:pStyle w:val="Heading3"/>
      </w:pPr>
      <w:r>
        <w:t>Attributes object (in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Attribute ID.</w:t>
            </w:r>
          </w:p>
        </w:tc>
      </w:tr>
      <w:tr>
        <w:tc>
          <w:tcPr>
            <w:tcW w:type="dxa" w:w="2880"/>
          </w:tcPr>
          <w:p>
            <w:r>
              <w:t>name</w:t>
            </w:r>
          </w:p>
        </w:tc>
        <w:tc>
          <w:tcPr>
            <w:tcW w:type="dxa" w:w="2880"/>
          </w:tcPr>
          <w:p>
            <w:r>
              <w:t>string</w:t>
            </w:r>
          </w:p>
        </w:tc>
        <w:tc>
          <w:tcPr>
            <w:tcW w:type="dxa" w:w="2880"/>
          </w:tcPr>
          <w:p>
            <w:r>
              <w:t>Attribute name.</w:t>
            </w:r>
          </w:p>
        </w:tc>
      </w:tr>
      <w:tr>
        <w:tc>
          <w:tcPr>
            <w:tcW w:type="dxa" w:w="2880"/>
          </w:tcPr>
          <w:p>
            <w:r>
              <w:t>position</w:t>
            </w:r>
          </w:p>
        </w:tc>
        <w:tc>
          <w:tcPr>
            <w:tcW w:type="dxa" w:w="2880"/>
          </w:tcPr>
          <w:p>
            <w:r>
              <w:t>integer</w:t>
            </w:r>
          </w:p>
        </w:tc>
        <w:tc>
          <w:tcPr>
            <w:tcW w:type="dxa" w:w="2880"/>
          </w:tcPr>
          <w:p>
            <w:r>
              <w:t>Attribute position.</w:t>
            </w:r>
          </w:p>
        </w:tc>
      </w:tr>
      <w:tr>
        <w:tc>
          <w:tcPr>
            <w:tcW w:type="dxa" w:w="2880"/>
          </w:tcPr>
          <w:p>
            <w:r>
              <w:t>visible</w:t>
            </w:r>
          </w:p>
        </w:tc>
        <w:tc>
          <w:tcPr>
            <w:tcW w:type="dxa" w:w="2880"/>
          </w:tcPr>
          <w:p>
            <w:r>
              <w:t>boolean</w:t>
            </w:r>
          </w:p>
        </w:tc>
        <w:tc>
          <w:tcPr>
            <w:tcW w:type="dxa" w:w="2880"/>
          </w:tcPr>
          <w:p>
            <w:r>
              <w:t>Visible on the “Additional information” tab. Default: false.</w:t>
            </w:r>
          </w:p>
        </w:tc>
      </w:tr>
      <w:tr>
        <w:tc>
          <w:tcPr>
            <w:tcW w:type="dxa" w:w="2880"/>
          </w:tcPr>
          <w:p>
            <w:r>
              <w:t>variation</w:t>
            </w:r>
          </w:p>
        </w:tc>
        <w:tc>
          <w:tcPr>
            <w:tcW w:type="dxa" w:w="2880"/>
          </w:tcPr>
          <w:p>
            <w:r>
              <w:t>boolean</w:t>
            </w:r>
          </w:p>
        </w:tc>
        <w:tc>
          <w:tcPr>
            <w:tcW w:type="dxa" w:w="2880"/>
          </w:tcPr>
          <w:p>
            <w:r>
              <w:t>If the attribute can be used as variation. Default: false.</w:t>
            </w:r>
          </w:p>
        </w:tc>
      </w:tr>
      <w:tr>
        <w:tc>
          <w:tcPr>
            <w:tcW w:type="dxa" w:w="2880"/>
          </w:tcPr>
          <w:p>
            <w:r>
              <w:t>options</w:t>
            </w:r>
          </w:p>
        </w:tc>
        <w:tc>
          <w:tcPr>
            <w:tcW w:type="dxa" w:w="2880"/>
          </w:tcPr>
          <w:p>
            <w:r>
              <w:t>array</w:t>
            </w:r>
          </w:p>
        </w:tc>
        <w:tc>
          <w:tcPr>
            <w:tcW w:type="dxa" w:w="2880"/>
          </w:tcPr>
          <w:p>
            <w:r>
              <w:t>List of available term names of the attribute.</w:t>
            </w:r>
          </w:p>
        </w:tc>
      </w:tr>
    </w:tbl>
    <w:p/>
    <w:p>
      <w:pPr>
        <w:pStyle w:val="Heading3"/>
      </w:pPr>
      <w:r>
        <w:t>Default attributes object (in default_attributes[])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Attribute ID.</w:t>
            </w:r>
          </w:p>
        </w:tc>
      </w:tr>
      <w:tr>
        <w:tc>
          <w:tcPr>
            <w:tcW w:type="dxa" w:w="2880"/>
          </w:tcPr>
          <w:p>
            <w:r>
              <w:t>name</w:t>
            </w:r>
          </w:p>
        </w:tc>
        <w:tc>
          <w:tcPr>
            <w:tcW w:type="dxa" w:w="2880"/>
          </w:tcPr>
          <w:p>
            <w:r>
              <w:t>string</w:t>
            </w:r>
          </w:p>
        </w:tc>
        <w:tc>
          <w:tcPr>
            <w:tcW w:type="dxa" w:w="2880"/>
          </w:tcPr>
          <w:p>
            <w:r>
              <w:t>Attribute name.</w:t>
            </w:r>
          </w:p>
        </w:tc>
      </w:tr>
      <w:tr>
        <w:tc>
          <w:tcPr>
            <w:tcW w:type="dxa" w:w="2880"/>
          </w:tcPr>
          <w:p>
            <w:r>
              <w:t>option</w:t>
            </w:r>
          </w:p>
        </w:tc>
        <w:tc>
          <w:tcPr>
            <w:tcW w:type="dxa" w:w="2880"/>
          </w:tcPr>
          <w:p>
            <w:r>
              <w:t>string</w:t>
            </w:r>
          </w:p>
        </w:tc>
        <w:tc>
          <w:tcPr>
            <w:tcW w:type="dxa" w:w="2880"/>
          </w:tcPr>
          <w:p>
            <w:r>
              <w:t>Selected attribute term name.</w:t>
            </w:r>
          </w:p>
        </w:tc>
      </w:tr>
    </w:tbl>
    <w:p/>
    <w:p>
      <w:pPr>
        <w:pStyle w:val="Heading3"/>
      </w:pPr>
      <w:r>
        <w:t>Brands object (in brands[])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Brand ID. Required for write operations.</w:t>
            </w:r>
          </w:p>
        </w:tc>
      </w:tr>
      <w:tr>
        <w:tc>
          <w:tcPr>
            <w:tcW w:type="dxa" w:w="2880"/>
          </w:tcPr>
          <w:p>
            <w:r>
              <w:t>name</w:t>
            </w:r>
          </w:p>
        </w:tc>
        <w:tc>
          <w:tcPr>
            <w:tcW w:type="dxa" w:w="2880"/>
          </w:tcPr>
          <w:p>
            <w:r>
              <w:t>string</w:t>
            </w:r>
          </w:p>
        </w:tc>
        <w:tc>
          <w:tcPr>
            <w:tcW w:type="dxa" w:w="2880"/>
          </w:tcPr>
          <w:p>
            <w:r>
              <w:t>Brand name. (READ-ONLY in the model properties)</w:t>
            </w:r>
          </w:p>
        </w:tc>
      </w:tr>
    </w:tbl>
    <w:p/>
    <w:p>
      <w:pPr>
        <w:pStyle w:val="Heading3"/>
      </w:pPr>
      <w:r>
        <w:t>Meta data object (in meta_data[])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Meta ID. (READ-ONLY in the model properties)</w:t>
            </w:r>
          </w:p>
        </w:tc>
      </w:tr>
      <w:tr>
        <w:tc>
          <w:tcPr>
            <w:tcW w:type="dxa" w:w="2880"/>
          </w:tcPr>
          <w:p>
            <w:r>
              <w:t>key</w:t>
            </w:r>
          </w:p>
        </w:tc>
        <w:tc>
          <w:tcPr>
            <w:tcW w:type="dxa" w:w="2880"/>
          </w:tcPr>
          <w:p>
            <w:r>
              <w:t>string</w:t>
            </w:r>
          </w:p>
        </w:tc>
        <w:tc>
          <w:tcPr>
            <w:tcW w:type="dxa" w:w="2880"/>
          </w:tcPr>
          <w:p>
            <w:r>
              <w:t>Meta key.</w:t>
            </w:r>
          </w:p>
        </w:tc>
      </w:tr>
      <w:tr>
        <w:tc>
          <w:tcPr>
            <w:tcW w:type="dxa" w:w="2880"/>
          </w:tcPr>
          <w:p>
            <w:r>
              <w:t>value</w:t>
            </w:r>
          </w:p>
        </w:tc>
        <w:tc>
          <w:tcPr>
            <w:tcW w:type="dxa" w:w="2880"/>
          </w:tcPr>
          <w:p>
            <w:r>
              <w:t>string</w:t>
            </w:r>
          </w:p>
        </w:tc>
        <w:tc>
          <w:tcPr>
            <w:tcW w:type="dxa" w:w="2880"/>
          </w:tcPr>
          <w:p>
            <w:r>
              <w:t>Meta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794,</w:t>
        <w:br/>
        <w:t xml:space="preserve"> "name": "Premium Quality",</w:t>
        <w:br/>
        <w:t xml:space="preserve"> "slug": "premium-quality-19",</w:t>
        <w:br/>
        <w:t xml:space="preserve"> "permalink": "https://example.com/product/premium-quality-19/",</w:t>
        <w:br/>
        <w:t xml:space="preserve"> "date_created": "2017-03-23T17:01:14",</w:t>
        <w:br/>
        <w:t xml:space="preserve"> "date_created_gmt": "2017-03-23T20:01:14",</w:t>
        <w:br/>
        <w:t xml:space="preserve"> "date_modified": "2017-03-23T17:01:14",</w:t>
        <w:br/>
        <w:t xml:space="preserve"> "date_modified_gmt": "2017-03-23T20:01:14",</w:t>
        <w:br/>
        <w:t xml:space="preserve"> "type": "simple",</w:t>
        <w:br/>
        <w:t xml:space="preserve"> "status": "publish",</w:t>
        <w:br/>
        <w:t xml:space="preserve"> "featured": false,</w:t>
        <w:br/>
        <w:t xml:space="preserve"> "catalog_visibility": "visible",</w:t>
        <w:br/>
        <w:t xml:space="preserve"> "description": "&lt;p&gt;Pellentesque habitant morbi tristique senectus et netus et malesuada fames ac turpis egestas. Vestibulum tortor quam, feugiat vitae, ultricies eget, tempor sit amet, ante. Donec eu libero sit amet quam egestas semper. Aenean ultricies mi vitae est. Mauris placerat eleifend leo.&lt;/p&gt;\n",</w:t>
        <w:br/>
        <w:t xml:space="preserve"> "short_description": "&lt;p&gt;Pellentesque habitant morbi tristique senectus et netus et malesuada fames ac turpis egestas.&lt;/p&gt;\n",</w:t>
        <w:br/>
        <w:t xml:space="preserve"> "sku": "",</w:t>
        <w:br/>
        <w:t xml:space="preserve"> "price": "21.99",</w:t>
        <w:br/>
        <w:t xml:space="preserve"> "regular_price": "21.99",</w:t>
        <w:br/>
        <w:t xml:space="preserve"> "sale_price": "",</w:t>
        <w:br/>
        <w:t xml:space="preserve"> "date_on_sale_from": null,</w:t>
        <w:br/>
        <w:t xml:space="preserve"> "date_on_sale_from_gmt": null,</w:t>
        <w:br/>
        <w:t xml:space="preserve"> "date_on_sale_to": null,</w:t>
        <w:br/>
        <w:t xml:space="preserve"> "date_on_sale_to_gmt": null,</w:t>
        <w:br/>
        <w:t xml:space="preserve"> "price_html": "&lt;span class=\"woocommerce-Price-amount amount\"&gt;&lt;span class=\"woocommerce-Price-currencySymbol\"&gt;&amp;#36;&lt;/span&gt;21.99&lt;/span&gt;",</w:t>
        <w:br/>
        <w:t xml:space="preserve"> "on_sale": false,</w:t>
        <w:br/>
        <w:t xml:space="preserve"> "purchasable": true,</w:t>
        <w:br/>
        <w:t xml:space="preserve"> "total_sales": 0,</w:t>
        <w:br/>
        <w:t xml:space="preserve"> "virtual": false,</w:t>
        <w:br/>
        <w:t xml:space="preserve"> "downloadable": false,</w:t>
        <w:br/>
        <w:t xml:space="preserve"> "downloads": [],</w:t>
        <w:br/>
        <w:t xml:space="preserve"> "download_limit": -1,</w:t>
        <w:br/>
        <w:t xml:space="preserve"> "download_expiry": -1,</w:t>
        <w:br/>
        <w:t xml:space="preserve"> "external_url": "",</w:t>
        <w:br/>
        <w:t xml:space="preserve"> "button_text": "",</w:t>
        <w:br/>
        <w:t xml:space="preserve"> "tax_status": "taxable",</w:t>
        <w:br/>
        <w:t xml:space="preserve"> "tax_class": "",</w:t>
        <w:br/>
        <w:t xml:space="preserve"> "manage_stock": false,</w:t>
        <w:br/>
        <w:t xml:space="preserve"> "stock_quantity": null,</w:t>
        <w:br/>
        <w:t xml:space="preserve"> "stock_status": "instock",</w:t>
        <w:br/>
        <w:t xml:space="preserve"> "backorders": "no",</w:t>
        <w:br/>
        <w:t xml:space="preserve"> "backorders_allowed": false,</w:t>
        <w:br/>
        <w:t xml:space="preserve"> "backordered": false,</w:t>
        <w:br/>
        <w:t xml:space="preserve"> "sold_individually": false,</w:t>
        <w:br/>
        <w:t xml:space="preserve"> "weight": "",</w:t>
        <w:br/>
        <w:t xml:space="preserve"> "dimensions": {</w:t>
        <w:br/>
        <w:t xml:space="preserve"> "length": "",</w:t>
        <w:br/>
        <w:t xml:space="preserve"> "width": "",</w:t>
        <w:br/>
        <w:t xml:space="preserve"> "height": ""</w:t>
        <w:br/>
        <w:t xml:space="preserve"> },</w:t>
        <w:br/>
        <w:t xml:space="preserve"> "shipping_required": true,</w:t>
        <w:br/>
        <w:t xml:space="preserve"> "shipping_taxable": true,</w:t>
        <w:br/>
        <w:t xml:space="preserve"> "shipping_class": "",</w:t>
        <w:br/>
        <w:t xml:space="preserve"> "shipping_class_id": 0,</w:t>
        <w:br/>
        <w:t xml:space="preserve"> "reviews_allowed": true,</w:t>
        <w:br/>
        <w:t xml:space="preserve"> "average_rating": "0.00",</w:t>
        <w:br/>
        <w:t xml:space="preserve"> "rating_count": 0,</w:t>
        <w:br/>
        <w:t xml:space="preserve"> "related_ids": [</w:t>
        <w:br/>
        <w:t xml:space="preserve"> 53,</w:t>
        <w:br/>
        <w:t xml:space="preserve"> 40,</w:t>
        <w:br/>
        <w:t xml:space="preserve"> 56,</w:t>
        <w:br/>
        <w:t xml:space="preserve"> 479,</w:t>
        <w:br/>
        <w:t xml:space="preserve"> 99</w:t>
        <w:br/>
        <w:t xml:space="preserve"> ],</w:t>
        <w:br/>
        <w:t xml:space="preserve"> "upsell_ids": [],</w:t>
        <w:br/>
        <w:t xml:space="preserve"> "cross_sell_ids": [],</w:t>
        <w:br/>
        <w:t xml:space="preserve"> "parent_id": 0,</w:t>
        <w:br/>
        <w:t xml:space="preserve"> "purchase_note": "",</w:t>
        <w:br/>
        <w:t xml:space="preserve"> "categories": [</w:t>
        <w:br/>
        <w:t xml:space="preserve"> {</w:t>
        <w:br/>
        <w:t xml:space="preserve"> "id": 9,</w:t>
        <w:br/>
        <w:t xml:space="preserve"> "name": "Clothing",</w:t>
        <w:br/>
        <w:t xml:space="preserve"> "slug": "clothing"</w:t>
        <w:br/>
        <w:t xml:space="preserve"> },</w:t>
        <w:br/>
        <w:t xml:space="preserve"> {</w:t>
        <w:br/>
        <w:t xml:space="preserve"> "id": 14,</w:t>
        <w:br/>
        <w:t xml:space="preserve"> "name": "T-shirts",</w:t>
        <w:br/>
        <w:t xml:space="preserve"> "slug": "t-shirts"</w:t>
        <w:br/>
        <w:t xml:space="preserve"> }</w:t>
        <w:br/>
        <w:t xml:space="preserve"> ],</w:t>
        <w:br/>
        <w:t xml:space="preserve"> "tags": [],</w:t>
        <w:br/>
        <w:t xml:space="preserve"> "images": [</w:t>
        <w:br/>
        <w:t xml:space="preserve"> {</w:t>
        <w:br/>
        <w:t xml:space="preserve"> "id": 42,</w:t>
        <w:br/>
        <w:t xml:space="preserve"> "date_created": "2017-03-22T14:01:13",</w:t>
        <w:br/>
        <w:t xml:space="preserve"> "date_created_gmt": "2017-03-22T20:01:13",</w:t>
        <w:br/>
        <w:t xml:space="preserve"> "date_modified": "2017-03-22T14:01:13",</w:t>
        <w:br/>
        <w:t xml:space="preserve"> "date_modified_gmt": "2017-03-22T20:01:13",</w:t>
        <w:br/>
        <w:t xml:space="preserve"> "src": "https://example.com/wp-content/uploads/2017/03/T_2_front-4.jpg",</w:t>
        <w:br/>
        <w:t xml:space="preserve"> "name": "",</w:t>
        <w:br/>
        <w:t xml:space="preserve"> "alt": ""</w:t>
        <w:br/>
        <w:t xml:space="preserve"> },</w:t>
        <w:br/>
        <w:t xml:space="preserve"> {</w:t>
        <w:br/>
        <w:t xml:space="preserve"> "id": 793,</w:t>
        <w:br/>
        <w:t xml:space="preserve"> "date_created": "2017-03-23T14:01:14",</w:t>
        <w:br/>
        <w:t xml:space="preserve"> "date_created_gmt": "2017-03-23T20:01:14",</w:t>
        <w:br/>
        <w:t xml:space="preserve"> "date_modified": "2017-03-23T14:01:14",</w:t>
        <w:br/>
        <w:t xml:space="preserve"> "date_modified_gmt": "2017-03-23T20:01:14",</w:t>
        <w:br/>
        <w:t xml:space="preserve"> "src": "https://example.com/wp-content/uploads/2017/03/T_2_back-2.jpg",</w:t>
        <w:br/>
        <w:t xml:space="preserve"> "name": "",</w:t>
        <w:br/>
        <w:t xml:space="preserve"> "alt": ""</w:t>
        <w:br/>
        <w:t xml:space="preserve"> }</w:t>
        <w:br/>
        <w:t xml:space="preserve"> ],</w:t>
        <w:br/>
        <w:t xml:space="preserve"> "attributes": [],</w:t>
        <w:br/>
        <w:t xml:space="preserve"> "default_attributes": [],</w:t>
        <w:br/>
        <w:t xml:space="preserve"> "variations": [],</w:t>
        <w:br/>
        <w:t xml:space="preserve"> "grouped_products": [],</w:t>
        <w:br/>
        <w:t xml:space="preserve"> "menu_order": 0,</w:t>
        <w:br/>
        <w:t xml:space="preserve"> "meta_data": [],</w:t>
        <w:br/>
        <w:t xml:space="preserve"> "_links": {</w:t>
        <w:br/>
        <w:t xml:space="preserve"> "self": [</w:t>
        <w:br/>
        <w:t xml:space="preserve"> {</w:t>
        <w:br/>
        <w:t xml:space="preserve"> "href": "https://example.com/wp-json/wc/v3/products/794"</w:t>
        <w:br/>
        <w:t xml:space="preserve"> }</w:t>
        <w:br/>
        <w:t xml:space="preserve"> ],</w:t>
        <w:br/>
        <w:t xml:space="preserve"> "collection": [</w:t>
        <w:br/>
        <w:t xml:space="preserve"> {</w:t>
        <w:br/>
        <w:t xml:space="preserve"> "href": "https://example.com/wp-json/wc/v3/products"</w:t>
        <w:br/>
        <w:t xml:space="preserve"> }</w:t>
        <w:br/>
        <w:t xml:space="preserve"> ]</w:t>
        <w:br/>
        <w:t xml:space="preserve"> }</w:t>
        <w:br/>
        <w:t>}</w:t>
      </w:r>
    </w:p>
    <w:p>
      <w:pPr>
        <w:pStyle w:val="Heading3"/>
      </w:pPr>
      <w:r>
        <w:t>Error Responses</w:t>
      </w:r>
    </w:p>
    <w:p>
      <w:r>
        <w:rPr>
          <w:b/>
        </w:rPr>
        <w:t>Note: The scraped content does not include error response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Product name.</w:t>
            </w:r>
          </w:p>
        </w:tc>
      </w:tr>
      <w:tr>
        <w:tc>
          <w:tcPr>
            <w:tcW w:type="dxa" w:w="2880"/>
          </w:tcPr>
          <w:p>
            <w:r>
              <w:t>slug</w:t>
            </w:r>
          </w:p>
        </w:tc>
        <w:tc>
          <w:tcPr>
            <w:tcW w:type="dxa" w:w="2880"/>
          </w:tcPr>
          <w:p>
            <w:r>
              <w:t>string</w:t>
            </w:r>
          </w:p>
        </w:tc>
        <w:tc>
          <w:tcPr>
            <w:tcW w:type="dxa" w:w="2880"/>
          </w:tcPr>
          <w:p>
            <w:r>
              <w:t>Product slug.</w:t>
            </w:r>
          </w:p>
        </w:tc>
      </w:tr>
      <w:tr>
        <w:tc>
          <w:tcPr>
            <w:tcW w:type="dxa" w:w="2880"/>
          </w:tcPr>
          <w:p>
            <w:r>
              <w:t>permalink</w:t>
            </w:r>
          </w:p>
        </w:tc>
        <w:tc>
          <w:tcPr>
            <w:tcW w:type="dxa" w:w="2880"/>
          </w:tcPr>
          <w:p>
            <w:r>
              <w:t>string</w:t>
            </w:r>
          </w:p>
        </w:tc>
        <w:tc>
          <w:tcPr>
            <w:tcW w:type="dxa" w:w="2880"/>
          </w:tcPr>
          <w:p>
            <w:r>
              <w:t>Product URL. (READ-ONLY)</w:t>
            </w:r>
          </w:p>
        </w:tc>
      </w:tr>
      <w:tr>
        <w:tc>
          <w:tcPr>
            <w:tcW w:type="dxa" w:w="2880"/>
          </w:tcPr>
          <w:p>
            <w:r>
              <w:t>date_created</w:t>
            </w:r>
          </w:p>
        </w:tc>
        <w:tc>
          <w:tcPr>
            <w:tcW w:type="dxa" w:w="2880"/>
          </w:tcPr>
          <w:p>
            <w:r>
              <w:t>string (date-time)</w:t>
            </w:r>
          </w:p>
        </w:tc>
        <w:tc>
          <w:tcPr>
            <w:tcW w:type="dxa" w:w="2880"/>
          </w:tcPr>
          <w:p>
            <w:r>
              <w:t>The date the product was created, in the site's timezone. (READ-ONLY)</w:t>
            </w:r>
          </w:p>
        </w:tc>
      </w:tr>
      <w:tr>
        <w:tc>
          <w:tcPr>
            <w:tcW w:type="dxa" w:w="2880"/>
          </w:tcPr>
          <w:p>
            <w:r>
              <w:t>date_created_gmt</w:t>
            </w:r>
          </w:p>
        </w:tc>
        <w:tc>
          <w:tcPr>
            <w:tcW w:type="dxa" w:w="2880"/>
          </w:tcPr>
          <w:p>
            <w:r>
              <w:t>string (date-time)</w:t>
            </w:r>
          </w:p>
        </w:tc>
        <w:tc>
          <w:tcPr>
            <w:tcW w:type="dxa" w:w="2880"/>
          </w:tcPr>
          <w:p>
            <w:r>
              <w:t>The date the product was created, as GMT. (READ-ONLY)</w:t>
            </w:r>
          </w:p>
        </w:tc>
      </w:tr>
      <w:tr>
        <w:tc>
          <w:tcPr>
            <w:tcW w:type="dxa" w:w="2880"/>
          </w:tcPr>
          <w:p>
            <w:r>
              <w:t>date_modified</w:t>
            </w:r>
          </w:p>
        </w:tc>
        <w:tc>
          <w:tcPr>
            <w:tcW w:type="dxa" w:w="2880"/>
          </w:tcPr>
          <w:p>
            <w:r>
              <w:t>string (date-time)</w:t>
            </w:r>
          </w:p>
        </w:tc>
        <w:tc>
          <w:tcPr>
            <w:tcW w:type="dxa" w:w="2880"/>
          </w:tcPr>
          <w:p>
            <w:r>
              <w:t>The date the product was last modified, in the site's timezone. (READ-ONLY)</w:t>
            </w:r>
          </w:p>
        </w:tc>
      </w:tr>
      <w:tr>
        <w:tc>
          <w:tcPr>
            <w:tcW w:type="dxa" w:w="2880"/>
          </w:tcPr>
          <w:p>
            <w:r>
              <w:t>date_modified_gmt</w:t>
            </w:r>
          </w:p>
        </w:tc>
        <w:tc>
          <w:tcPr>
            <w:tcW w:type="dxa" w:w="2880"/>
          </w:tcPr>
          <w:p>
            <w:r>
              <w:t>string (date-time)</w:t>
            </w:r>
          </w:p>
        </w:tc>
        <w:tc>
          <w:tcPr>
            <w:tcW w:type="dxa" w:w="2880"/>
          </w:tcPr>
          <w:p>
            <w:r>
              <w:t>The date the product was last modified, as GMT. (READ-ONLY)</w:t>
            </w:r>
          </w:p>
        </w:tc>
      </w:tr>
      <w:tr>
        <w:tc>
          <w:tcPr>
            <w:tcW w:type="dxa" w:w="2880"/>
          </w:tcPr>
          <w:p>
            <w:r>
              <w:t>type</w:t>
            </w:r>
          </w:p>
        </w:tc>
        <w:tc>
          <w:tcPr>
            <w:tcW w:type="dxa" w:w="2880"/>
          </w:tcPr>
          <w:p>
            <w:r>
              <w:t>string</w:t>
            </w:r>
          </w:p>
        </w:tc>
        <w:tc>
          <w:tcPr>
            <w:tcW w:type="dxa" w:w="2880"/>
          </w:tcPr>
          <w:p>
            <w:r>
              <w:t>Product type. Options: simple, grouped, external, variable. Default: simple.</w:t>
            </w:r>
          </w:p>
        </w:tc>
      </w:tr>
      <w:tr>
        <w:tc>
          <w:tcPr>
            <w:tcW w:type="dxa" w:w="2880"/>
          </w:tcPr>
          <w:p>
            <w:r>
              <w:t>status</w:t>
            </w:r>
          </w:p>
        </w:tc>
        <w:tc>
          <w:tcPr>
            <w:tcW w:type="dxa" w:w="2880"/>
          </w:tcPr>
          <w:p>
            <w:r>
              <w:t>string</w:t>
            </w:r>
          </w:p>
        </w:tc>
        <w:tc>
          <w:tcPr>
            <w:tcW w:type="dxa" w:w="2880"/>
          </w:tcPr>
          <w:p>
            <w:r>
              <w:t>Product status. Options: draft, pending, private, publish. Default: publish.</w:t>
            </w:r>
          </w:p>
        </w:tc>
      </w:tr>
      <w:tr>
        <w:tc>
          <w:tcPr>
            <w:tcW w:type="dxa" w:w="2880"/>
          </w:tcPr>
          <w:p>
            <w:r>
              <w:t>featured</w:t>
            </w:r>
          </w:p>
        </w:tc>
        <w:tc>
          <w:tcPr>
            <w:tcW w:type="dxa" w:w="2880"/>
          </w:tcPr>
          <w:p>
            <w:r>
              <w:t>boolean</w:t>
            </w:r>
          </w:p>
        </w:tc>
        <w:tc>
          <w:tcPr>
            <w:tcW w:type="dxa" w:w="2880"/>
          </w:tcPr>
          <w:p>
            <w:r>
              <w:t>Featured product. Default: false.</w:t>
            </w:r>
          </w:p>
        </w:tc>
      </w:tr>
      <w:tr>
        <w:tc>
          <w:tcPr>
            <w:tcW w:type="dxa" w:w="2880"/>
          </w:tcPr>
          <w:p>
            <w:r>
              <w:t>catalog_visibility</w:t>
            </w:r>
          </w:p>
        </w:tc>
        <w:tc>
          <w:tcPr>
            <w:tcW w:type="dxa" w:w="2880"/>
          </w:tcPr>
          <w:p>
            <w:r>
              <w:t>string</w:t>
            </w:r>
          </w:p>
        </w:tc>
        <w:tc>
          <w:tcPr>
            <w:tcW w:type="dxa" w:w="2880"/>
          </w:tcPr>
          <w:p>
            <w:r>
              <w:t>Catalog visibility. Options: visible, catalog, search, hidden. Default: visible.</w:t>
            </w:r>
          </w:p>
        </w:tc>
      </w:tr>
      <w:tr>
        <w:tc>
          <w:tcPr>
            <w:tcW w:type="dxa" w:w="2880"/>
          </w:tcPr>
          <w:p>
            <w:r>
              <w:t>description</w:t>
            </w:r>
          </w:p>
        </w:tc>
        <w:tc>
          <w:tcPr>
            <w:tcW w:type="dxa" w:w="2880"/>
          </w:tcPr>
          <w:p>
            <w:r>
              <w:t>string</w:t>
            </w:r>
          </w:p>
        </w:tc>
        <w:tc>
          <w:tcPr>
            <w:tcW w:type="dxa" w:w="2880"/>
          </w:tcPr>
          <w:p>
            <w:r>
              <w:t>Product description.</w:t>
            </w:r>
          </w:p>
        </w:tc>
      </w:tr>
      <w:tr>
        <w:tc>
          <w:tcPr>
            <w:tcW w:type="dxa" w:w="2880"/>
          </w:tcPr>
          <w:p>
            <w:r>
              <w:t>short_description</w:t>
            </w:r>
          </w:p>
        </w:tc>
        <w:tc>
          <w:tcPr>
            <w:tcW w:type="dxa" w:w="2880"/>
          </w:tcPr>
          <w:p>
            <w:r>
              <w:t>string</w:t>
            </w:r>
          </w:p>
        </w:tc>
        <w:tc>
          <w:tcPr>
            <w:tcW w:type="dxa" w:w="2880"/>
          </w:tcPr>
          <w:p>
            <w:r>
              <w:t>Product short description.</w:t>
            </w:r>
          </w:p>
        </w:tc>
      </w:tr>
      <w:tr>
        <w:tc>
          <w:tcPr>
            <w:tcW w:type="dxa" w:w="2880"/>
          </w:tcPr>
          <w:p>
            <w:r>
              <w:t>sku</w:t>
            </w:r>
          </w:p>
        </w:tc>
        <w:tc>
          <w:tcPr>
            <w:tcW w:type="dxa" w:w="2880"/>
          </w:tcPr>
          <w:p>
            <w:r>
              <w:t>string</w:t>
            </w:r>
          </w:p>
        </w:tc>
        <w:tc>
          <w:tcPr>
            <w:tcW w:type="dxa" w:w="2880"/>
          </w:tcPr>
          <w:p>
            <w:r>
              <w:t>Unique identifier.</w:t>
            </w:r>
          </w:p>
        </w:tc>
      </w:tr>
      <w:tr>
        <w:tc>
          <w:tcPr>
            <w:tcW w:type="dxa" w:w="2880"/>
          </w:tcPr>
          <w:p>
            <w:r>
              <w:t>global_unique_id</w:t>
            </w:r>
          </w:p>
        </w:tc>
        <w:tc>
          <w:tcPr>
            <w:tcW w:type="dxa" w:w="2880"/>
          </w:tcPr>
          <w:p>
            <w:r>
              <w:t>string</w:t>
            </w:r>
          </w:p>
        </w:tc>
        <w:tc>
          <w:tcPr>
            <w:tcW w:type="dxa" w:w="2880"/>
          </w:tcPr>
          <w:p>
            <w:r>
              <w:t>GTIN, UPC, EAN or ISBN unique identifier.</w:t>
            </w:r>
          </w:p>
        </w:tc>
      </w:tr>
      <w:tr>
        <w:tc>
          <w:tcPr>
            <w:tcW w:type="dxa" w:w="2880"/>
          </w:tcPr>
          <w:p>
            <w:r>
              <w:t>price</w:t>
            </w:r>
          </w:p>
        </w:tc>
        <w:tc>
          <w:tcPr>
            <w:tcW w:type="dxa" w:w="2880"/>
          </w:tcPr>
          <w:p>
            <w:r>
              <w:t>string</w:t>
            </w:r>
          </w:p>
        </w:tc>
        <w:tc>
          <w:tcPr>
            <w:tcW w:type="dxa" w:w="2880"/>
          </w:tcPr>
          <w:p>
            <w:r>
              <w:t>Current product price. (READ-ONLY)</w:t>
            </w:r>
          </w:p>
        </w:tc>
      </w:tr>
      <w:tr>
        <w:tc>
          <w:tcPr>
            <w:tcW w:type="dxa" w:w="2880"/>
          </w:tcPr>
          <w:p>
            <w:r>
              <w:t>regular_price</w:t>
            </w:r>
          </w:p>
        </w:tc>
        <w:tc>
          <w:tcPr>
            <w:tcW w:type="dxa" w:w="2880"/>
          </w:tcPr>
          <w:p>
            <w:r>
              <w:t>string</w:t>
            </w:r>
          </w:p>
        </w:tc>
        <w:tc>
          <w:tcPr>
            <w:tcW w:type="dxa" w:w="2880"/>
          </w:tcPr>
          <w:p>
            <w:r>
              <w:t>Product regular price.</w:t>
            </w:r>
          </w:p>
        </w:tc>
      </w:tr>
      <w:tr>
        <w:tc>
          <w:tcPr>
            <w:tcW w:type="dxa" w:w="2880"/>
          </w:tcPr>
          <w:p>
            <w:r>
              <w:t>sale_price</w:t>
            </w:r>
          </w:p>
        </w:tc>
        <w:tc>
          <w:tcPr>
            <w:tcW w:type="dxa" w:w="2880"/>
          </w:tcPr>
          <w:p>
            <w:r>
              <w:t>string</w:t>
            </w:r>
          </w:p>
        </w:tc>
        <w:tc>
          <w:tcPr>
            <w:tcW w:type="dxa" w:w="2880"/>
          </w:tcPr>
          <w:p>
            <w:r>
              <w:t>Product sale price.</w:t>
            </w:r>
          </w:p>
        </w:tc>
      </w:tr>
      <w:tr>
        <w:tc>
          <w:tcPr>
            <w:tcW w:type="dxa" w:w="2880"/>
          </w:tcPr>
          <w:p>
            <w:r>
              <w:t>date_on_sale_from</w:t>
            </w:r>
          </w:p>
        </w:tc>
        <w:tc>
          <w:tcPr>
            <w:tcW w:type="dxa" w:w="2880"/>
          </w:tcPr>
          <w:p>
            <w:r>
              <w:t>string (date-time) | null</w:t>
            </w:r>
          </w:p>
        </w:tc>
        <w:tc>
          <w:tcPr>
            <w:tcW w:type="dxa" w:w="2880"/>
          </w:tcPr>
          <w:p>
            <w:r>
              <w:t>Start date of sale price (site timezone).</w:t>
            </w:r>
          </w:p>
        </w:tc>
      </w:tr>
      <w:tr>
        <w:tc>
          <w:tcPr>
            <w:tcW w:type="dxa" w:w="2880"/>
          </w:tcPr>
          <w:p>
            <w:r>
              <w:t>date_on_sale_from_gmt</w:t>
            </w:r>
          </w:p>
        </w:tc>
        <w:tc>
          <w:tcPr>
            <w:tcW w:type="dxa" w:w="2880"/>
          </w:tcPr>
          <w:p>
            <w:r>
              <w:t>string (date-time) | null</w:t>
            </w:r>
          </w:p>
        </w:tc>
        <w:tc>
          <w:tcPr>
            <w:tcW w:type="dxa" w:w="2880"/>
          </w:tcPr>
          <w:p>
            <w:r>
              <w:t>Start date of sale price (GMT).</w:t>
            </w:r>
          </w:p>
        </w:tc>
      </w:tr>
      <w:tr>
        <w:tc>
          <w:tcPr>
            <w:tcW w:type="dxa" w:w="2880"/>
          </w:tcPr>
          <w:p>
            <w:r>
              <w:t>date_on_sale_to</w:t>
            </w:r>
          </w:p>
        </w:tc>
        <w:tc>
          <w:tcPr>
            <w:tcW w:type="dxa" w:w="2880"/>
          </w:tcPr>
          <w:p>
            <w:r>
              <w:t>string (date-time) | null</w:t>
            </w:r>
          </w:p>
        </w:tc>
        <w:tc>
          <w:tcPr>
            <w:tcW w:type="dxa" w:w="2880"/>
          </w:tcPr>
          <w:p>
            <w:r>
              <w:t>End date of sale price (site timezone).</w:t>
            </w:r>
          </w:p>
        </w:tc>
      </w:tr>
      <w:tr>
        <w:tc>
          <w:tcPr>
            <w:tcW w:type="dxa" w:w="2880"/>
          </w:tcPr>
          <w:p>
            <w:r>
              <w:t>date_on_sale_to_gmt</w:t>
            </w:r>
          </w:p>
        </w:tc>
        <w:tc>
          <w:tcPr>
            <w:tcW w:type="dxa" w:w="2880"/>
          </w:tcPr>
          <w:p>
            <w:r>
              <w:t>string (date-time) | null</w:t>
            </w:r>
          </w:p>
        </w:tc>
        <w:tc>
          <w:tcPr>
            <w:tcW w:type="dxa" w:w="2880"/>
          </w:tcPr>
          <w:p>
            <w:r>
              <w:t>End date of sale price (GMT).</w:t>
            </w:r>
          </w:p>
        </w:tc>
      </w:tr>
      <w:tr>
        <w:tc>
          <w:tcPr>
            <w:tcW w:type="dxa" w:w="2880"/>
          </w:tcPr>
          <w:p>
            <w:r>
              <w:t>price_html</w:t>
            </w:r>
          </w:p>
        </w:tc>
        <w:tc>
          <w:tcPr>
            <w:tcW w:type="dxa" w:w="2880"/>
          </w:tcPr>
          <w:p>
            <w:r>
              <w:t>string</w:t>
            </w:r>
          </w:p>
        </w:tc>
        <w:tc>
          <w:tcPr>
            <w:tcW w:type="dxa" w:w="2880"/>
          </w:tcPr>
          <w:p>
            <w:r>
              <w:t>Price formatted in HTML. (READ-ONLY)</w:t>
            </w:r>
          </w:p>
        </w:tc>
      </w:tr>
      <w:tr>
        <w:tc>
          <w:tcPr>
            <w:tcW w:type="dxa" w:w="2880"/>
          </w:tcPr>
          <w:p>
            <w:r>
              <w:t>on_sale</w:t>
            </w:r>
          </w:p>
        </w:tc>
        <w:tc>
          <w:tcPr>
            <w:tcW w:type="dxa" w:w="2880"/>
          </w:tcPr>
          <w:p>
            <w:r>
              <w:t>boolean</w:t>
            </w:r>
          </w:p>
        </w:tc>
        <w:tc>
          <w:tcPr>
            <w:tcW w:type="dxa" w:w="2880"/>
          </w:tcPr>
          <w:p>
            <w:r>
              <w:t>Shows if the product is on sale. (READ-ONLY)</w:t>
            </w:r>
          </w:p>
        </w:tc>
      </w:tr>
      <w:tr>
        <w:tc>
          <w:tcPr>
            <w:tcW w:type="dxa" w:w="2880"/>
          </w:tcPr>
          <w:p>
            <w:r>
              <w:t>purchasable</w:t>
            </w:r>
          </w:p>
        </w:tc>
        <w:tc>
          <w:tcPr>
            <w:tcW w:type="dxa" w:w="2880"/>
          </w:tcPr>
          <w:p>
            <w:r>
              <w:t>boolean</w:t>
            </w:r>
          </w:p>
        </w:tc>
        <w:tc>
          <w:tcPr>
            <w:tcW w:type="dxa" w:w="2880"/>
          </w:tcPr>
          <w:p>
            <w:r>
              <w:t>Shows if the product can be bought. (READ-ONLY)</w:t>
            </w:r>
          </w:p>
        </w:tc>
      </w:tr>
      <w:tr>
        <w:tc>
          <w:tcPr>
            <w:tcW w:type="dxa" w:w="2880"/>
          </w:tcPr>
          <w:p>
            <w:r>
              <w:t>total_sales</w:t>
            </w:r>
          </w:p>
        </w:tc>
        <w:tc>
          <w:tcPr>
            <w:tcW w:type="dxa" w:w="2880"/>
          </w:tcPr>
          <w:p>
            <w:r>
              <w:t>integer</w:t>
            </w:r>
          </w:p>
        </w:tc>
        <w:tc>
          <w:tcPr>
            <w:tcW w:type="dxa" w:w="2880"/>
          </w:tcPr>
          <w:p>
            <w:r>
              <w:t>Amount of sales. (READ-ONLY)</w:t>
            </w:r>
          </w:p>
        </w:tc>
      </w:tr>
      <w:tr>
        <w:tc>
          <w:tcPr>
            <w:tcW w:type="dxa" w:w="2880"/>
          </w:tcPr>
          <w:p>
            <w:r>
              <w:t>virtual</w:t>
            </w:r>
          </w:p>
        </w:tc>
        <w:tc>
          <w:tcPr>
            <w:tcW w:type="dxa" w:w="2880"/>
          </w:tcPr>
          <w:p>
            <w:r>
              <w:t>boolean</w:t>
            </w:r>
          </w:p>
        </w:tc>
        <w:tc>
          <w:tcPr>
            <w:tcW w:type="dxa" w:w="2880"/>
          </w:tcPr>
          <w:p>
            <w:r>
              <w:t>If the product is virtual. Default: false.</w:t>
            </w:r>
          </w:p>
        </w:tc>
      </w:tr>
      <w:tr>
        <w:tc>
          <w:tcPr>
            <w:tcW w:type="dxa" w:w="2880"/>
          </w:tcPr>
          <w:p>
            <w:r>
              <w:t>downloadable</w:t>
            </w:r>
          </w:p>
        </w:tc>
        <w:tc>
          <w:tcPr>
            <w:tcW w:type="dxa" w:w="2880"/>
          </w:tcPr>
          <w:p>
            <w:r>
              <w:t>boolean</w:t>
            </w:r>
          </w:p>
        </w:tc>
        <w:tc>
          <w:tcPr>
            <w:tcW w:type="dxa" w:w="2880"/>
          </w:tcPr>
          <w:p>
            <w:r>
              <w:t>If the product is downloadable. Default: false.</w:t>
            </w:r>
          </w:p>
        </w:tc>
      </w:tr>
      <w:tr>
        <w:tc>
          <w:tcPr>
            <w:tcW w:type="dxa" w:w="2880"/>
          </w:tcPr>
          <w:p>
            <w:r>
              <w:t>downloads</w:t>
            </w:r>
          </w:p>
        </w:tc>
        <w:tc>
          <w:tcPr>
            <w:tcW w:type="dxa" w:w="2880"/>
          </w:tcPr>
          <w:p>
            <w:r>
              <w:t>array</w:t>
            </w:r>
          </w:p>
        </w:tc>
        <w:tc>
          <w:tcPr>
            <w:tcW w:type="dxa" w:w="2880"/>
          </w:tcPr>
          <w:p>
            <w:r>
              <w:t>List of downloadable files.</w:t>
            </w:r>
          </w:p>
        </w:tc>
      </w:tr>
      <w:tr>
        <w:tc>
          <w:tcPr>
            <w:tcW w:type="dxa" w:w="2880"/>
          </w:tcPr>
          <w:p>
            <w:r>
              <w:t>download_limit</w:t>
            </w:r>
          </w:p>
        </w:tc>
        <w:tc>
          <w:tcPr>
            <w:tcW w:type="dxa" w:w="2880"/>
          </w:tcPr>
          <w:p>
            <w:r>
              <w:t>integer</w:t>
            </w:r>
          </w:p>
        </w:tc>
        <w:tc>
          <w:tcPr>
            <w:tcW w:type="dxa" w:w="2880"/>
          </w:tcPr>
          <w:p>
            <w:r>
              <w:t>Download limit. Default: -1.</w:t>
            </w:r>
          </w:p>
        </w:tc>
      </w:tr>
      <w:tr>
        <w:tc>
          <w:tcPr>
            <w:tcW w:type="dxa" w:w="2880"/>
          </w:tcPr>
          <w:p>
            <w:r>
              <w:t>download_expiry</w:t>
            </w:r>
          </w:p>
        </w:tc>
        <w:tc>
          <w:tcPr>
            <w:tcW w:type="dxa" w:w="2880"/>
          </w:tcPr>
          <w:p>
            <w:r>
              <w:t>integer</w:t>
            </w:r>
          </w:p>
        </w:tc>
        <w:tc>
          <w:tcPr>
            <w:tcW w:type="dxa" w:w="2880"/>
          </w:tcPr>
          <w:p>
            <w:r>
              <w:t>Download expiry in days. Default: -1.</w:t>
            </w:r>
          </w:p>
        </w:tc>
      </w:tr>
      <w:tr>
        <w:tc>
          <w:tcPr>
            <w:tcW w:type="dxa" w:w="2880"/>
          </w:tcPr>
          <w:p>
            <w:r>
              <w:t>external_url</w:t>
            </w:r>
          </w:p>
        </w:tc>
        <w:tc>
          <w:tcPr>
            <w:tcW w:type="dxa" w:w="2880"/>
          </w:tcPr>
          <w:p>
            <w:r>
              <w:t>string</w:t>
            </w:r>
          </w:p>
        </w:tc>
        <w:tc>
          <w:tcPr>
            <w:tcW w:type="dxa" w:w="2880"/>
          </w:tcPr>
          <w:p>
            <w:r>
              <w:t>Product external URL (external products only).</w:t>
            </w:r>
          </w:p>
        </w:tc>
      </w:tr>
      <w:tr>
        <w:tc>
          <w:tcPr>
            <w:tcW w:type="dxa" w:w="2880"/>
          </w:tcPr>
          <w:p>
            <w:r>
              <w:t>button_text</w:t>
            </w:r>
          </w:p>
        </w:tc>
        <w:tc>
          <w:tcPr>
            <w:tcW w:type="dxa" w:w="2880"/>
          </w:tcPr>
          <w:p>
            <w:r>
              <w:t>string</w:t>
            </w:r>
          </w:p>
        </w:tc>
        <w:tc>
          <w:tcPr>
            <w:tcW w:type="dxa" w:w="2880"/>
          </w:tcPr>
          <w:p>
            <w:r>
              <w:t>Product external button text (external products only).</w:t>
            </w:r>
          </w:p>
        </w:tc>
      </w:tr>
      <w:tr>
        <w:tc>
          <w:tcPr>
            <w:tcW w:type="dxa" w:w="2880"/>
          </w:tcPr>
          <w:p>
            <w:r>
              <w:t>tax_status</w:t>
            </w:r>
          </w:p>
        </w:tc>
        <w:tc>
          <w:tcPr>
            <w:tcW w:type="dxa" w:w="2880"/>
          </w:tcPr>
          <w:p>
            <w:r>
              <w:t>string</w:t>
            </w:r>
          </w:p>
        </w:tc>
        <w:tc>
          <w:tcPr>
            <w:tcW w:type="dxa" w:w="2880"/>
          </w:tcPr>
          <w:p>
            <w:r>
              <w:t>Tax status. Options: taxable, shipping, none. Default: taxable.</w:t>
            </w:r>
          </w:p>
        </w:tc>
      </w:tr>
      <w:tr>
        <w:tc>
          <w:tcPr>
            <w:tcW w:type="dxa" w:w="2880"/>
          </w:tcPr>
          <w:p>
            <w:r>
              <w:t>tax_class</w:t>
            </w:r>
          </w:p>
        </w:tc>
        <w:tc>
          <w:tcPr>
            <w:tcW w:type="dxa" w:w="2880"/>
          </w:tcPr>
          <w:p>
            <w:r>
              <w:t>string</w:t>
            </w:r>
          </w:p>
        </w:tc>
        <w:tc>
          <w:tcPr>
            <w:tcW w:type="dxa" w:w="2880"/>
          </w:tcPr>
          <w:p>
            <w:r>
              <w:t>Tax class.</w:t>
            </w:r>
          </w:p>
        </w:tc>
      </w:tr>
      <w:tr>
        <w:tc>
          <w:tcPr>
            <w:tcW w:type="dxa" w:w="2880"/>
          </w:tcPr>
          <w:p>
            <w:r>
              <w:t>manage_stock</w:t>
            </w:r>
          </w:p>
        </w:tc>
        <w:tc>
          <w:tcPr>
            <w:tcW w:type="dxa" w:w="2880"/>
          </w:tcPr>
          <w:p>
            <w:r>
              <w:t>boolean</w:t>
            </w:r>
          </w:p>
        </w:tc>
        <w:tc>
          <w:tcPr>
            <w:tcW w:type="dxa" w:w="2880"/>
          </w:tcPr>
          <w:p>
            <w:r>
              <w:t>Stock management at product level. Default: false.</w:t>
            </w:r>
          </w:p>
        </w:tc>
      </w:tr>
      <w:tr>
        <w:tc>
          <w:tcPr>
            <w:tcW w:type="dxa" w:w="2880"/>
          </w:tcPr>
          <w:p>
            <w:r>
              <w:t>stock_quantity</w:t>
            </w:r>
          </w:p>
        </w:tc>
        <w:tc>
          <w:tcPr>
            <w:tcW w:type="dxa" w:w="2880"/>
          </w:tcPr>
          <w:p>
            <w:r>
              <w:t>integer | null</w:t>
            </w:r>
          </w:p>
        </w:tc>
        <w:tc>
          <w:tcPr>
            <w:tcW w:type="dxa" w:w="2880"/>
          </w:tcPr>
          <w:p>
            <w:r>
              <w:t>Stock quantity.</w:t>
            </w:r>
          </w:p>
        </w:tc>
      </w:tr>
      <w:tr>
        <w:tc>
          <w:tcPr>
            <w:tcW w:type="dxa" w:w="2880"/>
          </w:tcPr>
          <w:p>
            <w:r>
              <w:t>stock_status</w:t>
            </w:r>
          </w:p>
        </w:tc>
        <w:tc>
          <w:tcPr>
            <w:tcW w:type="dxa" w:w="2880"/>
          </w:tcPr>
          <w:p>
            <w:r>
              <w:t>string</w:t>
            </w:r>
          </w:p>
        </w:tc>
        <w:tc>
          <w:tcPr>
            <w:tcW w:type="dxa" w:w="2880"/>
          </w:tcPr>
          <w:p>
            <w:r>
              <w:t>Stock status. Options: instock, outofstock, onbackorder. Default: instock.</w:t>
            </w:r>
          </w:p>
        </w:tc>
      </w:tr>
      <w:tr>
        <w:tc>
          <w:tcPr>
            <w:tcW w:type="dxa" w:w="2880"/>
          </w:tcPr>
          <w:p>
            <w:r>
              <w:t>backorders</w:t>
            </w:r>
          </w:p>
        </w:tc>
        <w:tc>
          <w:tcPr>
            <w:tcW w:type="dxa" w:w="2880"/>
          </w:tcPr>
          <w:p>
            <w:r>
              <w:t>string</w:t>
            </w:r>
          </w:p>
        </w:tc>
        <w:tc>
          <w:tcPr>
            <w:tcW w:type="dxa" w:w="2880"/>
          </w:tcPr>
          <w:p>
            <w:r>
              <w:t>Backorders setting. Options: no, notify, yes. Default: no.</w:t>
            </w:r>
          </w:p>
        </w:tc>
      </w:tr>
      <w:tr>
        <w:tc>
          <w:tcPr>
            <w:tcW w:type="dxa" w:w="2880"/>
          </w:tcPr>
          <w:p>
            <w:r>
              <w:t>backorders_allowed</w:t>
            </w:r>
          </w:p>
        </w:tc>
        <w:tc>
          <w:tcPr>
            <w:tcW w:type="dxa" w:w="2880"/>
          </w:tcPr>
          <w:p>
            <w:r>
              <w:t>boolean</w:t>
            </w:r>
          </w:p>
        </w:tc>
        <w:tc>
          <w:tcPr>
            <w:tcW w:type="dxa" w:w="2880"/>
          </w:tcPr>
          <w:p>
            <w:r>
              <w:t>Shows if backorders are allowed. (READ-ONLY)</w:t>
            </w:r>
          </w:p>
        </w:tc>
      </w:tr>
      <w:tr>
        <w:tc>
          <w:tcPr>
            <w:tcW w:type="dxa" w:w="2880"/>
          </w:tcPr>
          <w:p>
            <w:r>
              <w:t>backordered</w:t>
            </w:r>
          </w:p>
        </w:tc>
        <w:tc>
          <w:tcPr>
            <w:tcW w:type="dxa" w:w="2880"/>
          </w:tcPr>
          <w:p>
            <w:r>
              <w:t>boolean</w:t>
            </w:r>
          </w:p>
        </w:tc>
        <w:tc>
          <w:tcPr>
            <w:tcW w:type="dxa" w:w="2880"/>
          </w:tcPr>
          <w:p>
            <w:r>
              <w:t>Shows if the product is on backordered. (READ-ONLY)</w:t>
            </w:r>
          </w:p>
        </w:tc>
      </w:tr>
      <w:tr>
        <w:tc>
          <w:tcPr>
            <w:tcW w:type="dxa" w:w="2880"/>
          </w:tcPr>
          <w:p>
            <w:r>
              <w:t>sold_individually</w:t>
            </w:r>
          </w:p>
        </w:tc>
        <w:tc>
          <w:tcPr>
            <w:tcW w:type="dxa" w:w="2880"/>
          </w:tcPr>
          <w:p>
            <w:r>
              <w:t>boolean</w:t>
            </w:r>
          </w:p>
        </w:tc>
        <w:tc>
          <w:tcPr>
            <w:tcW w:type="dxa" w:w="2880"/>
          </w:tcPr>
          <w:p>
            <w:r>
              <w:t>Allow one item per order. Default: false.</w:t>
            </w:r>
          </w:p>
        </w:tc>
      </w:tr>
      <w:tr>
        <w:tc>
          <w:tcPr>
            <w:tcW w:type="dxa" w:w="2880"/>
          </w:tcPr>
          <w:p>
            <w:r>
              <w:t>weight</w:t>
            </w:r>
          </w:p>
        </w:tc>
        <w:tc>
          <w:tcPr>
            <w:tcW w:type="dxa" w:w="2880"/>
          </w:tcPr>
          <w:p>
            <w:r>
              <w:t>string</w:t>
            </w:r>
          </w:p>
        </w:tc>
        <w:tc>
          <w:tcPr>
            <w:tcW w:type="dxa" w:w="2880"/>
          </w:tcPr>
          <w:p>
            <w:r>
              <w:t>Product weight.</w:t>
            </w:r>
          </w:p>
        </w:tc>
      </w:tr>
      <w:tr>
        <w:tc>
          <w:tcPr>
            <w:tcW w:type="dxa" w:w="2880"/>
          </w:tcPr>
          <w:p>
            <w:r>
              <w:t>dimensions.length</w:t>
            </w:r>
          </w:p>
        </w:tc>
        <w:tc>
          <w:tcPr>
            <w:tcW w:type="dxa" w:w="2880"/>
          </w:tcPr>
          <w:p>
            <w:r>
              <w:t>string</w:t>
            </w:r>
          </w:p>
        </w:tc>
        <w:tc>
          <w:tcPr>
            <w:tcW w:type="dxa" w:w="2880"/>
          </w:tcPr>
          <w:p>
            <w:r>
              <w:t>Product length.</w:t>
            </w:r>
          </w:p>
        </w:tc>
      </w:tr>
      <w:tr>
        <w:tc>
          <w:tcPr>
            <w:tcW w:type="dxa" w:w="2880"/>
          </w:tcPr>
          <w:p>
            <w:r>
              <w:t>dimensions.width</w:t>
            </w:r>
          </w:p>
        </w:tc>
        <w:tc>
          <w:tcPr>
            <w:tcW w:type="dxa" w:w="2880"/>
          </w:tcPr>
          <w:p>
            <w:r>
              <w:t>string</w:t>
            </w:r>
          </w:p>
        </w:tc>
        <w:tc>
          <w:tcPr>
            <w:tcW w:type="dxa" w:w="2880"/>
          </w:tcPr>
          <w:p>
            <w:r>
              <w:t>Product width.</w:t>
            </w:r>
          </w:p>
        </w:tc>
      </w:tr>
      <w:tr>
        <w:tc>
          <w:tcPr>
            <w:tcW w:type="dxa" w:w="2880"/>
          </w:tcPr>
          <w:p>
            <w:r>
              <w:t>dimensions.height</w:t>
            </w:r>
          </w:p>
        </w:tc>
        <w:tc>
          <w:tcPr>
            <w:tcW w:type="dxa" w:w="2880"/>
          </w:tcPr>
          <w:p>
            <w:r>
              <w:t>string</w:t>
            </w:r>
          </w:p>
        </w:tc>
        <w:tc>
          <w:tcPr>
            <w:tcW w:type="dxa" w:w="2880"/>
          </w:tcPr>
          <w:p>
            <w:r>
              <w:t>Product height.</w:t>
            </w:r>
          </w:p>
        </w:tc>
      </w:tr>
      <w:tr>
        <w:tc>
          <w:tcPr>
            <w:tcW w:type="dxa" w:w="2880"/>
          </w:tcPr>
          <w:p>
            <w:r>
              <w:t>shipping_required</w:t>
            </w:r>
          </w:p>
        </w:tc>
        <w:tc>
          <w:tcPr>
            <w:tcW w:type="dxa" w:w="2880"/>
          </w:tcPr>
          <w:p>
            <w:r>
              <w:t>boolean</w:t>
            </w:r>
          </w:p>
        </w:tc>
        <w:tc>
          <w:tcPr>
            <w:tcW w:type="dxa" w:w="2880"/>
          </w:tcPr>
          <w:p>
            <w:r>
              <w:t>Shows if the product needs shipping. (READ-ONLY)</w:t>
            </w:r>
          </w:p>
        </w:tc>
      </w:tr>
      <w:tr>
        <w:tc>
          <w:tcPr>
            <w:tcW w:type="dxa" w:w="2880"/>
          </w:tcPr>
          <w:p>
            <w:r>
              <w:t>shipping_taxable</w:t>
            </w:r>
          </w:p>
        </w:tc>
        <w:tc>
          <w:tcPr>
            <w:tcW w:type="dxa" w:w="2880"/>
          </w:tcPr>
          <w:p>
            <w:r>
              <w:t>boolean</w:t>
            </w:r>
          </w:p>
        </w:tc>
        <w:tc>
          <w:tcPr>
            <w:tcW w:type="dxa" w:w="2880"/>
          </w:tcPr>
          <w:p>
            <w:r>
              <w:t>Shows whether shipping is taxable. (READ-ONLY)</w:t>
            </w:r>
          </w:p>
        </w:tc>
      </w:tr>
      <w:tr>
        <w:tc>
          <w:tcPr>
            <w:tcW w:type="dxa" w:w="2880"/>
          </w:tcPr>
          <w:p>
            <w:r>
              <w:t>shipping_class</w:t>
            </w:r>
          </w:p>
        </w:tc>
        <w:tc>
          <w:tcPr>
            <w:tcW w:type="dxa" w:w="2880"/>
          </w:tcPr>
          <w:p>
            <w:r>
              <w:t>string</w:t>
            </w:r>
          </w:p>
        </w:tc>
        <w:tc>
          <w:tcPr>
            <w:tcW w:type="dxa" w:w="2880"/>
          </w:tcPr>
          <w:p>
            <w:r>
              <w:t>Shipping class slug.</w:t>
            </w:r>
          </w:p>
        </w:tc>
      </w:tr>
      <w:tr>
        <w:tc>
          <w:tcPr>
            <w:tcW w:type="dxa" w:w="2880"/>
          </w:tcPr>
          <w:p>
            <w:r>
              <w:t>shipping_class_id</w:t>
            </w:r>
          </w:p>
        </w:tc>
        <w:tc>
          <w:tcPr>
            <w:tcW w:type="dxa" w:w="2880"/>
          </w:tcPr>
          <w:p>
            <w:r>
              <w:t>integer</w:t>
            </w:r>
          </w:p>
        </w:tc>
        <w:tc>
          <w:tcPr>
            <w:tcW w:type="dxa" w:w="2880"/>
          </w:tcPr>
          <w:p>
            <w:r>
              <w:t>Shipping class ID. (READ-ONLY)</w:t>
            </w:r>
          </w:p>
        </w:tc>
      </w:tr>
      <w:tr>
        <w:tc>
          <w:tcPr>
            <w:tcW w:type="dxa" w:w="2880"/>
          </w:tcPr>
          <w:p>
            <w:r>
              <w:t>reviews_allowed</w:t>
            </w:r>
          </w:p>
        </w:tc>
        <w:tc>
          <w:tcPr>
            <w:tcW w:type="dxa" w:w="2880"/>
          </w:tcPr>
          <w:p>
            <w:r>
              <w:t>boolean</w:t>
            </w:r>
          </w:p>
        </w:tc>
        <w:tc>
          <w:tcPr>
            <w:tcW w:type="dxa" w:w="2880"/>
          </w:tcPr>
          <w:p>
            <w:r>
              <w:t>Allow reviews. Default: true.</w:t>
            </w:r>
          </w:p>
        </w:tc>
      </w:tr>
      <w:tr>
        <w:tc>
          <w:tcPr>
            <w:tcW w:type="dxa" w:w="2880"/>
          </w:tcPr>
          <w:p>
            <w:r>
              <w:t>average_rating</w:t>
            </w:r>
          </w:p>
        </w:tc>
        <w:tc>
          <w:tcPr>
            <w:tcW w:type="dxa" w:w="2880"/>
          </w:tcPr>
          <w:p>
            <w:r>
              <w:t>string</w:t>
            </w:r>
          </w:p>
        </w:tc>
        <w:tc>
          <w:tcPr>
            <w:tcW w:type="dxa" w:w="2880"/>
          </w:tcPr>
          <w:p>
            <w:r>
              <w:t>Reviews average rating. (READ-ONLY)</w:t>
            </w:r>
          </w:p>
        </w:tc>
      </w:tr>
      <w:tr>
        <w:tc>
          <w:tcPr>
            <w:tcW w:type="dxa" w:w="2880"/>
          </w:tcPr>
          <w:p>
            <w:r>
              <w:t>rating_count</w:t>
            </w:r>
          </w:p>
        </w:tc>
        <w:tc>
          <w:tcPr>
            <w:tcW w:type="dxa" w:w="2880"/>
          </w:tcPr>
          <w:p>
            <w:r>
              <w:t>integer</w:t>
            </w:r>
          </w:p>
        </w:tc>
        <w:tc>
          <w:tcPr>
            <w:tcW w:type="dxa" w:w="2880"/>
          </w:tcPr>
          <w:p>
            <w:r>
              <w:t>Amount of reviews. (READ-ONLY)</w:t>
            </w:r>
          </w:p>
        </w:tc>
      </w:tr>
      <w:tr>
        <w:tc>
          <w:tcPr>
            <w:tcW w:type="dxa" w:w="2880"/>
          </w:tcPr>
          <w:p>
            <w:r>
              <w:t>related_ids</w:t>
            </w:r>
          </w:p>
        </w:tc>
        <w:tc>
          <w:tcPr>
            <w:tcW w:type="dxa" w:w="2880"/>
          </w:tcPr>
          <w:p>
            <w:r>
              <w:t>array</w:t>
            </w:r>
          </w:p>
        </w:tc>
        <w:tc>
          <w:tcPr>
            <w:tcW w:type="dxa" w:w="2880"/>
          </w:tcPr>
          <w:p>
            <w:r>
              <w:t>Related product IDs. (READ-ONLY)</w:t>
            </w:r>
          </w:p>
        </w:tc>
      </w:tr>
      <w:tr>
        <w:tc>
          <w:tcPr>
            <w:tcW w:type="dxa" w:w="2880"/>
          </w:tcPr>
          <w:p>
            <w:r>
              <w:t>upsell_ids</w:t>
            </w:r>
          </w:p>
        </w:tc>
        <w:tc>
          <w:tcPr>
            <w:tcW w:type="dxa" w:w="2880"/>
          </w:tcPr>
          <w:p>
            <w:r>
              <w:t>array</w:t>
            </w:r>
          </w:p>
        </w:tc>
        <w:tc>
          <w:tcPr>
            <w:tcW w:type="dxa" w:w="2880"/>
          </w:tcPr>
          <w:p>
            <w:r>
              <w:t>Up-sell product IDs.</w:t>
            </w:r>
          </w:p>
        </w:tc>
      </w:tr>
      <w:tr>
        <w:tc>
          <w:tcPr>
            <w:tcW w:type="dxa" w:w="2880"/>
          </w:tcPr>
          <w:p>
            <w:r>
              <w:t>cross_sell_ids</w:t>
            </w:r>
          </w:p>
        </w:tc>
        <w:tc>
          <w:tcPr>
            <w:tcW w:type="dxa" w:w="2880"/>
          </w:tcPr>
          <w:p>
            <w:r>
              <w:t>array</w:t>
            </w:r>
          </w:p>
        </w:tc>
        <w:tc>
          <w:tcPr>
            <w:tcW w:type="dxa" w:w="2880"/>
          </w:tcPr>
          <w:p>
            <w:r>
              <w:t>Cross-sell product IDs.</w:t>
            </w:r>
          </w:p>
        </w:tc>
      </w:tr>
      <w:tr>
        <w:tc>
          <w:tcPr>
            <w:tcW w:type="dxa" w:w="2880"/>
          </w:tcPr>
          <w:p>
            <w:r>
              <w:t>parent_id</w:t>
            </w:r>
          </w:p>
        </w:tc>
        <w:tc>
          <w:tcPr>
            <w:tcW w:type="dxa" w:w="2880"/>
          </w:tcPr>
          <w:p>
            <w:r>
              <w:t>integer</w:t>
            </w:r>
          </w:p>
        </w:tc>
        <w:tc>
          <w:tcPr>
            <w:tcW w:type="dxa" w:w="2880"/>
          </w:tcPr>
          <w:p>
            <w:r>
              <w:t>Product parent ID.</w:t>
            </w:r>
          </w:p>
        </w:tc>
      </w:tr>
      <w:tr>
        <w:tc>
          <w:tcPr>
            <w:tcW w:type="dxa" w:w="2880"/>
          </w:tcPr>
          <w:p>
            <w:r>
              <w:t>purchase_note</w:t>
            </w:r>
          </w:p>
        </w:tc>
        <w:tc>
          <w:tcPr>
            <w:tcW w:type="dxa" w:w="2880"/>
          </w:tcPr>
          <w:p>
            <w:r>
              <w:t>string</w:t>
            </w:r>
          </w:p>
        </w:tc>
        <w:tc>
          <w:tcPr>
            <w:tcW w:type="dxa" w:w="2880"/>
          </w:tcPr>
          <w:p>
            <w:r>
              <w:t>Note sent after purchase.</w:t>
            </w:r>
          </w:p>
        </w:tc>
      </w:tr>
      <w:tr>
        <w:tc>
          <w:tcPr>
            <w:tcW w:type="dxa" w:w="2880"/>
          </w:tcPr>
          <w:p>
            <w:r>
              <w:t>categories</w:t>
            </w:r>
          </w:p>
        </w:tc>
        <w:tc>
          <w:tcPr>
            <w:tcW w:type="dxa" w:w="2880"/>
          </w:tcPr>
          <w:p>
            <w:r>
              <w:t>array</w:t>
            </w:r>
          </w:p>
        </w:tc>
        <w:tc>
          <w:tcPr>
            <w:tcW w:type="dxa" w:w="2880"/>
          </w:tcPr>
          <w:p>
            <w:r>
              <w:t>List of categories.</w:t>
            </w:r>
          </w:p>
        </w:tc>
      </w:tr>
      <w:tr>
        <w:tc>
          <w:tcPr>
            <w:tcW w:type="dxa" w:w="2880"/>
          </w:tcPr>
          <w:p>
            <w:r>
              <w:t>tags</w:t>
            </w:r>
          </w:p>
        </w:tc>
        <w:tc>
          <w:tcPr>
            <w:tcW w:type="dxa" w:w="2880"/>
          </w:tcPr>
          <w:p>
            <w:r>
              <w:t>array</w:t>
            </w:r>
          </w:p>
        </w:tc>
        <w:tc>
          <w:tcPr>
            <w:tcW w:type="dxa" w:w="2880"/>
          </w:tcPr>
          <w:p>
            <w:r>
              <w:t>List of tags.</w:t>
            </w:r>
          </w:p>
        </w:tc>
      </w:tr>
      <w:tr>
        <w:tc>
          <w:tcPr>
            <w:tcW w:type="dxa" w:w="2880"/>
          </w:tcPr>
          <w:p>
            <w:r>
              <w:t>brands</w:t>
            </w:r>
          </w:p>
        </w:tc>
        <w:tc>
          <w:tcPr>
            <w:tcW w:type="dxa" w:w="2880"/>
          </w:tcPr>
          <w:p>
            <w:r>
              <w:t>array</w:t>
            </w:r>
          </w:p>
        </w:tc>
        <w:tc>
          <w:tcPr>
            <w:tcW w:type="dxa" w:w="2880"/>
          </w:tcPr>
          <w:p>
            <w:r>
              <w:t>List of product brands.</w:t>
            </w:r>
          </w:p>
        </w:tc>
      </w:tr>
      <w:tr>
        <w:tc>
          <w:tcPr>
            <w:tcW w:type="dxa" w:w="2880"/>
          </w:tcPr>
          <w:p>
            <w:r>
              <w:t>images</w:t>
            </w:r>
          </w:p>
        </w:tc>
        <w:tc>
          <w:tcPr>
            <w:tcW w:type="dxa" w:w="2880"/>
          </w:tcPr>
          <w:p>
            <w:r>
              <w:t>array</w:t>
            </w:r>
          </w:p>
        </w:tc>
        <w:tc>
          <w:tcPr>
            <w:tcW w:type="dxa" w:w="2880"/>
          </w:tcPr>
          <w:p>
            <w:r>
              <w:t>List of images.</w:t>
            </w:r>
          </w:p>
        </w:tc>
      </w:tr>
      <w:tr>
        <w:tc>
          <w:tcPr>
            <w:tcW w:type="dxa" w:w="2880"/>
          </w:tcPr>
          <w:p>
            <w:r>
              <w:t>attributes</w:t>
            </w:r>
          </w:p>
        </w:tc>
        <w:tc>
          <w:tcPr>
            <w:tcW w:type="dxa" w:w="2880"/>
          </w:tcPr>
          <w:p>
            <w:r>
              <w:t>array</w:t>
            </w:r>
          </w:p>
        </w:tc>
        <w:tc>
          <w:tcPr>
            <w:tcW w:type="dxa" w:w="2880"/>
          </w:tcPr>
          <w:p>
            <w:r>
              <w:t>List of attributes.</w:t>
            </w:r>
          </w:p>
        </w:tc>
      </w:tr>
      <w:tr>
        <w:tc>
          <w:tcPr>
            <w:tcW w:type="dxa" w:w="2880"/>
          </w:tcPr>
          <w:p>
            <w:r>
              <w:t>default_attributes</w:t>
            </w:r>
          </w:p>
        </w:tc>
        <w:tc>
          <w:tcPr>
            <w:tcW w:type="dxa" w:w="2880"/>
          </w:tcPr>
          <w:p>
            <w:r>
              <w:t>array</w:t>
            </w:r>
          </w:p>
        </w:tc>
        <w:tc>
          <w:tcPr>
            <w:tcW w:type="dxa" w:w="2880"/>
          </w:tcPr>
          <w:p>
            <w:r>
              <w:t>Default variation attributes.</w:t>
            </w:r>
          </w:p>
        </w:tc>
      </w:tr>
      <w:tr>
        <w:tc>
          <w:tcPr>
            <w:tcW w:type="dxa" w:w="2880"/>
          </w:tcPr>
          <w:p>
            <w:r>
              <w:t>variations</w:t>
            </w:r>
          </w:p>
        </w:tc>
        <w:tc>
          <w:tcPr>
            <w:tcW w:type="dxa" w:w="2880"/>
          </w:tcPr>
          <w:p>
            <w:r>
              <w:t>array</w:t>
            </w:r>
          </w:p>
        </w:tc>
        <w:tc>
          <w:tcPr>
            <w:tcW w:type="dxa" w:w="2880"/>
          </w:tcPr>
          <w:p>
            <w:r>
              <w:t>Variation IDs. (READ-ONLY)</w:t>
            </w:r>
          </w:p>
        </w:tc>
      </w:tr>
      <w:tr>
        <w:tc>
          <w:tcPr>
            <w:tcW w:type="dxa" w:w="2880"/>
          </w:tcPr>
          <w:p>
            <w:r>
              <w:t>grouped_products</w:t>
            </w:r>
          </w:p>
        </w:tc>
        <w:tc>
          <w:tcPr>
            <w:tcW w:type="dxa" w:w="2880"/>
          </w:tcPr>
          <w:p>
            <w:r>
              <w:t>array</w:t>
            </w:r>
          </w:p>
        </w:tc>
        <w:tc>
          <w:tcPr>
            <w:tcW w:type="dxa" w:w="2880"/>
          </w:tcPr>
          <w:p>
            <w:r>
              <w:t>Grouped product IDs.</w:t>
            </w:r>
          </w:p>
        </w:tc>
      </w:tr>
      <w:tr>
        <w:tc>
          <w:tcPr>
            <w:tcW w:type="dxa" w:w="2880"/>
          </w:tcPr>
          <w:p>
            <w:r>
              <w:t>menu_order</w:t>
            </w:r>
          </w:p>
        </w:tc>
        <w:tc>
          <w:tcPr>
            <w:tcW w:type="dxa" w:w="2880"/>
          </w:tcPr>
          <w:p>
            <w:r>
              <w:t>integer</w:t>
            </w:r>
          </w:p>
        </w:tc>
        <w:tc>
          <w:tcPr>
            <w:tcW w:type="dxa" w:w="2880"/>
          </w:tcPr>
          <w:p>
            <w:r>
              <w:t>Menu order for custom sorting.</w:t>
            </w:r>
          </w:p>
        </w:tc>
      </w:tr>
      <w:tr>
        <w:tc>
          <w:tcPr>
            <w:tcW w:type="dxa" w:w="2880"/>
          </w:tcPr>
          <w:p>
            <w:r>
              <w:t>meta_data</w:t>
            </w:r>
          </w:p>
        </w:tc>
        <w:tc>
          <w:tcPr>
            <w:tcW w:type="dxa" w:w="2880"/>
          </w:tcPr>
          <w:p>
            <w:r>
              <w:t>array</w:t>
            </w:r>
          </w:p>
        </w:tc>
        <w:tc>
          <w:tcPr>
            <w:tcW w:type="dxa" w:w="2880"/>
          </w:tcPr>
          <w:p>
            <w:r>
              <w:t>Meta data.</w:t>
            </w:r>
          </w:p>
        </w:tc>
      </w:tr>
      <w:tr>
        <w:tc>
          <w:tcPr>
            <w:tcW w:type="dxa" w:w="2880"/>
          </w:tcPr>
          <w:p>
            <w:r>
              <w:t>_links.self[0].href</w:t>
            </w:r>
          </w:p>
        </w:tc>
        <w:tc>
          <w:tcPr>
            <w:tcW w:type="dxa" w:w="2880"/>
          </w:tcPr>
          <w:p>
            <w:r>
              <w:t>string</w:t>
            </w:r>
          </w:p>
        </w:tc>
        <w:tc>
          <w:tcPr>
            <w:tcW w:type="dxa" w:w="2880"/>
          </w:tcPr>
          <w:p>
            <w:r>
              <w:t>URL of this product resource.</w:t>
            </w:r>
          </w:p>
        </w:tc>
      </w:tr>
      <w:tr>
        <w:tc>
          <w:tcPr>
            <w:tcW w:type="dxa" w:w="2880"/>
          </w:tcPr>
          <w:p>
            <w:r>
              <w:t>_links.collection[0].href</w:t>
            </w:r>
          </w:p>
        </w:tc>
        <w:tc>
          <w:tcPr>
            <w:tcW w:type="dxa" w:w="2880"/>
          </w:tcPr>
          <w:p>
            <w:r>
              <w:t>string</w:t>
            </w:r>
          </w:p>
        </w:tc>
        <w:tc>
          <w:tcPr>
            <w:tcW w:type="dxa" w:w="2880"/>
          </w:tcPr>
          <w:p>
            <w:r>
              <w:t>URL of products collection.</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'{{WOOCOMMERCE_BASE_URL}}/wp-json/wc/v3/products' \</w:t>
        <w:br/>
        <w:t xml:space="preserve"> -H 'Accept: application/json' \</w:t>
        <w:br/>
        <w:t xml:space="preserve"> -H 'Content-Type: application/json' \</w:t>
        <w:br/>
        <w:t xml:space="preserve"> -d '{</w:t>
        <w:br/>
        <w:t xml:space="preserve"> "name": "Premium Quality",</w:t>
        <w:br/>
        <w:t xml:space="preserve"> "type": "simple",</w:t>
        <w:br/>
        <w:t xml:space="preserve"> "regular_price": "21.99",</w:t>
        <w:br/>
        <w:t xml:space="preserve"> "description": "Pellentesque habitant morbi tristique senectus et netus et malesuada fames ac turpis egestas. Vestibulum tortor quam, feugiat vitae, ultricies eget, tempor sit amet, ante. Donec eu libero sit amet quam egestas semper. Aenean ultricies mi vitae est. Mauris placerat eleifend leo.",</w:t>
        <w:br/>
        <w:t xml:space="preserve"> "short_description": "Pellentesque habitant morbi tristique senectus et netus et malesuada fames ac turpis egestas.",</w:t>
        <w:br/>
        <w:t xml:space="preserve"> "categories": [</w:t>
        <w:br/>
        <w:t xml:space="preserve">      { "id": 9 },</w:t>
        <w:br/>
        <w:t xml:space="preserve">      { "id": 14 }</w:t>
        <w:br/>
        <w:t xml:space="preserve">    ],</w:t>
        <w:br/>
        <w:t xml:space="preserve"> "images": [</w:t>
        <w:br/>
        <w:t xml:space="preserve">      { "id": 42 },</w:t>
        <w:br/>
        <w:t xml:space="preserve">      { "src": "http://demo.woothemes.com/woocommerce/wp-content/uploads/sites/56/2013/06/T_2_back.jpg" }</w:t>
        <w:br/>
        <w:t xml:space="preserve">    ]</w:t>
        <w:br/>
        <w:t xml:space="preserve">  }'</w:t>
      </w:r>
    </w:p>
    <w:p>
      <w:pPr>
        <w:pStyle w:val="Heading3"/>
      </w:pPr>
      <w:r>
        <w:t>Example Usage</w:t>
      </w:r>
    </w:p>
    <w:p>
      <w:pPr>
        <w:pStyle w:val="Heading3"/>
      </w:pPr>
      <w:r>
        <w:t>Example 1: Create a Simple Product (existing + new image)</w:t>
      </w:r>
    </w:p>
    <w:p>
      <w:r>
        <w:rPr>
          <w:b/>
          <w:color w:val="666666"/>
          <w:sz w:val="16"/>
        </w:rPr>
        <w:t>[bash]</w:t>
      </w:r>
    </w:p>
    <w:p>
      <w:pPr>
        <w:shd w:fill="F2F2F2" w:val="clear"/>
      </w:pPr>
      <w:r>
        <w:rPr>
          <w:rFonts w:ascii="Courier New" w:hAnsi="Courier New"/>
          <w:sz w:val="17"/>
        </w:rPr>
        <w:t>curl -X POST '{{WOOCOMMERCE_BASE_URL}}/wp-json/wc/v3/products' \</w:t>
        <w:br/>
        <w:t xml:space="preserve"> -H 'Accept: application/json' \</w:t>
        <w:br/>
        <w:t xml:space="preserve"> -H 'Content-Type: application/json' \</w:t>
        <w:br/>
        <w:t xml:space="preserve"> -d '{</w:t>
        <w:br/>
        <w:t xml:space="preserve"> "name": "Premium Quality",</w:t>
        <w:br/>
        <w:t xml:space="preserve"> "type": "simple",</w:t>
        <w:br/>
        <w:t xml:space="preserve"> "regular_price": "21.99",</w:t>
        <w:br/>
        <w:t xml:space="preserve"> "description": "Pellentesque habitant morbi tristique senectus et netus et malesuada fames ac turpis egestas.",</w:t>
        <w:br/>
        <w:t xml:space="preserve"> "short_description": "Pellentesque habitant morbi tristique senectus et netus et malesuada fames ac turpis egestas.",</w:t>
        <w:br/>
        <w:t xml:space="preserve"> "categories": [{ "id": 9 }, { "id": 14 }],</w:t>
        <w:br/>
        <w:t xml:space="preserve"> "images": [{ "id": 42 }, { "src": "http://demo.woothemes.com/woocommerce/wp-content/uploads/sites/56/2013/06/T_2_back.jpg" }]</w:t>
        <w:br/>
        <w:t xml:space="preserve">  }'</w:t>
      </w:r>
    </w:p>
    <w:p>
      <w:pPr>
        <w:pStyle w:val="Heading3"/>
      </w:pPr>
      <w:r>
        <w:t>Example 2: Create a Variable Product (global + custom attributes)</w:t>
      </w:r>
    </w:p>
    <w:p>
      <w:r>
        <w:rPr>
          <w:b/>
          <w:color w:val="666666"/>
          <w:sz w:val="16"/>
        </w:rPr>
        <w:t>[bash]</w:t>
      </w:r>
    </w:p>
    <w:p>
      <w:pPr>
        <w:shd w:fill="F2F2F2" w:val="clear"/>
      </w:pPr>
      <w:r>
        <w:rPr>
          <w:rFonts w:ascii="Courier New" w:hAnsi="Courier New"/>
          <w:sz w:val="17"/>
        </w:rPr>
        <w:t>curl -X POST '{{WOOCOMMERCE_BASE_URL}}/wp-json/wc/v3/products' \</w:t>
        <w:br/>
        <w:t xml:space="preserve"> -H 'Accept: application/json' \</w:t>
        <w:br/>
        <w:t xml:space="preserve"> -H 'Content-Type: application/json' \</w:t>
        <w:br/>
        <w:t xml:space="preserve"> -d '{</w:t>
        <w:br/>
        <w:t xml:space="preserve"> "name": "Ship Your Idea",</w:t>
        <w:br/>
        <w:t xml:space="preserve"> "type": "variable",</w:t>
        <w:br/>
        <w:t xml:space="preserve"> "description": "Pellentesque habitant morbi tristique senectus et netus et malesuada fames ac turpis egestas.",</w:t>
        <w:br/>
        <w:t xml:space="preserve"> "short_description": "Pellentesque habitant morbi tristique senectus et netus et malesuada fames ac turpis egestas.",</w:t>
        <w:br/>
        <w:t xml:space="preserve"> "categories": [{ "id": 9 }, { "id": 14 }],</w:t>
        <w:br/>
        <w:t xml:space="preserve"> "images": [</w:t>
        <w:br/>
        <w:t xml:space="preserve">      { "src": "http://demo.woothemes.com/woocommerce/wp-content/uploads/sites/56/2013/06/T_4_front.jpg" },</w:t>
        <w:br/>
        <w:t xml:space="preserve">      { "src": "http://demo.woothemes.com/woocommerce/wp-content/uploads/sites/56/2013/06/T_4_back.jpg" }</w:t>
        <w:br/>
        <w:t xml:space="preserve">    ],</w:t>
        <w:br/>
        <w:t xml:space="preserve"> "attributes": [</w:t>
        <w:br/>
        <w:t xml:space="preserve">      {</w:t>
        <w:br/>
        <w:t xml:space="preserve"> "id": 6,</w:t>
        <w:br/>
        <w:t xml:space="preserve"> "position": 0,</w:t>
        <w:br/>
        <w:t xml:space="preserve"> "visible": false,</w:t>
        <w:br/>
        <w:t xml:space="preserve"> "variation": true,</w:t>
        <w:br/>
        <w:t xml:space="preserve"> "options": ["Black", "Green"]</w:t>
        <w:br/>
        <w:t xml:space="preserve">      },</w:t>
        <w:br/>
        <w:t xml:space="preserve">      {</w:t>
        <w:br/>
        <w:t xml:space="preserve"> "name": "Size",</w:t>
        <w:br/>
        <w:t xml:space="preserve"> "position": 0,</w:t>
        <w:br/>
        <w:t xml:space="preserve"> "visible": true,</w:t>
        <w:br/>
        <w:t xml:space="preserve"> "variation": true,</w:t>
        <w:br/>
        <w:t xml:space="preserve"> "options": ["S", "M"]</w:t>
        <w:br/>
        <w:t xml:space="preserve">      }</w:t>
        <w:br/>
        <w:t xml:space="preserve">    ],</w:t>
        <w:br/>
        <w:t xml:space="preserve"> "default_attributes": [</w:t>
        <w:br/>
        <w:t xml:space="preserve">      { "id": 6, "option": "Black" },</w:t>
        <w:br/>
        <w:t xml:space="preserve">      { "name": "Size", "option": "S" }</w:t>
        <w:br/>
        <w:t xml:space="preserve">    ]</w:t>
        <w:br/>
        <w:t xml:space="preserve">  }'</w:t>
      </w:r>
    </w:p>
    <w:p>
      <w:pPr>
        <w:pStyle w:val="Heading3"/>
      </w:pPr>
      <w:r>
        <w:t>Behavior</w:t>
      </w:r>
    </w:p>
    <w:p>
      <w:pPr>
        <w:pStyle w:val="ListBullet"/>
      </w:pPr>
      <w:r>
        <w:t>Accepts a JSON payload describing the product (simple, variable, etc.).</w:t>
      </w:r>
    </w:p>
    <w:p>
      <w:pPr>
        <w:pStyle w:val="ListBullet"/>
      </w:pPr>
      <w:r>
        <w:t>Creates the product and returns the full product resource, including generated fields like id, permalink, and timestamps.</w:t>
      </w:r>
    </w:p>
    <w:p>
      <w:pPr>
        <w:pStyle w:val="ListBullet"/>
      </w:pPr>
      <w:r>
        <w:t>For images, you can reference an existing media item by id and/or provide a new image via src URL.</w:t>
      </w:r>
    </w:p>
    <w:p>
      <w:pPr>
        <w:pStyle w:val="Heading3"/>
      </w:pPr>
      <w:r>
        <w:t>Notes</w:t>
      </w:r>
    </w:p>
    <w:p>
      <w:pPr>
        <w:pStyle w:val="ListBullet"/>
      </w:pPr>
      <w:r>
        <w:t>The examples show basic auth usage (-u consumer_key:consumer_secret), but authentication details are intentionally omitted from this knowledge file.</w:t>
      </w:r>
    </w:p>
    <w:p>
      <w:pPr>
        <w:pStyle w:val="ListBullet"/>
      </w:pPr>
      <w:r>
        <w:t>Many response fields are read-only and will be returned by the API even if not supplied in the request (for example, id, permalink, price_html).</w:t>
      </w:r>
    </w:p>
    <w:p>
      <w:pPr>
        <w:pStyle w:val="ListBullet"/>
      </w:pPr>
      <w:r>
        <w:t>For brands in write mode, pass brands: [{ "id": &lt;brandId&gt; }].</w:t>
      </w:r>
    </w:p>
    <w:p>
      <w:pPr>
        <w:pStyle w:val="Heading3"/>
      </w:pPr>
      <w:r>
        <w:t>Gotchas</w:t>
      </w:r>
    </w:p>
    <w:p>
      <w:pPr>
        <w:pStyle w:val="ListBullet"/>
      </w:pPr>
      <w:r>
        <w:t>regular_price, sale_price, and price are strings in this API (per the model properties and examples).</w:t>
      </w:r>
    </w:p>
    <w:p>
      <w:pPr>
        <w:pStyle w:val="ListBullet"/>
      </w:pPr>
      <w:r>
        <w:t>For variable products, price/regular_price may be empty at the parent product level until variations are created.</w:t>
      </w:r>
    </w:p>
    <w:p>
      <w:pPr>
        <w:pStyle w:val="Heading3"/>
      </w:pPr>
      <w:r>
        <w:t>Error Handling</w:t>
      </w:r>
    </w:p>
    <w:p>
      <w:r>
        <w:rPr>
          <w:b/>
        </w:rPr>
        <w:t>Note: Not provided in the scraped content.</w:t>
      </w:r>
    </w:p>
    <w:p>
      <w:pPr>
        <w:pStyle w:val="Heading3"/>
      </w:pPr>
      <w:r>
        <w:t>Related products actions</w:t>
      </w:r>
    </w:p>
    <w:p>
      <w:pPr>
        <w:pStyle w:val="ListBullet"/>
      </w:pPr>
      <w:r>
        <w:t>[POST] Batch Create/Update/Delete Products — /wp-json/wc/v3/products/batch</w:t>
      </w:r>
    </w:p>
    <w:p>
      <w:pPr>
        <w:pStyle w:val="ListBullet"/>
      </w:pPr>
      <w:r>
        <w:t>[GET] Retrieve a Product — /wp-json/wc/v3/products/{{id}}</w:t>
      </w:r>
    </w:p>
    <w:p>
      <w:pPr>
        <w:pStyle w:val="ListBullet"/>
      </w:pPr>
      <w:r>
        <w:t>[POST] Duplicate a Product — /wp-json/wc/v3/products/{{productId}}/duplicate</w:t>
      </w:r>
    </w:p>
    <w:p>
      <w:pPr>
        <w:pStyle w:val="ListBullet"/>
      </w:pPr>
      <w:r>
        <w:t>[DELETE] Delete a Product — /wp-json/wc/v3/products/{{id}}</w:t>
      </w:r>
    </w:p>
    <w:p>
      <w:pPr>
        <w:pStyle w:val="ListBullet"/>
      </w:pPr>
      <w:r>
        <w:t>[GET] List Products — /wp-json/wc/v3/products</w:t>
      </w:r>
    </w:p>
    <w:p>
      <w:pPr>
        <w:pStyle w:val="ListBullet"/>
      </w:pPr>
      <w:r>
        <w:t>[PUT] Update a Product — /wp-json/wc/v3/products/{{id}}</w:t>
      </w:r>
    </w:p>
    <w:p>
      <w:r>
        <w:br w:type="page"/>
      </w:r>
    </w:p>
    <w:p>
      <w:pPr>
        <w:pStyle w:val="Heading2"/>
      </w:pPr>
      <w:r>
        <w:t>32. [POST] Batch Create/Update/Delete Products</w:t>
      </w:r>
    </w:p>
    <w:p>
      <w:r>
        <w:rPr>
          <w:b/>
        </w:rPr>
        <w:t xml:space="preserve">Endpoint: </w:t>
      </w:r>
      <w:r>
        <w:rPr>
          <w:rFonts w:ascii="Courier New" w:hAnsi="Courier New"/>
          <w:sz w:val="18"/>
        </w:rPr>
        <w:t>/wp-json/wc/v3/products/batch</w:t>
      </w:r>
    </w:p>
    <w:p>
      <w:pPr>
        <w:pStyle w:val="Heading3"/>
      </w:pPr>
      <w:r>
        <w:t>Prerequisites</w:t>
      </w:r>
    </w:p>
    <w:p>
      <w:pPr>
        <w:pStyle w:val="ListBullet"/>
      </w:pPr>
      <w:r>
        <w:t>WooCommerce REST API enabled on the site</w:t>
      </w:r>
    </w:p>
    <w:p>
      <w:pPr>
        <w:pStyle w:val="ListBullet"/>
      </w:pPr>
      <w:r>
        <w:t>Sufficient permissions to create, edit, and delete products</w:t>
      </w:r>
    </w:p>
    <w:p>
      <w:pPr>
        <w:pStyle w:val="ListBullet"/>
      </w:pPr>
      <w:r>
        <w:t>Note: By default this endpoint is limited to up to 100 objects to be created, updated, or deleted per request</w:t>
      </w:r>
    </w:p>
    <w:p>
      <w:pPr>
        <w:pStyle w:val="Heading3"/>
      </w:pPr>
      <w:r>
        <w:t>Method</w:t>
      </w:r>
    </w:p>
    <w:p>
      <w:r>
        <w:t>POST</w:t>
      </w:r>
    </w:p>
    <w:p>
      <w:pPr>
        <w:pStyle w:val="Heading3"/>
      </w:pPr>
      <w:r>
        <w:t>URL</w:t>
      </w:r>
    </w:p>
    <w:p>
      <w:r>
        <w:t>{{WOOCOMMERCE_BASE_URL}}/wp-json/wc/v3/products/batch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creates, updates, and deletes multiple WooCommerce products in a single request. You can include any combination of create, update, and delete operations in the same call.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here since there are none).</w:t>
      </w:r>
    </w:p>
    <w:p>
      <w:pPr>
        <w:pStyle w:val="ListBullet"/>
      </w:pPr>
      <w:r>
        <w:t>By default, the request is limited to 100 total objects across create/update/delete.</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 / update / delete</w:t>
            </w:r>
          </w:p>
        </w:tc>
        <w:tc>
          <w:tcPr>
            <w:tcW w:type="dxa" w:w="2880"/>
          </w:tcPr>
          <w:p>
            <w:r>
              <w:t>object/array</w:t>
            </w:r>
          </w:p>
        </w:tc>
        <w:tc>
          <w:tcPr>
            <w:tcW w:type="dxa" w:w="2880"/>
          </w:tcPr>
          <w:p>
            <w:r>
              <w:t>At least one operation should be provided. create and update are arrays of product objects; delete is an array of product IDs. (Not explicitly marked “required” in the scraped text, but the request body must contain operations to be meaningful.)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Array of product objects to create. Each object can include product fields such as name, type, regular_price, categories, images, etc.</w:t>
            </w:r>
          </w:p>
        </w:tc>
      </w:tr>
      <w:tr>
        <w:tc>
          <w:tcPr>
            <w:tcW w:type="dxa" w:w="2880"/>
          </w:tcPr>
          <w:p>
            <w:r>
              <w:t>update</w:t>
            </w:r>
          </w:p>
        </w:tc>
        <w:tc>
          <w:tcPr>
            <w:tcW w:type="dxa" w:w="2880"/>
          </w:tcPr>
          <w:p>
            <w:r>
              <w:t>array</w:t>
            </w:r>
          </w:p>
        </w:tc>
        <w:tc>
          <w:tcPr>
            <w:tcW w:type="dxa" w:w="2880"/>
          </w:tcPr>
          <w:p>
            <w:r>
              <w:t>Array of product objects to update. Each object should include id plus fields to change (e.g., default_attributes).</w:t>
            </w:r>
          </w:p>
        </w:tc>
      </w:tr>
      <w:tr>
        <w:tc>
          <w:tcPr>
            <w:tcW w:type="dxa" w:w="2880"/>
          </w:tcPr>
          <w:p>
            <w:r>
              <w:t>delete</w:t>
            </w:r>
          </w:p>
        </w:tc>
        <w:tc>
          <w:tcPr>
            <w:tcW w:type="dxa" w:w="2880"/>
          </w:tcPr>
          <w:p>
            <w:r>
              <w:t>array</w:t>
            </w:r>
          </w:p>
        </w:tc>
        <w:tc>
          <w:tcPr>
            <w:tcW w:type="dxa" w:w="2880"/>
          </w:tcPr>
          <w:p>
            <w:r>
              <w:t>Array of product IDs (integers) to delete.</w:t>
            </w:r>
          </w:p>
        </w:tc>
      </w:tr>
    </w:tbl>
    <w:p/>
    <w:p>
      <w:pPr>
        <w:pStyle w:val="Heading3"/>
      </w:pPr>
      <w:r>
        <w:t>Product object fields (commonly used / from provided model properties)</w:t>
      </w:r>
    </w:p>
    <w:p>
      <w:r>
        <w:rPr>
          <w:b/>
        </w:rPr>
        <w:t>Note: Use these inside items in create[] and update[] as appropriate.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 (but used to identify products in update[] responses; updates typically reference an existing product).</w:t>
            </w:r>
          </w:p>
        </w:tc>
      </w:tr>
      <w:tr>
        <w:tc>
          <w:tcPr>
            <w:tcW w:type="dxa" w:w="2880"/>
          </w:tcPr>
          <w:p>
            <w:r>
              <w:t>name</w:t>
            </w:r>
          </w:p>
        </w:tc>
        <w:tc>
          <w:tcPr>
            <w:tcW w:type="dxa" w:w="2880"/>
          </w:tcPr>
          <w:p>
            <w:r>
              <w:t>string</w:t>
            </w:r>
          </w:p>
        </w:tc>
        <w:tc>
          <w:tcPr>
            <w:tcW w:type="dxa" w:w="2880"/>
          </w:tcPr>
          <w:p>
            <w:r>
              <w:t>Product name.</w:t>
            </w:r>
          </w:p>
        </w:tc>
      </w:tr>
      <w:tr>
        <w:tc>
          <w:tcPr>
            <w:tcW w:type="dxa" w:w="2880"/>
          </w:tcPr>
          <w:p>
            <w:r>
              <w:t>slug</w:t>
            </w:r>
          </w:p>
        </w:tc>
        <w:tc>
          <w:tcPr>
            <w:tcW w:type="dxa" w:w="2880"/>
          </w:tcPr>
          <w:p>
            <w:r>
              <w:t>string</w:t>
            </w:r>
          </w:p>
        </w:tc>
        <w:tc>
          <w:tcPr>
            <w:tcW w:type="dxa" w:w="2880"/>
          </w:tcPr>
          <w:p>
            <w:r>
              <w:t>Product slug.</w:t>
            </w:r>
          </w:p>
        </w:tc>
      </w:tr>
      <w:tr>
        <w:tc>
          <w:tcPr>
            <w:tcW w:type="dxa" w:w="2880"/>
          </w:tcPr>
          <w:p>
            <w:r>
              <w:t>permalink</w:t>
            </w:r>
          </w:p>
        </w:tc>
        <w:tc>
          <w:tcPr>
            <w:tcW w:type="dxa" w:w="2880"/>
          </w:tcPr>
          <w:p>
            <w:r>
              <w:t>string</w:t>
            </w:r>
          </w:p>
        </w:tc>
        <w:tc>
          <w:tcPr>
            <w:tcW w:type="dxa" w:w="2880"/>
          </w:tcPr>
          <w:p>
            <w:r>
              <w:t>Product URL. Read-only.</w:t>
            </w:r>
          </w:p>
        </w:tc>
      </w:tr>
      <w:tr>
        <w:tc>
          <w:tcPr>
            <w:tcW w:type="dxa" w:w="2880"/>
          </w:tcPr>
          <w:p>
            <w:r>
              <w:t>date_created</w:t>
            </w:r>
          </w:p>
        </w:tc>
        <w:tc>
          <w:tcPr>
            <w:tcW w:type="dxa" w:w="2880"/>
          </w:tcPr>
          <w:p>
            <w:r>
              <w:t>date-time</w:t>
            </w:r>
          </w:p>
        </w:tc>
        <w:tc>
          <w:tcPr>
            <w:tcW w:type="dxa" w:w="2880"/>
          </w:tcPr>
          <w:p>
            <w:r>
              <w:t>Created date (site timezone). Read-only.</w:t>
            </w:r>
          </w:p>
        </w:tc>
      </w:tr>
      <w:tr>
        <w:tc>
          <w:tcPr>
            <w:tcW w:type="dxa" w:w="2880"/>
          </w:tcPr>
          <w:p>
            <w:r>
              <w:t>date_created_gmt</w:t>
            </w:r>
          </w:p>
        </w:tc>
        <w:tc>
          <w:tcPr>
            <w:tcW w:type="dxa" w:w="2880"/>
          </w:tcPr>
          <w:p>
            <w:r>
              <w:t>date-time</w:t>
            </w:r>
          </w:p>
        </w:tc>
        <w:tc>
          <w:tcPr>
            <w:tcW w:type="dxa" w:w="2880"/>
          </w:tcPr>
          <w:p>
            <w:r>
              <w:t>Created date (GMT). Read-only.</w:t>
            </w:r>
          </w:p>
        </w:tc>
      </w:tr>
      <w:tr>
        <w:tc>
          <w:tcPr>
            <w:tcW w:type="dxa" w:w="2880"/>
          </w:tcPr>
          <w:p>
            <w:r>
              <w:t>date_modified</w:t>
            </w:r>
          </w:p>
        </w:tc>
        <w:tc>
          <w:tcPr>
            <w:tcW w:type="dxa" w:w="2880"/>
          </w:tcPr>
          <w:p>
            <w:r>
              <w:t>date-time</w:t>
            </w:r>
          </w:p>
        </w:tc>
        <w:tc>
          <w:tcPr>
            <w:tcW w:type="dxa" w:w="2880"/>
          </w:tcPr>
          <w:p>
            <w:r>
              <w:t>Modified date (site timezone). Read-only.</w:t>
            </w:r>
          </w:p>
        </w:tc>
      </w:tr>
      <w:tr>
        <w:tc>
          <w:tcPr>
            <w:tcW w:type="dxa" w:w="2880"/>
          </w:tcPr>
          <w:p>
            <w:r>
              <w:t>date_modified_gmt</w:t>
            </w:r>
          </w:p>
        </w:tc>
        <w:tc>
          <w:tcPr>
            <w:tcW w:type="dxa" w:w="2880"/>
          </w:tcPr>
          <w:p>
            <w:r>
              <w:t>date-time</w:t>
            </w:r>
          </w:p>
        </w:tc>
        <w:tc>
          <w:tcPr>
            <w:tcW w:type="dxa" w:w="2880"/>
          </w:tcPr>
          <w:p>
            <w:r>
              <w:t>Modified date (GMT). Read-only.</w:t>
            </w:r>
          </w:p>
        </w:tc>
      </w:tr>
      <w:tr>
        <w:tc>
          <w:tcPr>
            <w:tcW w:type="dxa" w:w="2880"/>
          </w:tcPr>
          <w:p>
            <w:r>
              <w:t>type</w:t>
            </w:r>
          </w:p>
        </w:tc>
        <w:tc>
          <w:tcPr>
            <w:tcW w:type="dxa" w:w="2880"/>
          </w:tcPr>
          <w:p>
            <w:r>
              <w:t>string</w:t>
            </w:r>
          </w:p>
        </w:tc>
        <w:tc>
          <w:tcPr>
            <w:tcW w:type="dxa" w:w="2880"/>
          </w:tcPr>
          <w:p>
            <w:r>
              <w:t>Product type. Options: simple, grouped, external, variable. Default: simple.</w:t>
            </w:r>
          </w:p>
        </w:tc>
      </w:tr>
      <w:tr>
        <w:tc>
          <w:tcPr>
            <w:tcW w:type="dxa" w:w="2880"/>
          </w:tcPr>
          <w:p>
            <w:r>
              <w:t>status</w:t>
            </w:r>
          </w:p>
        </w:tc>
        <w:tc>
          <w:tcPr>
            <w:tcW w:type="dxa" w:w="2880"/>
          </w:tcPr>
          <w:p>
            <w:r>
              <w:t>string</w:t>
            </w:r>
          </w:p>
        </w:tc>
        <w:tc>
          <w:tcPr>
            <w:tcW w:type="dxa" w:w="2880"/>
          </w:tcPr>
          <w:p>
            <w:r>
              <w:t>Product status. Options: draft, pending, private, publish. Default: publish.</w:t>
            </w:r>
          </w:p>
        </w:tc>
      </w:tr>
      <w:tr>
        <w:tc>
          <w:tcPr>
            <w:tcW w:type="dxa" w:w="2880"/>
          </w:tcPr>
          <w:p>
            <w:r>
              <w:t>featured</w:t>
            </w:r>
          </w:p>
        </w:tc>
        <w:tc>
          <w:tcPr>
            <w:tcW w:type="dxa" w:w="2880"/>
          </w:tcPr>
          <w:p>
            <w:r>
              <w:t>boolean</w:t>
            </w:r>
          </w:p>
        </w:tc>
        <w:tc>
          <w:tcPr>
            <w:tcW w:type="dxa" w:w="2880"/>
          </w:tcPr>
          <w:p>
            <w:r>
              <w:t>Featured product. Default: false.</w:t>
            </w:r>
          </w:p>
        </w:tc>
      </w:tr>
      <w:tr>
        <w:tc>
          <w:tcPr>
            <w:tcW w:type="dxa" w:w="2880"/>
          </w:tcPr>
          <w:p>
            <w:r>
              <w:t>catalog_visibility</w:t>
            </w:r>
          </w:p>
        </w:tc>
        <w:tc>
          <w:tcPr>
            <w:tcW w:type="dxa" w:w="2880"/>
          </w:tcPr>
          <w:p>
            <w:r>
              <w:t>string</w:t>
            </w:r>
          </w:p>
        </w:tc>
        <w:tc>
          <w:tcPr>
            <w:tcW w:type="dxa" w:w="2880"/>
          </w:tcPr>
          <w:p>
            <w:r>
              <w:t>Options: visible, catalog, search, hidden. Default: visible.</w:t>
            </w:r>
          </w:p>
        </w:tc>
      </w:tr>
      <w:tr>
        <w:tc>
          <w:tcPr>
            <w:tcW w:type="dxa" w:w="2880"/>
          </w:tcPr>
          <w:p>
            <w:r>
              <w:t>description</w:t>
            </w:r>
          </w:p>
        </w:tc>
        <w:tc>
          <w:tcPr>
            <w:tcW w:type="dxa" w:w="2880"/>
          </w:tcPr>
          <w:p>
            <w:r>
              <w:t>string</w:t>
            </w:r>
          </w:p>
        </w:tc>
        <w:tc>
          <w:tcPr>
            <w:tcW w:type="dxa" w:w="2880"/>
          </w:tcPr>
          <w:p>
            <w:r>
              <w:t>Product description.</w:t>
            </w:r>
          </w:p>
        </w:tc>
      </w:tr>
      <w:tr>
        <w:tc>
          <w:tcPr>
            <w:tcW w:type="dxa" w:w="2880"/>
          </w:tcPr>
          <w:p>
            <w:r>
              <w:t>short_description</w:t>
            </w:r>
          </w:p>
        </w:tc>
        <w:tc>
          <w:tcPr>
            <w:tcW w:type="dxa" w:w="2880"/>
          </w:tcPr>
          <w:p>
            <w:r>
              <w:t>string</w:t>
            </w:r>
          </w:p>
        </w:tc>
        <w:tc>
          <w:tcPr>
            <w:tcW w:type="dxa" w:w="2880"/>
          </w:tcPr>
          <w:p>
            <w:r>
              <w:t>Product short description.</w:t>
            </w:r>
          </w:p>
        </w:tc>
      </w:tr>
      <w:tr>
        <w:tc>
          <w:tcPr>
            <w:tcW w:type="dxa" w:w="2880"/>
          </w:tcPr>
          <w:p>
            <w:r>
              <w:t>sku</w:t>
            </w:r>
          </w:p>
        </w:tc>
        <w:tc>
          <w:tcPr>
            <w:tcW w:type="dxa" w:w="2880"/>
          </w:tcPr>
          <w:p>
            <w:r>
              <w:t>string</w:t>
            </w:r>
          </w:p>
        </w:tc>
        <w:tc>
          <w:tcPr>
            <w:tcW w:type="dxa" w:w="2880"/>
          </w:tcPr>
          <w:p>
            <w:r>
              <w:t>Unique identifier.</w:t>
            </w:r>
          </w:p>
        </w:tc>
      </w:tr>
      <w:tr>
        <w:tc>
          <w:tcPr>
            <w:tcW w:type="dxa" w:w="2880"/>
          </w:tcPr>
          <w:p>
            <w:r>
              <w:t>global_unique_id</w:t>
            </w:r>
          </w:p>
        </w:tc>
        <w:tc>
          <w:tcPr>
            <w:tcW w:type="dxa" w:w="2880"/>
          </w:tcPr>
          <w:p>
            <w:r>
              <w:t>string</w:t>
            </w:r>
          </w:p>
        </w:tc>
        <w:tc>
          <w:tcPr>
            <w:tcW w:type="dxa" w:w="2880"/>
          </w:tcPr>
          <w:p>
            <w:r>
              <w:t>GTIN/UPC/EAN/ISBN unique identifier.</w:t>
            </w:r>
          </w:p>
        </w:tc>
      </w:tr>
      <w:tr>
        <w:tc>
          <w:tcPr>
            <w:tcW w:type="dxa" w:w="2880"/>
          </w:tcPr>
          <w:p>
            <w:r>
              <w:t>price</w:t>
            </w:r>
          </w:p>
        </w:tc>
        <w:tc>
          <w:tcPr>
            <w:tcW w:type="dxa" w:w="2880"/>
          </w:tcPr>
          <w:p>
            <w:r>
              <w:t>string</w:t>
            </w:r>
          </w:p>
        </w:tc>
        <w:tc>
          <w:tcPr>
            <w:tcW w:type="dxa" w:w="2880"/>
          </w:tcPr>
          <w:p>
            <w:r>
              <w:t>Current product price. Read-only.</w:t>
            </w:r>
          </w:p>
        </w:tc>
      </w:tr>
      <w:tr>
        <w:tc>
          <w:tcPr>
            <w:tcW w:type="dxa" w:w="2880"/>
          </w:tcPr>
          <w:p>
            <w:r>
              <w:t>regular_price</w:t>
            </w:r>
          </w:p>
        </w:tc>
        <w:tc>
          <w:tcPr>
            <w:tcW w:type="dxa" w:w="2880"/>
          </w:tcPr>
          <w:p>
            <w:r>
              <w:t>string</w:t>
            </w:r>
          </w:p>
        </w:tc>
        <w:tc>
          <w:tcPr>
            <w:tcW w:type="dxa" w:w="2880"/>
          </w:tcPr>
          <w:p>
            <w:r>
              <w:t>Product regular price.</w:t>
            </w:r>
          </w:p>
        </w:tc>
      </w:tr>
      <w:tr>
        <w:tc>
          <w:tcPr>
            <w:tcW w:type="dxa" w:w="2880"/>
          </w:tcPr>
          <w:p>
            <w:r>
              <w:t>sale_price</w:t>
            </w:r>
          </w:p>
        </w:tc>
        <w:tc>
          <w:tcPr>
            <w:tcW w:type="dxa" w:w="2880"/>
          </w:tcPr>
          <w:p>
            <w:r>
              <w:t>string</w:t>
            </w:r>
          </w:p>
        </w:tc>
        <w:tc>
          <w:tcPr>
            <w:tcW w:type="dxa" w:w="2880"/>
          </w:tcPr>
          <w:p>
            <w:r>
              <w:t>Product sale price.</w:t>
            </w:r>
          </w:p>
        </w:tc>
      </w:tr>
      <w:tr>
        <w:tc>
          <w:tcPr>
            <w:tcW w:type="dxa" w:w="2880"/>
          </w:tcPr>
          <w:p>
            <w:r>
              <w:t>date_on_sale_from</w:t>
            </w:r>
          </w:p>
        </w:tc>
        <w:tc>
          <w:tcPr>
            <w:tcW w:type="dxa" w:w="2880"/>
          </w:tcPr>
          <w:p>
            <w:r>
              <w:t>date-time</w:t>
            </w:r>
          </w:p>
        </w:tc>
        <w:tc>
          <w:tcPr>
            <w:tcW w:type="dxa" w:w="2880"/>
          </w:tcPr>
          <w:p>
            <w:r>
              <w:t>Sale start (site timezone).</w:t>
            </w:r>
          </w:p>
        </w:tc>
      </w:tr>
      <w:tr>
        <w:tc>
          <w:tcPr>
            <w:tcW w:type="dxa" w:w="2880"/>
          </w:tcPr>
          <w:p>
            <w:r>
              <w:t>date_on_sale_from_gmt</w:t>
            </w:r>
          </w:p>
        </w:tc>
        <w:tc>
          <w:tcPr>
            <w:tcW w:type="dxa" w:w="2880"/>
          </w:tcPr>
          <w:p>
            <w:r>
              <w:t>date-time</w:t>
            </w:r>
          </w:p>
        </w:tc>
        <w:tc>
          <w:tcPr>
            <w:tcW w:type="dxa" w:w="2880"/>
          </w:tcPr>
          <w:p>
            <w:r>
              <w:t>Sale start (GMT).</w:t>
            </w:r>
          </w:p>
        </w:tc>
      </w:tr>
      <w:tr>
        <w:tc>
          <w:tcPr>
            <w:tcW w:type="dxa" w:w="2880"/>
          </w:tcPr>
          <w:p>
            <w:r>
              <w:t>date_on_sale_to</w:t>
            </w:r>
          </w:p>
        </w:tc>
        <w:tc>
          <w:tcPr>
            <w:tcW w:type="dxa" w:w="2880"/>
          </w:tcPr>
          <w:p>
            <w:r>
              <w:t>date-time</w:t>
            </w:r>
          </w:p>
        </w:tc>
        <w:tc>
          <w:tcPr>
            <w:tcW w:type="dxa" w:w="2880"/>
          </w:tcPr>
          <w:p>
            <w:r>
              <w:t>Sale end (site timezone).</w:t>
            </w:r>
          </w:p>
        </w:tc>
      </w:tr>
      <w:tr>
        <w:tc>
          <w:tcPr>
            <w:tcW w:type="dxa" w:w="2880"/>
          </w:tcPr>
          <w:p>
            <w:r>
              <w:t>date_on_sale_to_gmt</w:t>
            </w:r>
          </w:p>
        </w:tc>
        <w:tc>
          <w:tcPr>
            <w:tcW w:type="dxa" w:w="2880"/>
          </w:tcPr>
          <w:p>
            <w:r>
              <w:t>date-time</w:t>
            </w:r>
          </w:p>
        </w:tc>
        <w:tc>
          <w:tcPr>
            <w:tcW w:type="dxa" w:w="2880"/>
          </w:tcPr>
          <w:p>
            <w:r>
              <w:t>Sale end (GMT).</w:t>
            </w:r>
          </w:p>
        </w:tc>
      </w:tr>
      <w:tr>
        <w:tc>
          <w:tcPr>
            <w:tcW w:type="dxa" w:w="2880"/>
          </w:tcPr>
          <w:p>
            <w:r>
              <w:t>price_html</w:t>
            </w:r>
          </w:p>
        </w:tc>
        <w:tc>
          <w:tcPr>
            <w:tcW w:type="dxa" w:w="2880"/>
          </w:tcPr>
          <w:p>
            <w:r>
              <w:t>string</w:t>
            </w:r>
          </w:p>
        </w:tc>
        <w:tc>
          <w:tcPr>
            <w:tcW w:type="dxa" w:w="2880"/>
          </w:tcPr>
          <w:p>
            <w:r>
              <w:t>Price formatted in HTML. Read-only.</w:t>
            </w:r>
          </w:p>
        </w:tc>
      </w:tr>
      <w:tr>
        <w:tc>
          <w:tcPr>
            <w:tcW w:type="dxa" w:w="2880"/>
          </w:tcPr>
          <w:p>
            <w:r>
              <w:t>on_sale</w:t>
            </w:r>
          </w:p>
        </w:tc>
        <w:tc>
          <w:tcPr>
            <w:tcW w:type="dxa" w:w="2880"/>
          </w:tcPr>
          <w:p>
            <w:r>
              <w:t>boolean</w:t>
            </w:r>
          </w:p>
        </w:tc>
        <w:tc>
          <w:tcPr>
            <w:tcW w:type="dxa" w:w="2880"/>
          </w:tcPr>
          <w:p>
            <w:r>
              <w:t>If product is on sale. Read-only.</w:t>
            </w:r>
          </w:p>
        </w:tc>
      </w:tr>
      <w:tr>
        <w:tc>
          <w:tcPr>
            <w:tcW w:type="dxa" w:w="2880"/>
          </w:tcPr>
          <w:p>
            <w:r>
              <w:t>purchasable</w:t>
            </w:r>
          </w:p>
        </w:tc>
        <w:tc>
          <w:tcPr>
            <w:tcW w:type="dxa" w:w="2880"/>
          </w:tcPr>
          <w:p>
            <w:r>
              <w:t>boolean</w:t>
            </w:r>
          </w:p>
        </w:tc>
        <w:tc>
          <w:tcPr>
            <w:tcW w:type="dxa" w:w="2880"/>
          </w:tcPr>
          <w:p>
            <w:r>
              <w:t>If product can be bought. Read-only.</w:t>
            </w:r>
          </w:p>
        </w:tc>
      </w:tr>
      <w:tr>
        <w:tc>
          <w:tcPr>
            <w:tcW w:type="dxa" w:w="2880"/>
          </w:tcPr>
          <w:p>
            <w:r>
              <w:t>total_sales</w:t>
            </w:r>
          </w:p>
        </w:tc>
        <w:tc>
          <w:tcPr>
            <w:tcW w:type="dxa" w:w="2880"/>
          </w:tcPr>
          <w:p>
            <w:r>
              <w:t>integer</w:t>
            </w:r>
          </w:p>
        </w:tc>
        <w:tc>
          <w:tcPr>
            <w:tcW w:type="dxa" w:w="2880"/>
          </w:tcPr>
          <w:p>
            <w:r>
              <w:t>Amount of sales. Read-only.</w:t>
            </w:r>
          </w:p>
        </w:tc>
      </w:tr>
      <w:tr>
        <w:tc>
          <w:tcPr>
            <w:tcW w:type="dxa" w:w="2880"/>
          </w:tcPr>
          <w:p>
            <w:r>
              <w:t>virtual</w:t>
            </w:r>
          </w:p>
        </w:tc>
        <w:tc>
          <w:tcPr>
            <w:tcW w:type="dxa" w:w="2880"/>
          </w:tcPr>
          <w:p>
            <w:r>
              <w:t>boolean</w:t>
            </w:r>
          </w:p>
        </w:tc>
        <w:tc>
          <w:tcPr>
            <w:tcW w:type="dxa" w:w="2880"/>
          </w:tcPr>
          <w:p>
            <w:r>
              <w:t>If product is virtual. Default: false.</w:t>
            </w:r>
          </w:p>
        </w:tc>
      </w:tr>
      <w:tr>
        <w:tc>
          <w:tcPr>
            <w:tcW w:type="dxa" w:w="2880"/>
          </w:tcPr>
          <w:p>
            <w:r>
              <w:t>downloadable</w:t>
            </w:r>
          </w:p>
        </w:tc>
        <w:tc>
          <w:tcPr>
            <w:tcW w:type="dxa" w:w="2880"/>
          </w:tcPr>
          <w:p>
            <w:r>
              <w:t>boolean</w:t>
            </w:r>
          </w:p>
        </w:tc>
        <w:tc>
          <w:tcPr>
            <w:tcW w:type="dxa" w:w="2880"/>
          </w:tcPr>
          <w:p>
            <w:r>
              <w:t>If product is downloadable. Default: false.</w:t>
            </w:r>
          </w:p>
        </w:tc>
      </w:tr>
      <w:tr>
        <w:tc>
          <w:tcPr>
            <w:tcW w:type="dxa" w:w="2880"/>
          </w:tcPr>
          <w:p>
            <w:r>
              <w:t>downloads</w:t>
            </w:r>
          </w:p>
        </w:tc>
        <w:tc>
          <w:tcPr>
            <w:tcW w:type="dxa" w:w="2880"/>
          </w:tcPr>
          <w:p>
            <w:r>
              <w:t>array</w:t>
            </w:r>
          </w:p>
        </w:tc>
        <w:tc>
          <w:tcPr>
            <w:tcW w:type="dxa" w:w="2880"/>
          </w:tcPr>
          <w:p>
            <w:r>
              <w:t>List of downloadable files. See Downloads object below.</w:t>
            </w:r>
          </w:p>
        </w:tc>
      </w:tr>
      <w:tr>
        <w:tc>
          <w:tcPr>
            <w:tcW w:type="dxa" w:w="2880"/>
          </w:tcPr>
          <w:p>
            <w:r>
              <w:t>download_limit</w:t>
            </w:r>
          </w:p>
        </w:tc>
        <w:tc>
          <w:tcPr>
            <w:tcW w:type="dxa" w:w="2880"/>
          </w:tcPr>
          <w:p>
            <w:r>
              <w:t>integer</w:t>
            </w:r>
          </w:p>
        </w:tc>
        <w:tc>
          <w:tcPr>
            <w:tcW w:type="dxa" w:w="2880"/>
          </w:tcPr>
          <w:p>
            <w:r>
              <w:t>Times downloads allowed after purchase. Default: -1.</w:t>
            </w:r>
          </w:p>
        </w:tc>
      </w:tr>
      <w:tr>
        <w:tc>
          <w:tcPr>
            <w:tcW w:type="dxa" w:w="2880"/>
          </w:tcPr>
          <w:p>
            <w:r>
              <w:t>download_expiry</w:t>
            </w:r>
          </w:p>
        </w:tc>
        <w:tc>
          <w:tcPr>
            <w:tcW w:type="dxa" w:w="2880"/>
          </w:tcPr>
          <w:p>
            <w:r>
              <w:t>integer</w:t>
            </w:r>
          </w:p>
        </w:tc>
        <w:tc>
          <w:tcPr>
            <w:tcW w:type="dxa" w:w="2880"/>
          </w:tcPr>
          <w:p>
            <w:r>
              <w:t>Days until download access expires. Default: -1.</w:t>
            </w:r>
          </w:p>
        </w:tc>
      </w:tr>
      <w:tr>
        <w:tc>
          <w:tcPr>
            <w:tcW w:type="dxa" w:w="2880"/>
          </w:tcPr>
          <w:p>
            <w:r>
              <w:t>external_url</w:t>
            </w:r>
          </w:p>
        </w:tc>
        <w:tc>
          <w:tcPr>
            <w:tcW w:type="dxa" w:w="2880"/>
          </w:tcPr>
          <w:p>
            <w:r>
              <w:t>string</w:t>
            </w:r>
          </w:p>
        </w:tc>
        <w:tc>
          <w:tcPr>
            <w:tcW w:type="dxa" w:w="2880"/>
          </w:tcPr>
          <w:p>
            <w:r>
              <w:t>External product URL (external products only).</w:t>
            </w:r>
          </w:p>
        </w:tc>
      </w:tr>
      <w:tr>
        <w:tc>
          <w:tcPr>
            <w:tcW w:type="dxa" w:w="2880"/>
          </w:tcPr>
          <w:p>
            <w:r>
              <w:t>button_text</w:t>
            </w:r>
          </w:p>
        </w:tc>
        <w:tc>
          <w:tcPr>
            <w:tcW w:type="dxa" w:w="2880"/>
          </w:tcPr>
          <w:p>
            <w:r>
              <w:t>string</w:t>
            </w:r>
          </w:p>
        </w:tc>
        <w:tc>
          <w:tcPr>
            <w:tcW w:type="dxa" w:w="2880"/>
          </w:tcPr>
          <w:p>
            <w:r>
              <w:t>External button text (external products only).</w:t>
            </w:r>
          </w:p>
        </w:tc>
      </w:tr>
      <w:tr>
        <w:tc>
          <w:tcPr>
            <w:tcW w:type="dxa" w:w="2880"/>
          </w:tcPr>
          <w:p>
            <w:r>
              <w:t>tax_status</w:t>
            </w:r>
          </w:p>
        </w:tc>
        <w:tc>
          <w:tcPr>
            <w:tcW w:type="dxa" w:w="2880"/>
          </w:tcPr>
          <w:p>
            <w:r>
              <w:t>string</w:t>
            </w:r>
          </w:p>
        </w:tc>
        <w:tc>
          <w:tcPr>
            <w:tcW w:type="dxa" w:w="2880"/>
          </w:tcPr>
          <w:p>
            <w:r>
              <w:t>Options: taxable, shipping, none. Default: taxable.</w:t>
            </w:r>
          </w:p>
        </w:tc>
      </w:tr>
      <w:tr>
        <w:tc>
          <w:tcPr>
            <w:tcW w:type="dxa" w:w="2880"/>
          </w:tcPr>
          <w:p>
            <w:r>
              <w:t>tax_class</w:t>
            </w:r>
          </w:p>
        </w:tc>
        <w:tc>
          <w:tcPr>
            <w:tcW w:type="dxa" w:w="2880"/>
          </w:tcPr>
          <w:p>
            <w:r>
              <w:t>string</w:t>
            </w:r>
          </w:p>
        </w:tc>
        <w:tc>
          <w:tcPr>
            <w:tcW w:type="dxa" w:w="2880"/>
          </w:tcPr>
          <w:p>
            <w:r>
              <w:t>Tax class.</w:t>
            </w:r>
          </w:p>
        </w:tc>
      </w:tr>
      <w:tr>
        <w:tc>
          <w:tcPr>
            <w:tcW w:type="dxa" w:w="2880"/>
          </w:tcPr>
          <w:p>
            <w:r>
              <w:t>manage_stock</w:t>
            </w:r>
          </w:p>
        </w:tc>
        <w:tc>
          <w:tcPr>
            <w:tcW w:type="dxa" w:w="2880"/>
          </w:tcPr>
          <w:p>
            <w:r>
              <w:t>boolean</w:t>
            </w:r>
          </w:p>
        </w:tc>
        <w:tc>
          <w:tcPr>
            <w:tcW w:type="dxa" w:w="2880"/>
          </w:tcPr>
          <w:p>
            <w:r>
              <w:t>Stock management at product level. Default: false.</w:t>
            </w:r>
          </w:p>
        </w:tc>
      </w:tr>
      <w:tr>
        <w:tc>
          <w:tcPr>
            <w:tcW w:type="dxa" w:w="2880"/>
          </w:tcPr>
          <w:p>
            <w:r>
              <w:t>stock_quantity</w:t>
            </w:r>
          </w:p>
        </w:tc>
        <w:tc>
          <w:tcPr>
            <w:tcW w:type="dxa" w:w="2880"/>
          </w:tcPr>
          <w:p>
            <w:r>
              <w:t>integer</w:t>
            </w:r>
          </w:p>
        </w:tc>
        <w:tc>
          <w:tcPr>
            <w:tcW w:type="dxa" w:w="2880"/>
          </w:tcPr>
          <w:p>
            <w:r>
              <w:t>Stock quantity.</w:t>
            </w:r>
          </w:p>
        </w:tc>
      </w:tr>
      <w:tr>
        <w:tc>
          <w:tcPr>
            <w:tcW w:type="dxa" w:w="2880"/>
          </w:tcPr>
          <w:p>
            <w:r>
              <w:t>stock_status</w:t>
            </w:r>
          </w:p>
        </w:tc>
        <w:tc>
          <w:tcPr>
            <w:tcW w:type="dxa" w:w="2880"/>
          </w:tcPr>
          <w:p>
            <w:r>
              <w:t>string</w:t>
            </w:r>
          </w:p>
        </w:tc>
        <w:tc>
          <w:tcPr>
            <w:tcW w:type="dxa" w:w="2880"/>
          </w:tcPr>
          <w:p>
            <w:r>
              <w:t>Options: instock, outofstock, onbackorder. Default: instock.</w:t>
            </w:r>
          </w:p>
        </w:tc>
      </w:tr>
      <w:tr>
        <w:tc>
          <w:tcPr>
            <w:tcW w:type="dxa" w:w="2880"/>
          </w:tcPr>
          <w:p>
            <w:r>
              <w:t>backorders</w:t>
            </w:r>
          </w:p>
        </w:tc>
        <w:tc>
          <w:tcPr>
            <w:tcW w:type="dxa" w:w="2880"/>
          </w:tcPr>
          <w:p>
            <w:r>
              <w:t>string</w:t>
            </w:r>
          </w:p>
        </w:tc>
        <w:tc>
          <w:tcPr>
            <w:tcW w:type="dxa" w:w="2880"/>
          </w:tcPr>
          <w:p>
            <w:r>
              <w:t>Options: no, notify, yes. Default: no.</w:t>
            </w:r>
          </w:p>
        </w:tc>
      </w:tr>
      <w:tr>
        <w:tc>
          <w:tcPr>
            <w:tcW w:type="dxa" w:w="2880"/>
          </w:tcPr>
          <w:p>
            <w:r>
              <w:t>backorders_allowed</w:t>
            </w:r>
          </w:p>
        </w:tc>
        <w:tc>
          <w:tcPr>
            <w:tcW w:type="dxa" w:w="2880"/>
          </w:tcPr>
          <w:p>
            <w:r>
              <w:t>boolean</w:t>
            </w:r>
          </w:p>
        </w:tc>
        <w:tc>
          <w:tcPr>
            <w:tcW w:type="dxa" w:w="2880"/>
          </w:tcPr>
          <w:p>
            <w:r>
              <w:t>If backorders allowed. Read-only.</w:t>
            </w:r>
          </w:p>
        </w:tc>
      </w:tr>
      <w:tr>
        <w:tc>
          <w:tcPr>
            <w:tcW w:type="dxa" w:w="2880"/>
          </w:tcPr>
          <w:p>
            <w:r>
              <w:t>backordered</w:t>
            </w:r>
          </w:p>
        </w:tc>
        <w:tc>
          <w:tcPr>
            <w:tcW w:type="dxa" w:w="2880"/>
          </w:tcPr>
          <w:p>
            <w:r>
              <w:t>boolean</w:t>
            </w:r>
          </w:p>
        </w:tc>
        <w:tc>
          <w:tcPr>
            <w:tcW w:type="dxa" w:w="2880"/>
          </w:tcPr>
          <w:p>
            <w:r>
              <w:t>If product is on backorder. Read-only.</w:t>
            </w:r>
          </w:p>
        </w:tc>
      </w:tr>
      <w:tr>
        <w:tc>
          <w:tcPr>
            <w:tcW w:type="dxa" w:w="2880"/>
          </w:tcPr>
          <w:p>
            <w:r>
              <w:t>sold_individually</w:t>
            </w:r>
          </w:p>
        </w:tc>
        <w:tc>
          <w:tcPr>
            <w:tcW w:type="dxa" w:w="2880"/>
          </w:tcPr>
          <w:p>
            <w:r>
              <w:t>boolean</w:t>
            </w:r>
          </w:p>
        </w:tc>
        <w:tc>
          <w:tcPr>
            <w:tcW w:type="dxa" w:w="2880"/>
          </w:tcPr>
          <w:p>
            <w:r>
              <w:t>Allow one item per order. Default: false.</w:t>
            </w:r>
          </w:p>
        </w:tc>
      </w:tr>
      <w:tr>
        <w:tc>
          <w:tcPr>
            <w:tcW w:type="dxa" w:w="2880"/>
          </w:tcPr>
          <w:p>
            <w:r>
              <w:t>weight</w:t>
            </w:r>
          </w:p>
        </w:tc>
        <w:tc>
          <w:tcPr>
            <w:tcW w:type="dxa" w:w="2880"/>
          </w:tcPr>
          <w:p>
            <w:r>
              <w:t>string</w:t>
            </w:r>
          </w:p>
        </w:tc>
        <w:tc>
          <w:tcPr>
            <w:tcW w:type="dxa" w:w="2880"/>
          </w:tcPr>
          <w:p>
            <w:r>
              <w:t>Product weight.</w:t>
            </w:r>
          </w:p>
        </w:tc>
      </w:tr>
      <w:tr>
        <w:tc>
          <w:tcPr>
            <w:tcW w:type="dxa" w:w="2880"/>
          </w:tcPr>
          <w:p>
            <w:r>
              <w:t>dimensions</w:t>
            </w:r>
          </w:p>
        </w:tc>
        <w:tc>
          <w:tcPr>
            <w:tcW w:type="dxa" w:w="2880"/>
          </w:tcPr>
          <w:p>
            <w:r>
              <w:t>object</w:t>
            </w:r>
          </w:p>
        </w:tc>
        <w:tc>
          <w:tcPr>
            <w:tcW w:type="dxa" w:w="2880"/>
          </w:tcPr>
          <w:p>
            <w:r>
              <w:t>Product dimensions. See Dimensions object below.</w:t>
            </w:r>
          </w:p>
        </w:tc>
      </w:tr>
      <w:tr>
        <w:tc>
          <w:tcPr>
            <w:tcW w:type="dxa" w:w="2880"/>
          </w:tcPr>
          <w:p>
            <w:r>
              <w:t>shipping_required</w:t>
            </w:r>
          </w:p>
        </w:tc>
        <w:tc>
          <w:tcPr>
            <w:tcW w:type="dxa" w:w="2880"/>
          </w:tcPr>
          <w:p>
            <w:r>
              <w:t>boolean</w:t>
            </w:r>
          </w:p>
        </w:tc>
        <w:tc>
          <w:tcPr>
            <w:tcW w:type="dxa" w:w="2880"/>
          </w:tcPr>
          <w:p>
            <w:r>
              <w:t>If product needs shipping. Read-only.</w:t>
            </w:r>
          </w:p>
        </w:tc>
      </w:tr>
      <w:tr>
        <w:tc>
          <w:tcPr>
            <w:tcW w:type="dxa" w:w="2880"/>
          </w:tcPr>
          <w:p>
            <w:r>
              <w:t>shipping_taxable</w:t>
            </w:r>
          </w:p>
        </w:tc>
        <w:tc>
          <w:tcPr>
            <w:tcW w:type="dxa" w:w="2880"/>
          </w:tcPr>
          <w:p>
            <w:r>
              <w:t>boolean</w:t>
            </w:r>
          </w:p>
        </w:tc>
        <w:tc>
          <w:tcPr>
            <w:tcW w:type="dxa" w:w="2880"/>
          </w:tcPr>
          <w:p>
            <w:r>
              <w:t>If shipping is taxable. Read-only.</w:t>
            </w:r>
          </w:p>
        </w:tc>
      </w:tr>
      <w:tr>
        <w:tc>
          <w:tcPr>
            <w:tcW w:type="dxa" w:w="2880"/>
          </w:tcPr>
          <w:p>
            <w:r>
              <w:t>shipping_class</w:t>
            </w:r>
          </w:p>
        </w:tc>
        <w:tc>
          <w:tcPr>
            <w:tcW w:type="dxa" w:w="2880"/>
          </w:tcPr>
          <w:p>
            <w:r>
              <w:t>string</w:t>
            </w:r>
          </w:p>
        </w:tc>
        <w:tc>
          <w:tcPr>
            <w:tcW w:type="dxa" w:w="2880"/>
          </w:tcPr>
          <w:p>
            <w:r>
              <w:t>Shipping class slug.</w:t>
            </w:r>
          </w:p>
        </w:tc>
      </w:tr>
      <w:tr>
        <w:tc>
          <w:tcPr>
            <w:tcW w:type="dxa" w:w="2880"/>
          </w:tcPr>
          <w:p>
            <w:r>
              <w:t>shipping_class_id</w:t>
            </w:r>
          </w:p>
        </w:tc>
        <w:tc>
          <w:tcPr>
            <w:tcW w:type="dxa" w:w="2880"/>
          </w:tcPr>
          <w:p>
            <w:r>
              <w:t>integer</w:t>
            </w:r>
          </w:p>
        </w:tc>
        <w:tc>
          <w:tcPr>
            <w:tcW w:type="dxa" w:w="2880"/>
          </w:tcPr>
          <w:p>
            <w:r>
              <w:t>Shipping class ID. Read-only.</w:t>
            </w:r>
          </w:p>
        </w:tc>
      </w:tr>
      <w:tr>
        <w:tc>
          <w:tcPr>
            <w:tcW w:type="dxa" w:w="2880"/>
          </w:tcPr>
          <w:p>
            <w:r>
              <w:t>reviews_allowed</w:t>
            </w:r>
          </w:p>
        </w:tc>
        <w:tc>
          <w:tcPr>
            <w:tcW w:type="dxa" w:w="2880"/>
          </w:tcPr>
          <w:p>
            <w:r>
              <w:t>boolean</w:t>
            </w:r>
          </w:p>
        </w:tc>
        <w:tc>
          <w:tcPr>
            <w:tcW w:type="dxa" w:w="2880"/>
          </w:tcPr>
          <w:p>
            <w:r>
              <w:t>Allow reviews. Default: true.</w:t>
            </w:r>
          </w:p>
        </w:tc>
      </w:tr>
      <w:tr>
        <w:tc>
          <w:tcPr>
            <w:tcW w:type="dxa" w:w="2880"/>
          </w:tcPr>
          <w:p>
            <w:r>
              <w:t>average_rating</w:t>
            </w:r>
          </w:p>
        </w:tc>
        <w:tc>
          <w:tcPr>
            <w:tcW w:type="dxa" w:w="2880"/>
          </w:tcPr>
          <w:p>
            <w:r>
              <w:t>string</w:t>
            </w:r>
          </w:p>
        </w:tc>
        <w:tc>
          <w:tcPr>
            <w:tcW w:type="dxa" w:w="2880"/>
          </w:tcPr>
          <w:p>
            <w:r>
              <w:t>Average rating. Read-only.</w:t>
            </w:r>
          </w:p>
        </w:tc>
      </w:tr>
      <w:tr>
        <w:tc>
          <w:tcPr>
            <w:tcW w:type="dxa" w:w="2880"/>
          </w:tcPr>
          <w:p>
            <w:r>
              <w:t>rating_count</w:t>
            </w:r>
          </w:p>
        </w:tc>
        <w:tc>
          <w:tcPr>
            <w:tcW w:type="dxa" w:w="2880"/>
          </w:tcPr>
          <w:p>
            <w:r>
              <w:t>integer</w:t>
            </w:r>
          </w:p>
        </w:tc>
        <w:tc>
          <w:tcPr>
            <w:tcW w:type="dxa" w:w="2880"/>
          </w:tcPr>
          <w:p>
            <w:r>
              <w:t>Rating count. Read-only.</w:t>
            </w:r>
          </w:p>
        </w:tc>
      </w:tr>
      <w:tr>
        <w:tc>
          <w:tcPr>
            <w:tcW w:type="dxa" w:w="2880"/>
          </w:tcPr>
          <w:p>
            <w:r>
              <w:t>related_ids</w:t>
            </w:r>
          </w:p>
        </w:tc>
        <w:tc>
          <w:tcPr>
            <w:tcW w:type="dxa" w:w="2880"/>
          </w:tcPr>
          <w:p>
            <w:r>
              <w:t>array</w:t>
            </w:r>
          </w:p>
        </w:tc>
        <w:tc>
          <w:tcPr>
            <w:tcW w:type="dxa" w:w="2880"/>
          </w:tcPr>
          <w:p>
            <w:r>
              <w:t>Related product IDs. Read-only.</w:t>
            </w:r>
          </w:p>
        </w:tc>
      </w:tr>
      <w:tr>
        <w:tc>
          <w:tcPr>
            <w:tcW w:type="dxa" w:w="2880"/>
          </w:tcPr>
          <w:p>
            <w:r>
              <w:t>upsell_ids</w:t>
            </w:r>
          </w:p>
        </w:tc>
        <w:tc>
          <w:tcPr>
            <w:tcW w:type="dxa" w:w="2880"/>
          </w:tcPr>
          <w:p>
            <w:r>
              <w:t>array</w:t>
            </w:r>
          </w:p>
        </w:tc>
        <w:tc>
          <w:tcPr>
            <w:tcW w:type="dxa" w:w="2880"/>
          </w:tcPr>
          <w:p>
            <w:r>
              <w:t>Up-sell product IDs.</w:t>
            </w:r>
          </w:p>
        </w:tc>
      </w:tr>
      <w:tr>
        <w:tc>
          <w:tcPr>
            <w:tcW w:type="dxa" w:w="2880"/>
          </w:tcPr>
          <w:p>
            <w:r>
              <w:t>cross_sell_ids</w:t>
            </w:r>
          </w:p>
        </w:tc>
        <w:tc>
          <w:tcPr>
            <w:tcW w:type="dxa" w:w="2880"/>
          </w:tcPr>
          <w:p>
            <w:r>
              <w:t>array</w:t>
            </w:r>
          </w:p>
        </w:tc>
        <w:tc>
          <w:tcPr>
            <w:tcW w:type="dxa" w:w="2880"/>
          </w:tcPr>
          <w:p>
            <w:r>
              <w:t>Cross-sell product IDs.</w:t>
            </w:r>
          </w:p>
        </w:tc>
      </w:tr>
      <w:tr>
        <w:tc>
          <w:tcPr>
            <w:tcW w:type="dxa" w:w="2880"/>
          </w:tcPr>
          <w:p>
            <w:r>
              <w:t>parent_id</w:t>
            </w:r>
          </w:p>
        </w:tc>
        <w:tc>
          <w:tcPr>
            <w:tcW w:type="dxa" w:w="2880"/>
          </w:tcPr>
          <w:p>
            <w:r>
              <w:t>integer</w:t>
            </w:r>
          </w:p>
        </w:tc>
        <w:tc>
          <w:tcPr>
            <w:tcW w:type="dxa" w:w="2880"/>
          </w:tcPr>
          <w:p>
            <w:r>
              <w:t>Product parent ID.</w:t>
            </w:r>
          </w:p>
        </w:tc>
      </w:tr>
      <w:tr>
        <w:tc>
          <w:tcPr>
            <w:tcW w:type="dxa" w:w="2880"/>
          </w:tcPr>
          <w:p>
            <w:r>
              <w:t>purchase_note</w:t>
            </w:r>
          </w:p>
        </w:tc>
        <w:tc>
          <w:tcPr>
            <w:tcW w:type="dxa" w:w="2880"/>
          </w:tcPr>
          <w:p>
            <w:r>
              <w:t>string</w:t>
            </w:r>
          </w:p>
        </w:tc>
        <w:tc>
          <w:tcPr>
            <w:tcW w:type="dxa" w:w="2880"/>
          </w:tcPr>
          <w:p>
            <w:r>
              <w:t>Note sent to customer after purchase.</w:t>
            </w:r>
          </w:p>
        </w:tc>
      </w:tr>
      <w:tr>
        <w:tc>
          <w:tcPr>
            <w:tcW w:type="dxa" w:w="2880"/>
          </w:tcPr>
          <w:p>
            <w:r>
              <w:t>categories</w:t>
            </w:r>
          </w:p>
        </w:tc>
        <w:tc>
          <w:tcPr>
            <w:tcW w:type="dxa" w:w="2880"/>
          </w:tcPr>
          <w:p>
            <w:r>
              <w:t>array</w:t>
            </w:r>
          </w:p>
        </w:tc>
        <w:tc>
          <w:tcPr>
            <w:tcW w:type="dxa" w:w="2880"/>
          </w:tcPr>
          <w:p>
            <w:r>
              <w:t>List of categories. See Categories object below.</w:t>
            </w:r>
          </w:p>
        </w:tc>
      </w:tr>
      <w:tr>
        <w:tc>
          <w:tcPr>
            <w:tcW w:type="dxa" w:w="2880"/>
          </w:tcPr>
          <w:p>
            <w:r>
              <w:t>tags</w:t>
            </w:r>
          </w:p>
        </w:tc>
        <w:tc>
          <w:tcPr>
            <w:tcW w:type="dxa" w:w="2880"/>
          </w:tcPr>
          <w:p>
            <w:r>
              <w:t>array</w:t>
            </w:r>
          </w:p>
        </w:tc>
        <w:tc>
          <w:tcPr>
            <w:tcW w:type="dxa" w:w="2880"/>
          </w:tcPr>
          <w:p>
            <w:r>
              <w:t>List of tags. See Tags object below.</w:t>
            </w:r>
          </w:p>
        </w:tc>
      </w:tr>
      <w:tr>
        <w:tc>
          <w:tcPr>
            <w:tcW w:type="dxa" w:w="2880"/>
          </w:tcPr>
          <w:p>
            <w:r>
              <w:t>brands</w:t>
            </w:r>
          </w:p>
        </w:tc>
        <w:tc>
          <w:tcPr>
            <w:tcW w:type="dxa" w:w="2880"/>
          </w:tcPr>
          <w:p>
            <w:r>
              <w:t>array</w:t>
            </w:r>
          </w:p>
        </w:tc>
        <w:tc>
          <w:tcPr>
            <w:tcW w:type="dxa" w:w="2880"/>
          </w:tcPr>
          <w:p>
            <w:r>
              <w:t>List of brands. In write-mode pass an array of brand objects with id.</w:t>
            </w:r>
          </w:p>
        </w:tc>
      </w:tr>
      <w:tr>
        <w:tc>
          <w:tcPr>
            <w:tcW w:type="dxa" w:w="2880"/>
          </w:tcPr>
          <w:p>
            <w:r>
              <w:t>images</w:t>
            </w:r>
          </w:p>
        </w:tc>
        <w:tc>
          <w:tcPr>
            <w:tcW w:type="dxa" w:w="2880"/>
          </w:tcPr>
          <w:p>
            <w:r>
              <w:t>array</w:t>
            </w:r>
          </w:p>
        </w:tc>
        <w:tc>
          <w:tcPr>
            <w:tcW w:type="dxa" w:w="2880"/>
          </w:tcPr>
          <w:p>
            <w:r>
              <w:t>List of images. See Images object below.</w:t>
            </w:r>
          </w:p>
        </w:tc>
      </w:tr>
      <w:tr>
        <w:tc>
          <w:tcPr>
            <w:tcW w:type="dxa" w:w="2880"/>
          </w:tcPr>
          <w:p>
            <w:r>
              <w:t>attributes</w:t>
            </w:r>
          </w:p>
        </w:tc>
        <w:tc>
          <w:tcPr>
            <w:tcW w:type="dxa" w:w="2880"/>
          </w:tcPr>
          <w:p>
            <w:r>
              <w:t>array</w:t>
            </w:r>
          </w:p>
        </w:tc>
        <w:tc>
          <w:tcPr>
            <w:tcW w:type="dxa" w:w="2880"/>
          </w:tcPr>
          <w:p>
            <w:r>
              <w:t>List of attributes. See Attributes object below.</w:t>
            </w:r>
          </w:p>
        </w:tc>
      </w:tr>
      <w:tr>
        <w:tc>
          <w:tcPr>
            <w:tcW w:type="dxa" w:w="2880"/>
          </w:tcPr>
          <w:p>
            <w:r>
              <w:t>default_attributes</w:t>
            </w:r>
          </w:p>
        </w:tc>
        <w:tc>
          <w:tcPr>
            <w:tcW w:type="dxa" w:w="2880"/>
          </w:tcPr>
          <w:p>
            <w:r>
              <w:t>array</w:t>
            </w:r>
          </w:p>
        </w:tc>
        <w:tc>
          <w:tcPr>
            <w:tcW w:type="dxa" w:w="2880"/>
          </w:tcPr>
          <w:p>
            <w:r>
              <w:t>Default variation attributes. See Default attributes object below.</w:t>
            </w:r>
          </w:p>
        </w:tc>
      </w:tr>
      <w:tr>
        <w:tc>
          <w:tcPr>
            <w:tcW w:type="dxa" w:w="2880"/>
          </w:tcPr>
          <w:p>
            <w:r>
              <w:t>variations</w:t>
            </w:r>
          </w:p>
        </w:tc>
        <w:tc>
          <w:tcPr>
            <w:tcW w:type="dxa" w:w="2880"/>
          </w:tcPr>
          <w:p>
            <w:r>
              <w:t>array</w:t>
            </w:r>
          </w:p>
        </w:tc>
        <w:tc>
          <w:tcPr>
            <w:tcW w:type="dxa" w:w="2880"/>
          </w:tcPr>
          <w:p>
            <w:r>
              <w:t>Variation IDs. Read-only.</w:t>
            </w:r>
          </w:p>
        </w:tc>
      </w:tr>
      <w:tr>
        <w:tc>
          <w:tcPr>
            <w:tcW w:type="dxa" w:w="2880"/>
          </w:tcPr>
          <w:p>
            <w:r>
              <w:t>grouped_products</w:t>
            </w:r>
          </w:p>
        </w:tc>
        <w:tc>
          <w:tcPr>
            <w:tcW w:type="dxa" w:w="2880"/>
          </w:tcPr>
          <w:p>
            <w:r>
              <w:t>array</w:t>
            </w:r>
          </w:p>
        </w:tc>
        <w:tc>
          <w:tcPr>
            <w:tcW w:type="dxa" w:w="2880"/>
          </w:tcPr>
          <w:p>
            <w:r>
              <w:t>Grouped product IDs.</w:t>
            </w:r>
          </w:p>
        </w:tc>
      </w:tr>
      <w:tr>
        <w:tc>
          <w:tcPr>
            <w:tcW w:type="dxa" w:w="2880"/>
          </w:tcPr>
          <w:p>
            <w:r>
              <w:t>menu_order</w:t>
            </w:r>
          </w:p>
        </w:tc>
        <w:tc>
          <w:tcPr>
            <w:tcW w:type="dxa" w:w="2880"/>
          </w:tcPr>
          <w:p>
            <w:r>
              <w:t>integer</w:t>
            </w:r>
          </w:p>
        </w:tc>
        <w:tc>
          <w:tcPr>
            <w:tcW w:type="dxa" w:w="2880"/>
          </w:tcPr>
          <w:p>
            <w:r>
              <w:t>Menu order (custom sorting).</w:t>
            </w:r>
          </w:p>
        </w:tc>
      </w:tr>
      <w:tr>
        <w:tc>
          <w:tcPr>
            <w:tcW w:type="dxa" w:w="2880"/>
          </w:tcPr>
          <w:p>
            <w:r>
              <w:t>meta_data</w:t>
            </w:r>
          </w:p>
        </w:tc>
        <w:tc>
          <w:tcPr>
            <w:tcW w:type="dxa" w:w="2880"/>
          </w:tcPr>
          <w:p>
            <w:r>
              <w:t>array</w:t>
            </w:r>
          </w:p>
        </w:tc>
        <w:tc>
          <w:tcPr>
            <w:tcW w:type="dxa" w:w="2880"/>
          </w:tcPr>
          <w:p>
            <w:r>
              <w:t>Meta data. See Meta data object below.</w:t>
            </w:r>
          </w:p>
        </w:tc>
      </w:tr>
    </w:tbl>
    <w:p/>
    <w:p>
      <w:pPr>
        <w:pStyle w:val="Heading3"/>
      </w:pPr>
      <w:r>
        <w:t>Downloads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File ID.</w:t>
            </w:r>
          </w:p>
        </w:tc>
      </w:tr>
      <w:tr>
        <w:tc>
          <w:tcPr>
            <w:tcW w:type="dxa" w:w="2880"/>
          </w:tcPr>
          <w:p>
            <w:r>
              <w:t>name</w:t>
            </w:r>
          </w:p>
        </w:tc>
        <w:tc>
          <w:tcPr>
            <w:tcW w:type="dxa" w:w="2880"/>
          </w:tcPr>
          <w:p>
            <w:r>
              <w:t>string</w:t>
            </w:r>
          </w:p>
        </w:tc>
        <w:tc>
          <w:tcPr>
            <w:tcW w:type="dxa" w:w="2880"/>
          </w:tcPr>
          <w:p>
            <w:r>
              <w:t>File name.</w:t>
            </w:r>
          </w:p>
        </w:tc>
      </w:tr>
      <w:tr>
        <w:tc>
          <w:tcPr>
            <w:tcW w:type="dxa" w:w="2880"/>
          </w:tcPr>
          <w:p>
            <w:r>
              <w:t>file</w:t>
            </w:r>
          </w:p>
        </w:tc>
        <w:tc>
          <w:tcPr>
            <w:tcW w:type="dxa" w:w="2880"/>
          </w:tcPr>
          <w:p>
            <w:r>
              <w:t>string</w:t>
            </w:r>
          </w:p>
        </w:tc>
        <w:tc>
          <w:tcPr>
            <w:tcW w:type="dxa" w:w="2880"/>
          </w:tcPr>
          <w:p>
            <w:r>
              <w:t>File URL.</w:t>
            </w:r>
          </w:p>
        </w:tc>
      </w:tr>
    </w:tbl>
    <w:p/>
    <w:p>
      <w:pPr>
        <w:pStyle w:val="Heading3"/>
      </w:pPr>
      <w:r>
        <w:t>Dimensions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length</w:t>
            </w:r>
          </w:p>
        </w:tc>
        <w:tc>
          <w:tcPr>
            <w:tcW w:type="dxa" w:w="2880"/>
          </w:tcPr>
          <w:p>
            <w:r>
              <w:t>string</w:t>
            </w:r>
          </w:p>
        </w:tc>
        <w:tc>
          <w:tcPr>
            <w:tcW w:type="dxa" w:w="2880"/>
          </w:tcPr>
          <w:p>
            <w:r>
              <w:t>Product length.</w:t>
            </w:r>
          </w:p>
        </w:tc>
      </w:tr>
      <w:tr>
        <w:tc>
          <w:tcPr>
            <w:tcW w:type="dxa" w:w="2880"/>
          </w:tcPr>
          <w:p>
            <w:r>
              <w:t>width</w:t>
            </w:r>
          </w:p>
        </w:tc>
        <w:tc>
          <w:tcPr>
            <w:tcW w:type="dxa" w:w="2880"/>
          </w:tcPr>
          <w:p>
            <w:r>
              <w:t>string</w:t>
            </w:r>
          </w:p>
        </w:tc>
        <w:tc>
          <w:tcPr>
            <w:tcW w:type="dxa" w:w="2880"/>
          </w:tcPr>
          <w:p>
            <w:r>
              <w:t>Product width.</w:t>
            </w:r>
          </w:p>
        </w:tc>
      </w:tr>
      <w:tr>
        <w:tc>
          <w:tcPr>
            <w:tcW w:type="dxa" w:w="2880"/>
          </w:tcPr>
          <w:p>
            <w:r>
              <w:t>height</w:t>
            </w:r>
          </w:p>
        </w:tc>
        <w:tc>
          <w:tcPr>
            <w:tcW w:type="dxa" w:w="2880"/>
          </w:tcPr>
          <w:p>
            <w:r>
              <w:t>string</w:t>
            </w:r>
          </w:p>
        </w:tc>
        <w:tc>
          <w:tcPr>
            <w:tcW w:type="dxa" w:w="2880"/>
          </w:tcPr>
          <w:p>
            <w:r>
              <w:t>Product height.</w:t>
            </w:r>
          </w:p>
        </w:tc>
      </w:tr>
    </w:tbl>
    <w:p/>
    <w:p>
      <w:pPr>
        <w:pStyle w:val="Heading3"/>
      </w:pPr>
      <w:r>
        <w:t>Categories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Category ID.</w:t>
            </w:r>
          </w:p>
        </w:tc>
      </w:tr>
      <w:tr>
        <w:tc>
          <w:tcPr>
            <w:tcW w:type="dxa" w:w="2880"/>
          </w:tcPr>
          <w:p>
            <w:r>
              <w:t>name</w:t>
            </w:r>
          </w:p>
        </w:tc>
        <w:tc>
          <w:tcPr>
            <w:tcW w:type="dxa" w:w="2880"/>
          </w:tcPr>
          <w:p>
            <w:r>
              <w:t>string</w:t>
            </w:r>
          </w:p>
        </w:tc>
        <w:tc>
          <w:tcPr>
            <w:tcW w:type="dxa" w:w="2880"/>
          </w:tcPr>
          <w:p>
            <w:r>
              <w:t>Category name. Read-only.</w:t>
            </w:r>
          </w:p>
        </w:tc>
      </w:tr>
      <w:tr>
        <w:tc>
          <w:tcPr>
            <w:tcW w:type="dxa" w:w="2880"/>
          </w:tcPr>
          <w:p>
            <w:r>
              <w:t>slug</w:t>
            </w:r>
          </w:p>
        </w:tc>
        <w:tc>
          <w:tcPr>
            <w:tcW w:type="dxa" w:w="2880"/>
          </w:tcPr>
          <w:p>
            <w:r>
              <w:t>string</w:t>
            </w:r>
          </w:p>
        </w:tc>
        <w:tc>
          <w:tcPr>
            <w:tcW w:type="dxa" w:w="2880"/>
          </w:tcPr>
          <w:p>
            <w:r>
              <w:t>Category slug. Read-only.</w:t>
            </w:r>
          </w:p>
        </w:tc>
      </w:tr>
    </w:tbl>
    <w:p/>
    <w:p>
      <w:pPr>
        <w:pStyle w:val="Heading3"/>
      </w:pPr>
      <w:r>
        <w:t>Tags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Tag ID.</w:t>
            </w:r>
          </w:p>
        </w:tc>
      </w:tr>
      <w:tr>
        <w:tc>
          <w:tcPr>
            <w:tcW w:type="dxa" w:w="2880"/>
          </w:tcPr>
          <w:p>
            <w:r>
              <w:t>name</w:t>
            </w:r>
          </w:p>
        </w:tc>
        <w:tc>
          <w:tcPr>
            <w:tcW w:type="dxa" w:w="2880"/>
          </w:tcPr>
          <w:p>
            <w:r>
              <w:t>string</w:t>
            </w:r>
          </w:p>
        </w:tc>
        <w:tc>
          <w:tcPr>
            <w:tcW w:type="dxa" w:w="2880"/>
          </w:tcPr>
          <w:p>
            <w:r>
              <w:t>Tag name. Read-only.</w:t>
            </w:r>
          </w:p>
        </w:tc>
      </w:tr>
      <w:tr>
        <w:tc>
          <w:tcPr>
            <w:tcW w:type="dxa" w:w="2880"/>
          </w:tcPr>
          <w:p>
            <w:r>
              <w:t>slug</w:t>
            </w:r>
          </w:p>
        </w:tc>
        <w:tc>
          <w:tcPr>
            <w:tcW w:type="dxa" w:w="2880"/>
          </w:tcPr>
          <w:p>
            <w:r>
              <w:t>string</w:t>
            </w:r>
          </w:p>
        </w:tc>
        <w:tc>
          <w:tcPr>
            <w:tcW w:type="dxa" w:w="2880"/>
          </w:tcPr>
          <w:p>
            <w:r>
              <w:t>Tag slug. Read-only.</w:t>
            </w:r>
          </w:p>
        </w:tc>
      </w:tr>
    </w:tbl>
    <w:p/>
    <w:p>
      <w:pPr>
        <w:pStyle w:val="Heading3"/>
      </w:pPr>
      <w:r>
        <w:t>Images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Attachment ID from Media Library.</w:t>
            </w:r>
          </w:p>
        </w:tc>
      </w:tr>
      <w:tr>
        <w:tc>
          <w:tcPr>
            <w:tcW w:type="dxa" w:w="2880"/>
          </w:tcPr>
          <w:p>
            <w:r>
              <w:t>date_created</w:t>
            </w:r>
          </w:p>
        </w:tc>
        <w:tc>
          <w:tcPr>
            <w:tcW w:type="dxa" w:w="2880"/>
          </w:tcPr>
          <w:p>
            <w:r>
              <w:t>date-time</w:t>
            </w:r>
          </w:p>
        </w:tc>
        <w:tc>
          <w:tcPr>
            <w:tcW w:type="dxa" w:w="2880"/>
          </w:tcPr>
          <w:p>
            <w:r>
              <w:t>Created date (site timezone). Read-only.</w:t>
            </w:r>
          </w:p>
        </w:tc>
      </w:tr>
      <w:tr>
        <w:tc>
          <w:tcPr>
            <w:tcW w:type="dxa" w:w="2880"/>
          </w:tcPr>
          <w:p>
            <w:r>
              <w:t>date_created_gmt</w:t>
            </w:r>
          </w:p>
        </w:tc>
        <w:tc>
          <w:tcPr>
            <w:tcW w:type="dxa" w:w="2880"/>
          </w:tcPr>
          <w:p>
            <w:r>
              <w:t>date-time</w:t>
            </w:r>
          </w:p>
        </w:tc>
        <w:tc>
          <w:tcPr>
            <w:tcW w:type="dxa" w:w="2880"/>
          </w:tcPr>
          <w:p>
            <w:r>
              <w:t>Created date (GMT). Read-only.</w:t>
            </w:r>
          </w:p>
        </w:tc>
      </w:tr>
      <w:tr>
        <w:tc>
          <w:tcPr>
            <w:tcW w:type="dxa" w:w="2880"/>
          </w:tcPr>
          <w:p>
            <w:r>
              <w:t>date_modified</w:t>
            </w:r>
          </w:p>
        </w:tc>
        <w:tc>
          <w:tcPr>
            <w:tcW w:type="dxa" w:w="2880"/>
          </w:tcPr>
          <w:p>
            <w:r>
              <w:t>date-time</w:t>
            </w:r>
          </w:p>
        </w:tc>
        <w:tc>
          <w:tcPr>
            <w:tcW w:type="dxa" w:w="2880"/>
          </w:tcPr>
          <w:p>
            <w:r>
              <w:t>Modified date (site timezone). Read-only.</w:t>
            </w:r>
          </w:p>
        </w:tc>
      </w:tr>
      <w:tr>
        <w:tc>
          <w:tcPr>
            <w:tcW w:type="dxa" w:w="2880"/>
          </w:tcPr>
          <w:p>
            <w:r>
              <w:t>date_modified_gmt</w:t>
            </w:r>
          </w:p>
        </w:tc>
        <w:tc>
          <w:tcPr>
            <w:tcW w:type="dxa" w:w="2880"/>
          </w:tcPr>
          <w:p>
            <w:r>
              <w:t>date-time</w:t>
            </w:r>
          </w:p>
        </w:tc>
        <w:tc>
          <w:tcPr>
            <w:tcW w:type="dxa" w:w="2880"/>
          </w:tcPr>
          <w:p>
            <w:r>
              <w:t>Modified date (GMT). Read-only.</w:t>
            </w:r>
          </w:p>
        </w:tc>
      </w:tr>
      <w:tr>
        <w:tc>
          <w:tcPr>
            <w:tcW w:type="dxa" w:w="2880"/>
          </w:tcPr>
          <w:p>
            <w:r>
              <w:t>src</w:t>
            </w:r>
          </w:p>
        </w:tc>
        <w:tc>
          <w:tcPr>
            <w:tcW w:type="dxa" w:w="2880"/>
          </w:tcPr>
          <w:p>
            <w:r>
              <w:t>string</w:t>
            </w:r>
          </w:p>
        </w:tc>
        <w:tc>
          <w:tcPr>
            <w:tcW w:type="dxa" w:w="2880"/>
          </w:tcPr>
          <w:p>
            <w:r>
              <w:t>Image URL.</w:t>
            </w:r>
          </w:p>
        </w:tc>
      </w:tr>
      <w:tr>
        <w:tc>
          <w:tcPr>
            <w:tcW w:type="dxa" w:w="2880"/>
          </w:tcPr>
          <w:p>
            <w:r>
              <w:t>name</w:t>
            </w:r>
          </w:p>
        </w:tc>
        <w:tc>
          <w:tcPr>
            <w:tcW w:type="dxa" w:w="2880"/>
          </w:tcPr>
          <w:p>
            <w:r>
              <w:t>string</w:t>
            </w:r>
          </w:p>
        </w:tc>
        <w:tc>
          <w:tcPr>
            <w:tcW w:type="dxa" w:w="2880"/>
          </w:tcPr>
          <w:p>
            <w:r>
              <w:t>Image name.</w:t>
            </w:r>
          </w:p>
        </w:tc>
      </w:tr>
      <w:tr>
        <w:tc>
          <w:tcPr>
            <w:tcW w:type="dxa" w:w="2880"/>
          </w:tcPr>
          <w:p>
            <w:r>
              <w:t>alt</w:t>
            </w:r>
          </w:p>
        </w:tc>
        <w:tc>
          <w:tcPr>
            <w:tcW w:type="dxa" w:w="2880"/>
          </w:tcPr>
          <w:p>
            <w:r>
              <w:t>string</w:t>
            </w:r>
          </w:p>
        </w:tc>
        <w:tc>
          <w:tcPr>
            <w:tcW w:type="dxa" w:w="2880"/>
          </w:tcPr>
          <w:p>
            <w:r>
              <w:t>Image alt text.</w:t>
            </w:r>
          </w:p>
        </w:tc>
      </w:tr>
    </w:tbl>
    <w:p/>
    <w:p>
      <w:pPr>
        <w:pStyle w:val="Heading3"/>
      </w:pPr>
      <w:r>
        <w:t>Brands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Brand ID. Required for write operations.</w:t>
            </w:r>
          </w:p>
        </w:tc>
      </w:tr>
      <w:tr>
        <w:tc>
          <w:tcPr>
            <w:tcW w:type="dxa" w:w="2880"/>
          </w:tcPr>
          <w:p>
            <w:r>
              <w:t>name</w:t>
            </w:r>
          </w:p>
        </w:tc>
        <w:tc>
          <w:tcPr>
            <w:tcW w:type="dxa" w:w="2880"/>
          </w:tcPr>
          <w:p>
            <w:r>
              <w:t>string</w:t>
            </w:r>
          </w:p>
        </w:tc>
        <w:tc>
          <w:tcPr>
            <w:tcW w:type="dxa" w:w="2880"/>
          </w:tcPr>
          <w:p>
            <w:r>
              <w:t>Brand name. Read-only.</w:t>
            </w:r>
          </w:p>
        </w:tc>
      </w:tr>
      <w:tr>
        <w:tc>
          <w:tcPr>
            <w:tcW w:type="dxa" w:w="2880"/>
          </w:tcPr>
          <w:p>
            <w:r>
              <w:t>slug</w:t>
            </w:r>
          </w:p>
        </w:tc>
        <w:tc>
          <w:tcPr>
            <w:tcW w:type="dxa" w:w="2880"/>
          </w:tcPr>
          <w:p>
            <w:r>
              <w:t>string</w:t>
            </w:r>
          </w:p>
        </w:tc>
        <w:tc>
          <w:tcPr>
            <w:tcW w:type="dxa" w:w="2880"/>
          </w:tcPr>
          <w:p>
            <w:r>
              <w:t>Brand slug. Read-only.</w:t>
            </w:r>
          </w:p>
        </w:tc>
      </w:tr>
    </w:tbl>
    <w:p/>
    <w:p>
      <w:pPr>
        <w:pStyle w:val="Heading3"/>
      </w:pPr>
      <w:r>
        <w:t>Attributes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Attribute ID.</w:t>
            </w:r>
          </w:p>
        </w:tc>
      </w:tr>
      <w:tr>
        <w:tc>
          <w:tcPr>
            <w:tcW w:type="dxa" w:w="2880"/>
          </w:tcPr>
          <w:p>
            <w:r>
              <w:t>name</w:t>
            </w:r>
          </w:p>
        </w:tc>
        <w:tc>
          <w:tcPr>
            <w:tcW w:type="dxa" w:w="2880"/>
          </w:tcPr>
          <w:p>
            <w:r>
              <w:t>string</w:t>
            </w:r>
          </w:p>
        </w:tc>
        <w:tc>
          <w:tcPr>
            <w:tcW w:type="dxa" w:w="2880"/>
          </w:tcPr>
          <w:p>
            <w:r>
              <w:t>Attribute name.</w:t>
            </w:r>
          </w:p>
        </w:tc>
      </w:tr>
      <w:tr>
        <w:tc>
          <w:tcPr>
            <w:tcW w:type="dxa" w:w="2880"/>
          </w:tcPr>
          <w:p>
            <w:r>
              <w:t>position</w:t>
            </w:r>
          </w:p>
        </w:tc>
        <w:tc>
          <w:tcPr>
            <w:tcW w:type="dxa" w:w="2880"/>
          </w:tcPr>
          <w:p>
            <w:r>
              <w:t>integer</w:t>
            </w:r>
          </w:p>
        </w:tc>
        <w:tc>
          <w:tcPr>
            <w:tcW w:type="dxa" w:w="2880"/>
          </w:tcPr>
          <w:p>
            <w:r>
              <w:t>Attribute position.</w:t>
            </w:r>
          </w:p>
        </w:tc>
      </w:tr>
      <w:tr>
        <w:tc>
          <w:tcPr>
            <w:tcW w:type="dxa" w:w="2880"/>
          </w:tcPr>
          <w:p>
            <w:r>
              <w:t>visible</w:t>
            </w:r>
          </w:p>
        </w:tc>
        <w:tc>
          <w:tcPr>
            <w:tcW w:type="dxa" w:w="2880"/>
          </w:tcPr>
          <w:p>
            <w:r>
              <w:t>boolean</w:t>
            </w:r>
          </w:p>
        </w:tc>
        <w:tc>
          <w:tcPr>
            <w:tcW w:type="dxa" w:w="2880"/>
          </w:tcPr>
          <w:p>
            <w:r>
              <w:t>Visible on “Additional information” tab. Default: false.</w:t>
            </w:r>
          </w:p>
        </w:tc>
      </w:tr>
      <w:tr>
        <w:tc>
          <w:tcPr>
            <w:tcW w:type="dxa" w:w="2880"/>
          </w:tcPr>
          <w:p>
            <w:r>
              <w:t>variation</w:t>
            </w:r>
          </w:p>
        </w:tc>
        <w:tc>
          <w:tcPr>
            <w:tcW w:type="dxa" w:w="2880"/>
          </w:tcPr>
          <w:p>
            <w:r>
              <w:t>boolean</w:t>
            </w:r>
          </w:p>
        </w:tc>
        <w:tc>
          <w:tcPr>
            <w:tcW w:type="dxa" w:w="2880"/>
          </w:tcPr>
          <w:p>
            <w:r>
              <w:t>Usable for variations. Default: false.</w:t>
            </w:r>
          </w:p>
        </w:tc>
      </w:tr>
      <w:tr>
        <w:tc>
          <w:tcPr>
            <w:tcW w:type="dxa" w:w="2880"/>
          </w:tcPr>
          <w:p>
            <w:r>
              <w:t>options</w:t>
            </w:r>
          </w:p>
        </w:tc>
        <w:tc>
          <w:tcPr>
            <w:tcW w:type="dxa" w:w="2880"/>
          </w:tcPr>
          <w:p>
            <w:r>
              <w:t>array</w:t>
            </w:r>
          </w:p>
        </w:tc>
        <w:tc>
          <w:tcPr>
            <w:tcW w:type="dxa" w:w="2880"/>
          </w:tcPr>
          <w:p>
            <w:r>
              <w:t>Available term names for the attribute.</w:t>
            </w:r>
          </w:p>
        </w:tc>
      </w:tr>
    </w:tbl>
    <w:p/>
    <w:p>
      <w:pPr>
        <w:pStyle w:val="Heading3"/>
      </w:pPr>
      <w:r>
        <w:t>Default attributes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Attribute ID.</w:t>
            </w:r>
          </w:p>
        </w:tc>
      </w:tr>
      <w:tr>
        <w:tc>
          <w:tcPr>
            <w:tcW w:type="dxa" w:w="2880"/>
          </w:tcPr>
          <w:p>
            <w:r>
              <w:t>name</w:t>
            </w:r>
          </w:p>
        </w:tc>
        <w:tc>
          <w:tcPr>
            <w:tcW w:type="dxa" w:w="2880"/>
          </w:tcPr>
          <w:p>
            <w:r>
              <w:t>string</w:t>
            </w:r>
          </w:p>
        </w:tc>
        <w:tc>
          <w:tcPr>
            <w:tcW w:type="dxa" w:w="2880"/>
          </w:tcPr>
          <w:p>
            <w:r>
              <w:t>Attribute name.</w:t>
            </w:r>
          </w:p>
        </w:tc>
      </w:tr>
      <w:tr>
        <w:tc>
          <w:tcPr>
            <w:tcW w:type="dxa" w:w="2880"/>
          </w:tcPr>
          <w:p>
            <w:r>
              <w:t>option</w:t>
            </w:r>
          </w:p>
        </w:tc>
        <w:tc>
          <w:tcPr>
            <w:tcW w:type="dxa" w:w="2880"/>
          </w:tcPr>
          <w:p>
            <w:r>
              <w:t>string</w:t>
            </w:r>
          </w:p>
        </w:tc>
        <w:tc>
          <w:tcPr>
            <w:tcW w:type="dxa" w:w="2880"/>
          </w:tcPr>
          <w:p>
            <w:r>
              <w:t>Selected attribute term name.</w:t>
            </w:r>
          </w:p>
        </w:tc>
      </w:tr>
    </w:tbl>
    <w:p/>
    <w:p>
      <w:pPr>
        <w:pStyle w:val="Heading3"/>
      </w:pPr>
      <w:r>
        <w:t>Meta 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Meta ID. Read-only.</w:t>
            </w:r>
          </w:p>
        </w:tc>
      </w:tr>
      <w:tr>
        <w:tc>
          <w:tcPr>
            <w:tcW w:type="dxa" w:w="2880"/>
          </w:tcPr>
          <w:p>
            <w:r>
              <w:t>key</w:t>
            </w:r>
          </w:p>
        </w:tc>
        <w:tc>
          <w:tcPr>
            <w:tcW w:type="dxa" w:w="2880"/>
          </w:tcPr>
          <w:p>
            <w:r>
              <w:t>string</w:t>
            </w:r>
          </w:p>
        </w:tc>
        <w:tc>
          <w:tcPr>
            <w:tcW w:type="dxa" w:w="2880"/>
          </w:tcPr>
          <w:p>
            <w:r>
              <w:t>Meta key.</w:t>
            </w:r>
          </w:p>
        </w:tc>
      </w:tr>
      <w:tr>
        <w:tc>
          <w:tcPr>
            <w:tcW w:type="dxa" w:w="2880"/>
          </w:tcPr>
          <w:p>
            <w:r>
              <w:t>value</w:t>
            </w:r>
          </w:p>
        </w:tc>
        <w:tc>
          <w:tcPr>
            <w:tcW w:type="dxa" w:w="2880"/>
          </w:tcPr>
          <w:p>
            <w:r>
              <w:t>string</w:t>
            </w:r>
          </w:p>
        </w:tc>
        <w:tc>
          <w:tcPr>
            <w:tcW w:type="dxa" w:w="2880"/>
          </w:tcPr>
          <w:p>
            <w:r>
              <w:t>Meta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 [</w:t>
        <w:br/>
        <w:t xml:space="preserve"> {</w:t>
        <w:br/>
        <w:t xml:space="preserve"> "id": 801,</w:t>
        <w:br/>
        <w:t xml:space="preserve"> "name": "Woo Single #1",</w:t>
        <w:br/>
        <w:t xml:space="preserve"> "slug": "woo-single-1-4",</w:t>
        <w:br/>
        <w:t xml:space="preserve"> "permalink": "https://example.com/product/woo-single-1-4/",</w:t>
        <w:br/>
        <w:t xml:space="preserve"> "date_created": "2017-03-23T17:35:43",</w:t>
        <w:br/>
        <w:t xml:space="preserve"> "date_created_gmt": "2017-03-23T20:35:43",</w:t>
        <w:br/>
        <w:t xml:space="preserve"> "date_modified": "2017-03-23T17:35:43",</w:t>
        <w:br/>
        <w:t xml:space="preserve"> "date_modified_gmt": "2017-03-23T20:35:43",</w:t>
        <w:br/>
        <w:t xml:space="preserve"> "type": "simple",</w:t>
        <w:br/>
        <w:t xml:space="preserve"> "status": "publish",</w:t>
        <w:br/>
        <w:t xml:space="preserve"> "featured": false,</w:t>
        <w:br/>
        <w:t xml:space="preserve"> "catalog_visibility": "visible",</w:t>
        <w:br/>
        <w:t xml:space="preserve"> "description": "",</w:t>
        <w:br/>
        <w:t xml:space="preserve"> "short_description": "",</w:t>
        <w:br/>
        <w:t xml:space="preserve"> "sku": "",</w:t>
        <w:br/>
        <w:t xml:space="preserve"> "price": "21.99",</w:t>
        <w:br/>
        <w:t xml:space="preserve"> "regular_price": "21.99",</w:t>
        <w:br/>
        <w:t xml:space="preserve"> "sale_price": "",</w:t>
        <w:br/>
        <w:t xml:space="preserve"> "date_on_sale_from": null,</w:t>
        <w:br/>
        <w:t xml:space="preserve"> "date_on_sale_from_gmt": null,</w:t>
        <w:br/>
        <w:t xml:space="preserve"> "date_on_sale_to": null,</w:t>
        <w:br/>
        <w:t xml:space="preserve"> "date_on_sale_to_gmt": null,</w:t>
        <w:br/>
        <w:t xml:space="preserve"> "price_html": "&lt;span class=\"woocommerce-Price-amount amount\"&gt;&lt;span class=\"woocommerce-Price-currencySymbol\"&gt;&amp;#36;&lt;/span&gt;21.99&lt;/span&gt;",</w:t>
        <w:br/>
        <w:t xml:space="preserve"> "on_sale": false,</w:t>
        <w:br/>
        <w:t xml:space="preserve"> "purchasable": true,</w:t>
        <w:br/>
        <w:t xml:space="preserve"> "total_sales": 0,</w:t>
        <w:br/>
        <w:t xml:space="preserve"> "virtual": true,</w:t>
        <w:br/>
        <w:t xml:space="preserve"> "downloadable": true,</w:t>
        <w:br/>
        <w:t xml:space="preserve"> "downloads": [</w:t>
        <w:br/>
        <w:t xml:space="preserve"> {</w:t>
        <w:br/>
        <w:t xml:space="preserve"> "id": 0,</w:t>
        <w:br/>
        <w:t xml:space="preserve"> "name": "Woo Single",</w:t>
        <w:br/>
        <w:t xml:space="preserve"> "file": "http://demo.woothemes.com/woocommerce/wp-content/uploads/sites/56/2013/06/cd_4_angle.jpg"</w:t>
        <w:br/>
        <w:t xml:space="preserve"> }</w:t>
        <w:br/>
        <w:t xml:space="preserve"> ],</w:t>
        <w:br/>
        <w:t xml:space="preserve"> "download_limit": -1,</w:t>
        <w:br/>
        <w:t xml:space="preserve"> "download_expiry": -1,</w:t>
        <w:br/>
        <w:t xml:space="preserve"> "external_url": "",</w:t>
        <w:br/>
        <w:t xml:space="preserve"> "button_text": "",</w:t>
        <w:br/>
        <w:t xml:space="preserve"> "tax_status": "taxable",</w:t>
        <w:br/>
        <w:t xml:space="preserve"> "tax_class": "",</w:t>
        <w:br/>
        <w:t xml:space="preserve"> "manage_stock": false,</w:t>
        <w:br/>
        <w:t xml:space="preserve"> "stock_quantity": null,</w:t>
        <w:br/>
        <w:t xml:space="preserve"> "stock_status": "instock",</w:t>
        <w:br/>
        <w:t xml:space="preserve"> "backorders": "no",</w:t>
        <w:br/>
        <w:t xml:space="preserve"> "backorders_allowed": false,</w:t>
        <w:br/>
        <w:t xml:space="preserve"> "backordered": false,</w:t>
        <w:br/>
        <w:t xml:space="preserve"> "sold_individually": false,</w:t>
        <w:br/>
        <w:t xml:space="preserve"> "weight": "",</w:t>
        <w:br/>
        <w:t xml:space="preserve"> "dimensions": {</w:t>
        <w:br/>
        <w:t xml:space="preserve"> "length": "",</w:t>
        <w:br/>
        <w:t xml:space="preserve"> "width": "",</w:t>
        <w:br/>
        <w:t xml:space="preserve"> "height": ""</w:t>
        <w:br/>
        <w:t xml:space="preserve"> },</w:t>
        <w:br/>
        <w:t xml:space="preserve"> "shipping_required": false,</w:t>
        <w:br/>
        <w:t xml:space="preserve"> "shipping_taxable": true,</w:t>
        <w:br/>
        <w:t xml:space="preserve"> "shipping_class": "",</w:t>
        <w:br/>
        <w:t xml:space="preserve"> "shipping_class_id": 0,</w:t>
        <w:br/>
        <w:t xml:space="preserve"> "reviews_allowed": true,</w:t>
        <w:br/>
        <w:t xml:space="preserve"> "average_rating": "0.00",</w:t>
        <w:br/>
        <w:t xml:space="preserve"> "rating_count": 0,</w:t>
        <w:br/>
        <w:t xml:space="preserve"> "related_ids": [</w:t>
        <w:br/>
        <w:t xml:space="preserve"> 588,</w:t>
        <w:br/>
        <w:t xml:space="preserve"> 87,</w:t>
        <w:br/>
        <w:t xml:space="preserve"> 573,</w:t>
        <w:br/>
        <w:t xml:space="preserve"> 96,</w:t>
        <w:br/>
        <w:t xml:space="preserve"> 329</w:t>
        <w:br/>
        <w:t xml:space="preserve"> ],</w:t>
        <w:br/>
        <w:t xml:space="preserve"> "upsell_ids": [],</w:t>
        <w:br/>
        <w:t xml:space="preserve"> "cross_sell_ids": [],</w:t>
        <w:br/>
        <w:t xml:space="preserve"> "parent_id": 0,</w:t>
        <w:br/>
        <w:t xml:space="preserve"> "purchase_note": "",</w:t>
        <w:br/>
        <w:t xml:space="preserve"> "categories": [</w:t>
        <w:br/>
        <w:t xml:space="preserve"> {</w:t>
        <w:br/>
        <w:t xml:space="preserve"> "id": 11,</w:t>
        <w:br/>
        <w:t xml:space="preserve"> "name": "Music",</w:t>
        <w:br/>
        <w:t xml:space="preserve"> "slug": "music"</w:t>
        <w:br/>
        <w:t xml:space="preserve"> },</w:t>
        <w:br/>
        <w:t xml:space="preserve"> {</w:t>
        <w:br/>
        <w:t xml:space="preserve"> "id": 13,</w:t>
        <w:br/>
        <w:t xml:space="preserve"> "name": "Singles",</w:t>
        <w:br/>
        <w:t xml:space="preserve"> "slug": "singles"</w:t>
        <w:br/>
        <w:t xml:space="preserve"> }</w:t>
        <w:br/>
        <w:t xml:space="preserve"> ],</w:t>
        <w:br/>
        <w:t xml:space="preserve"> "tags": [],</w:t>
        <w:br/>
        <w:t xml:space="preserve"> "images": [</w:t>
        <w:br/>
        <w:t xml:space="preserve"> {</w:t>
        <w:br/>
        <w:t xml:space="preserve"> "id": 800,</w:t>
        <w:br/>
        <w:t xml:space="preserve"> "date_created": "2017-03-23T14:35:43",</w:t>
        <w:br/>
        <w:t xml:space="preserve"> "date_created_gmt": "2017-03-23T20:35:43",</w:t>
        <w:br/>
        <w:t xml:space="preserve"> "date_modified": "2017-03-23T14:35:43",</w:t>
        <w:br/>
        <w:t xml:space="preserve"> "date_modified_gmt": "2017-03-23T20:35:43",</w:t>
        <w:br/>
        <w:t xml:space="preserve"> "src": "https://example.com/wp-content/uploads/2017/03/cd_4_angle.jpg",</w:t>
        <w:br/>
        <w:t xml:space="preserve"> "name": "",</w:t>
        <w:br/>
        <w:t xml:space="preserve"> "alt": ""</w:t>
        <w:br/>
        <w:t xml:space="preserve"> }</w:t>
        <w:br/>
        <w:t xml:space="preserve"> ],</w:t>
        <w:br/>
        <w:t xml:space="preserve"> "attributes": [],</w:t>
        <w:br/>
        <w:t xml:space="preserve"> "default_attributes": [],</w:t>
        <w:br/>
        <w:t xml:space="preserve"> "variations": [],</w:t>
        <w:br/>
        <w:t xml:space="preserve"> "grouped_products": [],</w:t>
        <w:br/>
        <w:t xml:space="preserve"> "menu_order": 0,</w:t>
        <w:br/>
        <w:t xml:space="preserve"> "meta_data": [],</w:t>
        <w:br/>
        <w:t xml:space="preserve"> "_links": {</w:t>
        <w:br/>
        <w:t xml:space="preserve"> "self": [</w:t>
        <w:br/>
        <w:t xml:space="preserve"> {</w:t>
        <w:br/>
        <w:t xml:space="preserve"> "href": "https://example.com/wp-json/wc/v3/products/801"</w:t>
        <w:br/>
        <w:t xml:space="preserve"> }</w:t>
        <w:br/>
        <w:t xml:space="preserve"> ],</w:t>
        <w:br/>
        <w:t xml:space="preserve"> "collection": [</w:t>
        <w:br/>
        <w:t xml:space="preserve"> {</w:t>
        <w:br/>
        <w:t xml:space="preserve"> "href": "https://example.com/wp-json/wc/v3/products"</w:t>
        <w:br/>
        <w:t xml:space="preserve"> }</w:t>
        <w:br/>
        <w:t xml:space="preserve"> ]</w:t>
        <w:br/>
        <w:t xml:space="preserve"> }</w:t>
        <w:br/>
        <w:t xml:space="preserve"> }</w:t>
        <w:br/>
        <w:t xml:space="preserve"> ],</w:t>
        <w:br/>
        <w:t xml:space="preserve"> "update": [</w:t>
        <w:br/>
        <w:t xml:space="preserve"> {</w:t>
        <w:br/>
        <w:t xml:space="preserve"> "id": 799,</w:t>
        <w:br/>
        <w:t xml:space="preserve"> "name": "Ship Your Idea",</w:t>
        <w:br/>
        <w:t xml:space="preserve"> "slug": "ship-your-idea-22",</w:t>
        <w:br/>
        <w:t xml:space="preserve"> "permalink": "https://example.com/product/ship-your-idea-22/",</w:t>
        <w:br/>
        <w:t xml:space="preserve"> "date_created": "2017-03-23T17:03:12",</w:t>
        <w:br/>
        <w:t xml:space="preserve"> "date_created_gmt": "2017-03-23T20:03:12",</w:t>
        <w:br/>
        <w:t xml:space="preserve"> "date_modified": "2017-03-23T17:03:12",</w:t>
        <w:br/>
        <w:t xml:space="preserve"> "date_modified_gmt": "2017-03-23T20:03:12",</w:t>
        <w:br/>
        <w:t xml:space="preserve"> "type": "variable",</w:t>
        <w:br/>
        <w:t xml:space="preserve"> "status": "publish",</w:t>
        <w:br/>
        <w:t xml:space="preserve"> "featured": false,</w:t>
        <w:br/>
        <w:t xml:space="preserve"> "catalog_visibility": "visible",</w:t>
        <w:br/>
        <w:t xml:space="preserve"> "description": "&lt;p&gt;Pellentesque habitant morbi tristique senectus et netus et malesuada fames ac turpis egestas. Vestibulum tortor quam, feugiat vitae, ultricies eget, tempor sit amet, ante. Donec eu libero sit amet quam egestas semper. Aenean ultricies mi vitae est. Mauris placerat eleifend leo.&lt;/p&gt;\n",</w:t>
        <w:br/>
        <w:t xml:space="preserve"> "short_description": "&lt;p&gt;Pellentesque habitant morbi tristique senectus et netus et malesuada fames ac turpis egestas.&lt;/p&gt;\n",</w:t>
        <w:br/>
        <w:t xml:space="preserve"> "sku": "",</w:t>
        <w:br/>
        <w:t xml:space="preserve"> "price": "",</w:t>
        <w:br/>
        <w:t xml:space="preserve"> "regular_price": "",</w:t>
        <w:br/>
        <w:t xml:space="preserve"> "sale_price": "",</w:t>
        <w:br/>
        <w:t xml:space="preserve"> "date_on_sale_from": null,</w:t>
        <w:br/>
        <w:t xml:space="preserve"> "date_on_sale_from_gmt": null,</w:t>
        <w:br/>
        <w:t xml:space="preserve"> "date_on_sale_to": null,</w:t>
        <w:br/>
        <w:t xml:space="preserve"> "date_on_sale_to_gmt": null,</w:t>
        <w:br/>
        <w:t xml:space="preserve"> "price_html": "",</w:t>
        <w:br/>
        <w:t xml:space="preserve"> "on_sale": false,</w:t>
        <w:br/>
        <w:t xml:space="preserve"> "purchasable": false,</w:t>
        <w:br/>
        <w:t xml:space="preserve"> "total_sales": 0,</w:t>
        <w:br/>
        <w:t xml:space="preserve"> "virtual": false,</w:t>
        <w:br/>
        <w:t xml:space="preserve"> "downloadable": false,</w:t>
        <w:br/>
        <w:t xml:space="preserve"> "downloads": [],</w:t>
        <w:br/>
        <w:t xml:space="preserve"> "download_limit": -1,</w:t>
        <w:br/>
        <w:t xml:space="preserve"> "download_expiry": -1,</w:t>
        <w:br/>
        <w:t xml:space="preserve"> "external_url": "",</w:t>
        <w:br/>
        <w:t xml:space="preserve"> "button_text": "",</w:t>
        <w:br/>
        <w:t xml:space="preserve"> "tax_status": "taxable",</w:t>
        <w:br/>
        <w:t xml:space="preserve"> "tax_class": "",</w:t>
        <w:br/>
        <w:t xml:space="preserve"> "manage_stock": false,</w:t>
        <w:br/>
        <w:t xml:space="preserve"> "stock_quantity": null,</w:t>
        <w:br/>
        <w:t xml:space="preserve"> "stock_status": "instock",</w:t>
        <w:br/>
        <w:t xml:space="preserve"> "backorders": "no",</w:t>
        <w:br/>
        <w:t xml:space="preserve"> "backorders_allowed": false,</w:t>
        <w:br/>
        <w:t xml:space="preserve"> "backordered": false,</w:t>
        <w:br/>
        <w:t xml:space="preserve"> "sold_individually": false,</w:t>
        <w:br/>
        <w:t xml:space="preserve"> "weight": "",</w:t>
        <w:br/>
        <w:t xml:space="preserve"> "dimensions": {</w:t>
        <w:br/>
        <w:t xml:space="preserve"> "length": "",</w:t>
        <w:br/>
        <w:t xml:space="preserve"> "width": "",</w:t>
        <w:br/>
        <w:t xml:space="preserve"> "height": ""</w:t>
        <w:br/>
        <w:t xml:space="preserve"> },</w:t>
        <w:br/>
        <w:t xml:space="preserve"> "shipping_required": true,</w:t>
        <w:br/>
        <w:t xml:space="preserve"> "shipping_taxable": true,</w:t>
        <w:br/>
        <w:t xml:space="preserve"> "shipping_class": "",</w:t>
        <w:br/>
        <w:t xml:space="preserve"> "shipping_class_id": 0,</w:t>
        <w:br/>
        <w:t xml:space="preserve"> "reviews_allowed": true,</w:t>
        <w:br/>
        <w:t xml:space="preserve"> "average_rating": "0.00",</w:t>
        <w:br/>
        <w:t xml:space="preserve"> "rating_count": 0,</w:t>
        <w:br/>
        <w:t xml:space="preserve"> "related_ids": [</w:t>
        <w:br/>
        <w:t xml:space="preserve"> 414,</w:t>
        <w:br/>
        <w:t xml:space="preserve"> 40,</w:t>
        <w:br/>
        <w:t xml:space="preserve"> 34,</w:t>
        <w:br/>
        <w:t xml:space="preserve"> 463,</w:t>
        <w:br/>
        <w:t xml:space="preserve"> 15</w:t>
        <w:br/>
        <w:t xml:space="preserve"> ],</w:t>
        <w:br/>
        <w:t xml:space="preserve"> "upsell_ids": [],</w:t>
        <w:br/>
        <w:t xml:space="preserve"> "cross_sell_ids": [],</w:t>
        <w:br/>
        <w:t xml:space="preserve"> "parent_id": 0,</w:t>
        <w:br/>
        <w:t xml:space="preserve"> "purchase_note": "",</w:t>
        <w:br/>
        <w:t xml:space="preserve"> "categories": [</w:t>
        <w:br/>
        <w:t xml:space="preserve"> {</w:t>
        <w:br/>
        <w:t xml:space="preserve"> "id": 9,</w:t>
        <w:br/>
        <w:t xml:space="preserve"> "name": "Clothing",</w:t>
        <w:br/>
        <w:t xml:space="preserve"> "slug": "clothing"</w:t>
        <w:br/>
        <w:t xml:space="preserve"> },</w:t>
        <w:br/>
        <w:t xml:space="preserve"> {</w:t>
        <w:br/>
        <w:t xml:space="preserve"> "id": 14,</w:t>
        <w:br/>
        <w:t xml:space="preserve"> "name": "T-shirts",</w:t>
        <w:br/>
        <w:t xml:space="preserve"> "slug": "t-shirts"</w:t>
        <w:br/>
        <w:t xml:space="preserve"> }</w:t>
        <w:br/>
        <w:t xml:space="preserve"> ],</w:t>
        <w:br/>
        <w:t xml:space="preserve"> "tags": [],</w:t>
        <w:br/>
        <w:t xml:space="preserve"> "images": [],</w:t>
        <w:br/>
        <w:t xml:space="preserve"> "attributes": [],</w:t>
        <w:br/>
        <w:t xml:space="preserve"> "default_attributes": [],</w:t>
        <w:br/>
        <w:t xml:space="preserve"> "variations": [],</w:t>
        <w:br/>
        <w:t xml:space="preserve"> "grouped_products": [],</w:t>
        <w:br/>
        <w:t xml:space="preserve"> "menu_order": 0,</w:t>
        <w:br/>
        <w:t xml:space="preserve"> "meta_data": [],</w:t>
        <w:br/>
        <w:t xml:space="preserve"> "_links": {</w:t>
        <w:br/>
        <w:t xml:space="preserve"> "self": [</w:t>
        <w:br/>
        <w:t xml:space="preserve"> {</w:t>
        <w:br/>
        <w:t xml:space="preserve"> "href": "https://example.com/wp-json/wc/v3/products/799"</w:t>
        <w:br/>
        <w:t xml:space="preserve"> }</w:t>
        <w:br/>
        <w:t xml:space="preserve"> ],</w:t>
        <w:br/>
        <w:t xml:space="preserve"> "collection": [</w:t>
        <w:br/>
        <w:t xml:space="preserve"> {</w:t>
        <w:br/>
        <w:t xml:space="preserve"> "href": "https://example.com/wp-json/wc/v3/products"</w:t>
        <w:br/>
        <w:t xml:space="preserve"> }</w:t>
        <w:br/>
        <w:t xml:space="preserve"> ]</w:t>
        <w:br/>
        <w:t xml:space="preserve"> }</w:t>
        <w:br/>
        <w:t xml:space="preserve"> }</w:t>
        <w:br/>
        <w:t xml:space="preserve"> ],</w:t>
        <w:br/>
        <w:t xml:space="preserve"> "delete": [</w:t>
        <w:br/>
        <w:t xml:space="preserve"> {</w:t>
        <w:br/>
        <w:t xml:space="preserve"> "id": 794,</w:t>
        <w:br/>
        <w:t xml:space="preserve"> "name": "Premium Quality",</w:t>
        <w:br/>
        <w:t xml:space="preserve"> "slug": "premium-quality-19",</w:t>
        <w:br/>
        <w:t xml:space="preserve"> "permalink": "https://example.com/product/premium-quality-19/",</w:t>
        <w:br/>
        <w:t xml:space="preserve"> "date_created": "2017-03-23T17:01:14",</w:t>
        <w:br/>
        <w:t xml:space="preserve"> "date_created_gmt": "2017-03-23T20:01:14",</w:t>
        <w:br/>
        <w:t xml:space="preserve"> "date_modified": "2017-03-23T17:01:14",</w:t>
        <w:br/>
        <w:t xml:space="preserve"> "date_modified_gmt": "2017-03-23T20:01:14",</w:t>
        <w:br/>
        <w:t xml:space="preserve"> "type": "simple",</w:t>
        <w:br/>
        <w:t xml:space="preserve"> "status": "publish",</w:t>
        <w:br/>
        <w:t xml:space="preserve"> "featured": false,</w:t>
        <w:br/>
        <w:t xml:space="preserve"> "catalog_visibility": "visible",</w:t>
        <w:br/>
        <w:t xml:space="preserve"> "description": "&lt;p&gt;Pellentesque habitant morbi tristique senectus et netus et malesuada fames ac turpis egestas. Vestibulum tortor quam, feugiat vitae, ultricies eget, tempor sit amet, ante. Donec eu libero sit amet quam egestas semper. Aenean ultricies mi vitae est. Mauris placerat eleifend leo.&lt;/p&gt;\n",</w:t>
        <w:br/>
        <w:t xml:space="preserve"> "short_description": "&lt;p&gt;Pellentesque habitant morbi tristique senectus et netus et malesuada fames ac turpis egestas.&lt;/p&gt;\n",</w:t>
        <w:br/>
        <w:t xml:space="preserve"> "sku": "",</w:t>
        <w:br/>
        <w:t xml:space="preserve"> "price": "24.54",</w:t>
        <w:br/>
        <w:t xml:space="preserve"> "regular_price": "24.54",</w:t>
        <w:br/>
        <w:t xml:space="preserve"> "sale_price": "",</w:t>
        <w:br/>
        <w:t xml:space="preserve"> "date_on_sale_from": null,</w:t>
        <w:br/>
        <w:t xml:space="preserve"> "date_on_sale_from_gmt": null,</w:t>
        <w:br/>
        <w:t xml:space="preserve"> "date_on_sale_to": null,</w:t>
        <w:br/>
        <w:t xml:space="preserve"> "date_on_sale_to_gmt": null,</w:t>
        <w:br/>
        <w:t xml:space="preserve"> "price_html": "&lt;span class=\"woocommerce-Price-amount amount\"&gt;&lt;span class=\"woocommerce-Price-currencySymbol\"&gt;&amp;#36;&lt;/span&gt;24.54&lt;/span&gt;",</w:t>
        <w:br/>
        <w:t xml:space="preserve"> "on_sale": false,</w:t>
        <w:br/>
        <w:t xml:space="preserve"> "purchasable": true,</w:t>
        <w:br/>
        <w:t xml:space="preserve"> "total_sales": 0,</w:t>
        <w:br/>
        <w:t xml:space="preserve"> "virtual": false,</w:t>
        <w:br/>
        <w:t xml:space="preserve"> "downloadable": false,</w:t>
        <w:br/>
        <w:t xml:space="preserve"> "downloads": [],</w:t>
        <w:br/>
        <w:t xml:space="preserve"> "download_limit": -1,</w:t>
        <w:br/>
        <w:t xml:space="preserve"> "download_expiry": -1,</w:t>
        <w:br/>
        <w:t xml:space="preserve"> "external_url": "",</w:t>
        <w:br/>
        <w:t xml:space="preserve"> "button_text": "",</w:t>
        <w:br/>
        <w:t xml:space="preserve"> "tax_status": "taxable",</w:t>
        <w:br/>
        <w:t xml:space="preserve"> "tax_class": "",</w:t>
        <w:br/>
        <w:t xml:space="preserve"> "manage_stock": false,</w:t>
        <w:br/>
        <w:t xml:space="preserve"> "stock_quantity": null,</w:t>
        <w:br/>
        <w:t xml:space="preserve"> "stock_status": "instock",</w:t>
        <w:br/>
        <w:t xml:space="preserve"> "backorders": "no",</w:t>
        <w:br/>
        <w:t xml:space="preserve"> "backorders_allowed": false,</w:t>
        <w:br/>
        <w:t xml:space="preserve"> "backordered": false,</w:t>
        <w:br/>
        <w:t xml:space="preserve"> "sold_individually": false,</w:t>
        <w:br/>
        <w:t xml:space="preserve"> "weight": "",</w:t>
        <w:br/>
        <w:t xml:space="preserve"> "dimensions": {</w:t>
        <w:br/>
        <w:t xml:space="preserve"> "length": "",</w:t>
        <w:br/>
        <w:t xml:space="preserve"> "width": "",</w:t>
        <w:br/>
        <w:t xml:space="preserve"> "height": ""</w:t>
        <w:br/>
        <w:t xml:space="preserve"> },</w:t>
        <w:br/>
        <w:t xml:space="preserve"> "shipping_required": true,</w:t>
        <w:br/>
        <w:t xml:space="preserve"> "shipping_taxable": true,</w:t>
        <w:br/>
        <w:t xml:space="preserve"> "shipping_class": "",</w:t>
        <w:br/>
        <w:t xml:space="preserve"> "shipping_class_id": 0,</w:t>
        <w:br/>
        <w:t xml:space="preserve"> "reviews_allowed": true,</w:t>
        <w:br/>
        <w:t xml:space="preserve"> "average_rating": "0.00",</w:t>
        <w:br/>
        <w:t xml:space="preserve"> "rating_count": 0,</w:t>
        <w:br/>
        <w:t xml:space="preserve"> "related_ids": [</w:t>
        <w:br/>
        <w:t xml:space="preserve"> 369,</w:t>
        <w:br/>
        <w:t xml:space="preserve"> 56,</w:t>
        <w:br/>
        <w:t xml:space="preserve"> 378,</w:t>
        <w:br/>
        <w:t xml:space="preserve"> 31,</w:t>
        <w:br/>
        <w:t xml:space="preserve"> 22</w:t>
        <w:br/>
        <w:t xml:space="preserve"> ],</w:t>
        <w:br/>
        <w:t xml:space="preserve"> "upsell_ids": [],</w:t>
        <w:br/>
        <w:t xml:space="preserve"> "cross_sell_ids": [],</w:t>
        <w:br/>
        <w:t xml:space="preserve"> "parent_id": 0,</w:t>
        <w:br/>
        <w:t xml:space="preserve"> "purchase_note": "",</w:t>
        <w:br/>
        <w:t xml:space="preserve"> "categories": [</w:t>
        <w:br/>
        <w:t xml:space="preserve"> {</w:t>
        <w:br/>
        <w:t xml:space="preserve"> "id": 9,</w:t>
        <w:br/>
        <w:t xml:space="preserve"> "name": "Clothing",</w:t>
        <w:br/>
        <w:t xml:space="preserve"> "slug": "clothing"</w:t>
        <w:br/>
        <w:t xml:space="preserve"> },</w:t>
        <w:br/>
        <w:t xml:space="preserve"> {</w:t>
        <w:br/>
        <w:t xml:space="preserve"> "id": 14,</w:t>
        <w:br/>
        <w:t xml:space="preserve"> "name": "T-shirts",</w:t>
        <w:br/>
        <w:t xml:space="preserve"> "slug": "t-shirts"</w:t>
        <w:br/>
        <w:t xml:space="preserve"> }</w:t>
        <w:br/>
        <w:t xml:space="preserve"> ],</w:t>
        <w:br/>
        <w:t xml:space="preserve"> "tags": [],</w:t>
        <w:br/>
        <w:t xml:space="preserve"> "images": [],</w:t>
        <w:br/>
        <w:t xml:space="preserve"> "attributes": [],</w:t>
        <w:br/>
        <w:t xml:space="preserve"> "default_attributes": [],</w:t>
        <w:br/>
        <w:t xml:space="preserve"> "variations": [],</w:t>
        <w:br/>
        <w:t xml:space="preserve"> "grouped_products": [],</w:t>
        <w:br/>
        <w:t xml:space="preserve"> "menu_order": 0,</w:t>
        <w:br/>
        <w:t xml:space="preserve"> "meta_data": [],</w:t>
        <w:br/>
        <w:t xml:space="preserve"> "_links": {</w:t>
        <w:br/>
        <w:t xml:space="preserve"> "self": [</w:t>
        <w:br/>
        <w:t xml:space="preserve"> {</w:t>
        <w:br/>
        <w:t xml:space="preserve"> "href": "https://example.com/wp-json/wc/v3/products/794"</w:t>
        <w:br/>
        <w:t xml:space="preserve"> }</w:t>
        <w:br/>
        <w:t xml:space="preserve"> ],</w:t>
        <w:br/>
        <w:t xml:space="preserve"> "collection": [</w:t>
        <w:br/>
        <w:t xml:space="preserve"> {</w:t>
        <w:br/>
        <w:t xml:space="preserve"> "href": "https://example.com/wp-json/wc/v3/products"</w:t>
        <w:br/>
        <w:t xml:space="preserve"> }</w:t>
        <w:br/>
        <w:t xml:space="preserve"> ]</w:t>
        <w:br/>
        <w:t xml:space="preserve"> }</w:t>
        <w:br/>
        <w:t xml:space="preserve"> }</w:t>
        <w:br/>
        <w:t xml:space="preserve"> ]</w:t>
        <w:br/>
        <w:t>}</w:t>
      </w:r>
    </w:p>
    <w:p>
      <w:pPr>
        <w:pStyle w:val="Heading3"/>
      </w:pPr>
      <w:r>
        <w:t>Error Responses</w:t>
      </w:r>
    </w:p>
    <w:p>
      <w:r>
        <w:t>None documented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List of products created in this batch request (full product objects).</w:t>
            </w:r>
          </w:p>
        </w:tc>
      </w:tr>
      <w:tr>
        <w:tc>
          <w:tcPr>
            <w:tcW w:type="dxa" w:w="2880"/>
          </w:tcPr>
          <w:p>
            <w:r>
              <w:t>update</w:t>
            </w:r>
          </w:p>
        </w:tc>
        <w:tc>
          <w:tcPr>
            <w:tcW w:type="dxa" w:w="2880"/>
          </w:tcPr>
          <w:p>
            <w:r>
              <w:t>array</w:t>
            </w:r>
          </w:p>
        </w:tc>
        <w:tc>
          <w:tcPr>
            <w:tcW w:type="dxa" w:w="2880"/>
          </w:tcPr>
          <w:p>
            <w:r>
              <w:t>List of products updated in this batch request (full product objects).</w:t>
            </w:r>
          </w:p>
        </w:tc>
      </w:tr>
      <w:tr>
        <w:tc>
          <w:tcPr>
            <w:tcW w:type="dxa" w:w="2880"/>
          </w:tcPr>
          <w:p>
            <w:r>
              <w:t>delete</w:t>
            </w:r>
          </w:p>
        </w:tc>
        <w:tc>
          <w:tcPr>
            <w:tcW w:type="dxa" w:w="2880"/>
          </w:tcPr>
          <w:p>
            <w:r>
              <w:t>array</w:t>
            </w:r>
          </w:p>
        </w:tc>
        <w:tc>
          <w:tcPr>
            <w:tcW w:type="dxa" w:w="2880"/>
          </w:tcPr>
          <w:p>
            <w:r>
              <w:t>List of products deleted in this batch request (full product objects).</w:t>
            </w:r>
          </w:p>
        </w:tc>
      </w:tr>
    </w:tbl>
    <w:p/>
    <w:p>
      <w:r>
        <w:t>Common product fields returned (selected):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Product ID.</w:t>
            </w:r>
          </w:p>
        </w:tc>
      </w:tr>
      <w:tr>
        <w:tc>
          <w:tcPr>
            <w:tcW w:type="dxa" w:w="2880"/>
          </w:tcPr>
          <w:p>
            <w:r>
              <w:t>name</w:t>
            </w:r>
          </w:p>
        </w:tc>
        <w:tc>
          <w:tcPr>
            <w:tcW w:type="dxa" w:w="2880"/>
          </w:tcPr>
          <w:p>
            <w:r>
              <w:t>string</w:t>
            </w:r>
          </w:p>
        </w:tc>
        <w:tc>
          <w:tcPr>
            <w:tcW w:type="dxa" w:w="2880"/>
          </w:tcPr>
          <w:p>
            <w:r>
              <w:t>Product name.</w:t>
            </w:r>
          </w:p>
        </w:tc>
      </w:tr>
      <w:tr>
        <w:tc>
          <w:tcPr>
            <w:tcW w:type="dxa" w:w="2880"/>
          </w:tcPr>
          <w:p>
            <w:r>
              <w:t>slug</w:t>
            </w:r>
          </w:p>
        </w:tc>
        <w:tc>
          <w:tcPr>
            <w:tcW w:type="dxa" w:w="2880"/>
          </w:tcPr>
          <w:p>
            <w:r>
              <w:t>string</w:t>
            </w:r>
          </w:p>
        </w:tc>
        <w:tc>
          <w:tcPr>
            <w:tcW w:type="dxa" w:w="2880"/>
          </w:tcPr>
          <w:p>
            <w:r>
              <w:t>Product slug.</w:t>
            </w:r>
          </w:p>
        </w:tc>
      </w:tr>
      <w:tr>
        <w:tc>
          <w:tcPr>
            <w:tcW w:type="dxa" w:w="2880"/>
          </w:tcPr>
          <w:p>
            <w:r>
              <w:t>permalink</w:t>
            </w:r>
          </w:p>
        </w:tc>
        <w:tc>
          <w:tcPr>
            <w:tcW w:type="dxa" w:w="2880"/>
          </w:tcPr>
          <w:p>
            <w:r>
              <w:t>string</w:t>
            </w:r>
          </w:p>
        </w:tc>
        <w:tc>
          <w:tcPr>
            <w:tcW w:type="dxa" w:w="2880"/>
          </w:tcPr>
          <w:p>
            <w:r>
              <w:t>Product URL.</w:t>
            </w:r>
          </w:p>
        </w:tc>
      </w:tr>
      <w:tr>
        <w:tc>
          <w:tcPr>
            <w:tcW w:type="dxa" w:w="2880"/>
          </w:tcPr>
          <w:p>
            <w:r>
              <w:t>type</w:t>
            </w:r>
          </w:p>
        </w:tc>
        <w:tc>
          <w:tcPr>
            <w:tcW w:type="dxa" w:w="2880"/>
          </w:tcPr>
          <w:p>
            <w:r>
              <w:t>string</w:t>
            </w:r>
          </w:p>
        </w:tc>
        <w:tc>
          <w:tcPr>
            <w:tcW w:type="dxa" w:w="2880"/>
          </w:tcPr>
          <w:p>
            <w:r>
              <w:t>Product type.</w:t>
            </w:r>
          </w:p>
        </w:tc>
      </w:tr>
      <w:tr>
        <w:tc>
          <w:tcPr>
            <w:tcW w:type="dxa" w:w="2880"/>
          </w:tcPr>
          <w:p>
            <w:r>
              <w:t>status</w:t>
            </w:r>
          </w:p>
        </w:tc>
        <w:tc>
          <w:tcPr>
            <w:tcW w:type="dxa" w:w="2880"/>
          </w:tcPr>
          <w:p>
            <w:r>
              <w:t>string</w:t>
            </w:r>
          </w:p>
        </w:tc>
        <w:tc>
          <w:tcPr>
            <w:tcW w:type="dxa" w:w="2880"/>
          </w:tcPr>
          <w:p>
            <w:r>
              <w:t>Product status.</w:t>
            </w:r>
          </w:p>
        </w:tc>
      </w:tr>
      <w:tr>
        <w:tc>
          <w:tcPr>
            <w:tcW w:type="dxa" w:w="2880"/>
          </w:tcPr>
          <w:p>
            <w:r>
              <w:t>regular_price</w:t>
            </w:r>
          </w:p>
        </w:tc>
        <w:tc>
          <w:tcPr>
            <w:tcW w:type="dxa" w:w="2880"/>
          </w:tcPr>
          <w:p>
            <w:r>
              <w:t>string</w:t>
            </w:r>
          </w:p>
        </w:tc>
        <w:tc>
          <w:tcPr>
            <w:tcW w:type="dxa" w:w="2880"/>
          </w:tcPr>
          <w:p>
            <w:r>
              <w:t>Regular price.</w:t>
            </w:r>
          </w:p>
        </w:tc>
      </w:tr>
      <w:tr>
        <w:tc>
          <w:tcPr>
            <w:tcW w:type="dxa" w:w="2880"/>
          </w:tcPr>
          <w:p>
            <w:r>
              <w:t>price</w:t>
            </w:r>
          </w:p>
        </w:tc>
        <w:tc>
          <w:tcPr>
            <w:tcW w:type="dxa" w:w="2880"/>
          </w:tcPr>
          <w:p>
            <w:r>
              <w:t>string</w:t>
            </w:r>
          </w:p>
        </w:tc>
        <w:tc>
          <w:tcPr>
            <w:tcW w:type="dxa" w:w="2880"/>
          </w:tcPr>
          <w:p>
            <w:r>
              <w:t>Current price (read-only).</w:t>
            </w:r>
          </w:p>
        </w:tc>
      </w:tr>
      <w:tr>
        <w:tc>
          <w:tcPr>
            <w:tcW w:type="dxa" w:w="2880"/>
          </w:tcPr>
          <w:p>
            <w:r>
              <w:t>categories</w:t>
            </w:r>
          </w:p>
        </w:tc>
        <w:tc>
          <w:tcPr>
            <w:tcW w:type="dxa" w:w="2880"/>
          </w:tcPr>
          <w:p>
            <w:r>
              <w:t>array</w:t>
            </w:r>
          </w:p>
        </w:tc>
        <w:tc>
          <w:tcPr>
            <w:tcW w:type="dxa" w:w="2880"/>
          </w:tcPr>
          <w:p>
            <w:r>
              <w:t>Categories assigned to product.</w:t>
            </w:r>
          </w:p>
        </w:tc>
      </w:tr>
      <w:tr>
        <w:tc>
          <w:tcPr>
            <w:tcW w:type="dxa" w:w="2880"/>
          </w:tcPr>
          <w:p>
            <w:r>
              <w:t>images</w:t>
            </w:r>
          </w:p>
        </w:tc>
        <w:tc>
          <w:tcPr>
            <w:tcW w:type="dxa" w:w="2880"/>
          </w:tcPr>
          <w:p>
            <w:r>
              <w:t>array</w:t>
            </w:r>
          </w:p>
        </w:tc>
        <w:tc>
          <w:tcPr>
            <w:tcW w:type="dxa" w:w="2880"/>
          </w:tcPr>
          <w:p>
            <w:r>
              <w:t>Images assigned to product.</w:t>
            </w:r>
          </w:p>
        </w:tc>
      </w:tr>
      <w:tr>
        <w:tc>
          <w:tcPr>
            <w:tcW w:type="dxa" w:w="2880"/>
          </w:tcPr>
          <w:p>
            <w:r>
              <w:t>_links.self[0].href</w:t>
            </w:r>
          </w:p>
        </w:tc>
        <w:tc>
          <w:tcPr>
            <w:tcW w:type="dxa" w:w="2880"/>
          </w:tcPr>
          <w:p>
            <w:r>
              <w:t>string</w:t>
            </w:r>
          </w:p>
        </w:tc>
        <w:tc>
          <w:tcPr>
            <w:tcW w:type="dxa" w:w="2880"/>
          </w:tcPr>
          <w:p>
            <w:r>
              <w:t>API URL for this product resource.</w:t>
            </w:r>
          </w:p>
        </w:tc>
      </w:tr>
      <w:tr>
        <w:tc>
          <w:tcPr>
            <w:tcW w:type="dxa" w:w="2880"/>
          </w:tcPr>
          <w:p>
            <w:r>
              <w:t>_links.collection[0].href</w:t>
            </w:r>
          </w:p>
        </w:tc>
        <w:tc>
          <w:tcPr>
            <w:tcW w:type="dxa" w:w="2880"/>
          </w:tcPr>
          <w:p>
            <w:r>
              <w:t>string</w:t>
            </w:r>
          </w:p>
        </w:tc>
        <w:tc>
          <w:tcPr>
            <w:tcW w:type="dxa" w:w="2880"/>
          </w:tcPr>
          <w:p>
            <w:r>
              <w:t>API URL for the product collection.</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'{{WOOCOMMERCE_BASE_URL}}/wp-json/wc/v3/products/batch' \</w:t>
        <w:br/>
        <w:t xml:space="preserve"> -H 'Accept: application/json' \</w:t>
        <w:br/>
        <w:t xml:space="preserve"> -H 'Content-Type: application/json' \</w:t>
        <w:br/>
        <w:t xml:space="preserve"> -d '{</w:t>
        <w:br/>
        <w:t xml:space="preserve"> "create": [</w:t>
        <w:br/>
        <w:t xml:space="preserve">      {</w:t>
        <w:br/>
        <w:t xml:space="preserve"> "name": "Woo Single #1",</w:t>
        <w:br/>
        <w:t xml:space="preserve"> "type": "simple",</w:t>
        <w:br/>
        <w:t xml:space="preserve"> "regular_price": "21.99",</w:t>
        <w:br/>
        <w:t xml:space="preserve"> "virtual": true,</w:t>
        <w:br/>
        <w:t xml:space="preserve"> "downloadable": true,</w:t>
        <w:br/>
        <w:t xml:space="preserve"> "downloads": [</w:t>
        <w:br/>
        <w:t xml:space="preserve">          {</w:t>
        <w:br/>
        <w:t xml:space="preserve"> "name": "Woo Single",</w:t>
        <w:br/>
        <w:t xml:space="preserve"> "file": "http://demo.woothemes.com/woocommerce/wp-content/uploads/sites/56/2013/06/cd_4_angle.jpg"</w:t>
        <w:br/>
        <w:t xml:space="preserve">          }</w:t>
        <w:br/>
        <w:t xml:space="preserve">        ],</w:t>
        <w:br/>
        <w:t xml:space="preserve"> "categories": [</w:t>
        <w:br/>
        <w:t xml:space="preserve">          { "id": 11 },</w:t>
        <w:br/>
        <w:t xml:space="preserve">          { "id": 13 }</w:t>
        <w:br/>
        <w:t xml:space="preserve">        ],</w:t>
        <w:br/>
        <w:t xml:space="preserve"> "images": [</w:t>
        <w:br/>
        <w:t xml:space="preserve">          { "src": "http://demo.woothemes.com/woocommerce/wp-content/uploads/sites/56/2013/06/cd_4_angle.jpg" }</w:t>
        <w:br/>
        <w:t xml:space="preserve">        ]</w:t>
        <w:br/>
        <w:t xml:space="preserve">      }</w:t>
        <w:br/>
        <w:t xml:space="preserve">    ],</w:t>
        <w:br/>
        <w:t xml:space="preserve"> "update": [</w:t>
        <w:br/>
        <w:t xml:space="preserve">      {</w:t>
        <w:br/>
        <w:t xml:space="preserve"> "id": 799,</w:t>
        <w:br/>
        <w:t xml:space="preserve"> "default_attributes": [</w:t>
        <w:br/>
        <w:t xml:space="preserve">          { "id": 6, "name": "Color", "option": "Green" },</w:t>
        <w:br/>
        <w:t xml:space="preserve">          { "id": 0, "name": "Size", "option": "M" }</w:t>
        <w:br/>
        <w:t xml:space="preserve">        ]</w:t>
        <w:br/>
        <w:t xml:space="preserve">      }</w:t>
        <w:br/>
        <w:t xml:space="preserve">    ],</w:t>
        <w:br/>
        <w:t xml:space="preserve"> "delete": [794]</w:t>
        <w:br/>
        <w:t xml:space="preserve">  }'</w:t>
      </w:r>
    </w:p>
    <w:p>
      <w:pPr>
        <w:pStyle w:val="Heading3"/>
      </w:pPr>
      <w:r>
        <w:t>Example Usage</w:t>
      </w:r>
    </w:p>
    <w:p>
      <w:pPr>
        <w:pStyle w:val="Heading3"/>
      </w:pPr>
      <w:r>
        <w:t>Example 1: Create multiple products</w:t>
      </w:r>
    </w:p>
    <w:p>
      <w:r>
        <w:rPr>
          <w:b/>
          <w:color w:val="666666"/>
          <w:sz w:val="16"/>
        </w:rPr>
        <w:t>[bash]</w:t>
      </w:r>
    </w:p>
    <w:p>
      <w:pPr>
        <w:shd w:fill="F2F2F2" w:val="clear"/>
      </w:pPr>
      <w:r>
        <w:rPr>
          <w:rFonts w:ascii="Courier New" w:hAnsi="Courier New"/>
          <w:sz w:val="17"/>
        </w:rPr>
        <w:t>curl -X POST '{{WOOCOMMERCE_BASE_URL}}/wp-json/wc/v3/products/batch' \</w:t>
        <w:br/>
        <w:t xml:space="preserve"> -H 'Accept: application/json' \</w:t>
        <w:br/>
        <w:t xml:space="preserve"> -H 'Content-Type: application/json' \</w:t>
        <w:br/>
        <w:t xml:space="preserve"> -d '{</w:t>
        <w:br/>
        <w:t xml:space="preserve"> "create": [</w:t>
        <w:br/>
        <w:t xml:space="preserve">      { "name": "Product A", "type": "simple", "regular_price": "10.00" },</w:t>
        <w:br/>
        <w:t xml:space="preserve">      { "name": "Product B", "type": "simple", "regular_price": "15.00" }</w:t>
        <w:br/>
        <w:t xml:space="preserve">    ]</w:t>
        <w:br/>
        <w:t xml:space="preserve">  }'</w:t>
      </w:r>
    </w:p>
    <w:p>
      <w:pPr>
        <w:pStyle w:val="Heading3"/>
      </w:pPr>
      <w:r>
        <w:t>Example 2: Update a product’s default attributes</w:t>
      </w:r>
    </w:p>
    <w:p>
      <w:r>
        <w:rPr>
          <w:b/>
          <w:color w:val="666666"/>
          <w:sz w:val="16"/>
        </w:rPr>
        <w:t>[bash]</w:t>
      </w:r>
    </w:p>
    <w:p>
      <w:pPr>
        <w:shd w:fill="F2F2F2" w:val="clear"/>
      </w:pPr>
      <w:r>
        <w:rPr>
          <w:rFonts w:ascii="Courier New" w:hAnsi="Courier New"/>
          <w:sz w:val="17"/>
        </w:rPr>
        <w:t>curl -X POST '{{WOOCOMMERCE_BASE_URL}}/wp-json/wc/v3/products/batch' \</w:t>
        <w:br/>
        <w:t xml:space="preserve"> -H 'Accept: application/json' \</w:t>
        <w:br/>
        <w:t xml:space="preserve"> -H 'Content-Type: application/json' \</w:t>
        <w:br/>
        <w:t xml:space="preserve"> -d '{</w:t>
        <w:br/>
        <w:t xml:space="preserve"> "update": [</w:t>
        <w:br/>
        <w:t xml:space="preserve">      {</w:t>
        <w:br/>
        <w:t xml:space="preserve"> "id": 799,</w:t>
        <w:br/>
        <w:t xml:space="preserve"> "default_attributes": [</w:t>
        <w:br/>
        <w:t xml:space="preserve">          { "id": 6, "name": "Color", "option": "Green" },</w:t>
        <w:br/>
        <w:t xml:space="preserve">          { "id": 0, "name": "Size", "option": "M" }</w:t>
        <w:br/>
        <w:t xml:space="preserve">        ]</w:t>
        <w:br/>
        <w:t xml:space="preserve">      }</w:t>
        <w:br/>
        <w:t xml:space="preserve">    ]</w:t>
        <w:br/>
        <w:t xml:space="preserve">  }'</w:t>
      </w:r>
    </w:p>
    <w:p>
      <w:pPr>
        <w:pStyle w:val="Heading3"/>
      </w:pPr>
      <w:r>
        <w:t>Example 3: Delete products by ID</w:t>
      </w:r>
    </w:p>
    <w:p>
      <w:r>
        <w:rPr>
          <w:b/>
          <w:color w:val="666666"/>
          <w:sz w:val="16"/>
        </w:rPr>
        <w:t>[bash]</w:t>
      </w:r>
    </w:p>
    <w:p>
      <w:pPr>
        <w:shd w:fill="F2F2F2" w:val="clear"/>
      </w:pPr>
      <w:r>
        <w:rPr>
          <w:rFonts w:ascii="Courier New" w:hAnsi="Courier New"/>
          <w:sz w:val="17"/>
        </w:rPr>
        <w:t>curl -X POST '{{WOOCOMMERCE_BASE_URL}}/wp-json/wc/v3/products/batch' \</w:t>
        <w:br/>
        <w:t xml:space="preserve"> -H 'Accept: application/json' \</w:t>
        <w:br/>
        <w:t xml:space="preserve"> -H 'Content-Type: application/json' \</w:t>
        <w:br/>
        <w:t xml:space="preserve"> -d '{</w:t>
        <w:br/>
        <w:t xml:space="preserve"> "delete": [794, 795]</w:t>
        <w:br/>
        <w:t xml:space="preserve">  }'</w:t>
      </w:r>
    </w:p>
    <w:p>
      <w:pPr>
        <w:pStyle w:val="Heading3"/>
      </w:pPr>
      <w:r>
        <w:t>Behavior</w:t>
      </w:r>
    </w:p>
    <w:p>
      <w:pPr>
        <w:pStyle w:val="ListBullet"/>
      </w:pPr>
      <w:r>
        <w:t>Validation/limits: Processes up to ~100 objects by default across the provided operations.</w:t>
      </w:r>
    </w:p>
    <w:p>
      <w:pPr>
        <w:pStyle w:val="ListBullet"/>
      </w:pPr>
      <w:r>
        <w:t>Create: Creates each product in create[] and returns the created product objects.</w:t>
      </w:r>
    </w:p>
    <w:p>
      <w:pPr>
        <w:pStyle w:val="ListBullet"/>
      </w:pPr>
      <w:r>
        <w:t>Update: Updates each product in update[] and returns the updated product objects.</w:t>
      </w:r>
    </w:p>
    <w:p>
      <w:pPr>
        <w:pStyle w:val="ListBullet"/>
      </w:pPr>
      <w:r>
        <w:t>Delete: Deletes each product ID in delete[] and returns the deleted product objects.</w:t>
      </w:r>
    </w:p>
    <w:p>
      <w:pPr>
        <w:pStyle w:val="Heading3"/>
      </w:pPr>
      <w:r>
        <w:t>Notes</w:t>
      </w:r>
    </w:p>
    <w:p>
      <w:pPr>
        <w:pStyle w:val="ListBullet"/>
      </w:pPr>
      <w:r>
        <w:t>The response groups results by operation: create, update, and delete.</w:t>
      </w:r>
    </w:p>
    <w:p>
      <w:pPr>
        <w:pStyle w:val="ListBullet"/>
      </w:pPr>
      <w:r>
        <w:t>Many product fields are marked READ-ONLY and will be returned in responses but not writable.</w:t>
      </w:r>
    </w:p>
    <w:p>
      <w:pPr>
        <w:pStyle w:val="Heading3"/>
      </w:pPr>
      <w:r>
        <w:t>Gotchas</w:t>
      </w:r>
    </w:p>
    <w:p>
      <w:pPr>
        <w:pStyle w:val="ListBullet"/>
      </w:pPr>
      <w:r>
        <w:t>If you exceed the default limit (100 objects), the request may fail or be truncated (the scraped text only states the default limit; it does not describe override behavior).</w:t>
      </w:r>
    </w:p>
    <w:p>
      <w:pPr>
        <w:pStyle w:val="ListBullet"/>
      </w:pPr>
      <w:r>
        <w:t>delete expects an array of product IDs (numbers), while create/update expect arrays of product objects.</w:t>
      </w:r>
    </w:p>
    <w:p>
      <w:pPr>
        <w:pStyle w:val="Heading3"/>
      </w:pPr>
      <w:r>
        <w:t>Error Handling</w:t>
      </w:r>
    </w:p>
    <w:p>
      <w:pPr>
        <w:pStyle w:val="ListBullet"/>
      </w:pPr>
      <w:r>
        <w:t>No error status codes or example error bodies were included in the scraped content.</w:t>
      </w:r>
    </w:p>
    <w:p>
      <w:pPr>
        <w:pStyle w:val="Heading3"/>
      </w:pPr>
      <w:r>
        <w:t>Related products actions</w:t>
      </w:r>
    </w:p>
    <w:p>
      <w:pPr>
        <w:pStyle w:val="ListBullet"/>
      </w:pPr>
      <w:r>
        <w:t>[POST] Create a Product — /wp-json/wc/v3/products</w:t>
      </w:r>
    </w:p>
    <w:p>
      <w:pPr>
        <w:pStyle w:val="ListBullet"/>
      </w:pPr>
      <w:r>
        <w:t>[GET] Retrieve a Product — /wp-json/wc/v3/products/{{id}}</w:t>
      </w:r>
    </w:p>
    <w:p>
      <w:pPr>
        <w:pStyle w:val="ListBullet"/>
      </w:pPr>
      <w:r>
        <w:t>[POST] Duplicate a Product — /wp-json/wc/v3/products/{{productId}}/duplicate</w:t>
      </w:r>
    </w:p>
    <w:p>
      <w:pPr>
        <w:pStyle w:val="ListBullet"/>
      </w:pPr>
      <w:r>
        <w:t>[DELETE] Delete a Product — /wp-json/wc/v3/products/{{id}}</w:t>
      </w:r>
    </w:p>
    <w:p>
      <w:pPr>
        <w:pStyle w:val="ListBullet"/>
      </w:pPr>
      <w:r>
        <w:t>[GET] List Products — /wp-json/wc/v3/products</w:t>
      </w:r>
    </w:p>
    <w:p>
      <w:pPr>
        <w:pStyle w:val="ListBullet"/>
      </w:pPr>
      <w:r>
        <w:t>[PUT] Update a Product — /wp-json/wc/v3/products/{{id}}</w:t>
      </w:r>
    </w:p>
    <w:p>
      <w:r>
        <w:br w:type="page"/>
      </w:r>
    </w:p>
    <w:p>
      <w:pPr>
        <w:pStyle w:val="Heading2"/>
      </w:pPr>
      <w:r>
        <w:t>33. [GET] Retrieve a Product</w:t>
      </w:r>
    </w:p>
    <w:p>
      <w:r>
        <w:rPr>
          <w:b/>
        </w:rPr>
        <w:t xml:space="preserve">Endpoint: </w:t>
      </w:r>
      <w:r>
        <w:rPr>
          <w:rFonts w:ascii="Courier New" w:hAnsi="Courier New"/>
          <w:sz w:val="18"/>
        </w:rPr>
        <w:t>/wp-json/wc/v3/products/{{id}}</w:t>
      </w:r>
    </w:p>
    <w:p>
      <w:pPr>
        <w:pStyle w:val="Heading3"/>
      </w:pPr>
      <w:r>
        <w:t>Prerequisites</w:t>
      </w:r>
    </w:p>
    <w:p>
      <w:pPr>
        <w:pStyle w:val="ListBullet"/>
      </w:pPr>
      <w:r>
        <w:t>You must have permission to read WooCommerce products in the target store.</w:t>
      </w:r>
    </w:p>
    <w:p>
      <w:pPr>
        <w:pStyle w:val="Heading3"/>
      </w:pPr>
      <w:r>
        <w:t>Method</w:t>
      </w:r>
    </w:p>
    <w:p>
      <w:r>
        <w:t>GET</w:t>
      </w:r>
    </w:p>
    <w:p>
      <w:pPr>
        <w:pStyle w:val="Heading3"/>
      </w:pPr>
      <w:r>
        <w:t>URL</w:t>
      </w:r>
    </w:p>
    <w:p>
      <w:r>
        <w:t>{{WOOCOMMERCE_BASE_URL}}/wp-json/wc/v3/products/{{id}}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and returns a single WooCommerce product by its numeric ID, including pricing, inventory, taxonomy (categories/tags), images, attributes, and related product references.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 or /products for this action).</w:t>
      </w:r>
    </w:p>
    <w:p>
      <w:pPr>
        <w:pStyle w:val="ListBullet"/>
      </w:pPr>
      <w:r>
        <w:t>Always construct the path as /wp-json/wc/v3/products/{{id}}, where {{id}} is a non-empty string.</w:t>
      </w:r>
    </w:p>
    <w:p>
      <w:pPr>
        <w:pStyle w:val="ListBullet"/>
      </w:pPr>
      <w:r>
        <w:t>When executing the action, ensure to send Path Parameters in the URL, not in the body.</w:t>
      </w:r>
    </w:p>
    <w:p>
      <w:pPr>
        <w:pStyle w:val="ListBullet"/>
      </w:pPr>
      <w:r>
        <w:t>This endpoint has no documented query parameters; do not move parameters into the body.</w:t>
      </w:r>
    </w:p>
    <w:p>
      <w:pPr>
        <w:pStyle w:val="Heading3"/>
      </w:pPr>
      <w:r>
        <w:t>Valid Examples</w:t>
      </w:r>
    </w:p>
    <w:p>
      <w:r>
        <w:rPr>
          <w:b/>
          <w:color w:val="666666"/>
          <w:sz w:val="16"/>
        </w:rPr>
        <w:t>[http]</w:t>
      </w:r>
    </w:p>
    <w:p>
      <w:pPr>
        <w:shd w:fill="F2F2F2" w:val="clear"/>
      </w:pPr>
      <w:r>
        <w:rPr>
          <w:rFonts w:ascii="Courier New" w:hAnsi="Courier New"/>
          <w:sz w:val="17"/>
        </w:rPr>
        <w:t>/wp-json/wc/v3/products/794</w:t>
        <w:br/>
        <w:t>/wp-json/wc/v3/products/123</w:t>
      </w:r>
    </w:p>
    <w:p>
      <w:pPr>
        <w:pStyle w:val="Heading3"/>
      </w:pPr>
      <w:r>
        <w:t>Invalid Examples</w:t>
      </w:r>
    </w:p>
    <w:p>
      <w:r>
        <w:rPr>
          <w:b/>
          <w:color w:val="666666"/>
          <w:sz w:val="16"/>
        </w:rPr>
        <w:t>[http]</w:t>
      </w:r>
    </w:p>
    <w:p>
      <w:pPr>
        <w:shd w:fill="F2F2F2" w:val="clear"/>
      </w:pPr>
      <w:r>
        <w:rPr>
          <w:rFonts w:ascii="Courier New" w:hAnsi="Courier New"/>
          <w:sz w:val="17"/>
        </w:rPr>
        <w:t>/wp-json/wc/v3/products/</w:t>
        <w:br/>
        <w:t>/wp-json/wc/v3/products</w:t>
        <w:br/>
        <w:t>/wp-json/wc/v3/products//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product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794,</w:t>
        <w:br/>
        <w:t xml:space="preserve"> "name": "Premium Quality",</w:t>
        <w:br/>
        <w:t xml:space="preserve"> "slug": "premium-quality-19",</w:t>
        <w:br/>
        <w:t xml:space="preserve"> "permalink": "https://example.com/product/premium-quality-19/",</w:t>
        <w:br/>
        <w:t xml:space="preserve"> "date_created": "2017-03-23T17:01:14",</w:t>
        <w:br/>
        <w:t xml:space="preserve"> "date_created_gmt": "2017-03-23T20:01:14",</w:t>
        <w:br/>
        <w:t xml:space="preserve"> "date_modified": "2017-03-23T17:01:14",</w:t>
        <w:br/>
        <w:t xml:space="preserve"> "date_modified_gmt": "2017-03-23T20:01:14",</w:t>
        <w:br/>
        <w:t xml:space="preserve"> "type": "simple",</w:t>
        <w:br/>
        <w:t xml:space="preserve"> "status": "publish",</w:t>
        <w:br/>
        <w:t xml:space="preserve"> "featured": false,</w:t>
        <w:br/>
        <w:t xml:space="preserve"> "catalog_visibility": "visible",</w:t>
        <w:br/>
        <w:t xml:space="preserve"> "description": "&lt;p&gt;Pellentesque habitant morbi tristique senectus et netus et malesuada fames ac turpis egestas. Vestibulum tortor quam, feugiat vitae, ultricies eget, tempor sit amet, ante. Donec eu libero sit amet quam egestas semper. Aenean ultricies mi vitae est. Mauris placerat eleifend leo.&lt;/p&gt;\n",</w:t>
        <w:br/>
        <w:t xml:space="preserve"> "short_description": "&lt;p&gt;Pellentesque habitant morbi tristique senectus et netus et malesuada fames ac turpis egestas.&lt;/p&gt;\n",</w:t>
        <w:br/>
        <w:t xml:space="preserve"> "sku": "",</w:t>
        <w:br/>
        <w:t xml:space="preserve"> "price": "21.99",</w:t>
        <w:br/>
        <w:t xml:space="preserve"> "regular_price": "21.99",</w:t>
        <w:br/>
        <w:t xml:space="preserve"> "sale_price": "",</w:t>
        <w:br/>
        <w:t xml:space="preserve"> "date_on_sale_from": null,</w:t>
        <w:br/>
        <w:t xml:space="preserve"> "date_on_sale_from_gmt": null,</w:t>
        <w:br/>
        <w:t xml:space="preserve"> "date_on_sale_to": null,</w:t>
        <w:br/>
        <w:t xml:space="preserve"> "date_on_sale_to_gmt": null,</w:t>
        <w:br/>
        <w:t xml:space="preserve"> "price_html": "&lt;span class=\"woocommerce-Price-amount amount\"&gt;&lt;span class=\"woocommerce-Price-currencySymbol\"&gt;&amp;#36;&lt;/span&gt;21.99&lt;/span&gt;",</w:t>
        <w:br/>
        <w:t xml:space="preserve"> "on_sale": false,</w:t>
        <w:br/>
        <w:t xml:space="preserve"> "purchasable": true,</w:t>
        <w:br/>
        <w:t xml:space="preserve"> "total_sales": 0,</w:t>
        <w:br/>
        <w:t xml:space="preserve"> "virtual": false,</w:t>
        <w:br/>
        <w:t xml:space="preserve"> "downloadable": false,</w:t>
        <w:br/>
        <w:t xml:space="preserve"> "downloads": [],</w:t>
        <w:br/>
        <w:t xml:space="preserve"> "download_limit": -1,</w:t>
        <w:br/>
        <w:t xml:space="preserve"> "download_expiry": -1,</w:t>
        <w:br/>
        <w:t xml:space="preserve"> "external_url": "",</w:t>
        <w:br/>
        <w:t xml:space="preserve"> "button_text": "",</w:t>
        <w:br/>
        <w:t xml:space="preserve"> "tax_status": "taxable",</w:t>
        <w:br/>
        <w:t xml:space="preserve"> "tax_class": "",</w:t>
        <w:br/>
        <w:t xml:space="preserve"> "manage_stock": false,</w:t>
        <w:br/>
        <w:t xml:space="preserve"> "stock_quantity": null,</w:t>
        <w:br/>
        <w:t xml:space="preserve"> "stock_status": "instock",</w:t>
        <w:br/>
        <w:t xml:space="preserve"> "backorders": "no",</w:t>
        <w:br/>
        <w:t xml:space="preserve"> "backorders_allowed": false,</w:t>
        <w:br/>
        <w:t xml:space="preserve"> "backordered": false,</w:t>
        <w:br/>
        <w:t xml:space="preserve"> "sold_individually": false,</w:t>
        <w:br/>
        <w:t xml:space="preserve"> "weight": "",</w:t>
        <w:br/>
        <w:t xml:space="preserve"> "dimensions": {</w:t>
        <w:br/>
        <w:t xml:space="preserve"> "length": "",</w:t>
        <w:br/>
        <w:t xml:space="preserve"> "width": "",</w:t>
        <w:br/>
        <w:t xml:space="preserve"> "height": ""</w:t>
        <w:br/>
        <w:t xml:space="preserve"> },</w:t>
        <w:br/>
        <w:t xml:space="preserve"> "shipping_required": true,</w:t>
        <w:br/>
        <w:t xml:space="preserve"> "shipping_taxable": true,</w:t>
        <w:br/>
        <w:t xml:space="preserve"> "shipping_class": "",</w:t>
        <w:br/>
        <w:t xml:space="preserve"> "shipping_class_id": 0,</w:t>
        <w:br/>
        <w:t xml:space="preserve"> "reviews_allowed": true,</w:t>
        <w:br/>
        <w:t xml:space="preserve"> "average_rating": "0.00",</w:t>
        <w:br/>
        <w:t xml:space="preserve"> "rating_count": 0,</w:t>
        <w:br/>
        <w:t xml:space="preserve"> "related_ids": [53, 40, 56, 479, 99],</w:t>
        <w:br/>
        <w:t xml:space="preserve"> "upsell_ids": [],</w:t>
        <w:br/>
        <w:t xml:space="preserve"> "cross_sell_ids": [],</w:t>
        <w:br/>
        <w:t xml:space="preserve"> "parent_id": 0,</w:t>
        <w:br/>
        <w:t xml:space="preserve"> "purchase_note": "",</w:t>
        <w:br/>
        <w:t xml:space="preserve"> "categories": [</w:t>
        <w:br/>
        <w:t xml:space="preserve"> { "id": 9, "name": "Clothing", "slug": "clothing" },</w:t>
        <w:br/>
        <w:t xml:space="preserve"> { "id": 14, "name": "T-shirts", "slug": "t-shirts" }</w:t>
        <w:br/>
        <w:t xml:space="preserve"> ],</w:t>
        <w:br/>
        <w:t xml:space="preserve"> "tags": [],</w:t>
        <w:br/>
        <w:t xml:space="preserve"> "images": [</w:t>
        <w:br/>
        <w:t xml:space="preserve"> {</w:t>
        <w:br/>
        <w:t xml:space="preserve"> "id": 792,</w:t>
        <w:br/>
        <w:t xml:space="preserve"> "date_created": "2017-03-23T14:01:13",</w:t>
        <w:br/>
        <w:t xml:space="preserve"> "date_created_gmt": "2017-03-23T20:01:13",</w:t>
        <w:br/>
        <w:t xml:space="preserve"> "date_modified": "2017-03-23T14:01:13",</w:t>
        <w:br/>
        <w:t xml:space="preserve"> "date_modified_gmt": "2017-03-23T20:01:13",</w:t>
        <w:br/>
        <w:t xml:space="preserve"> "src": "https://example.com/wp-content/uploads/2017/03/T_2_front-4.jpg",</w:t>
        <w:br/>
        <w:t xml:space="preserve"> "name": "",</w:t>
        <w:br/>
        <w:t xml:space="preserve"> "alt": ""</w:t>
        <w:br/>
        <w:t xml:space="preserve"> },</w:t>
        <w:br/>
        <w:t xml:space="preserve"> {</w:t>
        <w:br/>
        <w:t xml:space="preserve"> "id": 793,</w:t>
        <w:br/>
        <w:t xml:space="preserve"> "date_created": "2017-03-23T14:01:14",</w:t>
        <w:br/>
        <w:t xml:space="preserve"> "date_created_gmt": "2017-03-23T20:01:14",</w:t>
        <w:br/>
        <w:t xml:space="preserve"> "date_modified": "2017-03-23T14:01:14",</w:t>
        <w:br/>
        <w:t xml:space="preserve"> "date_modified_gmt": "2017-03-23T20:01:14",</w:t>
        <w:br/>
        <w:t xml:space="preserve"> "src": "https://example.com/wp-content/uploads/2017/03/T_2_back-2.jpg",</w:t>
        <w:br/>
        <w:t xml:space="preserve"> "name": "",</w:t>
        <w:br/>
        <w:t xml:space="preserve"> "alt": ""</w:t>
        <w:br/>
        <w:t xml:space="preserve"> }</w:t>
        <w:br/>
        <w:t xml:space="preserve"> ],</w:t>
        <w:br/>
        <w:t xml:space="preserve"> "attributes": [],</w:t>
        <w:br/>
        <w:t xml:space="preserve"> "default_attributes": [],</w:t>
        <w:br/>
        <w:t xml:space="preserve"> "variations": [],</w:t>
        <w:br/>
        <w:t xml:space="preserve"> "grouped_products": [],</w:t>
        <w:br/>
        <w:t xml:space="preserve"> "menu_order": 0,</w:t>
        <w:br/>
        <w:t xml:space="preserve"> "meta_data": [],</w:t>
        <w:br/>
        <w:t xml:space="preserve"> "_links": {</w:t>
        <w:br/>
        <w:t xml:space="preserve"> "self": [</w:t>
        <w:br/>
        <w:t xml:space="preserve"> { "href": "https://example.com/wp-json/wc/v3/products/794" }</w:t>
        <w:br/>
        <w:t xml:space="preserve"> ],</w:t>
        <w:br/>
        <w:t xml:space="preserve"> "collection": [</w:t>
        <w:br/>
        <w:t xml:space="preserve"> { "href": "https://example.com/wp-json/wc/v3/products" }</w:t>
        <w:br/>
        <w:t xml:space="preserve"> ]</w:t>
        <w:br/>
        <w:t xml:space="preserve"> }</w:t>
        <w:br/>
        <w:t>}</w:t>
      </w:r>
    </w:p>
    <w:p>
      <w:pPr>
        <w:pStyle w:val="Heading3"/>
      </w:pPr>
      <w:r>
        <w:t>Error Responses</w:t>
      </w:r>
    </w:p>
    <w:p>
      <w:r>
        <w:t>The scraped content does not include error response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Product name.</w:t>
            </w:r>
          </w:p>
        </w:tc>
      </w:tr>
      <w:tr>
        <w:tc>
          <w:tcPr>
            <w:tcW w:type="dxa" w:w="2880"/>
          </w:tcPr>
          <w:p>
            <w:r>
              <w:t>slug</w:t>
            </w:r>
          </w:p>
        </w:tc>
        <w:tc>
          <w:tcPr>
            <w:tcW w:type="dxa" w:w="2880"/>
          </w:tcPr>
          <w:p>
            <w:r>
              <w:t>string</w:t>
            </w:r>
          </w:p>
        </w:tc>
        <w:tc>
          <w:tcPr>
            <w:tcW w:type="dxa" w:w="2880"/>
          </w:tcPr>
          <w:p>
            <w:r>
              <w:t>Product slug.</w:t>
            </w:r>
          </w:p>
        </w:tc>
      </w:tr>
      <w:tr>
        <w:tc>
          <w:tcPr>
            <w:tcW w:type="dxa" w:w="2880"/>
          </w:tcPr>
          <w:p>
            <w:r>
              <w:t>permalink</w:t>
            </w:r>
          </w:p>
        </w:tc>
        <w:tc>
          <w:tcPr>
            <w:tcW w:type="dxa" w:w="2880"/>
          </w:tcPr>
          <w:p>
            <w:r>
              <w:t>string</w:t>
            </w:r>
          </w:p>
        </w:tc>
        <w:tc>
          <w:tcPr>
            <w:tcW w:type="dxa" w:w="2880"/>
          </w:tcPr>
          <w:p>
            <w:r>
              <w:t>Product URL. (Read-only)</w:t>
            </w:r>
          </w:p>
        </w:tc>
      </w:tr>
      <w:tr>
        <w:tc>
          <w:tcPr>
            <w:tcW w:type="dxa" w:w="2880"/>
          </w:tcPr>
          <w:p>
            <w:r>
              <w:t>date_created</w:t>
            </w:r>
          </w:p>
        </w:tc>
        <w:tc>
          <w:tcPr>
            <w:tcW w:type="dxa" w:w="2880"/>
          </w:tcPr>
          <w:p>
            <w:r>
              <w:t>string (date-time)</w:t>
            </w:r>
          </w:p>
        </w:tc>
        <w:tc>
          <w:tcPr>
            <w:tcW w:type="dxa" w:w="2880"/>
          </w:tcPr>
          <w:p>
            <w:r>
              <w:t>Date created in the site's timezone. (Read-only)</w:t>
            </w:r>
          </w:p>
        </w:tc>
      </w:tr>
      <w:tr>
        <w:tc>
          <w:tcPr>
            <w:tcW w:type="dxa" w:w="2880"/>
          </w:tcPr>
          <w:p>
            <w:r>
              <w:t>date_created_gmt</w:t>
            </w:r>
          </w:p>
        </w:tc>
        <w:tc>
          <w:tcPr>
            <w:tcW w:type="dxa" w:w="2880"/>
          </w:tcPr>
          <w:p>
            <w:r>
              <w:t>string (date-time)</w:t>
            </w:r>
          </w:p>
        </w:tc>
        <w:tc>
          <w:tcPr>
            <w:tcW w:type="dxa" w:w="2880"/>
          </w:tcPr>
          <w:p>
            <w:r>
              <w:t>Date created as GMT. (Read-only)</w:t>
            </w:r>
          </w:p>
        </w:tc>
      </w:tr>
      <w:tr>
        <w:tc>
          <w:tcPr>
            <w:tcW w:type="dxa" w:w="2880"/>
          </w:tcPr>
          <w:p>
            <w:r>
              <w:t>date_modified</w:t>
            </w:r>
          </w:p>
        </w:tc>
        <w:tc>
          <w:tcPr>
            <w:tcW w:type="dxa" w:w="2880"/>
          </w:tcPr>
          <w:p>
            <w:r>
              <w:t>string (date-time)</w:t>
            </w:r>
          </w:p>
        </w:tc>
        <w:tc>
          <w:tcPr>
            <w:tcW w:type="dxa" w:w="2880"/>
          </w:tcPr>
          <w:p>
            <w:r>
              <w:t>Date last modified in the site's timezone. (Read-only)</w:t>
            </w:r>
          </w:p>
        </w:tc>
      </w:tr>
      <w:tr>
        <w:tc>
          <w:tcPr>
            <w:tcW w:type="dxa" w:w="2880"/>
          </w:tcPr>
          <w:p>
            <w:r>
              <w:t>date_modified_gmt</w:t>
            </w:r>
          </w:p>
        </w:tc>
        <w:tc>
          <w:tcPr>
            <w:tcW w:type="dxa" w:w="2880"/>
          </w:tcPr>
          <w:p>
            <w:r>
              <w:t>string (date-time)</w:t>
            </w:r>
          </w:p>
        </w:tc>
        <w:tc>
          <w:tcPr>
            <w:tcW w:type="dxa" w:w="2880"/>
          </w:tcPr>
          <w:p>
            <w:r>
              <w:t>Date last modified as GMT. (Read-only)</w:t>
            </w:r>
          </w:p>
        </w:tc>
      </w:tr>
      <w:tr>
        <w:tc>
          <w:tcPr>
            <w:tcW w:type="dxa" w:w="2880"/>
          </w:tcPr>
          <w:p>
            <w:r>
              <w:t>type</w:t>
            </w:r>
          </w:p>
        </w:tc>
        <w:tc>
          <w:tcPr>
            <w:tcW w:type="dxa" w:w="2880"/>
          </w:tcPr>
          <w:p>
            <w:r>
              <w:t>string</w:t>
            </w:r>
          </w:p>
        </w:tc>
        <w:tc>
          <w:tcPr>
            <w:tcW w:type="dxa" w:w="2880"/>
          </w:tcPr>
          <w:p>
            <w:r>
              <w:t>Product type. Options: simple, grouped, external, variable. Default: simple.</w:t>
            </w:r>
          </w:p>
        </w:tc>
      </w:tr>
      <w:tr>
        <w:tc>
          <w:tcPr>
            <w:tcW w:type="dxa" w:w="2880"/>
          </w:tcPr>
          <w:p>
            <w:r>
              <w:t>status</w:t>
            </w:r>
          </w:p>
        </w:tc>
        <w:tc>
          <w:tcPr>
            <w:tcW w:type="dxa" w:w="2880"/>
          </w:tcPr>
          <w:p>
            <w:r>
              <w:t>string</w:t>
            </w:r>
          </w:p>
        </w:tc>
        <w:tc>
          <w:tcPr>
            <w:tcW w:type="dxa" w:w="2880"/>
          </w:tcPr>
          <w:p>
            <w:r>
              <w:t>Product status. Options: draft, pending, private, publish. Default: publish.</w:t>
            </w:r>
          </w:p>
        </w:tc>
      </w:tr>
      <w:tr>
        <w:tc>
          <w:tcPr>
            <w:tcW w:type="dxa" w:w="2880"/>
          </w:tcPr>
          <w:p>
            <w:r>
              <w:t>featured</w:t>
            </w:r>
          </w:p>
        </w:tc>
        <w:tc>
          <w:tcPr>
            <w:tcW w:type="dxa" w:w="2880"/>
          </w:tcPr>
          <w:p>
            <w:r>
              <w:t>boolean</w:t>
            </w:r>
          </w:p>
        </w:tc>
        <w:tc>
          <w:tcPr>
            <w:tcW w:type="dxa" w:w="2880"/>
          </w:tcPr>
          <w:p>
            <w:r>
              <w:t>Featured product. Default: false.</w:t>
            </w:r>
          </w:p>
        </w:tc>
      </w:tr>
      <w:tr>
        <w:tc>
          <w:tcPr>
            <w:tcW w:type="dxa" w:w="2880"/>
          </w:tcPr>
          <w:p>
            <w:r>
              <w:t>catalog_visibility</w:t>
            </w:r>
          </w:p>
        </w:tc>
        <w:tc>
          <w:tcPr>
            <w:tcW w:type="dxa" w:w="2880"/>
          </w:tcPr>
          <w:p>
            <w:r>
              <w:t>string</w:t>
            </w:r>
          </w:p>
        </w:tc>
        <w:tc>
          <w:tcPr>
            <w:tcW w:type="dxa" w:w="2880"/>
          </w:tcPr>
          <w:p>
            <w:r>
              <w:t>Catalog visibility. Options: visible, catalog, search, hidden. Default: visible.</w:t>
            </w:r>
          </w:p>
        </w:tc>
      </w:tr>
      <w:tr>
        <w:tc>
          <w:tcPr>
            <w:tcW w:type="dxa" w:w="2880"/>
          </w:tcPr>
          <w:p>
            <w:r>
              <w:t>description</w:t>
            </w:r>
          </w:p>
        </w:tc>
        <w:tc>
          <w:tcPr>
            <w:tcW w:type="dxa" w:w="2880"/>
          </w:tcPr>
          <w:p>
            <w:r>
              <w:t>string</w:t>
            </w:r>
          </w:p>
        </w:tc>
        <w:tc>
          <w:tcPr>
            <w:tcW w:type="dxa" w:w="2880"/>
          </w:tcPr>
          <w:p>
            <w:r>
              <w:t>Product description.</w:t>
            </w:r>
          </w:p>
        </w:tc>
      </w:tr>
      <w:tr>
        <w:tc>
          <w:tcPr>
            <w:tcW w:type="dxa" w:w="2880"/>
          </w:tcPr>
          <w:p>
            <w:r>
              <w:t>short_description</w:t>
            </w:r>
          </w:p>
        </w:tc>
        <w:tc>
          <w:tcPr>
            <w:tcW w:type="dxa" w:w="2880"/>
          </w:tcPr>
          <w:p>
            <w:r>
              <w:t>string</w:t>
            </w:r>
          </w:p>
        </w:tc>
        <w:tc>
          <w:tcPr>
            <w:tcW w:type="dxa" w:w="2880"/>
          </w:tcPr>
          <w:p>
            <w:r>
              <w:t>Product short description.</w:t>
            </w:r>
          </w:p>
        </w:tc>
      </w:tr>
      <w:tr>
        <w:tc>
          <w:tcPr>
            <w:tcW w:type="dxa" w:w="2880"/>
          </w:tcPr>
          <w:p>
            <w:r>
              <w:t>sku</w:t>
            </w:r>
          </w:p>
        </w:tc>
        <w:tc>
          <w:tcPr>
            <w:tcW w:type="dxa" w:w="2880"/>
          </w:tcPr>
          <w:p>
            <w:r>
              <w:t>string</w:t>
            </w:r>
          </w:p>
        </w:tc>
        <w:tc>
          <w:tcPr>
            <w:tcW w:type="dxa" w:w="2880"/>
          </w:tcPr>
          <w:p>
            <w:r>
              <w:t>Unique identifier.</w:t>
            </w:r>
          </w:p>
        </w:tc>
      </w:tr>
      <w:tr>
        <w:tc>
          <w:tcPr>
            <w:tcW w:type="dxa" w:w="2880"/>
          </w:tcPr>
          <w:p>
            <w:r>
              <w:t>global_unique_id</w:t>
            </w:r>
          </w:p>
        </w:tc>
        <w:tc>
          <w:tcPr>
            <w:tcW w:type="dxa" w:w="2880"/>
          </w:tcPr>
          <w:p>
            <w:r>
              <w:t>string</w:t>
            </w:r>
          </w:p>
        </w:tc>
        <w:tc>
          <w:tcPr>
            <w:tcW w:type="dxa" w:w="2880"/>
          </w:tcPr>
          <w:p>
            <w:r>
              <w:t>GTIN, UPC, EAN or ISBN unique identifier per purchasable item.</w:t>
            </w:r>
          </w:p>
        </w:tc>
      </w:tr>
      <w:tr>
        <w:tc>
          <w:tcPr>
            <w:tcW w:type="dxa" w:w="2880"/>
          </w:tcPr>
          <w:p>
            <w:r>
              <w:t>price</w:t>
            </w:r>
          </w:p>
        </w:tc>
        <w:tc>
          <w:tcPr>
            <w:tcW w:type="dxa" w:w="2880"/>
          </w:tcPr>
          <w:p>
            <w:r>
              <w:t>string</w:t>
            </w:r>
          </w:p>
        </w:tc>
        <w:tc>
          <w:tcPr>
            <w:tcW w:type="dxa" w:w="2880"/>
          </w:tcPr>
          <w:p>
            <w:r>
              <w:t>Current product price. (Read-only)</w:t>
            </w:r>
          </w:p>
        </w:tc>
      </w:tr>
      <w:tr>
        <w:tc>
          <w:tcPr>
            <w:tcW w:type="dxa" w:w="2880"/>
          </w:tcPr>
          <w:p>
            <w:r>
              <w:t>regular_price</w:t>
            </w:r>
          </w:p>
        </w:tc>
        <w:tc>
          <w:tcPr>
            <w:tcW w:type="dxa" w:w="2880"/>
          </w:tcPr>
          <w:p>
            <w:r>
              <w:t>string</w:t>
            </w:r>
          </w:p>
        </w:tc>
        <w:tc>
          <w:tcPr>
            <w:tcW w:type="dxa" w:w="2880"/>
          </w:tcPr>
          <w:p>
            <w:r>
              <w:t>Product regular price.</w:t>
            </w:r>
          </w:p>
        </w:tc>
      </w:tr>
      <w:tr>
        <w:tc>
          <w:tcPr>
            <w:tcW w:type="dxa" w:w="2880"/>
          </w:tcPr>
          <w:p>
            <w:r>
              <w:t>sale_price</w:t>
            </w:r>
          </w:p>
        </w:tc>
        <w:tc>
          <w:tcPr>
            <w:tcW w:type="dxa" w:w="2880"/>
          </w:tcPr>
          <w:p>
            <w:r>
              <w:t>string</w:t>
            </w:r>
          </w:p>
        </w:tc>
        <w:tc>
          <w:tcPr>
            <w:tcW w:type="dxa" w:w="2880"/>
          </w:tcPr>
          <w:p>
            <w:r>
              <w:t>Product sale price.</w:t>
            </w:r>
          </w:p>
        </w:tc>
      </w:tr>
      <w:tr>
        <w:tc>
          <w:tcPr>
            <w:tcW w:type="dxa" w:w="2880"/>
          </w:tcPr>
          <w:p>
            <w:r>
              <w:t>date_on_sale_from</w:t>
            </w:r>
          </w:p>
        </w:tc>
        <w:tc>
          <w:tcPr>
            <w:tcW w:type="dxa" w:w="2880"/>
          </w:tcPr>
          <w:p>
            <w:r>
              <w:t>string (date-time) | null</w:t>
            </w:r>
          </w:p>
        </w:tc>
        <w:tc>
          <w:tcPr>
            <w:tcW w:type="dxa" w:w="2880"/>
          </w:tcPr>
          <w:p>
            <w:r>
              <w:t>Start date of sale price (site timezone).</w:t>
            </w:r>
          </w:p>
        </w:tc>
      </w:tr>
      <w:tr>
        <w:tc>
          <w:tcPr>
            <w:tcW w:type="dxa" w:w="2880"/>
          </w:tcPr>
          <w:p>
            <w:r>
              <w:t>date_on_sale_from_gmt</w:t>
            </w:r>
          </w:p>
        </w:tc>
        <w:tc>
          <w:tcPr>
            <w:tcW w:type="dxa" w:w="2880"/>
          </w:tcPr>
          <w:p>
            <w:r>
              <w:t>string (date-time) | null</w:t>
            </w:r>
          </w:p>
        </w:tc>
        <w:tc>
          <w:tcPr>
            <w:tcW w:type="dxa" w:w="2880"/>
          </w:tcPr>
          <w:p>
            <w:r>
              <w:t>Start date of sale price (GMT).</w:t>
            </w:r>
          </w:p>
        </w:tc>
      </w:tr>
      <w:tr>
        <w:tc>
          <w:tcPr>
            <w:tcW w:type="dxa" w:w="2880"/>
          </w:tcPr>
          <w:p>
            <w:r>
              <w:t>date_on_sale_to</w:t>
            </w:r>
          </w:p>
        </w:tc>
        <w:tc>
          <w:tcPr>
            <w:tcW w:type="dxa" w:w="2880"/>
          </w:tcPr>
          <w:p>
            <w:r>
              <w:t>string (date-time) | null</w:t>
            </w:r>
          </w:p>
        </w:tc>
        <w:tc>
          <w:tcPr>
            <w:tcW w:type="dxa" w:w="2880"/>
          </w:tcPr>
          <w:p>
            <w:r>
              <w:t>End date of sale price (site timezone).</w:t>
            </w:r>
          </w:p>
        </w:tc>
      </w:tr>
      <w:tr>
        <w:tc>
          <w:tcPr>
            <w:tcW w:type="dxa" w:w="2880"/>
          </w:tcPr>
          <w:p>
            <w:r>
              <w:t>date_on_sale_to_gmt</w:t>
            </w:r>
          </w:p>
        </w:tc>
        <w:tc>
          <w:tcPr>
            <w:tcW w:type="dxa" w:w="2880"/>
          </w:tcPr>
          <w:p>
            <w:r>
              <w:t>string (date-time) | null</w:t>
            </w:r>
          </w:p>
        </w:tc>
        <w:tc>
          <w:tcPr>
            <w:tcW w:type="dxa" w:w="2880"/>
          </w:tcPr>
          <w:p>
            <w:r>
              <w:t>End date of sale price (GMT).</w:t>
            </w:r>
          </w:p>
        </w:tc>
      </w:tr>
      <w:tr>
        <w:tc>
          <w:tcPr>
            <w:tcW w:type="dxa" w:w="2880"/>
          </w:tcPr>
          <w:p>
            <w:r>
              <w:t>price_html</w:t>
            </w:r>
          </w:p>
        </w:tc>
        <w:tc>
          <w:tcPr>
            <w:tcW w:type="dxa" w:w="2880"/>
          </w:tcPr>
          <w:p>
            <w:r>
              <w:t>string</w:t>
            </w:r>
          </w:p>
        </w:tc>
        <w:tc>
          <w:tcPr>
            <w:tcW w:type="dxa" w:w="2880"/>
          </w:tcPr>
          <w:p>
            <w:r>
              <w:t>Price formatted in HTML. (Read-only)</w:t>
            </w:r>
          </w:p>
        </w:tc>
      </w:tr>
      <w:tr>
        <w:tc>
          <w:tcPr>
            <w:tcW w:type="dxa" w:w="2880"/>
          </w:tcPr>
          <w:p>
            <w:r>
              <w:t>on_sale</w:t>
            </w:r>
          </w:p>
        </w:tc>
        <w:tc>
          <w:tcPr>
            <w:tcW w:type="dxa" w:w="2880"/>
          </w:tcPr>
          <w:p>
            <w:r>
              <w:t>boolean</w:t>
            </w:r>
          </w:p>
        </w:tc>
        <w:tc>
          <w:tcPr>
            <w:tcW w:type="dxa" w:w="2880"/>
          </w:tcPr>
          <w:p>
            <w:r>
              <w:t>Whether the product is on sale. (Read-only)</w:t>
            </w:r>
          </w:p>
        </w:tc>
      </w:tr>
      <w:tr>
        <w:tc>
          <w:tcPr>
            <w:tcW w:type="dxa" w:w="2880"/>
          </w:tcPr>
          <w:p>
            <w:r>
              <w:t>purchasable</w:t>
            </w:r>
          </w:p>
        </w:tc>
        <w:tc>
          <w:tcPr>
            <w:tcW w:type="dxa" w:w="2880"/>
          </w:tcPr>
          <w:p>
            <w:r>
              <w:t>boolean</w:t>
            </w:r>
          </w:p>
        </w:tc>
        <w:tc>
          <w:tcPr>
            <w:tcW w:type="dxa" w:w="2880"/>
          </w:tcPr>
          <w:p>
            <w:r>
              <w:t>Whether the product can be bought. (Read-only)</w:t>
            </w:r>
          </w:p>
        </w:tc>
      </w:tr>
      <w:tr>
        <w:tc>
          <w:tcPr>
            <w:tcW w:type="dxa" w:w="2880"/>
          </w:tcPr>
          <w:p>
            <w:r>
              <w:t>total_sales</w:t>
            </w:r>
          </w:p>
        </w:tc>
        <w:tc>
          <w:tcPr>
            <w:tcW w:type="dxa" w:w="2880"/>
          </w:tcPr>
          <w:p>
            <w:r>
              <w:t>integer</w:t>
            </w:r>
          </w:p>
        </w:tc>
        <w:tc>
          <w:tcPr>
            <w:tcW w:type="dxa" w:w="2880"/>
          </w:tcPr>
          <w:p>
            <w:r>
              <w:t>Amount of sales. (Read-only)</w:t>
            </w:r>
          </w:p>
        </w:tc>
      </w:tr>
      <w:tr>
        <w:tc>
          <w:tcPr>
            <w:tcW w:type="dxa" w:w="2880"/>
          </w:tcPr>
          <w:p>
            <w:r>
              <w:t>virtual</w:t>
            </w:r>
          </w:p>
        </w:tc>
        <w:tc>
          <w:tcPr>
            <w:tcW w:type="dxa" w:w="2880"/>
          </w:tcPr>
          <w:p>
            <w:r>
              <w:t>boolean</w:t>
            </w:r>
          </w:p>
        </w:tc>
        <w:tc>
          <w:tcPr>
            <w:tcW w:type="dxa" w:w="2880"/>
          </w:tcPr>
          <w:p>
            <w:r>
              <w:t>Whether the product is virtual. Default: false.</w:t>
            </w:r>
          </w:p>
        </w:tc>
      </w:tr>
      <w:tr>
        <w:tc>
          <w:tcPr>
            <w:tcW w:type="dxa" w:w="2880"/>
          </w:tcPr>
          <w:p>
            <w:r>
              <w:t>downloadable</w:t>
            </w:r>
          </w:p>
        </w:tc>
        <w:tc>
          <w:tcPr>
            <w:tcW w:type="dxa" w:w="2880"/>
          </w:tcPr>
          <w:p>
            <w:r>
              <w:t>boolean</w:t>
            </w:r>
          </w:p>
        </w:tc>
        <w:tc>
          <w:tcPr>
            <w:tcW w:type="dxa" w:w="2880"/>
          </w:tcPr>
          <w:p>
            <w:r>
              <w:t>Whether the product is downloadable. Default: false.</w:t>
            </w:r>
          </w:p>
        </w:tc>
      </w:tr>
      <w:tr>
        <w:tc>
          <w:tcPr>
            <w:tcW w:type="dxa" w:w="2880"/>
          </w:tcPr>
          <w:p>
            <w:r>
              <w:t>downloads</w:t>
            </w:r>
          </w:p>
        </w:tc>
        <w:tc>
          <w:tcPr>
            <w:tcW w:type="dxa" w:w="2880"/>
          </w:tcPr>
          <w:p>
            <w:r>
              <w:t>array</w:t>
            </w:r>
          </w:p>
        </w:tc>
        <w:tc>
          <w:tcPr>
            <w:tcW w:type="dxa" w:w="2880"/>
          </w:tcPr>
          <w:p>
            <w:r>
              <w:t>List of downloadable files. See downloads[].*.</w:t>
            </w:r>
          </w:p>
        </w:tc>
      </w:tr>
      <w:tr>
        <w:tc>
          <w:tcPr>
            <w:tcW w:type="dxa" w:w="2880"/>
          </w:tcPr>
          <w:p>
            <w:r>
              <w:t>download_limit</w:t>
            </w:r>
          </w:p>
        </w:tc>
        <w:tc>
          <w:tcPr>
            <w:tcW w:type="dxa" w:w="2880"/>
          </w:tcPr>
          <w:p>
            <w:r>
              <w:t>integer</w:t>
            </w:r>
          </w:p>
        </w:tc>
        <w:tc>
          <w:tcPr>
            <w:tcW w:type="dxa" w:w="2880"/>
          </w:tcPr>
          <w:p>
            <w:r>
              <w:t>Download limit. Default: -1.</w:t>
            </w:r>
          </w:p>
        </w:tc>
      </w:tr>
      <w:tr>
        <w:tc>
          <w:tcPr>
            <w:tcW w:type="dxa" w:w="2880"/>
          </w:tcPr>
          <w:p>
            <w:r>
              <w:t>download_expiry</w:t>
            </w:r>
          </w:p>
        </w:tc>
        <w:tc>
          <w:tcPr>
            <w:tcW w:type="dxa" w:w="2880"/>
          </w:tcPr>
          <w:p>
            <w:r>
              <w:t>integer</w:t>
            </w:r>
          </w:p>
        </w:tc>
        <w:tc>
          <w:tcPr>
            <w:tcW w:type="dxa" w:w="2880"/>
          </w:tcPr>
          <w:p>
            <w:r>
              <w:t>Days until download access expires. Default: -1.</w:t>
            </w:r>
          </w:p>
        </w:tc>
      </w:tr>
      <w:tr>
        <w:tc>
          <w:tcPr>
            <w:tcW w:type="dxa" w:w="2880"/>
          </w:tcPr>
          <w:p>
            <w:r>
              <w:t>external_url</w:t>
            </w:r>
          </w:p>
        </w:tc>
        <w:tc>
          <w:tcPr>
            <w:tcW w:type="dxa" w:w="2880"/>
          </w:tcPr>
          <w:p>
            <w:r>
              <w:t>string</w:t>
            </w:r>
          </w:p>
        </w:tc>
        <w:tc>
          <w:tcPr>
            <w:tcW w:type="dxa" w:w="2880"/>
          </w:tcPr>
          <w:p>
            <w:r>
              <w:t>External URL (external products only).</w:t>
            </w:r>
          </w:p>
        </w:tc>
      </w:tr>
      <w:tr>
        <w:tc>
          <w:tcPr>
            <w:tcW w:type="dxa" w:w="2880"/>
          </w:tcPr>
          <w:p>
            <w:r>
              <w:t>button_text</w:t>
            </w:r>
          </w:p>
        </w:tc>
        <w:tc>
          <w:tcPr>
            <w:tcW w:type="dxa" w:w="2880"/>
          </w:tcPr>
          <w:p>
            <w:r>
              <w:t>string</w:t>
            </w:r>
          </w:p>
        </w:tc>
        <w:tc>
          <w:tcPr>
            <w:tcW w:type="dxa" w:w="2880"/>
          </w:tcPr>
          <w:p>
            <w:r>
              <w:t>External button text (external products only).</w:t>
            </w:r>
          </w:p>
        </w:tc>
      </w:tr>
      <w:tr>
        <w:tc>
          <w:tcPr>
            <w:tcW w:type="dxa" w:w="2880"/>
          </w:tcPr>
          <w:p>
            <w:r>
              <w:t>tax_status</w:t>
            </w:r>
          </w:p>
        </w:tc>
        <w:tc>
          <w:tcPr>
            <w:tcW w:type="dxa" w:w="2880"/>
          </w:tcPr>
          <w:p>
            <w:r>
              <w:t>string</w:t>
            </w:r>
          </w:p>
        </w:tc>
        <w:tc>
          <w:tcPr>
            <w:tcW w:type="dxa" w:w="2880"/>
          </w:tcPr>
          <w:p>
            <w:r>
              <w:t>Tax status. Options: taxable, shipping, none. Default: taxable.</w:t>
            </w:r>
          </w:p>
        </w:tc>
      </w:tr>
      <w:tr>
        <w:tc>
          <w:tcPr>
            <w:tcW w:type="dxa" w:w="2880"/>
          </w:tcPr>
          <w:p>
            <w:r>
              <w:t>tax_class</w:t>
            </w:r>
          </w:p>
        </w:tc>
        <w:tc>
          <w:tcPr>
            <w:tcW w:type="dxa" w:w="2880"/>
          </w:tcPr>
          <w:p>
            <w:r>
              <w:t>string</w:t>
            </w:r>
          </w:p>
        </w:tc>
        <w:tc>
          <w:tcPr>
            <w:tcW w:type="dxa" w:w="2880"/>
          </w:tcPr>
          <w:p>
            <w:r>
              <w:t>Tax class.</w:t>
            </w:r>
          </w:p>
        </w:tc>
      </w:tr>
      <w:tr>
        <w:tc>
          <w:tcPr>
            <w:tcW w:type="dxa" w:w="2880"/>
          </w:tcPr>
          <w:p>
            <w:r>
              <w:t>manage_stock</w:t>
            </w:r>
          </w:p>
        </w:tc>
        <w:tc>
          <w:tcPr>
            <w:tcW w:type="dxa" w:w="2880"/>
          </w:tcPr>
          <w:p>
            <w:r>
              <w:t>boolean</w:t>
            </w:r>
          </w:p>
        </w:tc>
        <w:tc>
          <w:tcPr>
            <w:tcW w:type="dxa" w:w="2880"/>
          </w:tcPr>
          <w:p>
            <w:r>
              <w:t>Stock management at product level. Default: false.</w:t>
            </w:r>
          </w:p>
        </w:tc>
      </w:tr>
      <w:tr>
        <w:tc>
          <w:tcPr>
            <w:tcW w:type="dxa" w:w="2880"/>
          </w:tcPr>
          <w:p>
            <w:r>
              <w:t>stock_quantity</w:t>
            </w:r>
          </w:p>
        </w:tc>
        <w:tc>
          <w:tcPr>
            <w:tcW w:type="dxa" w:w="2880"/>
          </w:tcPr>
          <w:p>
            <w:r>
              <w:t>integer | null</w:t>
            </w:r>
          </w:p>
        </w:tc>
        <w:tc>
          <w:tcPr>
            <w:tcW w:type="dxa" w:w="2880"/>
          </w:tcPr>
          <w:p>
            <w:r>
              <w:t>Stock quantity.</w:t>
            </w:r>
          </w:p>
        </w:tc>
      </w:tr>
      <w:tr>
        <w:tc>
          <w:tcPr>
            <w:tcW w:type="dxa" w:w="2880"/>
          </w:tcPr>
          <w:p>
            <w:r>
              <w:t>stock_status</w:t>
            </w:r>
          </w:p>
        </w:tc>
        <w:tc>
          <w:tcPr>
            <w:tcW w:type="dxa" w:w="2880"/>
          </w:tcPr>
          <w:p>
            <w:r>
              <w:t>string</w:t>
            </w:r>
          </w:p>
        </w:tc>
        <w:tc>
          <w:tcPr>
            <w:tcW w:type="dxa" w:w="2880"/>
          </w:tcPr>
          <w:p>
            <w:r>
              <w:t>Stock status. Options: instock, outofstock, onbackorder. Default: instock.</w:t>
            </w:r>
          </w:p>
        </w:tc>
      </w:tr>
      <w:tr>
        <w:tc>
          <w:tcPr>
            <w:tcW w:type="dxa" w:w="2880"/>
          </w:tcPr>
          <w:p>
            <w:r>
              <w:t>backorders</w:t>
            </w:r>
          </w:p>
        </w:tc>
        <w:tc>
          <w:tcPr>
            <w:tcW w:type="dxa" w:w="2880"/>
          </w:tcPr>
          <w:p>
            <w:r>
              <w:t>string</w:t>
            </w:r>
          </w:p>
        </w:tc>
        <w:tc>
          <w:tcPr>
            <w:tcW w:type="dxa" w:w="2880"/>
          </w:tcPr>
          <w:p>
            <w:r>
              <w:t>Backorders setting. Options: no, notify, yes. Default: no.</w:t>
            </w:r>
          </w:p>
        </w:tc>
      </w:tr>
      <w:tr>
        <w:tc>
          <w:tcPr>
            <w:tcW w:type="dxa" w:w="2880"/>
          </w:tcPr>
          <w:p>
            <w:r>
              <w:t>backorders_allowed</w:t>
            </w:r>
          </w:p>
        </w:tc>
        <w:tc>
          <w:tcPr>
            <w:tcW w:type="dxa" w:w="2880"/>
          </w:tcPr>
          <w:p>
            <w:r>
              <w:t>boolean</w:t>
            </w:r>
          </w:p>
        </w:tc>
        <w:tc>
          <w:tcPr>
            <w:tcW w:type="dxa" w:w="2880"/>
          </w:tcPr>
          <w:p>
            <w:r>
              <w:t>Whether backorders are allowed. (Read-only)</w:t>
            </w:r>
          </w:p>
        </w:tc>
      </w:tr>
      <w:tr>
        <w:tc>
          <w:tcPr>
            <w:tcW w:type="dxa" w:w="2880"/>
          </w:tcPr>
          <w:p>
            <w:r>
              <w:t>backordered</w:t>
            </w:r>
          </w:p>
        </w:tc>
        <w:tc>
          <w:tcPr>
            <w:tcW w:type="dxa" w:w="2880"/>
          </w:tcPr>
          <w:p>
            <w:r>
              <w:t>boolean</w:t>
            </w:r>
          </w:p>
        </w:tc>
        <w:tc>
          <w:tcPr>
            <w:tcW w:type="dxa" w:w="2880"/>
          </w:tcPr>
          <w:p>
            <w:r>
              <w:t>Whether product is backordered. (Read-only)</w:t>
            </w:r>
          </w:p>
        </w:tc>
      </w:tr>
      <w:tr>
        <w:tc>
          <w:tcPr>
            <w:tcW w:type="dxa" w:w="2880"/>
          </w:tcPr>
          <w:p>
            <w:r>
              <w:t>sold_individually</w:t>
            </w:r>
          </w:p>
        </w:tc>
        <w:tc>
          <w:tcPr>
            <w:tcW w:type="dxa" w:w="2880"/>
          </w:tcPr>
          <w:p>
            <w:r>
              <w:t>boolean</w:t>
            </w:r>
          </w:p>
        </w:tc>
        <w:tc>
          <w:tcPr>
            <w:tcW w:type="dxa" w:w="2880"/>
          </w:tcPr>
          <w:p>
            <w:r>
              <w:t>Allow one item per order. Default: false.</w:t>
            </w:r>
          </w:p>
        </w:tc>
      </w:tr>
      <w:tr>
        <w:tc>
          <w:tcPr>
            <w:tcW w:type="dxa" w:w="2880"/>
          </w:tcPr>
          <w:p>
            <w:r>
              <w:t>weight</w:t>
            </w:r>
          </w:p>
        </w:tc>
        <w:tc>
          <w:tcPr>
            <w:tcW w:type="dxa" w:w="2880"/>
          </w:tcPr>
          <w:p>
            <w:r>
              <w:t>string</w:t>
            </w:r>
          </w:p>
        </w:tc>
        <w:tc>
          <w:tcPr>
            <w:tcW w:type="dxa" w:w="2880"/>
          </w:tcPr>
          <w:p>
            <w:r>
              <w:t>Product weight.</w:t>
            </w:r>
          </w:p>
        </w:tc>
      </w:tr>
      <w:tr>
        <w:tc>
          <w:tcPr>
            <w:tcW w:type="dxa" w:w="2880"/>
          </w:tcPr>
          <w:p>
            <w:r>
              <w:t>dimensions</w:t>
            </w:r>
          </w:p>
        </w:tc>
        <w:tc>
          <w:tcPr>
            <w:tcW w:type="dxa" w:w="2880"/>
          </w:tcPr>
          <w:p>
            <w:r>
              <w:t>object</w:t>
            </w:r>
          </w:p>
        </w:tc>
        <w:tc>
          <w:tcPr>
            <w:tcW w:type="dxa" w:w="2880"/>
          </w:tcPr>
          <w:p>
            <w:r>
              <w:t>Product dimensions. See dimensions.*.</w:t>
            </w:r>
          </w:p>
        </w:tc>
      </w:tr>
      <w:tr>
        <w:tc>
          <w:tcPr>
            <w:tcW w:type="dxa" w:w="2880"/>
          </w:tcPr>
          <w:p>
            <w:r>
              <w:t>dimensions.length</w:t>
            </w:r>
          </w:p>
        </w:tc>
        <w:tc>
          <w:tcPr>
            <w:tcW w:type="dxa" w:w="2880"/>
          </w:tcPr>
          <w:p>
            <w:r>
              <w:t>string</w:t>
            </w:r>
          </w:p>
        </w:tc>
        <w:tc>
          <w:tcPr>
            <w:tcW w:type="dxa" w:w="2880"/>
          </w:tcPr>
          <w:p>
            <w:r>
              <w:t>Product length.</w:t>
            </w:r>
          </w:p>
        </w:tc>
      </w:tr>
      <w:tr>
        <w:tc>
          <w:tcPr>
            <w:tcW w:type="dxa" w:w="2880"/>
          </w:tcPr>
          <w:p>
            <w:r>
              <w:t>dimensions.width</w:t>
            </w:r>
          </w:p>
        </w:tc>
        <w:tc>
          <w:tcPr>
            <w:tcW w:type="dxa" w:w="2880"/>
          </w:tcPr>
          <w:p>
            <w:r>
              <w:t>string</w:t>
            </w:r>
          </w:p>
        </w:tc>
        <w:tc>
          <w:tcPr>
            <w:tcW w:type="dxa" w:w="2880"/>
          </w:tcPr>
          <w:p>
            <w:r>
              <w:t>Product width.</w:t>
            </w:r>
          </w:p>
        </w:tc>
      </w:tr>
      <w:tr>
        <w:tc>
          <w:tcPr>
            <w:tcW w:type="dxa" w:w="2880"/>
          </w:tcPr>
          <w:p>
            <w:r>
              <w:t>dimensions.height</w:t>
            </w:r>
          </w:p>
        </w:tc>
        <w:tc>
          <w:tcPr>
            <w:tcW w:type="dxa" w:w="2880"/>
          </w:tcPr>
          <w:p>
            <w:r>
              <w:t>string</w:t>
            </w:r>
          </w:p>
        </w:tc>
        <w:tc>
          <w:tcPr>
            <w:tcW w:type="dxa" w:w="2880"/>
          </w:tcPr>
          <w:p>
            <w:r>
              <w:t>Product height.</w:t>
            </w:r>
          </w:p>
        </w:tc>
      </w:tr>
      <w:tr>
        <w:tc>
          <w:tcPr>
            <w:tcW w:type="dxa" w:w="2880"/>
          </w:tcPr>
          <w:p>
            <w:r>
              <w:t>shipping_required</w:t>
            </w:r>
          </w:p>
        </w:tc>
        <w:tc>
          <w:tcPr>
            <w:tcW w:type="dxa" w:w="2880"/>
          </w:tcPr>
          <w:p>
            <w:r>
              <w:t>boolean</w:t>
            </w:r>
          </w:p>
        </w:tc>
        <w:tc>
          <w:tcPr>
            <w:tcW w:type="dxa" w:w="2880"/>
          </w:tcPr>
          <w:p>
            <w:r>
              <w:t>Whether the product needs shipping. (Read-only)</w:t>
            </w:r>
          </w:p>
        </w:tc>
      </w:tr>
      <w:tr>
        <w:tc>
          <w:tcPr>
            <w:tcW w:type="dxa" w:w="2880"/>
          </w:tcPr>
          <w:p>
            <w:r>
              <w:t>shipping_taxable</w:t>
            </w:r>
          </w:p>
        </w:tc>
        <w:tc>
          <w:tcPr>
            <w:tcW w:type="dxa" w:w="2880"/>
          </w:tcPr>
          <w:p>
            <w:r>
              <w:t>boolean</w:t>
            </w:r>
          </w:p>
        </w:tc>
        <w:tc>
          <w:tcPr>
            <w:tcW w:type="dxa" w:w="2880"/>
          </w:tcPr>
          <w:p>
            <w:r>
              <w:t>Whether shipping is taxable. (Read-only)</w:t>
            </w:r>
          </w:p>
        </w:tc>
      </w:tr>
      <w:tr>
        <w:tc>
          <w:tcPr>
            <w:tcW w:type="dxa" w:w="2880"/>
          </w:tcPr>
          <w:p>
            <w:r>
              <w:t>shipping_class</w:t>
            </w:r>
          </w:p>
        </w:tc>
        <w:tc>
          <w:tcPr>
            <w:tcW w:type="dxa" w:w="2880"/>
          </w:tcPr>
          <w:p>
            <w:r>
              <w:t>string</w:t>
            </w:r>
          </w:p>
        </w:tc>
        <w:tc>
          <w:tcPr>
            <w:tcW w:type="dxa" w:w="2880"/>
          </w:tcPr>
          <w:p>
            <w:r>
              <w:t>Shipping class slug.</w:t>
            </w:r>
          </w:p>
        </w:tc>
      </w:tr>
      <w:tr>
        <w:tc>
          <w:tcPr>
            <w:tcW w:type="dxa" w:w="2880"/>
          </w:tcPr>
          <w:p>
            <w:r>
              <w:t>shipping_class_id</w:t>
            </w:r>
          </w:p>
        </w:tc>
        <w:tc>
          <w:tcPr>
            <w:tcW w:type="dxa" w:w="2880"/>
          </w:tcPr>
          <w:p>
            <w:r>
              <w:t>integer</w:t>
            </w:r>
          </w:p>
        </w:tc>
        <w:tc>
          <w:tcPr>
            <w:tcW w:type="dxa" w:w="2880"/>
          </w:tcPr>
          <w:p>
            <w:r>
              <w:t>Shipping class ID. (Read-only)</w:t>
            </w:r>
          </w:p>
        </w:tc>
      </w:tr>
      <w:tr>
        <w:tc>
          <w:tcPr>
            <w:tcW w:type="dxa" w:w="2880"/>
          </w:tcPr>
          <w:p>
            <w:r>
              <w:t>reviews_allowed</w:t>
            </w:r>
          </w:p>
        </w:tc>
        <w:tc>
          <w:tcPr>
            <w:tcW w:type="dxa" w:w="2880"/>
          </w:tcPr>
          <w:p>
            <w:r>
              <w:t>boolean</w:t>
            </w:r>
          </w:p>
        </w:tc>
        <w:tc>
          <w:tcPr>
            <w:tcW w:type="dxa" w:w="2880"/>
          </w:tcPr>
          <w:p>
            <w:r>
              <w:t>Allow reviews. Default: true.</w:t>
            </w:r>
          </w:p>
        </w:tc>
      </w:tr>
      <w:tr>
        <w:tc>
          <w:tcPr>
            <w:tcW w:type="dxa" w:w="2880"/>
          </w:tcPr>
          <w:p>
            <w:r>
              <w:t>average_rating</w:t>
            </w:r>
          </w:p>
        </w:tc>
        <w:tc>
          <w:tcPr>
            <w:tcW w:type="dxa" w:w="2880"/>
          </w:tcPr>
          <w:p>
            <w:r>
              <w:t>string</w:t>
            </w:r>
          </w:p>
        </w:tc>
        <w:tc>
          <w:tcPr>
            <w:tcW w:type="dxa" w:w="2880"/>
          </w:tcPr>
          <w:p>
            <w:r>
              <w:t>Reviews average rating. (Read-only)</w:t>
            </w:r>
          </w:p>
        </w:tc>
      </w:tr>
      <w:tr>
        <w:tc>
          <w:tcPr>
            <w:tcW w:type="dxa" w:w="2880"/>
          </w:tcPr>
          <w:p>
            <w:r>
              <w:t>rating_count</w:t>
            </w:r>
          </w:p>
        </w:tc>
        <w:tc>
          <w:tcPr>
            <w:tcW w:type="dxa" w:w="2880"/>
          </w:tcPr>
          <w:p>
            <w:r>
              <w:t>integer</w:t>
            </w:r>
          </w:p>
        </w:tc>
        <w:tc>
          <w:tcPr>
            <w:tcW w:type="dxa" w:w="2880"/>
          </w:tcPr>
          <w:p>
            <w:r>
              <w:t>Number of ratings. (Read-only)</w:t>
            </w:r>
          </w:p>
        </w:tc>
      </w:tr>
      <w:tr>
        <w:tc>
          <w:tcPr>
            <w:tcW w:type="dxa" w:w="2880"/>
          </w:tcPr>
          <w:p>
            <w:r>
              <w:t>related_ids</w:t>
            </w:r>
          </w:p>
        </w:tc>
        <w:tc>
          <w:tcPr>
            <w:tcW w:type="dxa" w:w="2880"/>
          </w:tcPr>
          <w:p>
            <w:r>
              <w:t>array</w:t>
            </w:r>
          </w:p>
        </w:tc>
        <w:tc>
          <w:tcPr>
            <w:tcW w:type="dxa" w:w="2880"/>
          </w:tcPr>
          <w:p>
            <w:r>
              <w:t>Related product IDs. (Read-only)</w:t>
            </w:r>
          </w:p>
        </w:tc>
      </w:tr>
      <w:tr>
        <w:tc>
          <w:tcPr>
            <w:tcW w:type="dxa" w:w="2880"/>
          </w:tcPr>
          <w:p>
            <w:r>
              <w:t>upsell_ids</w:t>
            </w:r>
          </w:p>
        </w:tc>
        <w:tc>
          <w:tcPr>
            <w:tcW w:type="dxa" w:w="2880"/>
          </w:tcPr>
          <w:p>
            <w:r>
              <w:t>array</w:t>
            </w:r>
          </w:p>
        </w:tc>
        <w:tc>
          <w:tcPr>
            <w:tcW w:type="dxa" w:w="2880"/>
          </w:tcPr>
          <w:p>
            <w:r>
              <w:t>Up-sell product IDs. (Read-only)</w:t>
            </w:r>
          </w:p>
        </w:tc>
      </w:tr>
      <w:tr>
        <w:tc>
          <w:tcPr>
            <w:tcW w:type="dxa" w:w="2880"/>
          </w:tcPr>
          <w:p>
            <w:r>
              <w:t>cross_sell_ids</w:t>
            </w:r>
          </w:p>
        </w:tc>
        <w:tc>
          <w:tcPr>
            <w:tcW w:type="dxa" w:w="2880"/>
          </w:tcPr>
          <w:p>
            <w:r>
              <w:t>array</w:t>
            </w:r>
          </w:p>
        </w:tc>
        <w:tc>
          <w:tcPr>
            <w:tcW w:type="dxa" w:w="2880"/>
          </w:tcPr>
          <w:p>
            <w:r>
              <w:t>Cross-sell product IDs.</w:t>
            </w:r>
          </w:p>
        </w:tc>
      </w:tr>
      <w:tr>
        <w:tc>
          <w:tcPr>
            <w:tcW w:type="dxa" w:w="2880"/>
          </w:tcPr>
          <w:p>
            <w:r>
              <w:t>parent_id</w:t>
            </w:r>
          </w:p>
        </w:tc>
        <w:tc>
          <w:tcPr>
            <w:tcW w:type="dxa" w:w="2880"/>
          </w:tcPr>
          <w:p>
            <w:r>
              <w:t>integer</w:t>
            </w:r>
          </w:p>
        </w:tc>
        <w:tc>
          <w:tcPr>
            <w:tcW w:type="dxa" w:w="2880"/>
          </w:tcPr>
          <w:p>
            <w:r>
              <w:t>Parent product ID.</w:t>
            </w:r>
          </w:p>
        </w:tc>
      </w:tr>
      <w:tr>
        <w:tc>
          <w:tcPr>
            <w:tcW w:type="dxa" w:w="2880"/>
          </w:tcPr>
          <w:p>
            <w:r>
              <w:t>purchase_note</w:t>
            </w:r>
          </w:p>
        </w:tc>
        <w:tc>
          <w:tcPr>
            <w:tcW w:type="dxa" w:w="2880"/>
          </w:tcPr>
          <w:p>
            <w:r>
              <w:t>string</w:t>
            </w:r>
          </w:p>
        </w:tc>
        <w:tc>
          <w:tcPr>
            <w:tcW w:type="dxa" w:w="2880"/>
          </w:tcPr>
          <w:p>
            <w:r>
              <w:t>Optional note sent to customer after purchase.</w:t>
            </w:r>
          </w:p>
        </w:tc>
      </w:tr>
      <w:tr>
        <w:tc>
          <w:tcPr>
            <w:tcW w:type="dxa" w:w="2880"/>
          </w:tcPr>
          <w:p>
            <w:r>
              <w:t>categories</w:t>
            </w:r>
          </w:p>
        </w:tc>
        <w:tc>
          <w:tcPr>
            <w:tcW w:type="dxa" w:w="2880"/>
          </w:tcPr>
          <w:p>
            <w:r>
              <w:t>array</w:t>
            </w:r>
          </w:p>
        </w:tc>
        <w:tc>
          <w:tcPr>
            <w:tcW w:type="dxa" w:w="2880"/>
          </w:tcPr>
          <w:p>
            <w:r>
              <w:t>List of categories. See categories[].*.</w:t>
            </w:r>
          </w:p>
        </w:tc>
      </w:tr>
      <w:tr>
        <w:tc>
          <w:tcPr>
            <w:tcW w:type="dxa" w:w="2880"/>
          </w:tcPr>
          <w:p>
            <w:r>
              <w:t>categories[].id</w:t>
            </w:r>
          </w:p>
        </w:tc>
        <w:tc>
          <w:tcPr>
            <w:tcW w:type="dxa" w:w="2880"/>
          </w:tcPr>
          <w:p>
            <w:r>
              <w:t>integer</w:t>
            </w:r>
          </w:p>
        </w:tc>
        <w:tc>
          <w:tcPr>
            <w:tcW w:type="dxa" w:w="2880"/>
          </w:tcPr>
          <w:p>
            <w:r>
              <w:t>Category ID.</w:t>
            </w:r>
          </w:p>
        </w:tc>
      </w:tr>
      <w:tr>
        <w:tc>
          <w:tcPr>
            <w:tcW w:type="dxa" w:w="2880"/>
          </w:tcPr>
          <w:p>
            <w:r>
              <w:t>categories[].name</w:t>
            </w:r>
          </w:p>
        </w:tc>
        <w:tc>
          <w:tcPr>
            <w:tcW w:type="dxa" w:w="2880"/>
          </w:tcPr>
          <w:p>
            <w:r>
              <w:t>string</w:t>
            </w:r>
          </w:p>
        </w:tc>
        <w:tc>
          <w:tcPr>
            <w:tcW w:type="dxa" w:w="2880"/>
          </w:tcPr>
          <w:p>
            <w:r>
              <w:t>Category name. (Read-only)</w:t>
            </w:r>
          </w:p>
        </w:tc>
      </w:tr>
      <w:tr>
        <w:tc>
          <w:tcPr>
            <w:tcW w:type="dxa" w:w="2880"/>
          </w:tcPr>
          <w:p>
            <w:r>
              <w:t>categories[].slug</w:t>
            </w:r>
          </w:p>
        </w:tc>
        <w:tc>
          <w:tcPr>
            <w:tcW w:type="dxa" w:w="2880"/>
          </w:tcPr>
          <w:p>
            <w:r>
              <w:t>string</w:t>
            </w:r>
          </w:p>
        </w:tc>
        <w:tc>
          <w:tcPr>
            <w:tcW w:type="dxa" w:w="2880"/>
          </w:tcPr>
          <w:p>
            <w:r>
              <w:t>Category slug. (Read-only)</w:t>
            </w:r>
          </w:p>
        </w:tc>
      </w:tr>
      <w:tr>
        <w:tc>
          <w:tcPr>
            <w:tcW w:type="dxa" w:w="2880"/>
          </w:tcPr>
          <w:p>
            <w:r>
              <w:t>tags</w:t>
            </w:r>
          </w:p>
        </w:tc>
        <w:tc>
          <w:tcPr>
            <w:tcW w:type="dxa" w:w="2880"/>
          </w:tcPr>
          <w:p>
            <w:r>
              <w:t>array</w:t>
            </w:r>
          </w:p>
        </w:tc>
        <w:tc>
          <w:tcPr>
            <w:tcW w:type="dxa" w:w="2880"/>
          </w:tcPr>
          <w:p>
            <w:r>
              <w:t>List of tags. See tags[].*.</w:t>
            </w:r>
          </w:p>
        </w:tc>
      </w:tr>
      <w:tr>
        <w:tc>
          <w:tcPr>
            <w:tcW w:type="dxa" w:w="2880"/>
          </w:tcPr>
          <w:p>
            <w:r>
              <w:t>tags[].id</w:t>
            </w:r>
          </w:p>
        </w:tc>
        <w:tc>
          <w:tcPr>
            <w:tcW w:type="dxa" w:w="2880"/>
          </w:tcPr>
          <w:p>
            <w:r>
              <w:t>integer</w:t>
            </w:r>
          </w:p>
        </w:tc>
        <w:tc>
          <w:tcPr>
            <w:tcW w:type="dxa" w:w="2880"/>
          </w:tcPr>
          <w:p>
            <w:r>
              <w:t>Tag ID.</w:t>
            </w:r>
          </w:p>
        </w:tc>
      </w:tr>
      <w:tr>
        <w:tc>
          <w:tcPr>
            <w:tcW w:type="dxa" w:w="2880"/>
          </w:tcPr>
          <w:p>
            <w:r>
              <w:t>tags[].name</w:t>
            </w:r>
          </w:p>
        </w:tc>
        <w:tc>
          <w:tcPr>
            <w:tcW w:type="dxa" w:w="2880"/>
          </w:tcPr>
          <w:p>
            <w:r>
              <w:t>string</w:t>
            </w:r>
          </w:p>
        </w:tc>
        <w:tc>
          <w:tcPr>
            <w:tcW w:type="dxa" w:w="2880"/>
          </w:tcPr>
          <w:p>
            <w:r>
              <w:t>Tag name. (Read-only)</w:t>
            </w:r>
          </w:p>
        </w:tc>
      </w:tr>
      <w:tr>
        <w:tc>
          <w:tcPr>
            <w:tcW w:type="dxa" w:w="2880"/>
          </w:tcPr>
          <w:p>
            <w:r>
              <w:t>tags[].slug</w:t>
            </w:r>
          </w:p>
        </w:tc>
        <w:tc>
          <w:tcPr>
            <w:tcW w:type="dxa" w:w="2880"/>
          </w:tcPr>
          <w:p>
            <w:r>
              <w:t>string</w:t>
            </w:r>
          </w:p>
        </w:tc>
        <w:tc>
          <w:tcPr>
            <w:tcW w:type="dxa" w:w="2880"/>
          </w:tcPr>
          <w:p>
            <w:r>
              <w:t>Tag slug. (Read-only)</w:t>
            </w:r>
          </w:p>
        </w:tc>
      </w:tr>
      <w:tr>
        <w:tc>
          <w:tcPr>
            <w:tcW w:type="dxa" w:w="2880"/>
          </w:tcPr>
          <w:p>
            <w:r>
              <w:t>brands</w:t>
            </w:r>
          </w:p>
        </w:tc>
        <w:tc>
          <w:tcPr>
            <w:tcW w:type="dxa" w:w="2880"/>
          </w:tcPr>
          <w:p>
            <w:r>
              <w:t>array</w:t>
            </w:r>
          </w:p>
        </w:tc>
        <w:tc>
          <w:tcPr>
            <w:tcW w:type="dxa" w:w="2880"/>
          </w:tcPr>
          <w:p>
            <w:r>
              <w:t>List of product brands. In write-mode pass an array of brand objects with id (uses wp_set_object_terms()).</w:t>
            </w:r>
          </w:p>
        </w:tc>
      </w:tr>
      <w:tr>
        <w:tc>
          <w:tcPr>
            <w:tcW w:type="dxa" w:w="2880"/>
          </w:tcPr>
          <w:p>
            <w:r>
              <w:t>brands[].id</w:t>
            </w:r>
          </w:p>
        </w:tc>
        <w:tc>
          <w:tcPr>
            <w:tcW w:type="dxa" w:w="2880"/>
          </w:tcPr>
          <w:p>
            <w:r>
              <w:t>integer</w:t>
            </w:r>
          </w:p>
        </w:tc>
        <w:tc>
          <w:tcPr>
            <w:tcW w:type="dxa" w:w="2880"/>
          </w:tcPr>
          <w:p>
            <w:r>
              <w:t>Brand ID. Required for write operations.</w:t>
            </w:r>
          </w:p>
        </w:tc>
      </w:tr>
      <w:tr>
        <w:tc>
          <w:tcPr>
            <w:tcW w:type="dxa" w:w="2880"/>
          </w:tcPr>
          <w:p>
            <w:r>
              <w:t>brands[].name</w:t>
            </w:r>
          </w:p>
        </w:tc>
        <w:tc>
          <w:tcPr>
            <w:tcW w:type="dxa" w:w="2880"/>
          </w:tcPr>
          <w:p>
            <w:r>
              <w:t>string</w:t>
            </w:r>
          </w:p>
        </w:tc>
        <w:tc>
          <w:tcPr>
            <w:tcW w:type="dxa" w:w="2880"/>
          </w:tcPr>
          <w:p>
            <w:r>
              <w:t>Brand name. (Read-only)</w:t>
            </w:r>
          </w:p>
        </w:tc>
      </w:tr>
      <w:tr>
        <w:tc>
          <w:tcPr>
            <w:tcW w:type="dxa" w:w="2880"/>
          </w:tcPr>
          <w:p>
            <w:r>
              <w:t>brands[].slug</w:t>
            </w:r>
          </w:p>
        </w:tc>
        <w:tc>
          <w:tcPr>
            <w:tcW w:type="dxa" w:w="2880"/>
          </w:tcPr>
          <w:p>
            <w:r>
              <w:t>string</w:t>
            </w:r>
          </w:p>
        </w:tc>
        <w:tc>
          <w:tcPr>
            <w:tcW w:type="dxa" w:w="2880"/>
          </w:tcPr>
          <w:p>
            <w:r>
              <w:t>Brand slug. (Read-only)</w:t>
            </w:r>
          </w:p>
        </w:tc>
      </w:tr>
      <w:tr>
        <w:tc>
          <w:tcPr>
            <w:tcW w:type="dxa" w:w="2880"/>
          </w:tcPr>
          <w:p>
            <w:r>
              <w:t>images</w:t>
            </w:r>
          </w:p>
        </w:tc>
        <w:tc>
          <w:tcPr>
            <w:tcW w:type="dxa" w:w="2880"/>
          </w:tcPr>
          <w:p>
            <w:r>
              <w:t>array</w:t>
            </w:r>
          </w:p>
        </w:tc>
        <w:tc>
          <w:tcPr>
            <w:tcW w:type="dxa" w:w="2880"/>
          </w:tcPr>
          <w:p>
            <w:r>
              <w:t>List of images. See images[].*.</w:t>
            </w:r>
          </w:p>
        </w:tc>
      </w:tr>
      <w:tr>
        <w:tc>
          <w:tcPr>
            <w:tcW w:type="dxa" w:w="2880"/>
          </w:tcPr>
          <w:p>
            <w:r>
              <w:t>images[].id</w:t>
            </w:r>
          </w:p>
        </w:tc>
        <w:tc>
          <w:tcPr>
            <w:tcW w:type="dxa" w:w="2880"/>
          </w:tcPr>
          <w:p>
            <w:r>
              <w:t>integer</w:t>
            </w:r>
          </w:p>
        </w:tc>
        <w:tc>
          <w:tcPr>
            <w:tcW w:type="dxa" w:w="2880"/>
          </w:tcPr>
          <w:p>
            <w:r>
              <w:t>Attachment ID from the Media Library.</w:t>
            </w:r>
          </w:p>
        </w:tc>
      </w:tr>
      <w:tr>
        <w:tc>
          <w:tcPr>
            <w:tcW w:type="dxa" w:w="2880"/>
          </w:tcPr>
          <w:p>
            <w:r>
              <w:t>images[].date_created</w:t>
            </w:r>
          </w:p>
        </w:tc>
        <w:tc>
          <w:tcPr>
            <w:tcW w:type="dxa" w:w="2880"/>
          </w:tcPr>
          <w:p>
            <w:r>
              <w:t>string (date-time)</w:t>
            </w:r>
          </w:p>
        </w:tc>
        <w:tc>
          <w:tcPr>
            <w:tcW w:type="dxa" w:w="2880"/>
          </w:tcPr>
          <w:p>
            <w:r>
              <w:t>Date image created (site timezone). (Read-only)</w:t>
            </w:r>
          </w:p>
        </w:tc>
      </w:tr>
      <w:tr>
        <w:tc>
          <w:tcPr>
            <w:tcW w:type="dxa" w:w="2880"/>
          </w:tcPr>
          <w:p>
            <w:r>
              <w:t>images[].date_created_gmt</w:t>
            </w:r>
          </w:p>
        </w:tc>
        <w:tc>
          <w:tcPr>
            <w:tcW w:type="dxa" w:w="2880"/>
          </w:tcPr>
          <w:p>
            <w:r>
              <w:t>string (date-time)</w:t>
            </w:r>
          </w:p>
        </w:tc>
        <w:tc>
          <w:tcPr>
            <w:tcW w:type="dxa" w:w="2880"/>
          </w:tcPr>
          <w:p>
            <w:r>
              <w:t>Date image created (GMT). (Read-only)</w:t>
            </w:r>
          </w:p>
        </w:tc>
      </w:tr>
      <w:tr>
        <w:tc>
          <w:tcPr>
            <w:tcW w:type="dxa" w:w="2880"/>
          </w:tcPr>
          <w:p>
            <w:r>
              <w:t>images[].date_modified</w:t>
            </w:r>
          </w:p>
        </w:tc>
        <w:tc>
          <w:tcPr>
            <w:tcW w:type="dxa" w:w="2880"/>
          </w:tcPr>
          <w:p>
            <w:r>
              <w:t>string (date-time)</w:t>
            </w:r>
          </w:p>
        </w:tc>
        <w:tc>
          <w:tcPr>
            <w:tcW w:type="dxa" w:w="2880"/>
          </w:tcPr>
          <w:p>
            <w:r>
              <w:t>Date image modified (site timezone). (Read-only)</w:t>
            </w:r>
          </w:p>
        </w:tc>
      </w:tr>
      <w:tr>
        <w:tc>
          <w:tcPr>
            <w:tcW w:type="dxa" w:w="2880"/>
          </w:tcPr>
          <w:p>
            <w:r>
              <w:t>images[].date_modified_gmt</w:t>
            </w:r>
          </w:p>
        </w:tc>
        <w:tc>
          <w:tcPr>
            <w:tcW w:type="dxa" w:w="2880"/>
          </w:tcPr>
          <w:p>
            <w:r>
              <w:t>string (date-time)</w:t>
            </w:r>
          </w:p>
        </w:tc>
        <w:tc>
          <w:tcPr>
            <w:tcW w:type="dxa" w:w="2880"/>
          </w:tcPr>
          <w:p>
            <w:r>
              <w:t>Date image modified (GMT). (Read-only)</w:t>
            </w:r>
          </w:p>
        </w:tc>
      </w:tr>
      <w:tr>
        <w:tc>
          <w:tcPr>
            <w:tcW w:type="dxa" w:w="2880"/>
          </w:tcPr>
          <w:p>
            <w:r>
              <w:t>images[].src</w:t>
            </w:r>
          </w:p>
        </w:tc>
        <w:tc>
          <w:tcPr>
            <w:tcW w:type="dxa" w:w="2880"/>
          </w:tcPr>
          <w:p>
            <w:r>
              <w:t>string</w:t>
            </w:r>
          </w:p>
        </w:tc>
        <w:tc>
          <w:tcPr>
            <w:tcW w:type="dxa" w:w="2880"/>
          </w:tcPr>
          <w:p>
            <w:r>
              <w:t>Image URL.</w:t>
            </w:r>
          </w:p>
        </w:tc>
      </w:tr>
      <w:tr>
        <w:tc>
          <w:tcPr>
            <w:tcW w:type="dxa" w:w="2880"/>
          </w:tcPr>
          <w:p>
            <w:r>
              <w:t>images[].name</w:t>
            </w:r>
          </w:p>
        </w:tc>
        <w:tc>
          <w:tcPr>
            <w:tcW w:type="dxa" w:w="2880"/>
          </w:tcPr>
          <w:p>
            <w:r>
              <w:t>string</w:t>
            </w:r>
          </w:p>
        </w:tc>
        <w:tc>
          <w:tcPr>
            <w:tcW w:type="dxa" w:w="2880"/>
          </w:tcPr>
          <w:p>
            <w:r>
              <w:t>Image name.</w:t>
            </w:r>
          </w:p>
        </w:tc>
      </w:tr>
      <w:tr>
        <w:tc>
          <w:tcPr>
            <w:tcW w:type="dxa" w:w="2880"/>
          </w:tcPr>
          <w:p>
            <w:r>
              <w:t>images[].alt</w:t>
            </w:r>
          </w:p>
        </w:tc>
        <w:tc>
          <w:tcPr>
            <w:tcW w:type="dxa" w:w="2880"/>
          </w:tcPr>
          <w:p>
            <w:r>
              <w:t>string</w:t>
            </w:r>
          </w:p>
        </w:tc>
        <w:tc>
          <w:tcPr>
            <w:tcW w:type="dxa" w:w="2880"/>
          </w:tcPr>
          <w:p>
            <w:r>
              <w:t>Image alt text.</w:t>
            </w:r>
          </w:p>
        </w:tc>
      </w:tr>
      <w:tr>
        <w:tc>
          <w:tcPr>
            <w:tcW w:type="dxa" w:w="2880"/>
          </w:tcPr>
          <w:p>
            <w:r>
              <w:t>attributes</w:t>
            </w:r>
          </w:p>
        </w:tc>
        <w:tc>
          <w:tcPr>
            <w:tcW w:type="dxa" w:w="2880"/>
          </w:tcPr>
          <w:p>
            <w:r>
              <w:t>array</w:t>
            </w:r>
          </w:p>
        </w:tc>
        <w:tc>
          <w:tcPr>
            <w:tcW w:type="dxa" w:w="2880"/>
          </w:tcPr>
          <w:p>
            <w:r>
              <w:t>List of attributes. See attributes[].*.</w:t>
            </w:r>
          </w:p>
        </w:tc>
      </w:tr>
      <w:tr>
        <w:tc>
          <w:tcPr>
            <w:tcW w:type="dxa" w:w="2880"/>
          </w:tcPr>
          <w:p>
            <w:r>
              <w:t>attributes[].id</w:t>
            </w:r>
          </w:p>
        </w:tc>
        <w:tc>
          <w:tcPr>
            <w:tcW w:type="dxa" w:w="2880"/>
          </w:tcPr>
          <w:p>
            <w:r>
              <w:t>integer</w:t>
            </w:r>
          </w:p>
        </w:tc>
        <w:tc>
          <w:tcPr>
            <w:tcW w:type="dxa" w:w="2880"/>
          </w:tcPr>
          <w:p>
            <w:r>
              <w:t>Attribute ID.</w:t>
            </w:r>
          </w:p>
        </w:tc>
      </w:tr>
      <w:tr>
        <w:tc>
          <w:tcPr>
            <w:tcW w:type="dxa" w:w="2880"/>
          </w:tcPr>
          <w:p>
            <w:r>
              <w:t>attributes[].name</w:t>
            </w:r>
          </w:p>
        </w:tc>
        <w:tc>
          <w:tcPr>
            <w:tcW w:type="dxa" w:w="2880"/>
          </w:tcPr>
          <w:p>
            <w:r>
              <w:t>string</w:t>
            </w:r>
          </w:p>
        </w:tc>
        <w:tc>
          <w:tcPr>
            <w:tcW w:type="dxa" w:w="2880"/>
          </w:tcPr>
          <w:p>
            <w:r>
              <w:t>Attribute name.</w:t>
            </w:r>
          </w:p>
        </w:tc>
      </w:tr>
      <w:tr>
        <w:tc>
          <w:tcPr>
            <w:tcW w:type="dxa" w:w="2880"/>
          </w:tcPr>
          <w:p>
            <w:r>
              <w:t>attributes[].position</w:t>
            </w:r>
          </w:p>
        </w:tc>
        <w:tc>
          <w:tcPr>
            <w:tcW w:type="dxa" w:w="2880"/>
          </w:tcPr>
          <w:p>
            <w:r>
              <w:t>integer</w:t>
            </w:r>
          </w:p>
        </w:tc>
        <w:tc>
          <w:tcPr>
            <w:tcW w:type="dxa" w:w="2880"/>
          </w:tcPr>
          <w:p>
            <w:r>
              <w:t>Attribute position.</w:t>
            </w:r>
          </w:p>
        </w:tc>
      </w:tr>
      <w:tr>
        <w:tc>
          <w:tcPr>
            <w:tcW w:type="dxa" w:w="2880"/>
          </w:tcPr>
          <w:p>
            <w:r>
              <w:t>attributes[].visible</w:t>
            </w:r>
          </w:p>
        </w:tc>
        <w:tc>
          <w:tcPr>
            <w:tcW w:type="dxa" w:w="2880"/>
          </w:tcPr>
          <w:p>
            <w:r>
              <w:t>boolean</w:t>
            </w:r>
          </w:p>
        </w:tc>
        <w:tc>
          <w:tcPr>
            <w:tcW w:type="dxa" w:w="2880"/>
          </w:tcPr>
          <w:p>
            <w:r>
              <w:t>Visible on “Additional information” tab. Default: false.</w:t>
            </w:r>
          </w:p>
        </w:tc>
      </w:tr>
      <w:tr>
        <w:tc>
          <w:tcPr>
            <w:tcW w:type="dxa" w:w="2880"/>
          </w:tcPr>
          <w:p>
            <w:r>
              <w:t>attributes[].variation</w:t>
            </w:r>
          </w:p>
        </w:tc>
        <w:tc>
          <w:tcPr>
            <w:tcW w:type="dxa" w:w="2880"/>
          </w:tcPr>
          <w:p>
            <w:r>
              <w:t>boolean</w:t>
            </w:r>
          </w:p>
        </w:tc>
        <w:tc>
          <w:tcPr>
            <w:tcW w:type="dxa" w:w="2880"/>
          </w:tcPr>
          <w:p>
            <w:r>
              <w:t>Usable for variations. Default: false.</w:t>
            </w:r>
          </w:p>
        </w:tc>
      </w:tr>
      <w:tr>
        <w:tc>
          <w:tcPr>
            <w:tcW w:type="dxa" w:w="2880"/>
          </w:tcPr>
          <w:p>
            <w:r>
              <w:t>attributes[].options</w:t>
            </w:r>
          </w:p>
        </w:tc>
        <w:tc>
          <w:tcPr>
            <w:tcW w:type="dxa" w:w="2880"/>
          </w:tcPr>
          <w:p>
            <w:r>
              <w:t>array</w:t>
            </w:r>
          </w:p>
        </w:tc>
        <w:tc>
          <w:tcPr>
            <w:tcW w:type="dxa" w:w="2880"/>
          </w:tcPr>
          <w:p>
            <w:r>
              <w:t>Available term names for the attribute.</w:t>
            </w:r>
          </w:p>
        </w:tc>
      </w:tr>
      <w:tr>
        <w:tc>
          <w:tcPr>
            <w:tcW w:type="dxa" w:w="2880"/>
          </w:tcPr>
          <w:p>
            <w:r>
              <w:t>default_attributes</w:t>
            </w:r>
          </w:p>
        </w:tc>
        <w:tc>
          <w:tcPr>
            <w:tcW w:type="dxa" w:w="2880"/>
          </w:tcPr>
          <w:p>
            <w:r>
              <w:t>array</w:t>
            </w:r>
          </w:p>
        </w:tc>
        <w:tc>
          <w:tcPr>
            <w:tcW w:type="dxa" w:w="2880"/>
          </w:tcPr>
          <w:p>
            <w:r>
              <w:t>Default variation attributes. See default_attributes[].*.</w:t>
            </w:r>
          </w:p>
        </w:tc>
      </w:tr>
      <w:tr>
        <w:tc>
          <w:tcPr>
            <w:tcW w:type="dxa" w:w="2880"/>
          </w:tcPr>
          <w:p>
            <w:r>
              <w:t>default_attributes[].id</w:t>
            </w:r>
          </w:p>
        </w:tc>
        <w:tc>
          <w:tcPr>
            <w:tcW w:type="dxa" w:w="2880"/>
          </w:tcPr>
          <w:p>
            <w:r>
              <w:t>integer</w:t>
            </w:r>
          </w:p>
        </w:tc>
        <w:tc>
          <w:tcPr>
            <w:tcW w:type="dxa" w:w="2880"/>
          </w:tcPr>
          <w:p>
            <w:r>
              <w:t>Attribute ID.</w:t>
            </w:r>
          </w:p>
        </w:tc>
      </w:tr>
      <w:tr>
        <w:tc>
          <w:tcPr>
            <w:tcW w:type="dxa" w:w="2880"/>
          </w:tcPr>
          <w:p>
            <w:r>
              <w:t>default_attributes[].name</w:t>
            </w:r>
          </w:p>
        </w:tc>
        <w:tc>
          <w:tcPr>
            <w:tcW w:type="dxa" w:w="2880"/>
          </w:tcPr>
          <w:p>
            <w:r>
              <w:t>string</w:t>
            </w:r>
          </w:p>
        </w:tc>
        <w:tc>
          <w:tcPr>
            <w:tcW w:type="dxa" w:w="2880"/>
          </w:tcPr>
          <w:p>
            <w:r>
              <w:t>Attribute name.</w:t>
            </w:r>
          </w:p>
        </w:tc>
      </w:tr>
      <w:tr>
        <w:tc>
          <w:tcPr>
            <w:tcW w:type="dxa" w:w="2880"/>
          </w:tcPr>
          <w:p>
            <w:r>
              <w:t>default_attributes[].option</w:t>
            </w:r>
          </w:p>
        </w:tc>
        <w:tc>
          <w:tcPr>
            <w:tcW w:type="dxa" w:w="2880"/>
          </w:tcPr>
          <w:p>
            <w:r>
              <w:t>string</w:t>
            </w:r>
          </w:p>
        </w:tc>
        <w:tc>
          <w:tcPr>
            <w:tcW w:type="dxa" w:w="2880"/>
          </w:tcPr>
          <w:p>
            <w:r>
              <w:t>Selected attribute term name.</w:t>
            </w:r>
          </w:p>
        </w:tc>
      </w:tr>
      <w:tr>
        <w:tc>
          <w:tcPr>
            <w:tcW w:type="dxa" w:w="2880"/>
          </w:tcPr>
          <w:p>
            <w:r>
              <w:t>variations</w:t>
            </w:r>
          </w:p>
        </w:tc>
        <w:tc>
          <w:tcPr>
            <w:tcW w:type="dxa" w:w="2880"/>
          </w:tcPr>
          <w:p>
            <w:r>
              <w:t>array</w:t>
            </w:r>
          </w:p>
        </w:tc>
        <w:tc>
          <w:tcPr>
            <w:tcW w:type="dxa" w:w="2880"/>
          </w:tcPr>
          <w:p>
            <w:r>
              <w:t>Variation IDs. (Read-only)</w:t>
            </w:r>
          </w:p>
        </w:tc>
      </w:tr>
      <w:tr>
        <w:tc>
          <w:tcPr>
            <w:tcW w:type="dxa" w:w="2880"/>
          </w:tcPr>
          <w:p>
            <w:r>
              <w:t>grouped_products</w:t>
            </w:r>
          </w:p>
        </w:tc>
        <w:tc>
          <w:tcPr>
            <w:tcW w:type="dxa" w:w="2880"/>
          </w:tcPr>
          <w:p>
            <w:r>
              <w:t>array</w:t>
            </w:r>
          </w:p>
        </w:tc>
        <w:tc>
          <w:tcPr>
            <w:tcW w:type="dxa" w:w="2880"/>
          </w:tcPr>
          <w:p>
            <w:r>
              <w:t>Grouped product IDs.</w:t>
            </w:r>
          </w:p>
        </w:tc>
      </w:tr>
      <w:tr>
        <w:tc>
          <w:tcPr>
            <w:tcW w:type="dxa" w:w="2880"/>
          </w:tcPr>
          <w:p>
            <w:r>
              <w:t>menu_order</w:t>
            </w:r>
          </w:p>
        </w:tc>
        <w:tc>
          <w:tcPr>
            <w:tcW w:type="dxa" w:w="2880"/>
          </w:tcPr>
          <w:p>
            <w:r>
              <w:t>integer</w:t>
            </w:r>
          </w:p>
        </w:tc>
        <w:tc>
          <w:tcPr>
            <w:tcW w:type="dxa" w:w="2880"/>
          </w:tcPr>
          <w:p>
            <w:r>
              <w:t>Menu order (custom sorting).</w:t>
            </w:r>
          </w:p>
        </w:tc>
      </w:tr>
      <w:tr>
        <w:tc>
          <w:tcPr>
            <w:tcW w:type="dxa" w:w="2880"/>
          </w:tcPr>
          <w:p>
            <w:r>
              <w:t>meta_data</w:t>
            </w:r>
          </w:p>
        </w:tc>
        <w:tc>
          <w:tcPr>
            <w:tcW w:type="dxa" w:w="2880"/>
          </w:tcPr>
          <w:p>
            <w:r>
              <w:t>array</w:t>
            </w:r>
          </w:p>
        </w:tc>
        <w:tc>
          <w:tcPr>
            <w:tcW w:type="dxa" w:w="2880"/>
          </w:tcPr>
          <w:p>
            <w:r>
              <w:t>Meta data. See meta_data[].*.</w:t>
            </w:r>
          </w:p>
        </w:tc>
      </w:tr>
      <w:tr>
        <w:tc>
          <w:tcPr>
            <w:tcW w:type="dxa" w:w="2880"/>
          </w:tcPr>
          <w:p>
            <w:r>
              <w:t>meta_data[].id</w:t>
            </w:r>
          </w:p>
        </w:tc>
        <w:tc>
          <w:tcPr>
            <w:tcW w:type="dxa" w:w="2880"/>
          </w:tcPr>
          <w:p>
            <w:r>
              <w:t>integer</w:t>
            </w:r>
          </w:p>
        </w:tc>
        <w:tc>
          <w:tcPr>
            <w:tcW w:type="dxa" w:w="2880"/>
          </w:tcPr>
          <w:p>
            <w:r>
              <w:t>Meta ID. (Read-only)</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r>
        <w:tc>
          <w:tcPr>
            <w:tcW w:type="dxa" w:w="2880"/>
          </w:tcPr>
          <w:p>
            <w:r>
              <w:t>downloads[].id</w:t>
            </w:r>
          </w:p>
        </w:tc>
        <w:tc>
          <w:tcPr>
            <w:tcW w:type="dxa" w:w="2880"/>
          </w:tcPr>
          <w:p>
            <w:r>
              <w:t>string</w:t>
            </w:r>
          </w:p>
        </w:tc>
        <w:tc>
          <w:tcPr>
            <w:tcW w:type="dxa" w:w="2880"/>
          </w:tcPr>
          <w:p>
            <w:r>
              <w:t>File ID.</w:t>
            </w:r>
          </w:p>
        </w:tc>
      </w:tr>
      <w:tr>
        <w:tc>
          <w:tcPr>
            <w:tcW w:type="dxa" w:w="2880"/>
          </w:tcPr>
          <w:p>
            <w:r>
              <w:t>downloads[].name</w:t>
            </w:r>
          </w:p>
        </w:tc>
        <w:tc>
          <w:tcPr>
            <w:tcW w:type="dxa" w:w="2880"/>
          </w:tcPr>
          <w:p>
            <w:r>
              <w:t>string</w:t>
            </w:r>
          </w:p>
        </w:tc>
        <w:tc>
          <w:tcPr>
            <w:tcW w:type="dxa" w:w="2880"/>
          </w:tcPr>
          <w:p>
            <w:r>
              <w:t>File name.</w:t>
            </w:r>
          </w:p>
        </w:tc>
      </w:tr>
      <w:tr>
        <w:tc>
          <w:tcPr>
            <w:tcW w:type="dxa" w:w="2880"/>
          </w:tcPr>
          <w:p>
            <w:r>
              <w:t>downloads[].file</w:t>
            </w:r>
          </w:p>
        </w:tc>
        <w:tc>
          <w:tcPr>
            <w:tcW w:type="dxa" w:w="2880"/>
          </w:tcPr>
          <w:p>
            <w:r>
              <w:t>string</w:t>
            </w:r>
          </w:p>
        </w:tc>
        <w:tc>
          <w:tcPr>
            <w:tcW w:type="dxa" w:w="2880"/>
          </w:tcPr>
          <w:p>
            <w:r>
              <w:t>File URL.</w:t>
            </w:r>
          </w:p>
        </w:tc>
      </w:tr>
      <w:tr>
        <w:tc>
          <w:tcPr>
            <w:tcW w:type="dxa" w:w="2880"/>
          </w:tcPr>
          <w:p>
            <w:r>
              <w:t>_links</w:t>
            </w:r>
          </w:p>
        </w:tc>
        <w:tc>
          <w:tcPr>
            <w:tcW w:type="dxa" w:w="2880"/>
          </w:tcPr>
          <w:p>
            <w:r>
              <w:t>object</w:t>
            </w:r>
          </w:p>
        </w:tc>
        <w:tc>
          <w:tcPr>
            <w:tcW w:type="dxa" w:w="2880"/>
          </w:tcPr>
          <w:p>
            <w:r>
              <w:t>HATEOAS links object.</w:t>
            </w:r>
          </w:p>
        </w:tc>
      </w:tr>
      <w:tr>
        <w:tc>
          <w:tcPr>
            <w:tcW w:type="dxa" w:w="2880"/>
          </w:tcPr>
          <w:p>
            <w:r>
              <w:t>_links.self</w:t>
            </w:r>
          </w:p>
        </w:tc>
        <w:tc>
          <w:tcPr>
            <w:tcW w:type="dxa" w:w="2880"/>
          </w:tcPr>
          <w:p>
            <w:r>
              <w:t>array</w:t>
            </w:r>
          </w:p>
        </w:tc>
        <w:tc>
          <w:tcPr>
            <w:tcW w:type="dxa" w:w="2880"/>
          </w:tcPr>
          <w:p>
            <w:r>
              <w:t>Link to this product resource.</w:t>
            </w:r>
          </w:p>
        </w:tc>
      </w:tr>
      <w:tr>
        <w:tc>
          <w:tcPr>
            <w:tcW w:type="dxa" w:w="2880"/>
          </w:tcPr>
          <w:p>
            <w:r>
              <w:t>_links.self[].href</w:t>
            </w:r>
          </w:p>
        </w:tc>
        <w:tc>
          <w:tcPr>
            <w:tcW w:type="dxa" w:w="2880"/>
          </w:tcPr>
          <w:p>
            <w:r>
              <w:t>string</w:t>
            </w:r>
          </w:p>
        </w:tc>
        <w:tc>
          <w:tcPr>
            <w:tcW w:type="dxa" w:w="2880"/>
          </w:tcPr>
          <w:p>
            <w:r>
              <w:t>URL for this product resource.</w:t>
            </w:r>
          </w:p>
        </w:tc>
      </w:tr>
      <w:tr>
        <w:tc>
          <w:tcPr>
            <w:tcW w:type="dxa" w:w="2880"/>
          </w:tcPr>
          <w:p>
            <w:r>
              <w:t>_links.collection</w:t>
            </w:r>
          </w:p>
        </w:tc>
        <w:tc>
          <w:tcPr>
            <w:tcW w:type="dxa" w:w="2880"/>
          </w:tcPr>
          <w:p>
            <w:r>
              <w:t>array</w:t>
            </w:r>
          </w:p>
        </w:tc>
        <w:tc>
          <w:tcPr>
            <w:tcW w:type="dxa" w:w="2880"/>
          </w:tcPr>
          <w:p>
            <w:r>
              <w:t>Link to product collection.</w:t>
            </w:r>
          </w:p>
        </w:tc>
      </w:tr>
      <w:tr>
        <w:tc>
          <w:tcPr>
            <w:tcW w:type="dxa" w:w="2880"/>
          </w:tcPr>
          <w:p>
            <w:r>
              <w:t>_links.collection[].href</w:t>
            </w:r>
          </w:p>
        </w:tc>
        <w:tc>
          <w:tcPr>
            <w:tcW w:type="dxa" w:w="2880"/>
          </w:tcPr>
          <w:p>
            <w:r>
              <w:t>string</w:t>
            </w:r>
          </w:p>
        </w:tc>
        <w:tc>
          <w:tcPr>
            <w:tcW w:type="dxa" w:w="2880"/>
          </w:tcPr>
          <w:p>
            <w:r>
              <w:t>URL for product collection.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'{{WOOCOMMERCE_BASE_URL}}/wp-json/wc/v3/products/794' \</w:t>
        <w:br/>
        <w:t xml:space="preserve"> --header 'Accept: application/json'</w:t>
      </w:r>
    </w:p>
    <w:p>
      <w:pPr>
        <w:pStyle w:val="Heading3"/>
      </w:pPr>
      <w:r>
        <w:t>Example Usage</w:t>
      </w:r>
    </w:p>
    <w:p>
      <w:pPr>
        <w:pStyle w:val="Heading3"/>
      </w:pPr>
      <w:r>
        <w:t>Example 1: Retrieve a Product by ID</w:t>
      </w:r>
    </w:p>
    <w:p>
      <w:r>
        <w:rPr>
          <w:b/>
          <w:color w:val="666666"/>
          <w:sz w:val="16"/>
        </w:rPr>
        <w:t>[bash]</w:t>
      </w:r>
    </w:p>
    <w:p>
      <w:pPr>
        <w:shd w:fill="F2F2F2" w:val="clear"/>
      </w:pPr>
      <w:r>
        <w:rPr>
          <w:rFonts w:ascii="Courier New" w:hAnsi="Courier New"/>
          <w:sz w:val="17"/>
        </w:rPr>
        <w:t>curl --location '{{WOOCOMMERCE_BASE_URL}}/wp-json/wc/v3/products/794' \</w:t>
        <w:br/>
        <w:t xml:space="preserve"> --header 'Accept: application/json'</w:t>
      </w:r>
    </w:p>
    <w:p>
      <w:pPr>
        <w:pStyle w:val="Heading3"/>
      </w:pPr>
      <w:r>
        <w:t>Example 2: Retrieve Another Product</w:t>
      </w:r>
    </w:p>
    <w:p>
      <w:r>
        <w:rPr>
          <w:b/>
          <w:color w:val="666666"/>
          <w:sz w:val="16"/>
        </w:rPr>
        <w:t>[bash]</w:t>
      </w:r>
    </w:p>
    <w:p>
      <w:pPr>
        <w:shd w:fill="F2F2F2" w:val="clear"/>
      </w:pPr>
      <w:r>
        <w:rPr>
          <w:rFonts w:ascii="Courier New" w:hAnsi="Courier New"/>
          <w:sz w:val="17"/>
        </w:rPr>
        <w:t>curl --location '{{WOOCOMMERCE_BASE_URL}}/wp-json/wc/v3/products/123' \</w:t>
        <w:br/>
        <w:t xml:space="preserve"> --header 'Accept: application/json'</w:t>
      </w:r>
    </w:p>
    <w:p>
      <w:pPr>
        <w:pStyle w:val="Heading3"/>
      </w:pPr>
      <w:r>
        <w:t>Related products actions</w:t>
      </w:r>
    </w:p>
    <w:p>
      <w:pPr>
        <w:pStyle w:val="ListBullet"/>
      </w:pPr>
      <w:r>
        <w:t>[POST] Create a Product — /wp-json/wc/v3/products</w:t>
      </w:r>
    </w:p>
    <w:p>
      <w:pPr>
        <w:pStyle w:val="ListBullet"/>
      </w:pPr>
      <w:r>
        <w:t>[POST] Batch Create/Update/Delete Products — /wp-json/wc/v3/products/batch</w:t>
      </w:r>
    </w:p>
    <w:p>
      <w:pPr>
        <w:pStyle w:val="ListBullet"/>
      </w:pPr>
      <w:r>
        <w:t>[POST] Duplicate a Product — /wp-json/wc/v3/products/{{productId}}/duplicate</w:t>
      </w:r>
    </w:p>
    <w:p>
      <w:pPr>
        <w:pStyle w:val="ListBullet"/>
      </w:pPr>
      <w:r>
        <w:t>[DELETE] Delete a Product — /wp-json/wc/v3/products/{{id}}</w:t>
      </w:r>
    </w:p>
    <w:p>
      <w:pPr>
        <w:pStyle w:val="ListBullet"/>
      </w:pPr>
      <w:r>
        <w:t>[GET] List Products — /wp-json/wc/v3/products</w:t>
      </w:r>
    </w:p>
    <w:p>
      <w:pPr>
        <w:pStyle w:val="ListBullet"/>
      </w:pPr>
      <w:r>
        <w:t>[PUT] Update a Product — /wp-json/wc/v3/products/{{id}}</w:t>
      </w:r>
    </w:p>
    <w:p>
      <w:r>
        <w:br w:type="page"/>
      </w:r>
    </w:p>
    <w:p>
      <w:pPr>
        <w:pStyle w:val="Heading2"/>
      </w:pPr>
      <w:r>
        <w:t>34. [GET] Retrieve a Setting Option (WooCommerce Settings Group)</w:t>
      </w:r>
    </w:p>
    <w:p>
      <w:r>
        <w:rPr>
          <w:b/>
        </w:rPr>
        <w:t xml:space="preserve">Endpoint: </w:t>
      </w:r>
      <w:r>
        <w:rPr>
          <w:rFonts w:ascii="Courier New" w:hAnsi="Courier New"/>
          <w:sz w:val="18"/>
        </w:rPr>
        <w:t>/wp-json/wc/v3/settings/{{groupId}}/{{id}}</w:t>
      </w:r>
    </w:p>
    <w:p>
      <w:pPr>
        <w:pStyle w:val="Heading3"/>
      </w:pPr>
      <w:r>
        <w:t>Prerequisites</w:t>
      </w:r>
    </w:p>
    <w:p>
      <w:pPr>
        <w:pStyle w:val="ListBullet"/>
      </w:pPr>
      <w:r>
        <w:t>You must know the setting group_id (e.g., general) and the setting id (e.g., woocommerce_allowed_countries).</w:t>
      </w:r>
    </w:p>
    <w:p>
      <w:pPr>
        <w:pStyle w:val="Heading3"/>
      </w:pPr>
      <w:r>
        <w:t>Method</w:t>
      </w:r>
    </w:p>
    <w:p>
      <w:r>
        <w:t>GET</w:t>
      </w:r>
    </w:p>
    <w:p>
      <w:pPr>
        <w:pStyle w:val="Heading3"/>
      </w:pPr>
      <w:r>
        <w:t>URL</w:t>
      </w:r>
    </w:p>
    <w:p>
      <w:r>
        <w:t>{{WOOCOMMERCE_BASE_URL}}/wp-json/wc/v3/settings/{{group_id}}/{{id}}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and displays a specific WooCommerce setting option within a given settings group.</w:t>
      </w:r>
    </w:p>
    <w:p>
      <w:pPr>
        <w:pStyle w:val="Heading3"/>
      </w:pPr>
      <w:r>
        <w:t>Enforcement Rules</w:t>
      </w:r>
    </w:p>
    <w:p>
      <w:pPr>
        <w:pStyle w:val="ListBullet"/>
      </w:pPr>
      <w:r>
        <w:t>The group_id path parameter must always be present.</w:t>
      </w:r>
    </w:p>
    <w:p>
      <w:pPr>
        <w:pStyle w:val="ListBullet"/>
      </w:pPr>
      <w:r>
        <w:t>The id path parameter must always be present.</w:t>
      </w:r>
    </w:p>
    <w:p>
      <w:pPr>
        <w:pStyle w:val="ListBullet"/>
      </w:pPr>
      <w:r>
        <w:t>Always construct the path as /wp-json/wc/v3/settings/{{group_id}}/{{id}}, where {{group_id}} and {{id}} are non-empty strings.</w:t>
      </w:r>
    </w:p>
    <w:p>
      <w:pPr>
        <w:pStyle w:val="ListBullet"/>
      </w:pPr>
      <w:r>
        <w:t>Do not call the API with missing or empty path parameters (e.g., avoid /settings// or /settings/{{group_id}}/).</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This endpoint documents no query parameters; do not invent or send undocumented query parameters.</w:t>
      </w:r>
    </w:p>
    <w:p>
      <w:pPr>
        <w:pStyle w:val="Heading3"/>
      </w:pPr>
      <w:r>
        <w:t>Valid Examples</w:t>
      </w:r>
    </w:p>
    <w:p>
      <w:r>
        <w:rPr>
          <w:b/>
          <w:color w:val="666666"/>
          <w:sz w:val="16"/>
        </w:rPr>
        <w:t>[http]</w:t>
      </w:r>
    </w:p>
    <w:p>
      <w:pPr>
        <w:shd w:fill="F2F2F2" w:val="clear"/>
      </w:pPr>
      <w:r>
        <w:rPr>
          <w:rFonts w:ascii="Courier New" w:hAnsi="Courier New"/>
          <w:sz w:val="17"/>
        </w:rPr>
        <w:t>/wp-json/wc/v3/settings/general/woocommerce_allowed_countries</w:t>
        <w:br/>
        <w:t>/wp-json/wc/v3/settings/products/woocommerce_dimension_unit</w:t>
      </w:r>
    </w:p>
    <w:p>
      <w:pPr>
        <w:pStyle w:val="Heading3"/>
      </w:pPr>
      <w:r>
        <w:t>Invalid Examples</w:t>
      </w:r>
    </w:p>
    <w:p>
      <w:r>
        <w:rPr>
          <w:b/>
          <w:color w:val="666666"/>
          <w:sz w:val="16"/>
        </w:rPr>
        <w:t>[http]</w:t>
      </w:r>
    </w:p>
    <w:p>
      <w:pPr>
        <w:shd w:fill="F2F2F2" w:val="clear"/>
      </w:pPr>
      <w:r>
        <w:rPr>
          <w:rFonts w:ascii="Courier New" w:hAnsi="Courier New"/>
          <w:sz w:val="17"/>
        </w:rPr>
        <w:t>/wp-json/wc/v3/settings//woocommerce_allowed_countries</w:t>
        <w:br/>
        <w:t>/wp-json/wc/v3/settings/general/</w:t>
        <w:br/>
        <w:t>/wp-json/wc/v3/settings/general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Identifier for the settings group (e.g., general). Sent in the URL path.</w:t>
            </w:r>
          </w:p>
        </w:tc>
      </w:tr>
      <w:tr>
        <w:tc>
          <w:tcPr>
            <w:tcW w:type="dxa" w:w="2880"/>
          </w:tcPr>
          <w:p>
            <w:r>
              <w:t>id</w:t>
            </w:r>
          </w:p>
        </w:tc>
        <w:tc>
          <w:tcPr>
            <w:tcW w:type="dxa" w:w="2880"/>
          </w:tcPr>
          <w:p>
            <w:r>
              <w:t>string</w:t>
            </w:r>
          </w:p>
        </w:tc>
        <w:tc>
          <w:tcPr>
            <w:tcW w:type="dxa" w:w="2880"/>
          </w:tcPr>
          <w:p>
            <w:r>
              <w:t>Unique identifier for the setting option (e.g., woocommerce_allowed_countries).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"woocommerce_allowed_countries",</w:t>
        <w:br/>
        <w:t xml:space="preserve"> "label": "Selling location(s)",</w:t>
        <w:br/>
        <w:t xml:space="preserve"> "description": "This option lets you limit which countries you are willing to sell to.",</w:t>
        <w:br/>
        <w:t xml:space="preserve"> "type": "select",</w:t>
        <w:br/>
        <w:t xml:space="preserve"> "default": "all",</w:t>
        <w:br/>
        <w:t xml:space="preserve"> "options": {</w:t>
        <w:br/>
        <w:t xml:space="preserve"> "all": "Sell to all countries",</w:t>
        <w:br/>
        <w:t xml:space="preserve"> "all_except": "Sell to all countries, except for&amp;hellip;",</w:t>
        <w:br/>
        <w:t xml:space="preserve"> "specific": "Sell to specific countries"</w:t>
        <w:br/>
        <w:t xml:space="preserve"> },</w:t>
        <w:br/>
        <w:t xml:space="preserve"> "tip": "This option lets you limit which countries you are willing to sell to.",</w:t>
        <w:br/>
        <w:t xml:space="preserve"> "value": "all",</w:t>
        <w:br/>
        <w:t xml:space="preserve"> "group_id": "general",</w:t>
        <w:br/>
        <w:t xml:space="preserve"> "_links": {</w:t>
        <w:br/>
        <w:t xml:space="preserve"> "self": [</w:t>
        <w:br/>
        <w:t xml:space="preserve"> {</w:t>
        <w:br/>
        <w:t xml:space="preserve"> "href": "https://example.com/wp-json/wc/v3/settings/general/woocommerce_allowed_countries"</w:t>
        <w:br/>
        <w:t xml:space="preserve"> }</w:t>
        <w:br/>
        <w:t xml:space="preserve"> ],</w:t>
        <w:br/>
        <w:t xml:space="preserve"> "collection": [</w:t>
        <w:br/>
        <w:t xml:space="preserve"> {</w:t>
        <w:br/>
        <w:t xml:space="preserve"> "href": "https://example.com/wp-json/wc/v3/settings/general"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setting. (Read-only)</w:t>
            </w:r>
          </w:p>
        </w:tc>
      </w:tr>
      <w:tr>
        <w:tc>
          <w:tcPr>
            <w:tcW w:type="dxa" w:w="2880"/>
          </w:tcPr>
          <w:p>
            <w:r>
              <w:t>label</w:t>
            </w:r>
          </w:p>
        </w:tc>
        <w:tc>
          <w:tcPr>
            <w:tcW w:type="dxa" w:w="2880"/>
          </w:tcPr>
          <w:p>
            <w:r>
              <w:t>string</w:t>
            </w:r>
          </w:p>
        </w:tc>
        <w:tc>
          <w:tcPr>
            <w:tcW w:type="dxa" w:w="2880"/>
          </w:tcPr>
          <w:p>
            <w:r>
              <w:t>Human-readable label used in interfaces. (Read-only)</w:t>
            </w:r>
          </w:p>
        </w:tc>
      </w:tr>
      <w:tr>
        <w:tc>
          <w:tcPr>
            <w:tcW w:type="dxa" w:w="2880"/>
          </w:tcPr>
          <w:p>
            <w:r>
              <w:t>description</w:t>
            </w:r>
          </w:p>
        </w:tc>
        <w:tc>
          <w:tcPr>
            <w:tcW w:type="dxa" w:w="2880"/>
          </w:tcPr>
          <w:p>
            <w:r>
              <w:t>string</w:t>
            </w:r>
          </w:p>
        </w:tc>
        <w:tc>
          <w:tcPr>
            <w:tcW w:type="dxa" w:w="2880"/>
          </w:tcPr>
          <w:p>
            <w:r>
              <w:t>Human-readable description used in interfaces. (Read-only)</w:t>
            </w:r>
          </w:p>
        </w:tc>
      </w:tr>
      <w:tr>
        <w:tc>
          <w:tcPr>
            <w:tcW w:type="dxa" w:w="2880"/>
          </w:tcPr>
          <w:p>
            <w:r>
              <w:t>value</w:t>
            </w:r>
          </w:p>
        </w:tc>
        <w:tc>
          <w:tcPr>
            <w:tcW w:type="dxa" w:w="2880"/>
          </w:tcPr>
          <w:p>
            <w:r>
              <w:t>mixed</w:t>
            </w:r>
          </w:p>
        </w:tc>
        <w:tc>
          <w:tcPr>
            <w:tcW w:type="dxa" w:w="2880"/>
          </w:tcPr>
          <w:p>
            <w:r>
              <w:t>Current setting value.</w:t>
            </w:r>
          </w:p>
        </w:tc>
      </w:tr>
      <w:tr>
        <w:tc>
          <w:tcPr>
            <w:tcW w:type="dxa" w:w="2880"/>
          </w:tcPr>
          <w:p>
            <w:r>
              <w:t>default</w:t>
            </w:r>
          </w:p>
        </w:tc>
        <w:tc>
          <w:tcPr>
            <w:tcW w:type="dxa" w:w="2880"/>
          </w:tcPr>
          <w:p>
            <w:r>
              <w:t>mixed</w:t>
            </w:r>
          </w:p>
        </w:tc>
        <w:tc>
          <w:tcPr>
            <w:tcW w:type="dxa" w:w="2880"/>
          </w:tcPr>
          <w:p>
            <w:r>
              <w:t>Default value for the setting. (Read-only)</w:t>
            </w:r>
          </w:p>
        </w:tc>
      </w:tr>
      <w:tr>
        <w:tc>
          <w:tcPr>
            <w:tcW w:type="dxa" w:w="2880"/>
          </w:tcPr>
          <w:p>
            <w:r>
              <w:t>tip</w:t>
            </w:r>
          </w:p>
        </w:tc>
        <w:tc>
          <w:tcPr>
            <w:tcW w:type="dxa" w:w="2880"/>
          </w:tcPr>
          <w:p>
            <w:r>
              <w:t>string</w:t>
            </w:r>
          </w:p>
        </w:tc>
        <w:tc>
          <w:tcPr>
            <w:tcW w:type="dxa" w:w="2880"/>
          </w:tcPr>
          <w:p>
            <w:r>
              <w:t>Additional help text shown to the user. (Read-only)</w:t>
            </w:r>
          </w:p>
        </w:tc>
      </w:tr>
      <w:tr>
        <w:tc>
          <w:tcPr>
            <w:tcW w:type="dxa" w:w="2880"/>
          </w:tcPr>
          <w:p>
            <w:r>
              <w:t>placeholder</w:t>
            </w:r>
          </w:p>
        </w:tc>
        <w:tc>
          <w:tcPr>
            <w:tcW w:type="dxa" w:w="2880"/>
          </w:tcPr>
          <w:p>
            <w:r>
              <w:t>string</w:t>
            </w:r>
          </w:p>
        </w:tc>
        <w:tc>
          <w:tcPr>
            <w:tcW w:type="dxa" w:w="2880"/>
          </w:tcPr>
          <w:p>
            <w:r>
              <w:t>Placeholder text for text inputs. (Read-only)</w:t>
            </w:r>
          </w:p>
        </w:tc>
      </w:tr>
      <w:tr>
        <w:tc>
          <w:tcPr>
            <w:tcW w:type="dxa" w:w="2880"/>
          </w:tcPr>
          <w:p>
            <w:r>
              <w:t>type</w:t>
            </w:r>
          </w:p>
        </w:tc>
        <w:tc>
          <w:tcPr>
            <w:tcW w:type="dxa" w:w="2880"/>
          </w:tcPr>
          <w:p>
            <w:r>
              <w:t>string</w:t>
            </w:r>
          </w:p>
        </w:tc>
        <w:tc>
          <w:tcPr>
            <w:tcW w:type="dxa" w:w="2880"/>
          </w:tcPr>
          <w:p>
            <w:r>
              <w:t>Type of setting. Options: text, email, number, color, password, textarea, select, multiselect, radio, image_width, checkbox. (Read-only)</w:t>
            </w:r>
          </w:p>
        </w:tc>
      </w:tr>
      <w:tr>
        <w:tc>
          <w:tcPr>
            <w:tcW w:type="dxa" w:w="2880"/>
          </w:tcPr>
          <w:p>
            <w:r>
              <w:t>options</w:t>
            </w:r>
          </w:p>
        </w:tc>
        <w:tc>
          <w:tcPr>
            <w:tcW w:type="dxa" w:w="2880"/>
          </w:tcPr>
          <w:p>
            <w:r>
              <w:t>object</w:t>
            </w:r>
          </w:p>
        </w:tc>
        <w:tc>
          <w:tcPr>
            <w:tcW w:type="dxa" w:w="2880"/>
          </w:tcPr>
          <w:p>
            <w:r>
              <w:t>Key/value pairs of options for select, multiselect, and radio types. (Read-only)</w:t>
            </w:r>
          </w:p>
        </w:tc>
      </w:tr>
      <w:tr>
        <w:tc>
          <w:tcPr>
            <w:tcW w:type="dxa" w:w="2880"/>
          </w:tcPr>
          <w:p>
            <w:r>
              <w:t>group_id</w:t>
            </w:r>
          </w:p>
        </w:tc>
        <w:tc>
          <w:tcPr>
            <w:tcW w:type="dxa" w:w="2880"/>
          </w:tcPr>
          <w:p>
            <w:r>
              <w:t>string</w:t>
            </w:r>
          </w:p>
        </w:tc>
        <w:tc>
          <w:tcPr>
            <w:tcW w:type="dxa" w:w="2880"/>
          </w:tcPr>
          <w:p>
            <w:r>
              <w:t>Identifier for the group this setting belongs to. (Read-only)</w:t>
            </w:r>
          </w:p>
        </w:tc>
      </w:tr>
      <w:tr>
        <w:tc>
          <w:tcPr>
            <w:tcW w:type="dxa" w:w="2880"/>
          </w:tcPr>
          <w:p>
            <w:r>
              <w:t>_links</w:t>
            </w:r>
          </w:p>
        </w:tc>
        <w:tc>
          <w:tcPr>
            <w:tcW w:type="dxa" w:w="2880"/>
          </w:tcPr>
          <w:p>
            <w:r>
              <w:t>object</w:t>
            </w:r>
          </w:p>
        </w:tc>
        <w:tc>
          <w:tcPr>
            <w:tcW w:type="dxa" w:w="2880"/>
          </w:tcPr>
          <w:p>
            <w:r>
              <w:t>REST API links metadata.</w:t>
            </w:r>
          </w:p>
        </w:tc>
      </w:tr>
      <w:tr>
        <w:tc>
          <w:tcPr>
            <w:tcW w:type="dxa" w:w="2880"/>
          </w:tcPr>
          <w:p>
            <w:r>
              <w:t>_links.self</w:t>
            </w:r>
          </w:p>
        </w:tc>
        <w:tc>
          <w:tcPr>
            <w:tcW w:type="dxa" w:w="2880"/>
          </w:tcPr>
          <w:p>
            <w:r>
              <w:t>array</w:t>
            </w:r>
          </w:p>
        </w:tc>
        <w:tc>
          <w:tcPr>
            <w:tcW w:type="dxa" w:w="2880"/>
          </w:tcPr>
          <w:p>
            <w:r>
              <w:t>Link(s) to this resource.</w:t>
            </w:r>
          </w:p>
        </w:tc>
      </w:tr>
      <w:tr>
        <w:tc>
          <w:tcPr>
            <w:tcW w:type="dxa" w:w="2880"/>
          </w:tcPr>
          <w:p>
            <w:r>
              <w:t>_links.self[].href</w:t>
            </w:r>
          </w:p>
        </w:tc>
        <w:tc>
          <w:tcPr>
            <w:tcW w:type="dxa" w:w="2880"/>
          </w:tcPr>
          <w:p>
            <w:r>
              <w:t>string</w:t>
            </w:r>
          </w:p>
        </w:tc>
        <w:tc>
          <w:tcPr>
            <w:tcW w:type="dxa" w:w="2880"/>
          </w:tcPr>
          <w:p>
            <w:r>
              <w:t>URL for this resource.</w:t>
            </w:r>
          </w:p>
        </w:tc>
      </w:tr>
      <w:tr>
        <w:tc>
          <w:tcPr>
            <w:tcW w:type="dxa" w:w="2880"/>
          </w:tcPr>
          <w:p>
            <w:r>
              <w:t>_links.collection</w:t>
            </w:r>
          </w:p>
        </w:tc>
        <w:tc>
          <w:tcPr>
            <w:tcW w:type="dxa" w:w="2880"/>
          </w:tcPr>
          <w:p>
            <w:r>
              <w:t>array</w:t>
            </w:r>
          </w:p>
        </w:tc>
        <w:tc>
          <w:tcPr>
            <w:tcW w:type="dxa" w:w="2880"/>
          </w:tcPr>
          <w:p>
            <w:r>
              <w:t>Link(s) to the collection resource.</w:t>
            </w:r>
          </w:p>
        </w:tc>
      </w:tr>
      <w:tr>
        <w:tc>
          <w:tcPr>
            <w:tcW w:type="dxa" w:w="2880"/>
          </w:tcPr>
          <w:p>
            <w:r>
              <w:t>_links.collection[].href</w:t>
            </w:r>
          </w:p>
        </w:tc>
        <w:tc>
          <w:tcPr>
            <w:tcW w:type="dxa" w:w="2880"/>
          </w:tcPr>
          <w:p>
            <w:r>
              <w:t>string</w:t>
            </w:r>
          </w:p>
        </w:tc>
        <w:tc>
          <w:tcPr>
            <w:tcW w:type="dxa" w:w="2880"/>
          </w:tcPr>
          <w:p>
            <w:r>
              <w:t>URL for the collection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'{{WOOCOMMERCE_BASE_URL}}/wp-json/wc/v3/settings/general/woocommerce_allowed_countries' \</w:t>
        <w:br/>
        <w:t xml:space="preserve"> --header 'Accept: application/json'</w:t>
      </w:r>
    </w:p>
    <w:p>
      <w:pPr>
        <w:pStyle w:val="Heading3"/>
      </w:pPr>
      <w:r>
        <w:t>Example Usage</w:t>
      </w:r>
    </w:p>
    <w:p>
      <w:pPr>
        <w:pStyle w:val="Heading3"/>
      </w:pPr>
      <w:r>
        <w:t>Example 1: Retrieve allowed countries setting (general group)</w:t>
      </w:r>
    </w:p>
    <w:p>
      <w:r>
        <w:rPr>
          <w:b/>
          <w:color w:val="666666"/>
          <w:sz w:val="16"/>
        </w:rPr>
        <w:t>[bash]</w:t>
      </w:r>
    </w:p>
    <w:p>
      <w:pPr>
        <w:shd w:fill="F2F2F2" w:val="clear"/>
      </w:pPr>
      <w:r>
        <w:rPr>
          <w:rFonts w:ascii="Courier New" w:hAnsi="Courier New"/>
          <w:sz w:val="17"/>
        </w:rPr>
        <w:t>curl -X GET \</w:t>
        <w:br/>
        <w:t xml:space="preserve"> '{{WOOCOMMERCE_BASE_URL}}/wp-json/wc/v3/settings/general/woocommerce_allowed_countries' \</w:t>
        <w:br/>
        <w:t xml:space="preserve"> -H 'Accept: application/json'</w:t>
      </w:r>
    </w:p>
    <w:p>
      <w:pPr>
        <w:pStyle w:val="Heading3"/>
      </w:pPr>
      <w:r>
        <w:t>Example 2: Retrieve a different setting in the same group</w:t>
      </w:r>
    </w:p>
    <w:p>
      <w:r>
        <w:rPr>
          <w:b/>
          <w:color w:val="666666"/>
          <w:sz w:val="16"/>
        </w:rPr>
        <w:t>[bash]</w:t>
      </w:r>
    </w:p>
    <w:p>
      <w:pPr>
        <w:shd w:fill="F2F2F2" w:val="clear"/>
      </w:pPr>
      <w:r>
        <w:rPr>
          <w:rFonts w:ascii="Courier New" w:hAnsi="Courier New"/>
          <w:sz w:val="17"/>
        </w:rPr>
        <w:t>curl -X GET \</w:t>
        <w:br/>
        <w:t xml:space="preserve"> '{{WOOCOMMERCE_BASE_URL}}/wp-json/wc/v3/settings/general/woocommerce_currency' \</w:t>
        <w:br/>
        <w:t xml:space="preserve"> -H 'Accept: application/json'</w:t>
      </w:r>
    </w:p>
    <w:p>
      <w:pPr>
        <w:pStyle w:val="Heading3"/>
      </w:pPr>
      <w:r>
        <w:t>Notes</w:t>
      </w:r>
    </w:p>
    <w:p>
      <w:pPr>
        <w:pStyle w:val="ListBullet"/>
      </w:pPr>
      <w:r>
        <w:t>This endpoint returns a single setting option resource, including its type, possible options (when applicable), and current value.</w:t>
      </w:r>
    </w:p>
    <w:p>
      <w:pPr>
        <w:pStyle w:val="ListBullet"/>
      </w:pPr>
      <w:r>
        <w:t>The documentation indicates most fields are read-only; only value represents the current configured setting value in the response.</w:t>
      </w:r>
    </w:p>
    <w:p>
      <w:pPr>
        <w:pStyle w:val="Heading3"/>
      </w:pPr>
      <w:r>
        <w:t>Error Handling</w:t>
      </w:r>
    </w:p>
    <w:p>
      <w:pPr>
        <w:pStyle w:val="ListBullet"/>
      </w:pPr>
      <w:r>
        <w:t>Error responses/status codes were not provided in the scraped content.</w:t>
      </w:r>
    </w:p>
    <w:p>
      <w:pPr>
        <w:pStyle w:val="Heading3"/>
      </w:pPr>
      <w:r>
        <w:t>Related settings actions</w:t>
      </w:r>
    </w:p>
    <w:p>
      <w:pPr>
        <w:pStyle w:val="ListBullet"/>
      </w:pPr>
      <w:r>
        <w:t>[PUT] Update a Setting Option (in a Settings Group) — /wp-json/wc/v3/settings/{{groupId}}/{{id}}</w:t>
      </w:r>
    </w:p>
    <w:p>
      <w:pPr>
        <w:pStyle w:val="ListBullet"/>
      </w:pPr>
      <w:r>
        <w:t>[POST] Batch Update a Settings Group’s Options — /wp-json/wc/v3/settings/{{id}}/batch</w:t>
      </w:r>
    </w:p>
    <w:p>
      <w:pPr>
        <w:pStyle w:val="ListBullet"/>
      </w:pPr>
      <w:r>
        <w:t>[GET] List a Settings Group’s Options — /wp-json/wc/v3/settings/{{id}}</w:t>
      </w:r>
    </w:p>
    <w:p>
      <w:r>
        <w:br w:type="page"/>
      </w:r>
    </w:p>
    <w:p>
      <w:pPr>
        <w:pStyle w:val="Heading2"/>
      </w:pPr>
      <w:r>
        <w:t>35. [PUT] Update a Setting Option (in a Settings Group)</w:t>
      </w:r>
    </w:p>
    <w:p>
      <w:r>
        <w:rPr>
          <w:b/>
        </w:rPr>
        <w:t xml:space="preserve">Endpoint: </w:t>
      </w:r>
      <w:r>
        <w:rPr>
          <w:rFonts w:ascii="Courier New" w:hAnsi="Courier New"/>
          <w:sz w:val="18"/>
        </w:rPr>
        <w:t>/wp-json/wc/v3/settings/{{groupId}}/{{id}}</w:t>
      </w:r>
    </w:p>
    <w:p>
      <w:pPr>
        <w:pStyle w:val="Heading3"/>
      </w:pPr>
      <w:r>
        <w:t>Prerequisites</w:t>
      </w:r>
    </w:p>
    <w:p>
      <w:pPr>
        <w:pStyle w:val="ListBullet"/>
      </w:pPr>
      <w:r>
        <w:t>You must know the target settings group_id and the setting option id you want to update.</w:t>
      </w:r>
    </w:p>
    <w:p>
      <w:pPr>
        <w:pStyle w:val="Heading3"/>
      </w:pPr>
      <w:r>
        <w:t>Method</w:t>
      </w:r>
    </w:p>
    <w:p>
      <w:r>
        <w:t>PUT</w:t>
      </w:r>
    </w:p>
    <w:p>
      <w:pPr>
        <w:pStyle w:val="Heading3"/>
      </w:pPr>
      <w:r>
        <w:t>URL</w:t>
      </w:r>
    </w:p>
    <w:p>
      <w:r>
        <w:t>{{WOOCOMMERCE_BASE_URL}}/wp-json/wc/v3/settings/{{group_id}}/{{id}}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WooCommerce setting option within a specific settings group by setting its value. Returns the full setting object after the update.</w:t>
      </w:r>
    </w:p>
    <w:p>
      <w:pPr>
        <w:pStyle w:val="Heading3"/>
      </w:pPr>
      <w:r>
        <w:t>Enforcement Rules</w:t>
      </w:r>
    </w:p>
    <w:p>
      <w:pPr>
        <w:pStyle w:val="ListBullet"/>
      </w:pPr>
      <w:r>
        <w:t>The group_id path parameter must always be present.</w:t>
      </w:r>
    </w:p>
    <w:p>
      <w:pPr>
        <w:pStyle w:val="ListBullet"/>
      </w:pPr>
      <w:r>
        <w:t>The id path parameter must always be present.</w:t>
      </w:r>
    </w:p>
    <w:p>
      <w:pPr>
        <w:pStyle w:val="ListBullet"/>
      </w:pPr>
      <w:r>
        <w:t>Always construct the path as /wp-json/wc/v3/settings/{{group_id}}/{{id}}, where {{group_id}} and {{id}} are non-empty strings.</w:t>
      </w:r>
    </w:p>
    <w:p>
      <w:pPr>
        <w:pStyle w:val="ListBullet"/>
      </w:pPr>
      <w:r>
        <w:t>Do not call the API with a missing or empty group_id or id (e.g., avoid /settings//... or /settings/general/).</w:t>
      </w:r>
    </w:p>
    <w:p>
      <w:pPr>
        <w:pStyle w:val="ListBullet"/>
      </w:pPr>
      <w:r>
        <w:t>Do not infer or guess group_id or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/wp-json/wc/v3/settings/general/woocommerce_allowed_countries</w:t>
        <w:br/>
        <w:t>/wp-json/wc/v3/settings/products/woocommerce_dimension_unit</w:t>
      </w:r>
    </w:p>
    <w:p>
      <w:pPr>
        <w:pStyle w:val="Heading3"/>
      </w:pPr>
      <w:r>
        <w:t>Invalid Examples</w:t>
      </w:r>
    </w:p>
    <w:p>
      <w:r>
        <w:rPr>
          <w:b/>
          <w:color w:val="666666"/>
          <w:sz w:val="16"/>
        </w:rPr>
        <w:t>[http]</w:t>
      </w:r>
    </w:p>
    <w:p>
      <w:pPr>
        <w:shd w:fill="F2F2F2" w:val="clear"/>
      </w:pPr>
      <w:r>
        <w:rPr>
          <w:rFonts w:ascii="Courier New" w:hAnsi="Courier New"/>
          <w:sz w:val="17"/>
        </w:rPr>
        <w:t>/wp-json/wc/v3/settings//woocommerce_allowed_countries</w:t>
        <w:br/>
        <w:t>/wp-json/wc/v3/settings/general/</w:t>
        <w:br/>
        <w:t>/wp-json/wc/v3/settings/general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Identifier for the group this setting belongs to. (Sent in URL path)</w:t>
            </w:r>
          </w:p>
        </w:tc>
      </w:tr>
      <w:tr>
        <w:tc>
          <w:tcPr>
            <w:tcW w:type="dxa" w:w="2880"/>
          </w:tcPr>
          <w:p>
            <w:r>
              <w:t>id</w:t>
            </w:r>
          </w:p>
        </w:tc>
        <w:tc>
          <w:tcPr>
            <w:tcW w:type="dxa" w:w="2880"/>
          </w:tcPr>
          <w:p>
            <w:r>
              <w:t>string</w:t>
            </w:r>
          </w:p>
        </w:tc>
        <w:tc>
          <w:tcPr>
            <w:tcW w:type="dxa" w:w="2880"/>
          </w:tcPr>
          <w:p>
            <w:r>
              <w:t>Unique identifier for the setting. (Sent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mixed</w:t>
            </w:r>
          </w:p>
        </w:tc>
        <w:tc>
          <w:tcPr>
            <w:tcW w:type="dxa" w:w="2880"/>
          </w:tcPr>
          <w:p>
            <w:r>
              <w:t>Setting value to set for the option.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"woocommerce_allowed_countries",</w:t>
        <w:br/>
        <w:t xml:space="preserve"> "label": "Selling location(s)",</w:t>
        <w:br/>
        <w:t xml:space="preserve"> "description": "This option lets you limit which countries you are willing to sell to.",</w:t>
        <w:br/>
        <w:t xml:space="preserve"> "type": "select",</w:t>
        <w:br/>
        <w:t xml:space="preserve"> "default": "all",</w:t>
        <w:br/>
        <w:t xml:space="preserve"> "options": {</w:t>
        <w:br/>
        <w:t xml:space="preserve"> "all": "Sell to all countries",</w:t>
        <w:br/>
        <w:t xml:space="preserve"> "all_except": "Sell to all countries, except for&amp;hellip;",</w:t>
        <w:br/>
        <w:t xml:space="preserve"> "specific": "Sell to specific countries"</w:t>
        <w:br/>
        <w:t xml:space="preserve"> },</w:t>
        <w:br/>
        <w:t xml:space="preserve"> "tip": "This option lets you limit which countries you are willing to sell to.",</w:t>
        <w:br/>
        <w:t xml:space="preserve"> "value": "all_except",</w:t>
        <w:br/>
        <w:t xml:space="preserve"> "_links": {</w:t>
        <w:br/>
        <w:t xml:space="preserve"> "self": [</w:t>
        <w:br/>
        <w:t xml:space="preserve"> {</w:t>
        <w:br/>
        <w:t xml:space="preserve"> "href": "https://example.com/wp-json/wc/v3/settings/general/woocommerce_allowed_countries"</w:t>
        <w:br/>
        <w:t xml:space="preserve"> }</w:t>
        <w:br/>
        <w:t xml:space="preserve"> ],</w:t>
        <w:br/>
        <w:t xml:space="preserve"> "collection": [</w:t>
        <w:br/>
        <w:t xml:space="preserve"> {</w:t>
        <w:br/>
        <w:t xml:space="preserve"> "href": "https://example.com/wp-json/wc/v3/settings/general"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setting.</w:t>
            </w:r>
          </w:p>
        </w:tc>
      </w:tr>
      <w:tr>
        <w:tc>
          <w:tcPr>
            <w:tcW w:type="dxa" w:w="2880"/>
          </w:tcPr>
          <w:p>
            <w:r>
              <w:t>label</w:t>
            </w:r>
          </w:p>
        </w:tc>
        <w:tc>
          <w:tcPr>
            <w:tcW w:type="dxa" w:w="2880"/>
          </w:tcPr>
          <w:p>
            <w:r>
              <w:t>string</w:t>
            </w:r>
          </w:p>
        </w:tc>
        <w:tc>
          <w:tcPr>
            <w:tcW w:type="dxa" w:w="2880"/>
          </w:tcPr>
          <w:p>
            <w:r>
              <w:t>A human readable label for the setting used in interfaces.</w:t>
            </w:r>
          </w:p>
        </w:tc>
      </w:tr>
      <w:tr>
        <w:tc>
          <w:tcPr>
            <w:tcW w:type="dxa" w:w="2880"/>
          </w:tcPr>
          <w:p>
            <w:r>
              <w:t>description</w:t>
            </w:r>
          </w:p>
        </w:tc>
        <w:tc>
          <w:tcPr>
            <w:tcW w:type="dxa" w:w="2880"/>
          </w:tcPr>
          <w:p>
            <w:r>
              <w:t>string</w:t>
            </w:r>
          </w:p>
        </w:tc>
        <w:tc>
          <w:tcPr>
            <w:tcW w:type="dxa" w:w="2880"/>
          </w:tcPr>
          <w:p>
            <w:r>
              <w:t>A human readable description for the setting used in interfaces.</w:t>
            </w:r>
          </w:p>
        </w:tc>
      </w:tr>
      <w:tr>
        <w:tc>
          <w:tcPr>
            <w:tcW w:type="dxa" w:w="2880"/>
          </w:tcPr>
          <w:p>
            <w:r>
              <w:t>type</w:t>
            </w:r>
          </w:p>
        </w:tc>
        <w:tc>
          <w:tcPr>
            <w:tcW w:type="dxa" w:w="2880"/>
          </w:tcPr>
          <w:p>
            <w:r>
              <w:t>string</w:t>
            </w:r>
          </w:p>
        </w:tc>
        <w:tc>
          <w:tcPr>
            <w:tcW w:type="dxa" w:w="2880"/>
          </w:tcPr>
          <w:p>
            <w:r>
              <w:t>Type of setting. Options: text, email, number, color, password, textarea, select, multiselect, radio, image_width, checkbox.</w:t>
            </w:r>
          </w:p>
        </w:tc>
      </w:tr>
      <w:tr>
        <w:tc>
          <w:tcPr>
            <w:tcW w:type="dxa" w:w="2880"/>
          </w:tcPr>
          <w:p>
            <w:r>
              <w:t>default</w:t>
            </w:r>
          </w:p>
        </w:tc>
        <w:tc>
          <w:tcPr>
            <w:tcW w:type="dxa" w:w="2880"/>
          </w:tcPr>
          <w:p>
            <w:r>
              <w:t>mixed</w:t>
            </w:r>
          </w:p>
        </w:tc>
        <w:tc>
          <w:tcPr>
            <w:tcW w:type="dxa" w:w="2880"/>
          </w:tcPr>
          <w:p>
            <w:r>
              <w:t>Default value for the setting.</w:t>
            </w:r>
          </w:p>
        </w:tc>
      </w:tr>
      <w:tr>
        <w:tc>
          <w:tcPr>
            <w:tcW w:type="dxa" w:w="2880"/>
          </w:tcPr>
          <w:p>
            <w:r>
              <w:t>options</w:t>
            </w:r>
          </w:p>
        </w:tc>
        <w:tc>
          <w:tcPr>
            <w:tcW w:type="dxa" w:w="2880"/>
          </w:tcPr>
          <w:p>
            <w:r>
              <w:t>object</w:t>
            </w:r>
          </w:p>
        </w:tc>
        <w:tc>
          <w:tcPr>
            <w:tcW w:type="dxa" w:w="2880"/>
          </w:tcPr>
          <w:p>
            <w:r>
              <w:t>Array of options (key/value pairs) for inputs such as select, multiselect, and radio buttons.</w:t>
            </w:r>
          </w:p>
        </w:tc>
      </w:tr>
      <w:tr>
        <w:tc>
          <w:tcPr>
            <w:tcW w:type="dxa" w:w="2880"/>
          </w:tcPr>
          <w:p>
            <w:r>
              <w:t>tip</w:t>
            </w:r>
          </w:p>
        </w:tc>
        <w:tc>
          <w:tcPr>
            <w:tcW w:type="dxa" w:w="2880"/>
          </w:tcPr>
          <w:p>
            <w:r>
              <w:t>string</w:t>
            </w:r>
          </w:p>
        </w:tc>
        <w:tc>
          <w:tcPr>
            <w:tcW w:type="dxa" w:w="2880"/>
          </w:tcPr>
          <w:p>
            <w:r>
              <w:t>Additional help text shown to the user about the setting.</w:t>
            </w:r>
          </w:p>
        </w:tc>
      </w:tr>
      <w:tr>
        <w:tc>
          <w:tcPr>
            <w:tcW w:type="dxa" w:w="2880"/>
          </w:tcPr>
          <w:p>
            <w:r>
              <w:t>value</w:t>
            </w:r>
          </w:p>
        </w:tc>
        <w:tc>
          <w:tcPr>
            <w:tcW w:type="dxa" w:w="2880"/>
          </w:tcPr>
          <w:p>
            <w:r>
              <w:t>mixed</w:t>
            </w:r>
          </w:p>
        </w:tc>
        <w:tc>
          <w:tcPr>
            <w:tcW w:type="dxa" w:w="2880"/>
          </w:tcPr>
          <w:p>
            <w:r>
              <w:t>Setting value.</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_links.self</w:t>
            </w:r>
          </w:p>
        </w:tc>
        <w:tc>
          <w:tcPr>
            <w:tcW w:type="dxa" w:w="2880"/>
          </w:tcPr>
          <w:p>
            <w:r>
              <w:t>array</w:t>
            </w:r>
          </w:p>
        </w:tc>
        <w:tc>
          <w:tcPr>
            <w:tcW w:type="dxa" w:w="2880"/>
          </w:tcPr>
          <w:p>
            <w:r>
              <w:t>Self link(s) for this setting resource.</w:t>
            </w:r>
          </w:p>
        </w:tc>
      </w:tr>
      <w:tr>
        <w:tc>
          <w:tcPr>
            <w:tcW w:type="dxa" w:w="2880"/>
          </w:tcPr>
          <w:p>
            <w:r>
              <w:t>_links.self.href</w:t>
            </w:r>
          </w:p>
        </w:tc>
        <w:tc>
          <w:tcPr>
            <w:tcW w:type="dxa" w:w="2880"/>
          </w:tcPr>
          <w:p>
            <w:r>
              <w:t>string</w:t>
            </w:r>
          </w:p>
        </w:tc>
        <w:tc>
          <w:tcPr>
            <w:tcW w:type="dxa" w:w="2880"/>
          </w:tcPr>
          <w:p>
            <w:r>
              <w:t>URL of this setting resource.</w:t>
            </w:r>
          </w:p>
        </w:tc>
      </w:tr>
      <w:tr>
        <w:tc>
          <w:tcPr>
            <w:tcW w:type="dxa" w:w="2880"/>
          </w:tcPr>
          <w:p>
            <w:r>
              <w:t>_links.collection</w:t>
            </w:r>
          </w:p>
        </w:tc>
        <w:tc>
          <w:tcPr>
            <w:tcW w:type="dxa" w:w="2880"/>
          </w:tcPr>
          <w:p>
            <w:r>
              <w:t>array</w:t>
            </w:r>
          </w:p>
        </w:tc>
        <w:tc>
          <w:tcPr>
            <w:tcW w:type="dxa" w:w="2880"/>
          </w:tcPr>
          <w:p>
            <w:r>
              <w:t>Collection link(s) for the group settings collection.</w:t>
            </w:r>
          </w:p>
        </w:tc>
      </w:tr>
      <w:tr>
        <w:tc>
          <w:tcPr>
            <w:tcW w:type="dxa" w:w="2880"/>
          </w:tcPr>
          <w:p>
            <w:r>
              <w:t>_links.collection.href</w:t>
            </w:r>
          </w:p>
        </w:tc>
        <w:tc>
          <w:tcPr>
            <w:tcW w:type="dxa" w:w="2880"/>
          </w:tcPr>
          <w:p>
            <w:r>
              <w:t>string</w:t>
            </w:r>
          </w:p>
        </w:tc>
        <w:tc>
          <w:tcPr>
            <w:tcW w:type="dxa" w:w="2880"/>
          </w:tcPr>
          <w:p>
            <w:r>
              <w:t>URL of the settings group collection.</w:t>
            </w:r>
          </w:p>
        </w:tc>
      </w:tr>
    </w:tbl>
    <w:p/>
    <w:p>
      <w:pPr>
        <w:pStyle w:val="Heading3"/>
      </w:pPr>
      <w:r>
        <w:t>Sample Request</w:t>
      </w:r>
    </w:p>
    <w:p>
      <w:r>
        <w:rPr>
          <w:b/>
          <w:color w:val="666666"/>
          <w:sz w:val="16"/>
        </w:rPr>
        <w:t>[bash]</w:t>
      </w:r>
    </w:p>
    <w:p>
      <w:pPr>
        <w:shd w:fill="F2F2F2" w:val="clear"/>
      </w:pPr>
      <w:r>
        <w:rPr>
          <w:rFonts w:ascii="Courier New" w:hAnsi="Courier New"/>
          <w:sz w:val="17"/>
        </w:rPr>
        <w:t>curl -X PUT '{{WOOCOMMERCE_BASE_URL}}/wp-json/wc/v3/settings/general/woocommerce_allowed_countries' \</w:t>
        <w:br/>
        <w:t xml:space="preserve"> -H 'Accept: application/json' \</w:t>
        <w:br/>
        <w:t xml:space="preserve"> -H 'Content-Type: application/json' \</w:t>
        <w:br/>
        <w:t xml:space="preserve"> -d '{</w:t>
        <w:br/>
        <w:t xml:space="preserve"> "value": "all_except"</w:t>
        <w:br/>
        <w:t xml:space="preserve">  }'</w:t>
      </w:r>
    </w:p>
    <w:p>
      <w:pPr>
        <w:pStyle w:val="Heading3"/>
      </w:pPr>
      <w:r>
        <w:t>Example Usage</w:t>
      </w:r>
    </w:p>
    <w:p>
      <w:pPr>
        <w:pStyle w:val="Heading3"/>
      </w:pPr>
      <w:r>
        <w:t>Example 1: Update allowed countries behavior</w:t>
      </w:r>
    </w:p>
    <w:p>
      <w:r>
        <w:rPr>
          <w:b/>
          <w:color w:val="666666"/>
          <w:sz w:val="16"/>
        </w:rPr>
        <w:t>[bash]</w:t>
      </w:r>
    </w:p>
    <w:p>
      <w:pPr>
        <w:shd w:fill="F2F2F2" w:val="clear"/>
      </w:pPr>
      <w:r>
        <w:rPr>
          <w:rFonts w:ascii="Courier New" w:hAnsi="Courier New"/>
          <w:sz w:val="17"/>
        </w:rPr>
        <w:t>curl -X PUT '{{WOOCOMMERCE_BASE_URL}}/wp-json/wc/v3/settings/general/woocommerce_allowed_countries' \</w:t>
        <w:br/>
        <w:t xml:space="preserve"> -H 'Accept: application/json' \</w:t>
        <w:br/>
        <w:t xml:space="preserve"> -H 'Content-Type: application/json' \</w:t>
        <w:br/>
        <w:t xml:space="preserve"> -d '{"value":"all_except"}'</w:t>
      </w:r>
    </w:p>
    <w:p>
      <w:pPr>
        <w:pStyle w:val="Heading3"/>
      </w:pPr>
      <w:r>
        <w:t>Notes</w:t>
      </w:r>
    </w:p>
    <w:p>
      <w:pPr>
        <w:pStyle w:val="ListBullet"/>
      </w:pPr>
      <w:r>
        <w:t>Most returned model properties are read-only (id, label, description, default, tip, placeholder, type, options, group_id) and are included in the response for display/metadata.</w:t>
      </w:r>
    </w:p>
    <w:p>
      <w:pPr>
        <w:pStyle w:val="ListBullet"/>
      </w:pPr>
      <w:r>
        <w:t>The request body shown in the documentation updates only the value.</w:t>
      </w:r>
    </w:p>
    <w:p>
      <w:pPr>
        <w:pStyle w:val="Heading3"/>
      </w:pPr>
      <w:r>
        <w:t>Related settings actions</w:t>
      </w:r>
    </w:p>
    <w:p>
      <w:pPr>
        <w:pStyle w:val="ListBullet"/>
      </w:pPr>
      <w:r>
        <w:t>[GET] Retrieve a Setting Option (WooCommerce Settings Group) — /wp-json/wc/v3/settings/{{groupId}}/{{id}}</w:t>
      </w:r>
    </w:p>
    <w:p>
      <w:pPr>
        <w:pStyle w:val="ListBullet"/>
      </w:pPr>
      <w:r>
        <w:t>[POST] Batch Update a Settings Group’s Options — /wp-json/wc/v3/settings/{{id}}/batch</w:t>
      </w:r>
    </w:p>
    <w:p>
      <w:pPr>
        <w:pStyle w:val="ListBullet"/>
      </w:pPr>
      <w:r>
        <w:t>[GET] List a Settings Group’s Options — /wp-json/wc/v3/settings/{{id}}</w:t>
      </w:r>
    </w:p>
    <w:p>
      <w:r>
        <w:br w:type="page"/>
      </w:r>
    </w:p>
    <w:p>
      <w:pPr>
        <w:pStyle w:val="Heading2"/>
      </w:pPr>
      <w:r>
        <w:t>36. [GET] Retrieve Top Sellers Report</w:t>
      </w:r>
    </w:p>
    <w:p>
      <w:r>
        <w:rPr>
          <w:b/>
        </w:rPr>
        <w:t xml:space="preserve">Endpoint: </w:t>
      </w:r>
      <w:r>
        <w:rPr>
          <w:rFonts w:ascii="Courier New" w:hAnsi="Courier New"/>
          <w:sz w:val="18"/>
        </w:rPr>
        <w:t>/wp-json/wc/v3/reports/top_sellers</w:t>
      </w:r>
    </w:p>
    <w:p>
      <w:pPr>
        <w:pStyle w:val="Heading3"/>
      </w:pPr>
      <w:r>
        <w:t>Method</w:t>
      </w:r>
    </w:p>
    <w:p>
      <w:r>
        <w:t>GET</w:t>
      </w:r>
    </w:p>
    <w:p>
      <w:pPr>
        <w:pStyle w:val="Heading3"/>
      </w:pPr>
      <w:r>
        <w:t>URL</w:t>
      </w:r>
    </w:p>
    <w:p>
      <w:r>
        <w:t>{{WOOCOMMERCE_BASE_URL}}/wp-json/wc/v3/reports/top_sellers</w:t>
      </w:r>
    </w:p>
    <w:p>
      <w:pPr>
        <w:pStyle w:val="Heading3"/>
      </w:pPr>
      <w:r>
        <w:t>Description</w:t>
      </w:r>
    </w:p>
    <w:p>
      <w:r>
        <w:t>Retrieves a report listing the store’s top-selling products for a given time range. Results include product title, product ID, and total quantity purchased.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/wp-json/wc/v3/reports/top_sellers?period=last_month</w:t>
        <w:br/>
        <w:t>/wp-json/wc/v3/reports/top_sellers?date_min=2026-01-01&amp;date_max=2026-01-31</w:t>
      </w:r>
    </w:p>
    <w:p>
      <w:pPr>
        <w:pStyle w:val="Heading3"/>
      </w:pPr>
      <w:r>
        <w:t>Invalid Examples</w:t>
      </w:r>
    </w:p>
    <w:p>
      <w:r>
        <w:rPr>
          <w:b/>
          <w:color w:val="666666"/>
          <w:sz w:val="16"/>
        </w:rPr>
        <w:t>[http]</w:t>
      </w:r>
    </w:p>
    <w:p>
      <w:pPr>
        <w:shd w:fill="F2F2F2" w:val="clear"/>
      </w:pPr>
      <w:r>
        <w:rPr>
          <w:rFonts w:ascii="Courier New" w:hAnsi="Courier New"/>
          <w:sz w:val="17"/>
        </w:rPr>
        <w:t>/wp-json/wc/v3/reports/top_sellers  (if you intended to filter by dates/period, but forgot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Scope under which the request is made; determines fields present in response. Default: view. Options: view.</w:t>
            </w:r>
          </w:p>
        </w:tc>
      </w:tr>
      <w:tr>
        <w:tc>
          <w:tcPr>
            <w:tcW w:type="dxa" w:w="2880"/>
          </w:tcPr>
          <w:p>
            <w:r>
              <w:t>period</w:t>
            </w:r>
          </w:p>
        </w:tc>
        <w:tc>
          <w:tcPr>
            <w:tcW w:type="dxa" w:w="2880"/>
          </w:tcPr>
          <w:p>
            <w:r>
              <w:t>string</w:t>
            </w:r>
          </w:p>
        </w:tc>
        <w:tc>
          <w:tcPr>
            <w:tcW w:type="dxa" w:w="2880"/>
          </w:tcPr>
          <w:p>
            <w:r>
              <w:t>Report period. Default: week. Options: week, month, last_month, year.</w:t>
            </w:r>
          </w:p>
        </w:tc>
      </w:tr>
      <w:tr>
        <w:tc>
          <w:tcPr>
            <w:tcW w:type="dxa" w:w="2880"/>
          </w:tcPr>
          <w:p>
            <w:r>
              <w:t>date_min</w:t>
            </w:r>
          </w:p>
        </w:tc>
        <w:tc>
          <w:tcPr>
            <w:tcW w:type="dxa" w:w="2880"/>
          </w:tcPr>
          <w:p>
            <w:r>
              <w:t>string</w:t>
            </w:r>
          </w:p>
        </w:tc>
        <w:tc>
          <w:tcPr>
            <w:tcW w:type="dxa" w:w="2880"/>
          </w:tcPr>
          <w:p>
            <w:r>
              <w:t>Return sales for a specific start date. Format: YYYY-MM-DD.</w:t>
            </w:r>
          </w:p>
        </w:tc>
      </w:tr>
      <w:tr>
        <w:tc>
          <w:tcPr>
            <w:tcW w:type="dxa" w:w="2880"/>
          </w:tcPr>
          <w:p>
            <w:r>
              <w:t>date_max</w:t>
            </w:r>
          </w:p>
        </w:tc>
        <w:tc>
          <w:tcPr>
            <w:tcW w:type="dxa" w:w="2880"/>
          </w:tcPr>
          <w:p>
            <w:r>
              <w:t>string</w:t>
            </w:r>
          </w:p>
        </w:tc>
        <w:tc>
          <w:tcPr>
            <w:tcW w:type="dxa" w:w="2880"/>
          </w:tcPr>
          <w:p>
            <w:r>
              <w:t>Return sales for a specific end date. Format: YYYY-MM-DD.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"title": "Happy Ninja",</w:t>
        <w:br/>
        <w:t xml:space="preserve"> "product_id": 37,</w:t>
        <w:br/>
        <w:t xml:space="preserve"> "quantity": 1,</w:t>
        <w:br/>
        <w:t xml:space="preserve"> "_links": {</w:t>
        <w:br/>
        <w:t xml:space="preserve"> "about": [</w:t>
        <w:br/>
        <w:t xml:space="preserve"> {</w:t>
        <w:br/>
        <w:t xml:space="preserve"> "href": "https://example.com/wp-json/wc/v3/reports"</w:t>
        <w:br/>
        <w:t xml:space="preserve"> }</w:t>
        <w:br/>
        <w:t xml:space="preserve"> ],</w:t>
        <w:br/>
        <w:t xml:space="preserve"> "product": [</w:t>
        <w:br/>
        <w:t xml:space="preserve"> {</w:t>
        <w:br/>
        <w:t xml:space="preserve"> "href": "https://example.com/wp-json/wc/v3/products/37"</w:t>
        <w:br/>
        <w:t xml:space="preserve"> }</w:t>
        <w:br/>
        <w:t xml:space="preserve"> ]</w:t>
        <w:br/>
        <w:t xml:space="preserve"> }</w:t>
        <w:br/>
        <w:t xml:space="preserve"> },</w:t>
        <w:br/>
        <w:t xml:space="preserve"> {</w:t>
        <w:br/>
        <w:t xml:space="preserve"> "title": "Woo Album #4",</w:t>
        <w:br/>
        <w:t xml:space="preserve"> "product_id": 96,</w:t>
        <w:br/>
        <w:t xml:space="preserve"> "quantity": 1,</w:t>
        <w:br/>
        <w:t xml:space="preserve"> "_links": {</w:t>
        <w:br/>
        <w:t xml:space="preserve"> "about": [</w:t>
        <w:br/>
        <w:t xml:space="preserve"> {</w:t>
        <w:br/>
        <w:t xml:space="preserve"> "href": "https://example.com/wp-json/wc/v3/reports"</w:t>
        <w:br/>
        <w:t xml:space="preserve"> }</w:t>
        <w:br/>
        <w:t xml:space="preserve"> ],</w:t>
        <w:br/>
        <w:t xml:space="preserve"> "product": [</w:t>
        <w:br/>
        <w:t xml:space="preserve"> {</w:t>
        <w:br/>
        <w:t xml:space="preserve"> "href": "https://example.com/wp-json/wc/v3/products/96"</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Product title. (Read-only)</w:t>
            </w:r>
          </w:p>
        </w:tc>
      </w:tr>
      <w:tr>
        <w:tc>
          <w:tcPr>
            <w:tcW w:type="dxa" w:w="2880"/>
          </w:tcPr>
          <w:p>
            <w:r>
              <w:t>product_id</w:t>
            </w:r>
          </w:p>
        </w:tc>
        <w:tc>
          <w:tcPr>
            <w:tcW w:type="dxa" w:w="2880"/>
          </w:tcPr>
          <w:p>
            <w:r>
              <w:t>integer</w:t>
            </w:r>
          </w:p>
        </w:tc>
        <w:tc>
          <w:tcPr>
            <w:tcW w:type="dxa" w:w="2880"/>
          </w:tcPr>
          <w:p>
            <w:r>
              <w:t>Product ID. (Read-only)</w:t>
            </w:r>
          </w:p>
        </w:tc>
      </w:tr>
      <w:tr>
        <w:tc>
          <w:tcPr>
            <w:tcW w:type="dxa" w:w="2880"/>
          </w:tcPr>
          <w:p>
            <w:r>
              <w:t>quantity</w:t>
            </w:r>
          </w:p>
        </w:tc>
        <w:tc>
          <w:tcPr>
            <w:tcW w:type="dxa" w:w="2880"/>
          </w:tcPr>
          <w:p>
            <w:r>
              <w:t>integer</w:t>
            </w:r>
          </w:p>
        </w:tc>
        <w:tc>
          <w:tcPr>
            <w:tcW w:type="dxa" w:w="2880"/>
          </w:tcPr>
          <w:p>
            <w:r>
              <w:t>Total number of purchases. (Read-only)</w:t>
            </w:r>
          </w:p>
        </w:tc>
      </w:tr>
      <w:tr>
        <w:tc>
          <w:tcPr>
            <w:tcW w:type="dxa" w:w="2880"/>
          </w:tcPr>
          <w:p>
            <w:r>
              <w:t>_links</w:t>
            </w:r>
          </w:p>
        </w:tc>
        <w:tc>
          <w:tcPr>
            <w:tcW w:type="dxa" w:w="2880"/>
          </w:tcPr>
          <w:p>
            <w:r>
              <w:t>object</w:t>
            </w:r>
          </w:p>
        </w:tc>
        <w:tc>
          <w:tcPr>
            <w:tcW w:type="dxa" w:w="2880"/>
          </w:tcPr>
          <w:p>
            <w:r>
              <w:t>Related links.</w:t>
            </w:r>
          </w:p>
        </w:tc>
      </w:tr>
      <w:tr>
        <w:tc>
          <w:tcPr>
            <w:tcW w:type="dxa" w:w="2880"/>
          </w:tcPr>
          <w:p>
            <w:r>
              <w:t>_links.about</w:t>
            </w:r>
          </w:p>
        </w:tc>
        <w:tc>
          <w:tcPr>
            <w:tcW w:type="dxa" w:w="2880"/>
          </w:tcPr>
          <w:p>
            <w:r>
              <w:t>array</w:t>
            </w:r>
          </w:p>
        </w:tc>
        <w:tc>
          <w:tcPr>
            <w:tcW w:type="dxa" w:w="2880"/>
          </w:tcPr>
          <w:p>
            <w:r>
              <w:t>Link objects pointing to the reports resource.</w:t>
            </w:r>
          </w:p>
        </w:tc>
      </w:tr>
      <w:tr>
        <w:tc>
          <w:tcPr>
            <w:tcW w:type="dxa" w:w="2880"/>
          </w:tcPr>
          <w:p>
            <w:r>
              <w:t>_links.about[].href</w:t>
            </w:r>
          </w:p>
        </w:tc>
        <w:tc>
          <w:tcPr>
            <w:tcW w:type="dxa" w:w="2880"/>
          </w:tcPr>
          <w:p>
            <w:r>
              <w:t>string</w:t>
            </w:r>
          </w:p>
        </w:tc>
        <w:tc>
          <w:tcPr>
            <w:tcW w:type="dxa" w:w="2880"/>
          </w:tcPr>
          <w:p>
            <w:r>
              <w:t>URL for the related resource.</w:t>
            </w:r>
          </w:p>
        </w:tc>
      </w:tr>
      <w:tr>
        <w:tc>
          <w:tcPr>
            <w:tcW w:type="dxa" w:w="2880"/>
          </w:tcPr>
          <w:p>
            <w:r>
              <w:t>_links.product</w:t>
            </w:r>
          </w:p>
        </w:tc>
        <w:tc>
          <w:tcPr>
            <w:tcW w:type="dxa" w:w="2880"/>
          </w:tcPr>
          <w:p>
            <w:r>
              <w:t>array</w:t>
            </w:r>
          </w:p>
        </w:tc>
        <w:tc>
          <w:tcPr>
            <w:tcW w:type="dxa" w:w="2880"/>
          </w:tcPr>
          <w:p>
            <w:r>
              <w:t>Link objects pointing to the product resource.</w:t>
            </w:r>
          </w:p>
        </w:tc>
      </w:tr>
      <w:tr>
        <w:tc>
          <w:tcPr>
            <w:tcW w:type="dxa" w:w="2880"/>
          </w:tcPr>
          <w:p>
            <w:r>
              <w:t>_links.product[].href</w:t>
            </w:r>
          </w:p>
        </w:tc>
        <w:tc>
          <w:tcPr>
            <w:tcW w:type="dxa" w:w="2880"/>
          </w:tcPr>
          <w:p>
            <w:r>
              <w:t>string</w:t>
            </w:r>
          </w:p>
        </w:tc>
        <w:tc>
          <w:tcPr>
            <w:tcW w:type="dxa" w:w="2880"/>
          </w:tcPr>
          <w:p>
            <w:r>
              <w:t>URL for the related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'{{WOOCOMMERCE_BASE_URL}}/wp-json/wc/v3/reports/top_sellers?period=last_month' \</w:t>
        <w:br/>
        <w:t xml:space="preserve"> --header 'Accept: application/json'</w:t>
      </w:r>
    </w:p>
    <w:p>
      <w:pPr>
        <w:pStyle w:val="Heading3"/>
      </w:pPr>
      <w:r>
        <w:t>Example Usage</w:t>
      </w:r>
    </w:p>
    <w:p>
      <w:pPr>
        <w:pStyle w:val="Heading3"/>
      </w:pPr>
      <w:r>
        <w:t>Example 1: Last month’s top sellers</w:t>
      </w:r>
    </w:p>
    <w:p>
      <w:r>
        <w:rPr>
          <w:b/>
          <w:color w:val="666666"/>
          <w:sz w:val="16"/>
        </w:rPr>
        <w:t>[bash]</w:t>
      </w:r>
    </w:p>
    <w:p>
      <w:pPr>
        <w:shd w:fill="F2F2F2" w:val="clear"/>
      </w:pPr>
      <w:r>
        <w:rPr>
          <w:rFonts w:ascii="Courier New" w:hAnsi="Courier New"/>
          <w:sz w:val="17"/>
        </w:rPr>
        <w:t>curl --location \</w:t>
        <w:br/>
        <w:t xml:space="preserve"> '{{WOOCOMMERCE_BASE_URL}}/wp-json/wc/v3/reports/top_sellers?period=last_month' \</w:t>
        <w:br/>
        <w:t xml:space="preserve"> --header 'Accept: application/json'</w:t>
      </w:r>
    </w:p>
    <w:p>
      <w:pPr>
        <w:pStyle w:val="Heading3"/>
      </w:pPr>
      <w:r>
        <w:t>Example 2: Top sellers for a specific date range</w:t>
      </w:r>
    </w:p>
    <w:p>
      <w:r>
        <w:rPr>
          <w:b/>
          <w:color w:val="666666"/>
          <w:sz w:val="16"/>
        </w:rPr>
        <w:t>[bash]</w:t>
      </w:r>
    </w:p>
    <w:p>
      <w:pPr>
        <w:shd w:fill="F2F2F2" w:val="clear"/>
      </w:pPr>
      <w:r>
        <w:rPr>
          <w:rFonts w:ascii="Courier New" w:hAnsi="Courier New"/>
          <w:sz w:val="17"/>
        </w:rPr>
        <w:t>curl --location \</w:t>
        <w:br/>
        <w:t xml:space="preserve"> '{{WOOCOMMERCE_BASE_URL}}/wp-json/wc/v3/reports/top_sellers?date_min=2026-01-01&amp;date_max=2026-01-31' \</w:t>
        <w:br/>
        <w:t xml:space="preserve"> --header 'Accept: application/json'</w:t>
      </w:r>
    </w:p>
    <w:p>
      <w:pPr>
        <w:pStyle w:val="Heading3"/>
      </w:pPr>
      <w:r>
        <w:t>Example 3: Explicit context (view)</w:t>
      </w:r>
    </w:p>
    <w:p>
      <w:r>
        <w:rPr>
          <w:b/>
          <w:color w:val="666666"/>
          <w:sz w:val="16"/>
        </w:rPr>
        <w:t>[bash]</w:t>
      </w:r>
    </w:p>
    <w:p>
      <w:pPr>
        <w:shd w:fill="F2F2F2" w:val="clear"/>
      </w:pPr>
      <w:r>
        <w:rPr>
          <w:rFonts w:ascii="Courier New" w:hAnsi="Courier New"/>
          <w:sz w:val="17"/>
        </w:rPr>
        <w:t>curl --location \</w:t>
        <w:br/>
        <w:t xml:space="preserve"> '{{WOOCOMMERCE_BASE_URL}}/wp-json/wc/v3/reports/top_sellers?context=view&amp;period=week' \</w:t>
        <w:br/>
        <w:t xml:space="preserve"> --header 'Accept: application/json'</w:t>
      </w:r>
    </w:p>
    <w:p>
      <w:pPr>
        <w:pStyle w:val="Heading3"/>
      </w:pPr>
      <w:r>
        <w:t>Notes</w:t>
      </w:r>
    </w:p>
    <w:p>
      <w:pPr>
        <w:pStyle w:val="ListBullet"/>
      </w:pPr>
      <w:r>
        <w:t>All returned fields in the example (title, product_id, quantity) are marked read-only in the source documentation.</w:t>
      </w:r>
    </w:p>
    <w:p>
      <w:pPr>
        <w:pStyle w:val="ListBullet"/>
      </w:pPr>
      <w:r>
        <w:t>date_min and date_max must be provided in YYYY-MM-DD format when used.</w:t>
      </w:r>
    </w:p>
    <w:p>
      <w:r>
        <w:br w:type="page"/>
      </w:r>
    </w:p>
    <w:p>
      <w:pPr>
        <w:pStyle w:val="Heading2"/>
      </w:pPr>
      <w:r>
        <w:t>37. [GET] List WooCommerce Settings Groups</w:t>
      </w:r>
    </w:p>
    <w:p>
      <w:r>
        <w:rPr>
          <w:b/>
        </w:rPr>
        <w:t xml:space="preserve">Endpoint: </w:t>
      </w:r>
      <w:r>
        <w:rPr>
          <w:rFonts w:ascii="Courier New" w:hAnsi="Courier New"/>
          <w:sz w:val="18"/>
        </w:rPr>
        <w:t>/wp-json/wc/v3/settings</w:t>
      </w:r>
    </w:p>
    <w:p>
      <w:pPr>
        <w:pStyle w:val="Heading3"/>
      </w:pPr>
      <w:r>
        <w:t>Prerequisites</w:t>
      </w:r>
    </w:p>
    <w:p>
      <w:pPr>
        <w:pStyle w:val="ListBullet"/>
      </w:pPr>
      <w:r>
        <w:t>WooCommerce REST API v3 enabled for the store</w:t>
      </w:r>
    </w:p>
    <w:p>
      <w:pPr>
        <w:pStyle w:val="ListBullet"/>
      </w:pPr>
      <w:r>
        <w:t>Permission to read WooCommerce settings</w:t>
      </w:r>
    </w:p>
    <w:p>
      <w:pPr>
        <w:pStyle w:val="Heading3"/>
      </w:pPr>
      <w:r>
        <w:t>Method</w:t>
      </w:r>
    </w:p>
    <w:p>
      <w:r>
        <w:t>GET</w:t>
      </w:r>
    </w:p>
    <w:p>
      <w:pPr>
        <w:pStyle w:val="Heading3"/>
      </w:pPr>
      <w:r>
        <w:t>URL</w:t>
      </w:r>
    </w:p>
    <w:p>
      <w:r>
        <w:t>{{WOOCOMMERCE_BASE_URL}}/wp-json/wc/v3/settings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WooCommerce settings groups available in the store, including top-level groups (e.g., general, products) and sub-groups (e.g., various email_* groups). Each group includes metadata and links to the group’s options endpoint.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has no request body; do not send a JSON body with the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"general",</w:t>
        <w:br/>
        <w:t xml:space="preserve"> "label": "General",</w:t>
        <w:br/>
        <w:t xml:space="preserve"> "description": "",</w:t>
        <w:br/>
        <w:t xml:space="preserve"> "parent_id": "",</w:t>
        <w:br/>
        <w:t xml:space="preserve"> "sub_groups": [],</w:t>
        <w:br/>
        <w:t xml:space="preserve"> "_links": {</w:t>
        <w:br/>
        <w:t xml:space="preserve"> "options": [</w:t>
        <w:br/>
        <w:t xml:space="preserve"> {</w:t>
        <w:br/>
        <w:t xml:space="preserve"> "href": "https://example.com/wp-json/wc/v3/settings/general"</w:t>
        <w:br/>
        <w:t xml:space="preserve"> }</w:t>
        <w:br/>
        <w:t xml:space="preserve"> ]</w:t>
        <w:br/>
        <w:t xml:space="preserve"> }</w:t>
        <w:br/>
        <w:t xml:space="preserve"> },</w:t>
        <w:br/>
        <w:t xml:space="preserve"> {</w:t>
        <w:br/>
        <w:t xml:space="preserve"> "id": "products",</w:t>
        <w:br/>
        <w:t xml:space="preserve"> "label": "Products",</w:t>
        <w:br/>
        <w:t xml:space="preserve"> "description": "",</w:t>
        <w:br/>
        <w:t xml:space="preserve"> "parent_id": "",</w:t>
        <w:br/>
        <w:t xml:space="preserve"> "sub_groups": [],</w:t>
        <w:br/>
        <w:t xml:space="preserve"> "_links": {</w:t>
        <w:br/>
        <w:t xml:space="preserve"> "options": [</w:t>
        <w:br/>
        <w:t xml:space="preserve"> {</w:t>
        <w:br/>
        <w:t xml:space="preserve"> "href": "https://example.com/wp-json/wc/v3/settings/products"</w:t>
        <w:br/>
        <w:t xml:space="preserve"> }</w:t>
        <w:br/>
        <w:t xml:space="preserve"> ]</w:t>
        <w:br/>
        <w:t xml:space="preserve"> }</w:t>
        <w:br/>
        <w:t xml:space="preserve"> },</w:t>
        <w:br/>
        <w:t xml:space="preserve"> {</w:t>
        <w:br/>
        <w:t xml:space="preserve"> "id": "tax",</w:t>
        <w:br/>
        <w:t xml:space="preserve"> "label": "Tax",</w:t>
        <w:br/>
        <w:t xml:space="preserve"> "description": "",</w:t>
        <w:br/>
        <w:t xml:space="preserve"> "parent_id": "",</w:t>
        <w:br/>
        <w:t xml:space="preserve"> "sub_groups": [],</w:t>
        <w:br/>
        <w:t xml:space="preserve"> "_links": {</w:t>
        <w:br/>
        <w:t xml:space="preserve"> "options": [</w:t>
        <w:br/>
        <w:t xml:space="preserve"> {</w:t>
        <w:br/>
        <w:t xml:space="preserve"> "href": "https://example.com/wp-json/wc/v3/settings/tax"</w:t>
        <w:br/>
        <w:t xml:space="preserve"> }</w:t>
        <w:br/>
        <w:t xml:space="preserve"> ]</w:t>
        <w:br/>
        <w:t xml:space="preserve"> }</w:t>
        <w:br/>
        <w:t xml:space="preserve"> },</w:t>
        <w:br/>
        <w:t xml:space="preserve"> {</w:t>
        <w:br/>
        <w:t xml:space="preserve"> "id": "shipping",</w:t>
        <w:br/>
        <w:t xml:space="preserve"> "label": "Shipping",</w:t>
        <w:br/>
        <w:t xml:space="preserve"> "description": "",</w:t>
        <w:br/>
        <w:t xml:space="preserve"> "parent_id": "",</w:t>
        <w:br/>
        <w:t xml:space="preserve"> "sub_groups": [],</w:t>
        <w:br/>
        <w:t xml:space="preserve"> "_links": {</w:t>
        <w:br/>
        <w:t xml:space="preserve"> "options": [</w:t>
        <w:br/>
        <w:t xml:space="preserve"> {</w:t>
        <w:br/>
        <w:t xml:space="preserve"> "href": "https://example.com/wp-json/wc/v3/settings/shipping"</w:t>
        <w:br/>
        <w:t xml:space="preserve"> }</w:t>
        <w:br/>
        <w:t xml:space="preserve"> ]</w:t>
        <w:br/>
        <w:t xml:space="preserve"> }</w:t>
        <w:br/>
        <w:t xml:space="preserve"> },</w:t>
        <w:br/>
        <w:t xml:space="preserve"> {</w:t>
        <w:br/>
        <w:t xml:space="preserve"> "id": "checkout",</w:t>
        <w:br/>
        <w:t xml:space="preserve"> "label": "Checkout",</w:t>
        <w:br/>
        <w:t xml:space="preserve"> "description": "",</w:t>
        <w:br/>
        <w:t xml:space="preserve"> "parent_id": "",</w:t>
        <w:br/>
        <w:t xml:space="preserve"> "sub_groups": [],</w:t>
        <w:br/>
        <w:t xml:space="preserve"> "_links": {</w:t>
        <w:br/>
        <w:t xml:space="preserve"> "options": [</w:t>
        <w:br/>
        <w:t xml:space="preserve"> {</w:t>
        <w:br/>
        <w:t xml:space="preserve"> "href": "https://example.com/wp-json/wc/v3/settings/checkout"</w:t>
        <w:br/>
        <w:t xml:space="preserve"> }</w:t>
        <w:br/>
        <w:t xml:space="preserve"> ]</w:t>
        <w:br/>
        <w:t xml:space="preserve"> }</w:t>
        <w:br/>
        <w:t xml:space="preserve"> },</w:t>
        <w:br/>
        <w:t xml:space="preserve"> {</w:t>
        <w:br/>
        <w:t xml:space="preserve"> "id": "account",</w:t>
        <w:br/>
        <w:t xml:space="preserve"> "label": "Accounts",</w:t>
        <w:br/>
        <w:t xml:space="preserve"> "description": "",</w:t>
        <w:br/>
        <w:t xml:space="preserve"> "parent_id": "",</w:t>
        <w:br/>
        <w:t xml:space="preserve"> "sub_groups": [],</w:t>
        <w:br/>
        <w:t xml:space="preserve"> "_links": {</w:t>
        <w:br/>
        <w:t xml:space="preserve"> "options": [</w:t>
        <w:br/>
        <w:t xml:space="preserve"> {</w:t>
        <w:br/>
        <w:t xml:space="preserve"> "href": "https://example.com/wp-json/wc/v3/settings/account"</w:t>
        <w:br/>
        <w:t xml:space="preserve"> }</w:t>
        <w:br/>
        <w:t xml:space="preserve"> ]</w:t>
        <w:br/>
        <w:t xml:space="preserve"> }</w:t>
        <w:br/>
        <w:t xml:space="preserve"> },</w:t>
        <w:br/>
        <w:t xml:space="preserve"> {</w:t>
        <w:br/>
        <w:t xml:space="preserve"> "id": "email",</w:t>
        <w:br/>
        <w:t xml:space="preserve"> "label": "Emails",</w:t>
        <w:br/>
        <w:t xml:space="preserve"> "description": "",</w:t>
        <w:br/>
        <w:t xml:space="preserve"> "parent_id": "",</w:t>
        <w:br/>
        <w:t xml:space="preserve"> "sub_groups": [</w:t>
        <w:br/>
        <w:t xml:space="preserve"> "email_new_order",</w:t>
        <w:br/>
        <w:t xml:space="preserve"> "email_cancelled_order",</w:t>
        <w:br/>
        <w:t xml:space="preserve"> "email_failed_order",</w:t>
        <w:br/>
        <w:t xml:space="preserve"> "email_customer_on_hold_order",</w:t>
        <w:br/>
        <w:t xml:space="preserve"> "email_customer_processing_order",</w:t>
        <w:br/>
        <w:t xml:space="preserve"> "email_customer_completed_order",</w:t>
        <w:br/>
        <w:t xml:space="preserve"> "email_customer_refunded_order",</w:t>
        <w:br/>
        <w:t xml:space="preserve"> "email_customer_invoice",</w:t>
        <w:br/>
        <w:t xml:space="preserve"> "email_customer_note",</w:t>
        <w:br/>
        <w:t xml:space="preserve"> "email_customer_reset_password",</w:t>
        <w:br/>
        <w:t xml:space="preserve"> "email_customer_new_account"</w:t>
        <w:br/>
        <w:t xml:space="preserve"> ],</w:t>
        <w:br/>
        <w:t xml:space="preserve"> "_links": {</w:t>
        <w:br/>
        <w:t xml:space="preserve"> "options": [</w:t>
        <w:br/>
        <w:t xml:space="preserve"> {</w:t>
        <w:br/>
        <w:t xml:space="preserve"> "href": "https://example.com/wp-json/wc/v3/settings/email"</w:t>
        <w:br/>
        <w:t xml:space="preserve"> }</w:t>
        <w:br/>
        <w:t xml:space="preserve"> ]</w:t>
        <w:br/>
        <w:t xml:space="preserve"> }</w:t>
        <w:br/>
        <w:t xml:space="preserve"> },</w:t>
        <w:br/>
        <w:t xml:space="preserve"> {</w:t>
        <w:br/>
        <w:t xml:space="preserve"> "id": "integration",</w:t>
        <w:br/>
        <w:t xml:space="preserve"> "label": "Integration",</w:t>
        <w:br/>
        <w:t xml:space="preserve"> "description": "",</w:t>
        <w:br/>
        <w:t xml:space="preserve"> "parent_id": "",</w:t>
        <w:br/>
        <w:t xml:space="preserve"> "sub_groups": [],</w:t>
        <w:br/>
        <w:t xml:space="preserve"> "_links": {</w:t>
        <w:br/>
        <w:t xml:space="preserve"> "options": [</w:t>
        <w:br/>
        <w:t xml:space="preserve"> {</w:t>
        <w:br/>
        <w:t xml:space="preserve"> "href": "https://example.com/wp-json/wc/v3/settings/integration"</w:t>
        <w:br/>
        <w:t xml:space="preserve"> }</w:t>
        <w:br/>
        <w:t xml:space="preserve"> ]</w:t>
        <w:br/>
        <w:t xml:space="preserve"> }</w:t>
        <w:br/>
        <w:t xml:space="preserve"> },</w:t>
        <w:br/>
        <w:t xml:space="preserve"> {</w:t>
        <w:br/>
        <w:t xml:space="preserve"> "id": "api",</w:t>
        <w:br/>
        <w:t xml:space="preserve"> "label": "API",</w:t>
        <w:br/>
        <w:t xml:space="preserve"> "description": "",</w:t>
        <w:br/>
        <w:t xml:space="preserve"> "parent_id": "",</w:t>
        <w:br/>
        <w:t xml:space="preserve"> "sub_groups": [],</w:t>
        <w:br/>
        <w:t xml:space="preserve"> "_links": {</w:t>
        <w:br/>
        <w:t xml:space="preserve"> "options": [</w:t>
        <w:br/>
        <w:t xml:space="preserve"> {</w:t>
        <w:br/>
        <w:t xml:space="preserve"> "href": "https://example.com/wp-json/wc/v3/settings/api"</w:t>
        <w:br/>
        <w:t xml:space="preserve"> }</w:t>
        <w:br/>
        <w:t xml:space="preserve"> ]</w:t>
        <w:br/>
        <w:t xml:space="preserve"> }</w:t>
        <w:br/>
        <w:t xml:space="preserve"> },</w:t>
        <w:br/>
        <w:t xml:space="preserve"> {</w:t>
        <w:br/>
        <w:t xml:space="preserve"> "id": "email_new_order",</w:t>
        <w:br/>
        <w:t xml:space="preserve"> "label": "New order",</w:t>
        <w:br/>
        <w:t xml:space="preserve"> "description": "New order emails are sent to chosen recipient(s) when a new order is received.",</w:t>
        <w:br/>
        <w:t xml:space="preserve"> "parent_id": "email",</w:t>
        <w:br/>
        <w:t xml:space="preserve"> "sub_groups": [],</w:t>
        <w:br/>
        <w:t xml:space="preserve"> "_links": {</w:t>
        <w:br/>
        <w:t xml:space="preserve"> "options": [</w:t>
        <w:br/>
        <w:t xml:space="preserve"> {</w:t>
        <w:br/>
        <w:t xml:space="preserve"> "href": "https://example.com/wp-json/wc/v3/settings/email_new_order"</w:t>
        <w:br/>
        <w:t xml:space="preserve"> }</w:t>
        <w:br/>
        <w:t xml:space="preserve"> ]</w:t>
        <w:br/>
        <w:t xml:space="preserve"> }</w:t>
        <w:br/>
        <w:t xml:space="preserve"> }</w:t>
        <w:br/>
        <w:t>]</w:t>
      </w:r>
    </w:p>
    <w:p>
      <w:r>
        <w:rPr>
          <w:b/>
        </w:rPr>
        <w:t>Note: Note: The response above is truncated to representative objects; the actual response may include additional email_* groups as shown in the source documentation.</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that can be used to link settings together. (Read-only)</w:t>
            </w:r>
          </w:p>
        </w:tc>
      </w:tr>
      <w:tr>
        <w:tc>
          <w:tcPr>
            <w:tcW w:type="dxa" w:w="2880"/>
          </w:tcPr>
          <w:p>
            <w:r>
              <w:t>label</w:t>
            </w:r>
          </w:p>
        </w:tc>
        <w:tc>
          <w:tcPr>
            <w:tcW w:type="dxa" w:w="2880"/>
          </w:tcPr>
          <w:p>
            <w:r>
              <w:t>string</w:t>
            </w:r>
          </w:p>
        </w:tc>
        <w:tc>
          <w:tcPr>
            <w:tcW w:type="dxa" w:w="2880"/>
          </w:tcPr>
          <w:p>
            <w:r>
              <w:t>A human readable label for the setting used in interfaces. (Read-only)</w:t>
            </w:r>
          </w:p>
        </w:tc>
      </w:tr>
      <w:tr>
        <w:tc>
          <w:tcPr>
            <w:tcW w:type="dxa" w:w="2880"/>
          </w:tcPr>
          <w:p>
            <w:r>
              <w:t>description</w:t>
            </w:r>
          </w:p>
        </w:tc>
        <w:tc>
          <w:tcPr>
            <w:tcW w:type="dxa" w:w="2880"/>
          </w:tcPr>
          <w:p>
            <w:r>
              <w:t>string</w:t>
            </w:r>
          </w:p>
        </w:tc>
        <w:tc>
          <w:tcPr>
            <w:tcW w:type="dxa" w:w="2880"/>
          </w:tcPr>
          <w:p>
            <w:r>
              <w:t>A human readable description for the setting used in interfaces. (Read-only)</w:t>
            </w:r>
          </w:p>
        </w:tc>
      </w:tr>
      <w:tr>
        <w:tc>
          <w:tcPr>
            <w:tcW w:type="dxa" w:w="2880"/>
          </w:tcPr>
          <w:p>
            <w:r>
              <w:t>parent_id</w:t>
            </w:r>
          </w:p>
        </w:tc>
        <w:tc>
          <w:tcPr>
            <w:tcW w:type="dxa" w:w="2880"/>
          </w:tcPr>
          <w:p>
            <w:r>
              <w:t>string</w:t>
            </w:r>
          </w:p>
        </w:tc>
        <w:tc>
          <w:tcPr>
            <w:tcW w:type="dxa" w:w="2880"/>
          </w:tcPr>
          <w:p>
            <w:r>
              <w:t>ID of parent grouping. (Read-only)</w:t>
            </w:r>
          </w:p>
        </w:tc>
      </w:tr>
      <w:tr>
        <w:tc>
          <w:tcPr>
            <w:tcW w:type="dxa" w:w="2880"/>
          </w:tcPr>
          <w:p>
            <w:r>
              <w:t>sub_groups</w:t>
            </w:r>
          </w:p>
        </w:tc>
        <w:tc>
          <w:tcPr>
            <w:tcW w:type="dxa" w:w="2880"/>
          </w:tcPr>
          <w:p>
            <w:r>
              <w:t>array</w:t>
            </w:r>
          </w:p>
        </w:tc>
        <w:tc>
          <w:tcPr>
            <w:tcW w:type="dxa" w:w="2880"/>
          </w:tcPr>
          <w:p>
            <w:r>
              <w:t>IDs for settings sub groups. (Read-only)</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_links.options</w:t>
            </w:r>
          </w:p>
        </w:tc>
        <w:tc>
          <w:tcPr>
            <w:tcW w:type="dxa" w:w="2880"/>
          </w:tcPr>
          <w:p>
            <w:r>
              <w:t>array</w:t>
            </w:r>
          </w:p>
        </w:tc>
        <w:tc>
          <w:tcPr>
            <w:tcW w:type="dxa" w:w="2880"/>
          </w:tcPr>
          <w:p>
            <w:r>
              <w:t>Link objects pointing to the settings-group options endpoint.</w:t>
            </w:r>
          </w:p>
        </w:tc>
      </w:tr>
      <w:tr>
        <w:tc>
          <w:tcPr>
            <w:tcW w:type="dxa" w:w="2880"/>
          </w:tcPr>
          <w:p>
            <w:r>
              <w:t>_links.options[].href</w:t>
            </w:r>
          </w:p>
        </w:tc>
        <w:tc>
          <w:tcPr>
            <w:tcW w:type="dxa" w:w="2880"/>
          </w:tcPr>
          <w:p>
            <w:r>
              <w:t>string</w:t>
            </w:r>
          </w:p>
        </w:tc>
        <w:tc>
          <w:tcPr>
            <w:tcW w:type="dxa" w:w="2880"/>
          </w:tcPr>
          <w:p>
            <w:r>
              <w:t>URL for the group’s options endpoint (e.g., /wp-json/wc/v3/settings/{groupId}).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'{{WOOCOMMERCE_BASE_URL}}/wp-json/wc/v3/settings' \</w:t>
        <w:br/>
        <w:t xml:space="preserve"> --header 'Accept: application/json'</w:t>
      </w:r>
    </w:p>
    <w:p>
      <w:pPr>
        <w:pStyle w:val="Heading3"/>
      </w:pPr>
      <w:r>
        <w:t>Example Usage</w:t>
      </w:r>
    </w:p>
    <w:p>
      <w:pPr>
        <w:pStyle w:val="Heading3"/>
      </w:pPr>
      <w:r>
        <w:t>Example 1: List all settings groups</w:t>
      </w:r>
    </w:p>
    <w:p>
      <w:r>
        <w:rPr>
          <w:b/>
          <w:color w:val="666666"/>
          <w:sz w:val="16"/>
        </w:rPr>
        <w:t>[bash]</w:t>
      </w:r>
    </w:p>
    <w:p>
      <w:pPr>
        <w:shd w:fill="F2F2F2" w:val="clear"/>
      </w:pPr>
      <w:r>
        <w:rPr>
          <w:rFonts w:ascii="Courier New" w:hAnsi="Courier New"/>
          <w:sz w:val="17"/>
        </w:rPr>
        <w:t>curl --location '{{WOOCOMMERCE_BASE_URL}}/wp-json/wc/v3/settings' \</w:t>
        <w:br/>
        <w:t xml:space="preserve"> --header 'Accept: application/json'</w:t>
      </w:r>
    </w:p>
    <w:p>
      <w:pPr>
        <w:pStyle w:val="Heading3"/>
      </w:pPr>
      <w:r>
        <w:t>Notes</w:t>
      </w:r>
    </w:p>
    <w:p>
      <w:pPr>
        <w:pStyle w:val="ListBullet"/>
      </w:pPr>
      <w:r>
        <w:t>Each returned group includes an _links.options[].href value pointing to the endpoint that lists options for that specific settings group (for example: /wp-json/wc/v3/settings/general).</w:t>
      </w:r>
    </w:p>
    <w:p>
      <w:r>
        <w:br w:type="page"/>
      </w:r>
    </w:p>
    <w:p>
      <w:pPr>
        <w:pStyle w:val="Heading2"/>
      </w:pPr>
      <w:r>
        <w:t>38. [GET] List System Status Items</w:t>
      </w:r>
    </w:p>
    <w:p>
      <w:r>
        <w:rPr>
          <w:b/>
        </w:rPr>
        <w:t xml:space="preserve">Endpoint: </w:t>
      </w:r>
      <w:r>
        <w:rPr>
          <w:rFonts w:ascii="Courier New" w:hAnsi="Courier New"/>
          <w:sz w:val="18"/>
        </w:rPr>
        <w:t>/wp-json/wc/v3/system_status</w:t>
      </w:r>
    </w:p>
    <w:p>
      <w:pPr>
        <w:pStyle w:val="Heading3"/>
      </w:pPr>
      <w:r>
        <w:t>Prerequisites</w:t>
      </w:r>
    </w:p>
    <w:p>
      <w:pPr>
        <w:pStyle w:val="ListBullet"/>
      </w:pPr>
      <w:r>
        <w:t>WooCommerce REST API v3 must be enabled on the store.</w:t>
      </w:r>
    </w:p>
    <w:p>
      <w:pPr>
        <w:pStyle w:val="ListBullet"/>
      </w:pPr>
      <w:r>
        <w:t>The authenticated API consumer must have permission to read system status information.</w:t>
      </w:r>
    </w:p>
    <w:p>
      <w:pPr>
        <w:pStyle w:val="Heading3"/>
      </w:pPr>
      <w:r>
        <w:t>Method</w:t>
      </w:r>
    </w:p>
    <w:p>
      <w:r>
        <w:t>GET</w:t>
      </w:r>
    </w:p>
    <w:p>
      <w:pPr>
        <w:pStyle w:val="Heading3"/>
      </w:pPr>
      <w:r>
        <w:t>URL</w:t>
      </w:r>
    </w:p>
    <w:p>
      <w:r>
        <w:t>{{WOOCOMMERCE_BASE_URL}}/wp-json/wc/v3/system_status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store’s WooCommerce system status report, including environment details, database information, active plugins, theme status, settings, security configuration, and configured WooCommerce pages. All returned fields are read-only.</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Do not send parameters in the request body (this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"environment": {</w:t>
        <w:br/>
        <w:t xml:space="preserve"> "home_url": "http://example.com",</w:t>
        <w:br/>
        <w:t xml:space="preserve"> "site_url": "http://example.com",</w:t>
        <w:br/>
        <w:t xml:space="preserve"> "version": "3.0.0",</w:t>
        <w:br/>
        <w:t xml:space="preserve"> "log_directory": "/var/www/woocommerce/wp-content/uploads/wc-logs/",</w:t>
        <w:br/>
        <w:t xml:space="preserve"> "log_directory_writable": true,</w:t>
        <w:br/>
        <w:t xml:space="preserve"> "wp_version": "4.7.3",</w:t>
        <w:br/>
        <w:t xml:space="preserve"> "wp_multisite": false,</w:t>
        <w:br/>
        <w:t xml:space="preserve"> "wp_memory_limit": 134217728,</w:t>
        <w:br/>
        <w:t xml:space="preserve"> "wp_debug_mode": true,</w:t>
        <w:br/>
        <w:t xml:space="preserve"> "wp_cron": true,</w:t>
        <w:br/>
        <w:t xml:space="preserve"> "wp_environment_type": "production",</w:t>
        <w:br/>
        <w:t xml:space="preserve"> "language": "en_US",</w:t>
        <w:br/>
        <w:t xml:space="preserve"> "server_info": "Apache/2.4.18 (Ubuntu)",</w:t>
        <w:br/>
        <w:t xml:space="preserve"> "php_version": "7.1.3-2+deb.sury.org~yakkety+1",</w:t>
        <w:br/>
        <w:t xml:space="preserve"> "php_post_max_size": 8388608,</w:t>
        <w:br/>
        <w:t xml:space="preserve"> "php_max_execution_time": 30,</w:t>
        <w:br/>
        <w:t xml:space="preserve"> "php_max_input_vars": 1000,</w:t>
        <w:br/>
        <w:t xml:space="preserve"> "curl_version": "7.50.1, OpenSSL/1.0.2g",</w:t>
        <w:br/>
        <w:t xml:space="preserve"> "suhosin_installed": false,</w:t>
        <w:br/>
        <w:t xml:space="preserve"> "max_upload_size": 2097152,</w:t>
        <w:br/>
        <w:t xml:space="preserve"> "mysql_version": "5.7.17",</w:t>
        <w:br/>
        <w:t xml:space="preserve"> "default_timezone": "UTC",</w:t>
        <w:br/>
        <w:t xml:space="preserve"> "fsockopen_or_curl_enabled": true,</w:t>
        <w:br/>
        <w:t xml:space="preserve"> "soapclient_enabled": true,</w:t>
        <w:br/>
        <w:t xml:space="preserve"> "domdocument_enabled": true,</w:t>
        <w:br/>
        <w:t xml:space="preserve"> "gzip_enabled": true,</w:t>
        <w:br/>
        <w:t xml:space="preserve"> "mbstring_enabled": true,</w:t>
        <w:br/>
        <w:t xml:space="preserve"> "remote_post_successful": true,</w:t>
        <w:br/>
        <w:t xml:space="preserve"> "remote_post_response": "200",</w:t>
        <w:br/>
        <w:t xml:space="preserve"> "remote_get_successful": true,</w:t>
        <w:br/>
        <w:t xml:space="preserve"> "remote_get_response": "200"</w:t>
        <w:br/>
        <w:t xml:space="preserve"> },</w:t>
        <w:br/>
        <w:t xml:space="preserve"> "database": {</w:t>
        <w:br/>
        <w:t xml:space="preserve"> "wc_database_version": "3.0.0",</w:t>
        <w:br/>
        <w:t xml:space="preserve"> "database_prefix": "wp_",</w:t>
        <w:br/>
        <w:t xml:space="preserve"> "maxmind_geoip_database": "/var/www/woocommerce/wp-content/uploads/GeoIP.dat",</w:t>
        <w:br/>
        <w:t xml:space="preserve"> "database_tables": {</w:t>
        <w:br/>
        <w:t xml:space="preserve"> "woocommerce_sessions": true,</w:t>
        <w:br/>
        <w:t xml:space="preserve"> "woocommerce_api_keys": true,</w:t>
        <w:br/>
        <w:t xml:space="preserve"> "woocommerce_attribute_taxonomies": true,</w:t>
        <w:br/>
        <w:t xml:space="preserve"> "woocommerce_downloadable_product_permissions": true,</w:t>
        <w:br/>
        <w:t xml:space="preserve"> "woocommerce_order_items": true,</w:t>
        <w:br/>
        <w:t xml:space="preserve"> "woocommerce_order_itemmeta": true,</w:t>
        <w:br/>
        <w:t xml:space="preserve"> "woocommerce_tax_rates": true,</w:t>
        <w:br/>
        <w:t xml:space="preserve"> "woocommerce_tax_rate_locations": true,</w:t>
        <w:br/>
        <w:t xml:space="preserve"> "woocommerce_shipping_zones": true,</w:t>
        <w:br/>
        <w:t xml:space="preserve"> "woocommerce_shipping_zone_locations": true,</w:t>
        <w:br/>
        <w:t xml:space="preserve"> "woocommerce_shipping_zone_methods": true,</w:t>
        <w:br/>
        <w:t xml:space="preserve"> "woocommerce_payment_tokens": true,</w:t>
        <w:br/>
        <w:t xml:space="preserve"> "woocommerce_payment_tokenmeta": true</w:t>
        <w:br/>
        <w:t xml:space="preserve"> }</w:t>
        <w:br/>
        <w:t xml:space="preserve"> },</w:t>
        <w:br/>
        <w:t xml:space="preserve"> "active_plugins": [</w:t>
        <w:br/>
        <w:t xml:space="preserve"> {</w:t>
        <w:br/>
        <w:t xml:space="preserve"> "plugin": "woocommerce/woocommerce.php",</w:t>
        <w:br/>
        <w:t xml:space="preserve"> "name": "WooCommerce",</w:t>
        <w:br/>
        <w:t xml:space="preserve"> "version": "3.0.0-rc.1",</w:t>
        <w:br/>
        <w:t xml:space="preserve"> "version_latest": "2.6.14",</w:t>
        <w:br/>
        <w:t xml:space="preserve"> "url": "https://woocommerce.com/",</w:t>
        <w:br/>
        <w:t xml:space="preserve"> "author_name": "Automattic",</w:t>
        <w:br/>
        <w:t xml:space="preserve"> "author_url": "https://woocommerce.com",</w:t>
        <w:br/>
        <w:t xml:space="preserve"> "network_activated": false</w:t>
        <w:br/>
        <w:t xml:space="preserve"> }</w:t>
        <w:br/>
        <w:t xml:space="preserve"> ],</w:t>
        <w:br/>
        <w:t xml:space="preserve"> "theme": {</w:t>
        <w:br/>
        <w:t xml:space="preserve"> "name": "Twenty Sixteen",</w:t>
        <w:br/>
        <w:t xml:space="preserve"> "version": "1.3",</w:t>
        <w:br/>
        <w:t xml:space="preserve"> "version_latest": "1.3",</w:t>
        <w:br/>
        <w:t xml:space="preserve"> "author_url": "https://wordpress.org/",</w:t>
        <w:br/>
        <w:t xml:space="preserve"> "is_child_theme": false,</w:t>
        <w:br/>
        <w:t xml:space="preserve"> "has_woocommerce_support": true,</w:t>
        <w:br/>
        <w:t xml:space="preserve"> "has_woocommerce_file": false,</w:t>
        <w:br/>
        <w:t xml:space="preserve"> "has_outdated_templates": false,</w:t>
        <w:br/>
        <w:t xml:space="preserve"> "overrides": [],</w:t>
        <w:br/>
        <w:t xml:space="preserve"> "parent_name": "",</w:t>
        <w:br/>
        <w:t xml:space="preserve"> "parent_version": "",</w:t>
        <w:br/>
        <w:t xml:space="preserve"> "parent_version_latest": "",</w:t>
        <w:br/>
        <w:t xml:space="preserve"> "parent_author_url": ""</w:t>
        <w:br/>
        <w:t xml:space="preserve"> },</w:t>
        <w:br/>
        <w:t xml:space="preserve"> "settings": {</w:t>
        <w:br/>
        <w:t xml:space="preserve"> "api_enabled": true,</w:t>
        <w:br/>
        <w:t xml:space="preserve"> "force_ssl": false,</w:t>
        <w:br/>
        <w:t xml:space="preserve"> "currency": "USD",</w:t>
        <w:br/>
        <w:t xml:space="preserve"> "currency_symbol": "&amp;#36;",</w:t>
        <w:br/>
        <w:t xml:space="preserve"> "currency_position": "left",</w:t>
        <w:br/>
        <w:t xml:space="preserve"> "thousand_separator": ",",</w:t>
        <w:br/>
        <w:t xml:space="preserve"> "decimal_separator": ".",</w:t>
        <w:br/>
        <w:t xml:space="preserve"> "number_of_decimals": 2,</w:t>
        <w:br/>
        <w:t xml:space="preserve"> "geolocation_enabled": false,</w:t>
        <w:br/>
        <w:t xml:space="preserve"> "taxonomies": {</w:t>
        <w:br/>
        <w:t xml:space="preserve"> "external": "external",</w:t>
        <w:br/>
        <w:t xml:space="preserve"> "grouped": "grouped",</w:t>
        <w:br/>
        <w:t xml:space="preserve"> "simple": "simple",</w:t>
        <w:br/>
        <w:t xml:space="preserve"> "variable": "variable"</w:t>
        <w:br/>
        <w:t xml:space="preserve"> }</w:t>
        <w:br/>
        <w:t xml:space="preserve"> },</w:t>
        <w:br/>
        <w:t xml:space="preserve"> "security": {</w:t>
        <w:br/>
        <w:t xml:space="preserve"> "secure_connection": true,</w:t>
        <w:br/>
        <w:t xml:space="preserve"> "hide_errors": true</w:t>
        <w:br/>
        <w:t xml:space="preserve"> },</w:t>
        <w:br/>
        <w:t xml:space="preserve"> "pages": [</w:t>
        <w:br/>
        <w:t xml:space="preserve"> {</w:t>
        <w:br/>
        <w:t xml:space="preserve"> "page_name": "Shop base",</w:t>
        <w:br/>
        <w:t xml:space="preserve"> "page_id": "4",</w:t>
        <w:br/>
        <w:t xml:space="preserve"> "page_set": true,</w:t>
        <w:br/>
        <w:t xml:space="preserve"> "page_exists": true,</w:t>
        <w:br/>
        <w:t xml:space="preserve"> "page_visible": true,</w:t>
        <w:br/>
        <w:t xml:space="preserve"> "shortcode": "",</w:t>
        <w:br/>
        <w:t xml:space="preserve"> "shortcode_required": false,</w:t>
        <w:br/>
        <w:t xml:space="preserve"> "shortcode_present": false</w:t>
        <w:br/>
        <w:t xml:space="preserve"> },</w:t>
        <w:br/>
        <w:t xml:space="preserve"> {</w:t>
        <w:br/>
        <w:t xml:space="preserve"> "page_name": "Cart",</w:t>
        <w:br/>
        <w:t xml:space="preserve"> "page_id": "5",</w:t>
        <w:br/>
        <w:t xml:space="preserve"> "page_set": true,</w:t>
        <w:br/>
        <w:t xml:space="preserve"> "page_exists": true,</w:t>
        <w:br/>
        <w:t xml:space="preserve"> "page_visible": true,</w:t>
        <w:br/>
        <w:t xml:space="preserve"> "shortcode": "[woocommerce_cart]",</w:t>
        <w:br/>
        <w:t xml:space="preserve"> "shortcode_required": true,</w:t>
        <w:br/>
        <w:t xml:space="preserve"> "shortcode_present": true</w:t>
        <w:br/>
        <w:t xml:space="preserve"> },</w:t>
        <w:br/>
        <w:t xml:space="preserve"> {</w:t>
        <w:br/>
        <w:t xml:space="preserve"> "page_name": "Checkout",</w:t>
        <w:br/>
        <w:t xml:space="preserve"> "page_id": "6",</w:t>
        <w:br/>
        <w:t xml:space="preserve"> "page_set": true,</w:t>
        <w:br/>
        <w:t xml:space="preserve"> "page_exists": true,</w:t>
        <w:br/>
        <w:t xml:space="preserve"> "page_visible": true,</w:t>
        <w:br/>
        <w:t xml:space="preserve"> "shortcode": "[woocommerce_checkout]",</w:t>
        <w:br/>
        <w:t xml:space="preserve"> "shortcode_required": true,</w:t>
        <w:br/>
        <w:t xml:space="preserve"> "shortcode_present": true</w:t>
        <w:br/>
        <w:t xml:space="preserve"> },</w:t>
        <w:br/>
        <w:t xml:space="preserve"> {</w:t>
        <w:br/>
        <w:t xml:space="preserve"> "page_name": "My account",</w:t>
        <w:br/>
        <w:t xml:space="preserve"> "page_id": "7",</w:t>
        <w:br/>
        <w:t xml:space="preserve"> "page_set": true,</w:t>
        <w:br/>
        <w:t xml:space="preserve"> "page_exists": true,</w:t>
        <w:br/>
        <w:t xml:space="preserve"> "page_visible": true,</w:t>
        <w:br/>
        <w:t xml:space="preserve"> "shortcode": "[woocommerce_my_account]",</w:t>
        <w:br/>
        <w:t xml:space="preserve"> "shortcode_required": true,</w:t>
        <w:br/>
        <w:t xml:space="preserve"> "shortcode_present":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environment</w:t>
            </w:r>
          </w:p>
        </w:tc>
        <w:tc>
          <w:tcPr>
            <w:tcW w:type="dxa" w:w="2880"/>
          </w:tcPr>
          <w:p>
            <w:r>
              <w:t>object</w:t>
            </w:r>
          </w:p>
        </w:tc>
        <w:tc>
          <w:tcPr>
            <w:tcW w:type="dxa" w:w="2880"/>
          </w:tcPr>
          <w:p>
            <w:r>
              <w:t>Environment. READ-ONLY.</w:t>
            </w:r>
          </w:p>
        </w:tc>
      </w:tr>
      <w:tr>
        <w:tc>
          <w:tcPr>
            <w:tcW w:type="dxa" w:w="2880"/>
          </w:tcPr>
          <w:p>
            <w:r>
              <w:t>database</w:t>
            </w:r>
          </w:p>
        </w:tc>
        <w:tc>
          <w:tcPr>
            <w:tcW w:type="dxa" w:w="2880"/>
          </w:tcPr>
          <w:p>
            <w:r>
              <w:t>object</w:t>
            </w:r>
          </w:p>
        </w:tc>
        <w:tc>
          <w:tcPr>
            <w:tcW w:type="dxa" w:w="2880"/>
          </w:tcPr>
          <w:p>
            <w:r>
              <w:t>Database. READ-ONLY.</w:t>
            </w:r>
          </w:p>
        </w:tc>
      </w:tr>
      <w:tr>
        <w:tc>
          <w:tcPr>
            <w:tcW w:type="dxa" w:w="2880"/>
          </w:tcPr>
          <w:p>
            <w:r>
              <w:t>active_plugins</w:t>
            </w:r>
          </w:p>
        </w:tc>
        <w:tc>
          <w:tcPr>
            <w:tcW w:type="dxa" w:w="2880"/>
          </w:tcPr>
          <w:p>
            <w:r>
              <w:t>array</w:t>
            </w:r>
          </w:p>
        </w:tc>
        <w:tc>
          <w:tcPr>
            <w:tcW w:type="dxa" w:w="2880"/>
          </w:tcPr>
          <w:p>
            <w:r>
              <w:t>Active plugins. READ-ONLY.</w:t>
            </w:r>
          </w:p>
        </w:tc>
      </w:tr>
      <w:tr>
        <w:tc>
          <w:tcPr>
            <w:tcW w:type="dxa" w:w="2880"/>
          </w:tcPr>
          <w:p>
            <w:r>
              <w:t>theme</w:t>
            </w:r>
          </w:p>
        </w:tc>
        <w:tc>
          <w:tcPr>
            <w:tcW w:type="dxa" w:w="2880"/>
          </w:tcPr>
          <w:p>
            <w:r>
              <w:t>object</w:t>
            </w:r>
          </w:p>
        </w:tc>
        <w:tc>
          <w:tcPr>
            <w:tcW w:type="dxa" w:w="2880"/>
          </w:tcPr>
          <w:p>
            <w:r>
              <w:t>Theme. READ-ONLY.</w:t>
            </w:r>
          </w:p>
        </w:tc>
      </w:tr>
      <w:tr>
        <w:tc>
          <w:tcPr>
            <w:tcW w:type="dxa" w:w="2880"/>
          </w:tcPr>
          <w:p>
            <w:r>
              <w:t>settings</w:t>
            </w:r>
          </w:p>
        </w:tc>
        <w:tc>
          <w:tcPr>
            <w:tcW w:type="dxa" w:w="2880"/>
          </w:tcPr>
          <w:p>
            <w:r>
              <w:t>object</w:t>
            </w:r>
          </w:p>
        </w:tc>
        <w:tc>
          <w:tcPr>
            <w:tcW w:type="dxa" w:w="2880"/>
          </w:tcPr>
          <w:p>
            <w:r>
              <w:t>Settings. READ-ONLY.</w:t>
            </w:r>
          </w:p>
        </w:tc>
      </w:tr>
      <w:tr>
        <w:tc>
          <w:tcPr>
            <w:tcW w:type="dxa" w:w="2880"/>
          </w:tcPr>
          <w:p>
            <w:r>
              <w:t>security</w:t>
            </w:r>
          </w:p>
        </w:tc>
        <w:tc>
          <w:tcPr>
            <w:tcW w:type="dxa" w:w="2880"/>
          </w:tcPr>
          <w:p>
            <w:r>
              <w:t>object</w:t>
            </w:r>
          </w:p>
        </w:tc>
        <w:tc>
          <w:tcPr>
            <w:tcW w:type="dxa" w:w="2880"/>
          </w:tcPr>
          <w:p>
            <w:r>
              <w:t>Security. READ-ONLY.</w:t>
            </w:r>
          </w:p>
        </w:tc>
      </w:tr>
      <w:tr>
        <w:tc>
          <w:tcPr>
            <w:tcW w:type="dxa" w:w="2880"/>
          </w:tcPr>
          <w:p>
            <w:r>
              <w:t>pages</w:t>
            </w:r>
          </w:p>
        </w:tc>
        <w:tc>
          <w:tcPr>
            <w:tcW w:type="dxa" w:w="2880"/>
          </w:tcPr>
          <w:p>
            <w:r>
              <w:t>array</w:t>
            </w:r>
          </w:p>
        </w:tc>
        <w:tc>
          <w:tcPr>
            <w:tcW w:type="dxa" w:w="2880"/>
          </w:tcPr>
          <w:p>
            <w:r>
              <w:t>WooCommerce pages. READ-ONLY.</w:t>
            </w:r>
          </w:p>
        </w:tc>
      </w:tr>
      <w:tr>
        <w:tc>
          <w:tcPr>
            <w:tcW w:type="dxa" w:w="2880"/>
          </w:tcPr>
          <w:p>
            <w:r>
              <w:t>environment.home_url</w:t>
            </w:r>
          </w:p>
        </w:tc>
        <w:tc>
          <w:tcPr>
            <w:tcW w:type="dxa" w:w="2880"/>
          </w:tcPr>
          <w:p>
            <w:r>
              <w:t>string</w:t>
            </w:r>
          </w:p>
        </w:tc>
        <w:tc>
          <w:tcPr>
            <w:tcW w:type="dxa" w:w="2880"/>
          </w:tcPr>
          <w:p>
            <w:r>
              <w:t>Home URL. READ-ONLY.</w:t>
            </w:r>
          </w:p>
        </w:tc>
      </w:tr>
      <w:tr>
        <w:tc>
          <w:tcPr>
            <w:tcW w:type="dxa" w:w="2880"/>
          </w:tcPr>
          <w:p>
            <w:r>
              <w:t>environment.site_url</w:t>
            </w:r>
          </w:p>
        </w:tc>
        <w:tc>
          <w:tcPr>
            <w:tcW w:type="dxa" w:w="2880"/>
          </w:tcPr>
          <w:p>
            <w:r>
              <w:t>string</w:t>
            </w:r>
          </w:p>
        </w:tc>
        <w:tc>
          <w:tcPr>
            <w:tcW w:type="dxa" w:w="2880"/>
          </w:tcPr>
          <w:p>
            <w:r>
              <w:t>Site URL. READ-ONLY.</w:t>
            </w:r>
          </w:p>
        </w:tc>
      </w:tr>
      <w:tr>
        <w:tc>
          <w:tcPr>
            <w:tcW w:type="dxa" w:w="2880"/>
          </w:tcPr>
          <w:p>
            <w:r>
              <w:t>environment.version</w:t>
            </w:r>
          </w:p>
        </w:tc>
        <w:tc>
          <w:tcPr>
            <w:tcW w:type="dxa" w:w="2880"/>
          </w:tcPr>
          <w:p>
            <w:r>
              <w:t>string</w:t>
            </w:r>
          </w:p>
        </w:tc>
        <w:tc>
          <w:tcPr>
            <w:tcW w:type="dxa" w:w="2880"/>
          </w:tcPr>
          <w:p>
            <w:r>
              <w:t>WooCommerce version. READ-ONLY.</w:t>
            </w:r>
          </w:p>
        </w:tc>
      </w:tr>
      <w:tr>
        <w:tc>
          <w:tcPr>
            <w:tcW w:type="dxa" w:w="2880"/>
          </w:tcPr>
          <w:p>
            <w:r>
              <w:t>environment.log_directory</w:t>
            </w:r>
          </w:p>
        </w:tc>
        <w:tc>
          <w:tcPr>
            <w:tcW w:type="dxa" w:w="2880"/>
          </w:tcPr>
          <w:p>
            <w:r>
              <w:t>string</w:t>
            </w:r>
          </w:p>
        </w:tc>
        <w:tc>
          <w:tcPr>
            <w:tcW w:type="dxa" w:w="2880"/>
          </w:tcPr>
          <w:p>
            <w:r>
              <w:t>Log directory. READ-ONLY.</w:t>
            </w:r>
          </w:p>
        </w:tc>
      </w:tr>
      <w:tr>
        <w:tc>
          <w:tcPr>
            <w:tcW w:type="dxa" w:w="2880"/>
          </w:tcPr>
          <w:p>
            <w:r>
              <w:t>environment.log_directory_writable</w:t>
            </w:r>
          </w:p>
        </w:tc>
        <w:tc>
          <w:tcPr>
            <w:tcW w:type="dxa" w:w="2880"/>
          </w:tcPr>
          <w:p>
            <w:r>
              <w:t>boolean</w:t>
            </w:r>
          </w:p>
        </w:tc>
        <w:tc>
          <w:tcPr>
            <w:tcW w:type="dxa" w:w="2880"/>
          </w:tcPr>
          <w:p>
            <w:r>
              <w:t>Is log directory writable? READ-ONLY.</w:t>
            </w:r>
          </w:p>
        </w:tc>
      </w:tr>
      <w:tr>
        <w:tc>
          <w:tcPr>
            <w:tcW w:type="dxa" w:w="2880"/>
          </w:tcPr>
          <w:p>
            <w:r>
              <w:t>environment.wp_version</w:t>
            </w:r>
          </w:p>
        </w:tc>
        <w:tc>
          <w:tcPr>
            <w:tcW w:type="dxa" w:w="2880"/>
          </w:tcPr>
          <w:p>
            <w:r>
              <w:t>string</w:t>
            </w:r>
          </w:p>
        </w:tc>
        <w:tc>
          <w:tcPr>
            <w:tcW w:type="dxa" w:w="2880"/>
          </w:tcPr>
          <w:p>
            <w:r>
              <w:t>WordPress version. READ-ONLY.</w:t>
            </w:r>
          </w:p>
        </w:tc>
      </w:tr>
      <w:tr>
        <w:tc>
          <w:tcPr>
            <w:tcW w:type="dxa" w:w="2880"/>
          </w:tcPr>
          <w:p>
            <w:r>
              <w:t>environment.wp_multisite</w:t>
            </w:r>
          </w:p>
        </w:tc>
        <w:tc>
          <w:tcPr>
            <w:tcW w:type="dxa" w:w="2880"/>
          </w:tcPr>
          <w:p>
            <w:r>
              <w:t>boolean</w:t>
            </w:r>
          </w:p>
        </w:tc>
        <w:tc>
          <w:tcPr>
            <w:tcW w:type="dxa" w:w="2880"/>
          </w:tcPr>
          <w:p>
            <w:r>
              <w:t>Is WordPress multisite? READ-ONLY.</w:t>
            </w:r>
          </w:p>
        </w:tc>
      </w:tr>
      <w:tr>
        <w:tc>
          <w:tcPr>
            <w:tcW w:type="dxa" w:w="2880"/>
          </w:tcPr>
          <w:p>
            <w:r>
              <w:t>environment.wp_memory_limit</w:t>
            </w:r>
          </w:p>
        </w:tc>
        <w:tc>
          <w:tcPr>
            <w:tcW w:type="dxa" w:w="2880"/>
          </w:tcPr>
          <w:p>
            <w:r>
              <w:t>integer</w:t>
            </w:r>
          </w:p>
        </w:tc>
        <w:tc>
          <w:tcPr>
            <w:tcW w:type="dxa" w:w="2880"/>
          </w:tcPr>
          <w:p>
            <w:r>
              <w:t>WordPress memory limit. READ-ONLY.</w:t>
            </w:r>
          </w:p>
        </w:tc>
      </w:tr>
      <w:tr>
        <w:tc>
          <w:tcPr>
            <w:tcW w:type="dxa" w:w="2880"/>
          </w:tcPr>
          <w:p>
            <w:r>
              <w:t>environment.wp_debug_mode</w:t>
            </w:r>
          </w:p>
        </w:tc>
        <w:tc>
          <w:tcPr>
            <w:tcW w:type="dxa" w:w="2880"/>
          </w:tcPr>
          <w:p>
            <w:r>
              <w:t>boolean</w:t>
            </w:r>
          </w:p>
        </w:tc>
        <w:tc>
          <w:tcPr>
            <w:tcW w:type="dxa" w:w="2880"/>
          </w:tcPr>
          <w:p>
            <w:r>
              <w:t>Is WordPress debug mode active? READ-ONLY.</w:t>
            </w:r>
          </w:p>
        </w:tc>
      </w:tr>
      <w:tr>
        <w:tc>
          <w:tcPr>
            <w:tcW w:type="dxa" w:w="2880"/>
          </w:tcPr>
          <w:p>
            <w:r>
              <w:t>environment.wp_cron</w:t>
            </w:r>
          </w:p>
        </w:tc>
        <w:tc>
          <w:tcPr>
            <w:tcW w:type="dxa" w:w="2880"/>
          </w:tcPr>
          <w:p>
            <w:r>
              <w:t>boolean</w:t>
            </w:r>
          </w:p>
        </w:tc>
        <w:tc>
          <w:tcPr>
            <w:tcW w:type="dxa" w:w="2880"/>
          </w:tcPr>
          <w:p>
            <w:r>
              <w:t>Are WordPress cron jobs enabled? READ-ONLY.</w:t>
            </w:r>
          </w:p>
        </w:tc>
      </w:tr>
      <w:tr>
        <w:tc>
          <w:tcPr>
            <w:tcW w:type="dxa" w:w="2880"/>
          </w:tcPr>
          <w:p>
            <w:r>
              <w:t>environment.wp_environment_type</w:t>
            </w:r>
          </w:p>
        </w:tc>
        <w:tc>
          <w:tcPr>
            <w:tcW w:type="dxa" w:w="2880"/>
          </w:tcPr>
          <w:p>
            <w:r>
              <w:t>string</w:t>
            </w:r>
          </w:p>
        </w:tc>
        <w:tc>
          <w:tcPr>
            <w:tcW w:type="dxa" w:w="2880"/>
          </w:tcPr>
          <w:p>
            <w:r>
              <w:t>WordPress environment type. READ-ONLY.</w:t>
            </w:r>
          </w:p>
        </w:tc>
      </w:tr>
      <w:tr>
        <w:tc>
          <w:tcPr>
            <w:tcW w:type="dxa" w:w="2880"/>
          </w:tcPr>
          <w:p>
            <w:r>
              <w:t>environment.language</w:t>
            </w:r>
          </w:p>
        </w:tc>
        <w:tc>
          <w:tcPr>
            <w:tcW w:type="dxa" w:w="2880"/>
          </w:tcPr>
          <w:p>
            <w:r>
              <w:t>string</w:t>
            </w:r>
          </w:p>
        </w:tc>
        <w:tc>
          <w:tcPr>
            <w:tcW w:type="dxa" w:w="2880"/>
          </w:tcPr>
          <w:p>
            <w:r>
              <w:t>WordPress language. READ-ONLY.</w:t>
            </w:r>
          </w:p>
        </w:tc>
      </w:tr>
      <w:tr>
        <w:tc>
          <w:tcPr>
            <w:tcW w:type="dxa" w:w="2880"/>
          </w:tcPr>
          <w:p>
            <w:r>
              <w:t>environment.server_info</w:t>
            </w:r>
          </w:p>
        </w:tc>
        <w:tc>
          <w:tcPr>
            <w:tcW w:type="dxa" w:w="2880"/>
          </w:tcPr>
          <w:p>
            <w:r>
              <w:t>string</w:t>
            </w:r>
          </w:p>
        </w:tc>
        <w:tc>
          <w:tcPr>
            <w:tcW w:type="dxa" w:w="2880"/>
          </w:tcPr>
          <w:p>
            <w:r>
              <w:t>Server info. READ-ONLY.</w:t>
            </w:r>
          </w:p>
        </w:tc>
      </w:tr>
      <w:tr>
        <w:tc>
          <w:tcPr>
            <w:tcW w:type="dxa" w:w="2880"/>
          </w:tcPr>
          <w:p>
            <w:r>
              <w:t>environment.php_version</w:t>
            </w:r>
          </w:p>
        </w:tc>
        <w:tc>
          <w:tcPr>
            <w:tcW w:type="dxa" w:w="2880"/>
          </w:tcPr>
          <w:p>
            <w:r>
              <w:t>string</w:t>
            </w:r>
          </w:p>
        </w:tc>
        <w:tc>
          <w:tcPr>
            <w:tcW w:type="dxa" w:w="2880"/>
          </w:tcPr>
          <w:p>
            <w:r>
              <w:t>PHP version. READ-ONLY.</w:t>
            </w:r>
          </w:p>
        </w:tc>
      </w:tr>
      <w:tr>
        <w:tc>
          <w:tcPr>
            <w:tcW w:type="dxa" w:w="2880"/>
          </w:tcPr>
          <w:p>
            <w:r>
              <w:t>environment.php_post_max_size</w:t>
            </w:r>
          </w:p>
        </w:tc>
        <w:tc>
          <w:tcPr>
            <w:tcW w:type="dxa" w:w="2880"/>
          </w:tcPr>
          <w:p>
            <w:r>
              <w:t>integer</w:t>
            </w:r>
          </w:p>
        </w:tc>
        <w:tc>
          <w:tcPr>
            <w:tcW w:type="dxa" w:w="2880"/>
          </w:tcPr>
          <w:p>
            <w:r>
              <w:t>PHP post max size. READ-ONLY.</w:t>
            </w:r>
          </w:p>
        </w:tc>
      </w:tr>
      <w:tr>
        <w:tc>
          <w:tcPr>
            <w:tcW w:type="dxa" w:w="2880"/>
          </w:tcPr>
          <w:p>
            <w:r>
              <w:t>environment.php_max_execution_time</w:t>
            </w:r>
          </w:p>
        </w:tc>
        <w:tc>
          <w:tcPr>
            <w:tcW w:type="dxa" w:w="2880"/>
          </w:tcPr>
          <w:p>
            <w:r>
              <w:t>integer</w:t>
            </w:r>
          </w:p>
        </w:tc>
        <w:tc>
          <w:tcPr>
            <w:tcW w:type="dxa" w:w="2880"/>
          </w:tcPr>
          <w:p>
            <w:r>
              <w:t>PHP max execution time. READ-ONLY.</w:t>
            </w:r>
          </w:p>
        </w:tc>
      </w:tr>
      <w:tr>
        <w:tc>
          <w:tcPr>
            <w:tcW w:type="dxa" w:w="2880"/>
          </w:tcPr>
          <w:p>
            <w:r>
              <w:t>environment.php_max_input_vars</w:t>
            </w:r>
          </w:p>
        </w:tc>
        <w:tc>
          <w:tcPr>
            <w:tcW w:type="dxa" w:w="2880"/>
          </w:tcPr>
          <w:p>
            <w:r>
              <w:t>integer</w:t>
            </w:r>
          </w:p>
        </w:tc>
        <w:tc>
          <w:tcPr>
            <w:tcW w:type="dxa" w:w="2880"/>
          </w:tcPr>
          <w:p>
            <w:r>
              <w:t>PHP max input vars. READ-ONLY.</w:t>
            </w:r>
          </w:p>
        </w:tc>
      </w:tr>
      <w:tr>
        <w:tc>
          <w:tcPr>
            <w:tcW w:type="dxa" w:w="2880"/>
          </w:tcPr>
          <w:p>
            <w:r>
              <w:t>environment.curl_version</w:t>
            </w:r>
          </w:p>
        </w:tc>
        <w:tc>
          <w:tcPr>
            <w:tcW w:type="dxa" w:w="2880"/>
          </w:tcPr>
          <w:p>
            <w:r>
              <w:t>string</w:t>
            </w:r>
          </w:p>
        </w:tc>
        <w:tc>
          <w:tcPr>
            <w:tcW w:type="dxa" w:w="2880"/>
          </w:tcPr>
          <w:p>
            <w:r>
              <w:t>cURL version. READ-ONLY.</w:t>
            </w:r>
          </w:p>
        </w:tc>
      </w:tr>
      <w:tr>
        <w:tc>
          <w:tcPr>
            <w:tcW w:type="dxa" w:w="2880"/>
          </w:tcPr>
          <w:p>
            <w:r>
              <w:t>environment.suhosin_installed</w:t>
            </w:r>
          </w:p>
        </w:tc>
        <w:tc>
          <w:tcPr>
            <w:tcW w:type="dxa" w:w="2880"/>
          </w:tcPr>
          <w:p>
            <w:r>
              <w:t>boolean</w:t>
            </w:r>
          </w:p>
        </w:tc>
        <w:tc>
          <w:tcPr>
            <w:tcW w:type="dxa" w:w="2880"/>
          </w:tcPr>
          <w:p>
            <w:r>
              <w:t>Is SUHOSIN installed? READ-ONLY.</w:t>
            </w:r>
          </w:p>
        </w:tc>
      </w:tr>
      <w:tr>
        <w:tc>
          <w:tcPr>
            <w:tcW w:type="dxa" w:w="2880"/>
          </w:tcPr>
          <w:p>
            <w:r>
              <w:t>environment.max_upload_size</w:t>
            </w:r>
          </w:p>
        </w:tc>
        <w:tc>
          <w:tcPr>
            <w:tcW w:type="dxa" w:w="2880"/>
          </w:tcPr>
          <w:p>
            <w:r>
              <w:t>integer</w:t>
            </w:r>
          </w:p>
        </w:tc>
        <w:tc>
          <w:tcPr>
            <w:tcW w:type="dxa" w:w="2880"/>
          </w:tcPr>
          <w:p>
            <w:r>
              <w:t>Max upload size. READ-ONLY.</w:t>
            </w:r>
          </w:p>
        </w:tc>
      </w:tr>
      <w:tr>
        <w:tc>
          <w:tcPr>
            <w:tcW w:type="dxa" w:w="2880"/>
          </w:tcPr>
          <w:p>
            <w:r>
              <w:t>environment.mysql_version</w:t>
            </w:r>
          </w:p>
        </w:tc>
        <w:tc>
          <w:tcPr>
            <w:tcW w:type="dxa" w:w="2880"/>
          </w:tcPr>
          <w:p>
            <w:r>
              <w:t>string</w:t>
            </w:r>
          </w:p>
        </w:tc>
        <w:tc>
          <w:tcPr>
            <w:tcW w:type="dxa" w:w="2880"/>
          </w:tcPr>
          <w:p>
            <w:r>
              <w:t>MySQL version. READ-ONLY.</w:t>
            </w:r>
          </w:p>
        </w:tc>
      </w:tr>
      <w:tr>
        <w:tc>
          <w:tcPr>
            <w:tcW w:type="dxa" w:w="2880"/>
          </w:tcPr>
          <w:p>
            <w:r>
              <w:t>environment.default_timezone</w:t>
            </w:r>
          </w:p>
        </w:tc>
        <w:tc>
          <w:tcPr>
            <w:tcW w:type="dxa" w:w="2880"/>
          </w:tcPr>
          <w:p>
            <w:r>
              <w:t>string</w:t>
            </w:r>
          </w:p>
        </w:tc>
        <w:tc>
          <w:tcPr>
            <w:tcW w:type="dxa" w:w="2880"/>
          </w:tcPr>
          <w:p>
            <w:r>
              <w:t>Default timezone. READ-ONLY.</w:t>
            </w:r>
          </w:p>
        </w:tc>
      </w:tr>
      <w:tr>
        <w:tc>
          <w:tcPr>
            <w:tcW w:type="dxa" w:w="2880"/>
          </w:tcPr>
          <w:p>
            <w:r>
              <w:t>environment.fsockopen_or_curl_enabled</w:t>
            </w:r>
          </w:p>
        </w:tc>
        <w:tc>
          <w:tcPr>
            <w:tcW w:type="dxa" w:w="2880"/>
          </w:tcPr>
          <w:p>
            <w:r>
              <w:t>boolean</w:t>
            </w:r>
          </w:p>
        </w:tc>
        <w:tc>
          <w:tcPr>
            <w:tcW w:type="dxa" w:w="2880"/>
          </w:tcPr>
          <w:p>
            <w:r>
              <w:t>Is fsockopen/cURL enabled? READ-ONLY.</w:t>
            </w:r>
          </w:p>
        </w:tc>
      </w:tr>
      <w:tr>
        <w:tc>
          <w:tcPr>
            <w:tcW w:type="dxa" w:w="2880"/>
          </w:tcPr>
          <w:p>
            <w:r>
              <w:t>environment.soapclient_enabled</w:t>
            </w:r>
          </w:p>
        </w:tc>
        <w:tc>
          <w:tcPr>
            <w:tcW w:type="dxa" w:w="2880"/>
          </w:tcPr>
          <w:p>
            <w:r>
              <w:t>boolean</w:t>
            </w:r>
          </w:p>
        </w:tc>
        <w:tc>
          <w:tcPr>
            <w:tcW w:type="dxa" w:w="2880"/>
          </w:tcPr>
          <w:p>
            <w:r>
              <w:t>Is SoapClient class enabled? READ-ONLY.</w:t>
            </w:r>
          </w:p>
        </w:tc>
      </w:tr>
      <w:tr>
        <w:tc>
          <w:tcPr>
            <w:tcW w:type="dxa" w:w="2880"/>
          </w:tcPr>
          <w:p>
            <w:r>
              <w:t>environment.domdocument_enabled</w:t>
            </w:r>
          </w:p>
        </w:tc>
        <w:tc>
          <w:tcPr>
            <w:tcW w:type="dxa" w:w="2880"/>
          </w:tcPr>
          <w:p>
            <w:r>
              <w:t>boolean</w:t>
            </w:r>
          </w:p>
        </w:tc>
        <w:tc>
          <w:tcPr>
            <w:tcW w:type="dxa" w:w="2880"/>
          </w:tcPr>
          <w:p>
            <w:r>
              <w:t>Is DomDocument class enabled? READ-ONLY.</w:t>
            </w:r>
          </w:p>
        </w:tc>
      </w:tr>
      <w:tr>
        <w:tc>
          <w:tcPr>
            <w:tcW w:type="dxa" w:w="2880"/>
          </w:tcPr>
          <w:p>
            <w:r>
              <w:t>environment.gzip_enabled</w:t>
            </w:r>
          </w:p>
        </w:tc>
        <w:tc>
          <w:tcPr>
            <w:tcW w:type="dxa" w:w="2880"/>
          </w:tcPr>
          <w:p>
            <w:r>
              <w:t>boolean</w:t>
            </w:r>
          </w:p>
        </w:tc>
        <w:tc>
          <w:tcPr>
            <w:tcW w:type="dxa" w:w="2880"/>
          </w:tcPr>
          <w:p>
            <w:r>
              <w:t>Is GZip enabled? READ-ONLY.</w:t>
            </w:r>
          </w:p>
        </w:tc>
      </w:tr>
      <w:tr>
        <w:tc>
          <w:tcPr>
            <w:tcW w:type="dxa" w:w="2880"/>
          </w:tcPr>
          <w:p>
            <w:r>
              <w:t>environment.mbstring_enabled</w:t>
            </w:r>
          </w:p>
        </w:tc>
        <w:tc>
          <w:tcPr>
            <w:tcW w:type="dxa" w:w="2880"/>
          </w:tcPr>
          <w:p>
            <w:r>
              <w:t>boolean</w:t>
            </w:r>
          </w:p>
        </w:tc>
        <w:tc>
          <w:tcPr>
            <w:tcW w:type="dxa" w:w="2880"/>
          </w:tcPr>
          <w:p>
            <w:r>
              <w:t>Is mbstring enabled? READ-ONLY.</w:t>
            </w:r>
          </w:p>
        </w:tc>
      </w:tr>
      <w:tr>
        <w:tc>
          <w:tcPr>
            <w:tcW w:type="dxa" w:w="2880"/>
          </w:tcPr>
          <w:p>
            <w:r>
              <w:t>environment.remote_post_successful</w:t>
            </w:r>
          </w:p>
        </w:tc>
        <w:tc>
          <w:tcPr>
            <w:tcW w:type="dxa" w:w="2880"/>
          </w:tcPr>
          <w:p>
            <w:r>
              <w:t>boolean</w:t>
            </w:r>
          </w:p>
        </w:tc>
        <w:tc>
          <w:tcPr>
            <w:tcW w:type="dxa" w:w="2880"/>
          </w:tcPr>
          <w:p>
            <w:r>
              <w:t>Remote POST successful? READ-ONLY.</w:t>
            </w:r>
          </w:p>
        </w:tc>
      </w:tr>
      <w:tr>
        <w:tc>
          <w:tcPr>
            <w:tcW w:type="dxa" w:w="2880"/>
          </w:tcPr>
          <w:p>
            <w:r>
              <w:t>environment.remote_post_response</w:t>
            </w:r>
          </w:p>
        </w:tc>
        <w:tc>
          <w:tcPr>
            <w:tcW w:type="dxa" w:w="2880"/>
          </w:tcPr>
          <w:p>
            <w:r>
              <w:t>string</w:t>
            </w:r>
          </w:p>
        </w:tc>
        <w:tc>
          <w:tcPr>
            <w:tcW w:type="dxa" w:w="2880"/>
          </w:tcPr>
          <w:p>
            <w:r>
              <w:t>Remote POST response. READ-ONLY.</w:t>
            </w:r>
          </w:p>
        </w:tc>
      </w:tr>
      <w:tr>
        <w:tc>
          <w:tcPr>
            <w:tcW w:type="dxa" w:w="2880"/>
          </w:tcPr>
          <w:p>
            <w:r>
              <w:t>environment.remote_get_successful</w:t>
            </w:r>
          </w:p>
        </w:tc>
        <w:tc>
          <w:tcPr>
            <w:tcW w:type="dxa" w:w="2880"/>
          </w:tcPr>
          <w:p>
            <w:r>
              <w:t>boolean</w:t>
            </w:r>
          </w:p>
        </w:tc>
        <w:tc>
          <w:tcPr>
            <w:tcW w:type="dxa" w:w="2880"/>
          </w:tcPr>
          <w:p>
            <w:r>
              <w:t>Remote GET successful? READ-ONLY.</w:t>
            </w:r>
          </w:p>
        </w:tc>
      </w:tr>
      <w:tr>
        <w:tc>
          <w:tcPr>
            <w:tcW w:type="dxa" w:w="2880"/>
          </w:tcPr>
          <w:p>
            <w:r>
              <w:t>environment.remote_get_response</w:t>
            </w:r>
          </w:p>
        </w:tc>
        <w:tc>
          <w:tcPr>
            <w:tcW w:type="dxa" w:w="2880"/>
          </w:tcPr>
          <w:p>
            <w:r>
              <w:t>string</w:t>
            </w:r>
          </w:p>
        </w:tc>
        <w:tc>
          <w:tcPr>
            <w:tcW w:type="dxa" w:w="2880"/>
          </w:tcPr>
          <w:p>
            <w:r>
              <w:t>Remote GET response. READ-ONLY.</w:t>
            </w:r>
          </w:p>
        </w:tc>
      </w:tr>
      <w:tr>
        <w:tc>
          <w:tcPr>
            <w:tcW w:type="dxa" w:w="2880"/>
          </w:tcPr>
          <w:p>
            <w:r>
              <w:t>database.wc_database_version</w:t>
            </w:r>
          </w:p>
        </w:tc>
        <w:tc>
          <w:tcPr>
            <w:tcW w:type="dxa" w:w="2880"/>
          </w:tcPr>
          <w:p>
            <w:r>
              <w:t>string</w:t>
            </w:r>
          </w:p>
        </w:tc>
        <w:tc>
          <w:tcPr>
            <w:tcW w:type="dxa" w:w="2880"/>
          </w:tcPr>
          <w:p>
            <w:r>
              <w:t>WC database version. READ-ONLY.</w:t>
            </w:r>
          </w:p>
        </w:tc>
      </w:tr>
      <w:tr>
        <w:tc>
          <w:tcPr>
            <w:tcW w:type="dxa" w:w="2880"/>
          </w:tcPr>
          <w:p>
            <w:r>
              <w:t>database.database_prefix</w:t>
            </w:r>
          </w:p>
        </w:tc>
        <w:tc>
          <w:tcPr>
            <w:tcW w:type="dxa" w:w="2880"/>
          </w:tcPr>
          <w:p>
            <w:r>
              <w:t>string</w:t>
            </w:r>
          </w:p>
        </w:tc>
        <w:tc>
          <w:tcPr>
            <w:tcW w:type="dxa" w:w="2880"/>
          </w:tcPr>
          <w:p>
            <w:r>
              <w:t>Database prefix. READ-ONLY.</w:t>
            </w:r>
          </w:p>
        </w:tc>
      </w:tr>
      <w:tr>
        <w:tc>
          <w:tcPr>
            <w:tcW w:type="dxa" w:w="2880"/>
          </w:tcPr>
          <w:p>
            <w:r>
              <w:t>database.maxmind_geoip_database</w:t>
            </w:r>
          </w:p>
        </w:tc>
        <w:tc>
          <w:tcPr>
            <w:tcW w:type="dxa" w:w="2880"/>
          </w:tcPr>
          <w:p>
            <w:r>
              <w:t>string</w:t>
            </w:r>
          </w:p>
        </w:tc>
        <w:tc>
          <w:tcPr>
            <w:tcW w:type="dxa" w:w="2880"/>
          </w:tcPr>
          <w:p>
            <w:r>
              <w:t>MaxMind GeoIP database. READ-ONLY.</w:t>
            </w:r>
          </w:p>
        </w:tc>
      </w:tr>
      <w:tr>
        <w:tc>
          <w:tcPr>
            <w:tcW w:type="dxa" w:w="2880"/>
          </w:tcPr>
          <w:p>
            <w:r>
              <w:t>database.database_tables</w:t>
            </w:r>
          </w:p>
        </w:tc>
        <w:tc>
          <w:tcPr>
            <w:tcW w:type="dxa" w:w="2880"/>
          </w:tcPr>
          <w:p>
            <w:r>
              <w:t>array</w:t>
            </w:r>
          </w:p>
        </w:tc>
        <w:tc>
          <w:tcPr>
            <w:tcW w:type="dxa" w:w="2880"/>
          </w:tcPr>
          <w:p>
            <w:r>
              <w:t>Database tables. READ-ONLY.</w:t>
            </w:r>
          </w:p>
        </w:tc>
      </w:tr>
      <w:tr>
        <w:tc>
          <w:tcPr>
            <w:tcW w:type="dxa" w:w="2880"/>
          </w:tcPr>
          <w:p>
            <w:r>
              <w:t>theme.name</w:t>
            </w:r>
          </w:p>
        </w:tc>
        <w:tc>
          <w:tcPr>
            <w:tcW w:type="dxa" w:w="2880"/>
          </w:tcPr>
          <w:p>
            <w:r>
              <w:t>string</w:t>
            </w:r>
          </w:p>
        </w:tc>
        <w:tc>
          <w:tcPr>
            <w:tcW w:type="dxa" w:w="2880"/>
          </w:tcPr>
          <w:p>
            <w:r>
              <w:t>Theme name. READ-ONLY.</w:t>
            </w:r>
          </w:p>
        </w:tc>
      </w:tr>
      <w:tr>
        <w:tc>
          <w:tcPr>
            <w:tcW w:type="dxa" w:w="2880"/>
          </w:tcPr>
          <w:p>
            <w:r>
              <w:t>theme.version</w:t>
            </w:r>
          </w:p>
        </w:tc>
        <w:tc>
          <w:tcPr>
            <w:tcW w:type="dxa" w:w="2880"/>
          </w:tcPr>
          <w:p>
            <w:r>
              <w:t>string</w:t>
            </w:r>
          </w:p>
        </w:tc>
        <w:tc>
          <w:tcPr>
            <w:tcW w:type="dxa" w:w="2880"/>
          </w:tcPr>
          <w:p>
            <w:r>
              <w:t>Theme version. READ-ONLY.</w:t>
            </w:r>
          </w:p>
        </w:tc>
      </w:tr>
      <w:tr>
        <w:tc>
          <w:tcPr>
            <w:tcW w:type="dxa" w:w="2880"/>
          </w:tcPr>
          <w:p>
            <w:r>
              <w:t>theme.version_latest</w:t>
            </w:r>
          </w:p>
        </w:tc>
        <w:tc>
          <w:tcPr>
            <w:tcW w:type="dxa" w:w="2880"/>
          </w:tcPr>
          <w:p>
            <w:r>
              <w:t>string</w:t>
            </w:r>
          </w:p>
        </w:tc>
        <w:tc>
          <w:tcPr>
            <w:tcW w:type="dxa" w:w="2880"/>
          </w:tcPr>
          <w:p>
            <w:r>
              <w:t>Latest version of theme. READ-ONLY.</w:t>
            </w:r>
          </w:p>
        </w:tc>
      </w:tr>
      <w:tr>
        <w:tc>
          <w:tcPr>
            <w:tcW w:type="dxa" w:w="2880"/>
          </w:tcPr>
          <w:p>
            <w:r>
              <w:t>theme.author_url</w:t>
            </w:r>
          </w:p>
        </w:tc>
        <w:tc>
          <w:tcPr>
            <w:tcW w:type="dxa" w:w="2880"/>
          </w:tcPr>
          <w:p>
            <w:r>
              <w:t>string</w:t>
            </w:r>
          </w:p>
        </w:tc>
        <w:tc>
          <w:tcPr>
            <w:tcW w:type="dxa" w:w="2880"/>
          </w:tcPr>
          <w:p>
            <w:r>
              <w:t>Theme author URL. READ-ONLY.</w:t>
            </w:r>
          </w:p>
        </w:tc>
      </w:tr>
      <w:tr>
        <w:tc>
          <w:tcPr>
            <w:tcW w:type="dxa" w:w="2880"/>
          </w:tcPr>
          <w:p>
            <w:r>
              <w:t>theme.is_child_theme</w:t>
            </w:r>
          </w:p>
        </w:tc>
        <w:tc>
          <w:tcPr>
            <w:tcW w:type="dxa" w:w="2880"/>
          </w:tcPr>
          <w:p>
            <w:r>
              <w:t>boolean</w:t>
            </w:r>
          </w:p>
        </w:tc>
        <w:tc>
          <w:tcPr>
            <w:tcW w:type="dxa" w:w="2880"/>
          </w:tcPr>
          <w:p>
            <w:r>
              <w:t>Is this theme a child theme? READ-ONLY.</w:t>
            </w:r>
          </w:p>
        </w:tc>
      </w:tr>
      <w:tr>
        <w:tc>
          <w:tcPr>
            <w:tcW w:type="dxa" w:w="2880"/>
          </w:tcPr>
          <w:p>
            <w:r>
              <w:t>theme.has_woocommerce_support</w:t>
            </w:r>
          </w:p>
        </w:tc>
        <w:tc>
          <w:tcPr>
            <w:tcW w:type="dxa" w:w="2880"/>
          </w:tcPr>
          <w:p>
            <w:r>
              <w:t>boolean</w:t>
            </w:r>
          </w:p>
        </w:tc>
        <w:tc>
          <w:tcPr>
            <w:tcW w:type="dxa" w:w="2880"/>
          </w:tcPr>
          <w:p>
            <w:r>
              <w:t>Does the theme declare WooCommerce support? READ-ONLY.</w:t>
            </w:r>
          </w:p>
        </w:tc>
      </w:tr>
      <w:tr>
        <w:tc>
          <w:tcPr>
            <w:tcW w:type="dxa" w:w="2880"/>
          </w:tcPr>
          <w:p>
            <w:r>
              <w:t>theme.has_woocommerce_file</w:t>
            </w:r>
          </w:p>
        </w:tc>
        <w:tc>
          <w:tcPr>
            <w:tcW w:type="dxa" w:w="2880"/>
          </w:tcPr>
          <w:p>
            <w:r>
              <w:t>boolean</w:t>
            </w:r>
          </w:p>
        </w:tc>
        <w:tc>
          <w:tcPr>
            <w:tcW w:type="dxa" w:w="2880"/>
          </w:tcPr>
          <w:p>
            <w:r>
              <w:t>Does the theme have a woocommerce.php file? READ-ONLY.</w:t>
            </w:r>
          </w:p>
        </w:tc>
      </w:tr>
      <w:tr>
        <w:tc>
          <w:tcPr>
            <w:tcW w:type="dxa" w:w="2880"/>
          </w:tcPr>
          <w:p>
            <w:r>
              <w:t>theme.has_outdated_templates</w:t>
            </w:r>
          </w:p>
        </w:tc>
        <w:tc>
          <w:tcPr>
            <w:tcW w:type="dxa" w:w="2880"/>
          </w:tcPr>
          <w:p>
            <w:r>
              <w:t>boolean</w:t>
            </w:r>
          </w:p>
        </w:tc>
        <w:tc>
          <w:tcPr>
            <w:tcW w:type="dxa" w:w="2880"/>
          </w:tcPr>
          <w:p>
            <w:r>
              <w:t>Does this theme have outdated templates? READ-ONLY.</w:t>
            </w:r>
          </w:p>
        </w:tc>
      </w:tr>
      <w:tr>
        <w:tc>
          <w:tcPr>
            <w:tcW w:type="dxa" w:w="2880"/>
          </w:tcPr>
          <w:p>
            <w:r>
              <w:t>theme.overrides</w:t>
            </w:r>
          </w:p>
        </w:tc>
        <w:tc>
          <w:tcPr>
            <w:tcW w:type="dxa" w:w="2880"/>
          </w:tcPr>
          <w:p>
            <w:r>
              <w:t>array</w:t>
            </w:r>
          </w:p>
        </w:tc>
        <w:tc>
          <w:tcPr>
            <w:tcW w:type="dxa" w:w="2880"/>
          </w:tcPr>
          <w:p>
            <w:r>
              <w:t>Template overrides. READ-ONLY.</w:t>
            </w:r>
          </w:p>
        </w:tc>
      </w:tr>
      <w:tr>
        <w:tc>
          <w:tcPr>
            <w:tcW w:type="dxa" w:w="2880"/>
          </w:tcPr>
          <w:p>
            <w:r>
              <w:t>theme.parent_name</w:t>
            </w:r>
          </w:p>
        </w:tc>
        <w:tc>
          <w:tcPr>
            <w:tcW w:type="dxa" w:w="2880"/>
          </w:tcPr>
          <w:p>
            <w:r>
              <w:t>string</w:t>
            </w:r>
          </w:p>
        </w:tc>
        <w:tc>
          <w:tcPr>
            <w:tcW w:type="dxa" w:w="2880"/>
          </w:tcPr>
          <w:p>
            <w:r>
              <w:t>Parent theme name. READ-ONLY.</w:t>
            </w:r>
          </w:p>
        </w:tc>
      </w:tr>
      <w:tr>
        <w:tc>
          <w:tcPr>
            <w:tcW w:type="dxa" w:w="2880"/>
          </w:tcPr>
          <w:p>
            <w:r>
              <w:t>theme.parent_version</w:t>
            </w:r>
          </w:p>
        </w:tc>
        <w:tc>
          <w:tcPr>
            <w:tcW w:type="dxa" w:w="2880"/>
          </w:tcPr>
          <w:p>
            <w:r>
              <w:t>string</w:t>
            </w:r>
          </w:p>
        </w:tc>
        <w:tc>
          <w:tcPr>
            <w:tcW w:type="dxa" w:w="2880"/>
          </w:tcPr>
          <w:p>
            <w:r>
              <w:t>Parent theme version. READ-ONLY.</w:t>
            </w:r>
          </w:p>
        </w:tc>
      </w:tr>
      <w:tr>
        <w:tc>
          <w:tcPr>
            <w:tcW w:type="dxa" w:w="2880"/>
          </w:tcPr>
          <w:p>
            <w:r>
              <w:t>theme.parent_author_url</w:t>
            </w:r>
          </w:p>
        </w:tc>
        <w:tc>
          <w:tcPr>
            <w:tcW w:type="dxa" w:w="2880"/>
          </w:tcPr>
          <w:p>
            <w:r>
              <w:t>string</w:t>
            </w:r>
          </w:p>
        </w:tc>
        <w:tc>
          <w:tcPr>
            <w:tcW w:type="dxa" w:w="2880"/>
          </w:tcPr>
          <w:p>
            <w:r>
              <w:t>Parent theme author URL. READ-ONLY.</w:t>
            </w:r>
          </w:p>
        </w:tc>
      </w:tr>
      <w:tr>
        <w:tc>
          <w:tcPr>
            <w:tcW w:type="dxa" w:w="2880"/>
          </w:tcPr>
          <w:p>
            <w:r>
              <w:t>settings.api_enabled</w:t>
            </w:r>
          </w:p>
        </w:tc>
        <w:tc>
          <w:tcPr>
            <w:tcW w:type="dxa" w:w="2880"/>
          </w:tcPr>
          <w:p>
            <w:r>
              <w:t>boolean</w:t>
            </w:r>
          </w:p>
        </w:tc>
        <w:tc>
          <w:tcPr>
            <w:tcW w:type="dxa" w:w="2880"/>
          </w:tcPr>
          <w:p>
            <w:r>
              <w:t>REST API enabled? READ-ONLY.</w:t>
            </w:r>
          </w:p>
        </w:tc>
      </w:tr>
      <w:tr>
        <w:tc>
          <w:tcPr>
            <w:tcW w:type="dxa" w:w="2880"/>
          </w:tcPr>
          <w:p>
            <w:r>
              <w:t>settings.force_ssl</w:t>
            </w:r>
          </w:p>
        </w:tc>
        <w:tc>
          <w:tcPr>
            <w:tcW w:type="dxa" w:w="2880"/>
          </w:tcPr>
          <w:p>
            <w:r>
              <w:t>boolean</w:t>
            </w:r>
          </w:p>
        </w:tc>
        <w:tc>
          <w:tcPr>
            <w:tcW w:type="dxa" w:w="2880"/>
          </w:tcPr>
          <w:p>
            <w:r>
              <w:t>SSL forced? READ-ONLY.</w:t>
            </w:r>
          </w:p>
        </w:tc>
      </w:tr>
      <w:tr>
        <w:tc>
          <w:tcPr>
            <w:tcW w:type="dxa" w:w="2880"/>
          </w:tcPr>
          <w:p>
            <w:r>
              <w:t>settings.currency</w:t>
            </w:r>
          </w:p>
        </w:tc>
        <w:tc>
          <w:tcPr>
            <w:tcW w:type="dxa" w:w="2880"/>
          </w:tcPr>
          <w:p>
            <w:r>
              <w:t>string</w:t>
            </w:r>
          </w:p>
        </w:tc>
        <w:tc>
          <w:tcPr>
            <w:tcW w:type="dxa" w:w="2880"/>
          </w:tcPr>
          <w:p>
            <w:r>
              <w:t>Currency. READ-ONLY.</w:t>
            </w:r>
          </w:p>
        </w:tc>
      </w:tr>
      <w:tr>
        <w:tc>
          <w:tcPr>
            <w:tcW w:type="dxa" w:w="2880"/>
          </w:tcPr>
          <w:p>
            <w:r>
              <w:t>settings.currency_symbol</w:t>
            </w:r>
          </w:p>
        </w:tc>
        <w:tc>
          <w:tcPr>
            <w:tcW w:type="dxa" w:w="2880"/>
          </w:tcPr>
          <w:p>
            <w:r>
              <w:t>string</w:t>
            </w:r>
          </w:p>
        </w:tc>
        <w:tc>
          <w:tcPr>
            <w:tcW w:type="dxa" w:w="2880"/>
          </w:tcPr>
          <w:p>
            <w:r>
              <w:t>Currency symbol. READ-ONLY.</w:t>
            </w:r>
          </w:p>
        </w:tc>
      </w:tr>
      <w:tr>
        <w:tc>
          <w:tcPr>
            <w:tcW w:type="dxa" w:w="2880"/>
          </w:tcPr>
          <w:p>
            <w:r>
              <w:t>settings.currency_position</w:t>
            </w:r>
          </w:p>
        </w:tc>
        <w:tc>
          <w:tcPr>
            <w:tcW w:type="dxa" w:w="2880"/>
          </w:tcPr>
          <w:p>
            <w:r>
              <w:t>string</w:t>
            </w:r>
          </w:p>
        </w:tc>
        <w:tc>
          <w:tcPr>
            <w:tcW w:type="dxa" w:w="2880"/>
          </w:tcPr>
          <w:p>
            <w:r>
              <w:t>Currency position. READ-ONLY.</w:t>
            </w:r>
          </w:p>
        </w:tc>
      </w:tr>
      <w:tr>
        <w:tc>
          <w:tcPr>
            <w:tcW w:type="dxa" w:w="2880"/>
          </w:tcPr>
          <w:p>
            <w:r>
              <w:t>settings.thousand_separator</w:t>
            </w:r>
          </w:p>
        </w:tc>
        <w:tc>
          <w:tcPr>
            <w:tcW w:type="dxa" w:w="2880"/>
          </w:tcPr>
          <w:p>
            <w:r>
              <w:t>string</w:t>
            </w:r>
          </w:p>
        </w:tc>
        <w:tc>
          <w:tcPr>
            <w:tcW w:type="dxa" w:w="2880"/>
          </w:tcPr>
          <w:p>
            <w:r>
              <w:t>Thousand separator. READ-ONLY.</w:t>
            </w:r>
          </w:p>
        </w:tc>
      </w:tr>
      <w:tr>
        <w:tc>
          <w:tcPr>
            <w:tcW w:type="dxa" w:w="2880"/>
          </w:tcPr>
          <w:p>
            <w:r>
              <w:t>settings.decimal_separator</w:t>
            </w:r>
          </w:p>
        </w:tc>
        <w:tc>
          <w:tcPr>
            <w:tcW w:type="dxa" w:w="2880"/>
          </w:tcPr>
          <w:p>
            <w:r>
              <w:t>string</w:t>
            </w:r>
          </w:p>
        </w:tc>
        <w:tc>
          <w:tcPr>
            <w:tcW w:type="dxa" w:w="2880"/>
          </w:tcPr>
          <w:p>
            <w:r>
              <w:t>Decimal separator. READ-ONLY.</w:t>
            </w:r>
          </w:p>
        </w:tc>
      </w:tr>
      <w:tr>
        <w:tc>
          <w:tcPr>
            <w:tcW w:type="dxa" w:w="2880"/>
          </w:tcPr>
          <w:p>
            <w:r>
              <w:t>settings.number_of_decimals</w:t>
            </w:r>
          </w:p>
        </w:tc>
        <w:tc>
          <w:tcPr>
            <w:tcW w:type="dxa" w:w="2880"/>
          </w:tcPr>
          <w:p>
            <w:r>
              <w:t>integer</w:t>
            </w:r>
          </w:p>
        </w:tc>
        <w:tc>
          <w:tcPr>
            <w:tcW w:type="dxa" w:w="2880"/>
          </w:tcPr>
          <w:p>
            <w:r>
              <w:t>Number of decimals. READ-ONLY.</w:t>
            </w:r>
          </w:p>
        </w:tc>
      </w:tr>
      <w:tr>
        <w:tc>
          <w:tcPr>
            <w:tcW w:type="dxa" w:w="2880"/>
          </w:tcPr>
          <w:p>
            <w:r>
              <w:t>settings.geolocation_enabled</w:t>
            </w:r>
          </w:p>
        </w:tc>
        <w:tc>
          <w:tcPr>
            <w:tcW w:type="dxa" w:w="2880"/>
          </w:tcPr>
          <w:p>
            <w:r>
              <w:t>boolean</w:t>
            </w:r>
          </w:p>
        </w:tc>
        <w:tc>
          <w:tcPr>
            <w:tcW w:type="dxa" w:w="2880"/>
          </w:tcPr>
          <w:p>
            <w:r>
              <w:t>Geolocation enabled? READ-ONLY.</w:t>
            </w:r>
          </w:p>
        </w:tc>
      </w:tr>
      <w:tr>
        <w:tc>
          <w:tcPr>
            <w:tcW w:type="dxa" w:w="2880"/>
          </w:tcPr>
          <w:p>
            <w:r>
              <w:t>settings.taxonomies</w:t>
            </w:r>
          </w:p>
        </w:tc>
        <w:tc>
          <w:tcPr>
            <w:tcW w:type="dxa" w:w="2880"/>
          </w:tcPr>
          <w:p>
            <w:r>
              <w:t>array</w:t>
            </w:r>
          </w:p>
        </w:tc>
        <w:tc>
          <w:tcPr>
            <w:tcW w:type="dxa" w:w="2880"/>
          </w:tcPr>
          <w:p>
            <w:r>
              <w:t>Taxonomy terms for product/order statuses. READ-ONLY.</w:t>
            </w:r>
          </w:p>
        </w:tc>
      </w:tr>
      <w:tr>
        <w:tc>
          <w:tcPr>
            <w:tcW w:type="dxa" w:w="2880"/>
          </w:tcPr>
          <w:p>
            <w:r>
              <w:t>security.secure_connection</w:t>
            </w:r>
          </w:p>
        </w:tc>
        <w:tc>
          <w:tcPr>
            <w:tcW w:type="dxa" w:w="2880"/>
          </w:tcPr>
          <w:p>
            <w:r>
              <w:t>boolean</w:t>
            </w:r>
          </w:p>
        </w:tc>
        <w:tc>
          <w:tcPr>
            <w:tcW w:type="dxa" w:w="2880"/>
          </w:tcPr>
          <w:p>
            <w:r>
              <w:t>Is the connection to your store secure? READ-ONLY.</w:t>
            </w:r>
          </w:p>
        </w:tc>
      </w:tr>
      <w:tr>
        <w:tc>
          <w:tcPr>
            <w:tcW w:type="dxa" w:w="2880"/>
          </w:tcPr>
          <w:p>
            <w:r>
              <w:t>security.hide_errors</w:t>
            </w:r>
          </w:p>
        </w:tc>
        <w:tc>
          <w:tcPr>
            <w:tcW w:type="dxa" w:w="2880"/>
          </w:tcPr>
          <w:p>
            <w:r>
              <w:t>boolean</w:t>
            </w:r>
          </w:p>
        </w:tc>
        <w:tc>
          <w:tcPr>
            <w:tcW w:type="dxa" w:w="2880"/>
          </w:tcPr>
          <w:p>
            <w:r>
              <w:t>Hide errors from visitors?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'{{WOOCOMMERCE_BASE_URL}}/wp-json/wc/v3/system_status' \</w:t>
        <w:br/>
        <w:t xml:space="preserve"> --header 'Accept: application/json'</w:t>
      </w:r>
    </w:p>
    <w:p>
      <w:pPr>
        <w:pStyle w:val="Heading3"/>
      </w:pPr>
      <w:r>
        <w:t>Behavior</w:t>
      </w:r>
    </w:p>
    <w:p>
      <w:pPr>
        <w:pStyle w:val="ListBullet"/>
      </w:pPr>
      <w:r>
        <w:t>The API gathers current store diagnostics and configuration details (environment, database, plugins, theme, settings, security, pages).</w:t>
      </w:r>
    </w:p>
    <w:p>
      <w:pPr>
        <w:pStyle w:val="ListBullet"/>
      </w:pPr>
      <w:r>
        <w:t>Returns a single JSON object representing the current system status snapshot.</w:t>
      </w:r>
    </w:p>
    <w:p>
      <w:pPr>
        <w:pStyle w:val="Heading3"/>
      </w:pPr>
      <w:r>
        <w:t>Notes</w:t>
      </w:r>
    </w:p>
    <w:p>
      <w:pPr>
        <w:pStyle w:val="ListBullet"/>
      </w:pPr>
      <w:r>
        <w:t>The response fields are documented as READ-ONLY.</w:t>
      </w:r>
    </w:p>
    <w:p>
      <w:pPr>
        <w:pStyle w:val="ListBullet"/>
      </w:pPr>
      <w:r>
        <w:t>No query parameters or request body are documented for this endpoint.</w:t>
      </w:r>
    </w:p>
    <w:p>
      <w:r>
        <w:br w:type="page"/>
      </w:r>
    </w:p>
    <w:p>
      <w:pPr>
        <w:pStyle w:val="Heading2"/>
      </w:pPr>
      <w:r>
        <w:t>39. [PUT] Run a System Status Tool</w:t>
      </w:r>
    </w:p>
    <w:p>
      <w:r>
        <w:rPr>
          <w:b/>
        </w:rPr>
        <w:t xml:space="preserve">Endpoint: </w:t>
      </w:r>
      <w:r>
        <w:rPr>
          <w:rFonts w:ascii="Courier New" w:hAnsi="Courier New"/>
          <w:sz w:val="18"/>
        </w:rPr>
        <w:t>/wp-json/wc/v3/system_status/tools/{{id}}</w:t>
      </w:r>
    </w:p>
    <w:p>
      <w:pPr>
        <w:pStyle w:val="Heading3"/>
      </w:pPr>
      <w:r>
        <w:t>Prerequisites</w:t>
      </w:r>
    </w:p>
    <w:p>
      <w:pPr>
        <w:pStyle w:val="ListBullet"/>
      </w:pPr>
      <w:r>
        <w:t>You must have permission to manage WooCommerce system status tools.</w:t>
      </w:r>
    </w:p>
    <w:p>
      <w:pPr>
        <w:pStyle w:val="Heading3"/>
      </w:pPr>
      <w:r>
        <w:t>Method</w:t>
      </w:r>
    </w:p>
    <w:p>
      <w:r>
        <w:t>PUT</w:t>
      </w:r>
    </w:p>
    <w:p>
      <w:pPr>
        <w:pStyle w:val="Heading3"/>
      </w:pPr>
      <w:r>
        <w:t>URL</w:t>
      </w:r>
    </w:p>
    <w:p>
      <w:r>
        <w:t>{{WOOCOMMERCE_BASE_URL}}/wp-json/wc/v3/system_status/tools/{{id}}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 specific WooCommerce System Status tool by its tool ID (for example, clearing transients). The endpoint returns details about the tool execution, including whether it succeeded and a status message.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/system_status/tools/).</w:t>
      </w:r>
    </w:p>
    <w:p>
      <w:pPr>
        <w:pStyle w:val="ListBullet"/>
      </w:pPr>
      <w:r>
        <w:t>Always construct the path as /wp-json/wc/v3/system_status/tools/{{id}}, where {{id}} is a non-empty string.</w:t>
      </w:r>
    </w:p>
    <w:p>
      <w:pPr>
        <w:pStyle w:val="ListBullet"/>
      </w:pPr>
      <w:r>
        <w:t>When executing the action, ensure to send Path Parameters in the URL and not in the body.</w:t>
      </w:r>
    </w:p>
    <w:p>
      <w:pPr>
        <w:pStyle w:val="ListBullet"/>
      </w:pPr>
      <w:r>
        <w:t>This endpoint has no query parameters;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/wp-json/wc/v3/system_status/tools/clear_transients</w:t>
      </w:r>
    </w:p>
    <w:p>
      <w:pPr>
        <w:pStyle w:val="Heading3"/>
      </w:pPr>
      <w:r>
        <w:t>Invalid Examples</w:t>
      </w:r>
    </w:p>
    <w:p>
      <w:r>
        <w:rPr>
          <w:b/>
          <w:color w:val="666666"/>
          <w:sz w:val="16"/>
        </w:rPr>
        <w:t>[http]</w:t>
      </w:r>
    </w:p>
    <w:p>
      <w:pPr>
        <w:shd w:fill="F2F2F2" w:val="clear"/>
      </w:pPr>
      <w:r>
        <w:rPr>
          <w:rFonts w:ascii="Courier New" w:hAnsi="Courier New"/>
          <w:sz w:val="17"/>
        </w:rPr>
        <w:t>/wp-json/wc/v3/system_status/tools/</w:t>
        <w:br/>
        <w:t>/wp-json/wc/v3/system_status/tools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tool. (Send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w:t>
            </w:r>
          </w:p>
        </w:tc>
        <w:tc>
          <w:tcPr>
            <w:tcW w:type="dxa" w:w="2880"/>
          </w:tcPr>
          <w:p>
            <w:r>
              <w:t>boolean</w:t>
            </w:r>
          </w:p>
        </w:tc>
        <w:tc>
          <w:tcPr>
            <w:tcW w:type="dxa" w:w="2880"/>
          </w:tcPr>
          <w:p>
            <w:r>
              <w:t>Confirm execution of the tool. Default is false. (Send in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"clear_transients",</w:t>
        <w:br/>
        <w:t xml:space="preserve"> "name": "WC transients",</w:t>
        <w:br/>
        <w:t xml:space="preserve"> "action": "Clear transients",</w:t>
        <w:br/>
        <w:t xml:space="preserve"> "description": "This tool will clear the product/shop transients cache.",</w:t>
        <w:br/>
        <w:t xml:space="preserve"> "success": true,</w:t>
        <w:br/>
        <w:t xml:space="preserve"> "message": "Product transients cleared",</w:t>
        <w:br/>
        <w:t xml:space="preserve"> "_links": {</w:t>
        <w:br/>
        <w:t xml:space="preserve"> "self": [</w:t>
        <w:br/>
        <w:t xml:space="preserve"> {</w:t>
        <w:br/>
        <w:t xml:space="preserve"> "href": "https://example.com/wp-json/wc/v3/system_status/tools/clear_transients"</w:t>
        <w:br/>
        <w:t xml:space="preserve"> }</w:t>
        <w:br/>
        <w:t xml:space="preserve"> ],</w:t>
        <w:br/>
        <w:t xml:space="preserve"> "collection": [</w:t>
        <w:br/>
        <w:t xml:space="preserve"> {</w:t>
        <w:br/>
        <w:t xml:space="preserve"> "href": "https://example.com/wp-json/wc/v3/system_status/tools"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tool.</w:t>
            </w:r>
          </w:p>
        </w:tc>
      </w:tr>
      <w:tr>
        <w:tc>
          <w:tcPr>
            <w:tcW w:type="dxa" w:w="2880"/>
          </w:tcPr>
          <w:p>
            <w:r>
              <w:t>name</w:t>
            </w:r>
          </w:p>
        </w:tc>
        <w:tc>
          <w:tcPr>
            <w:tcW w:type="dxa" w:w="2880"/>
          </w:tcPr>
          <w:p>
            <w:r>
              <w:t>string</w:t>
            </w:r>
          </w:p>
        </w:tc>
        <w:tc>
          <w:tcPr>
            <w:tcW w:type="dxa" w:w="2880"/>
          </w:tcPr>
          <w:p>
            <w:r>
              <w:t>Tool name.</w:t>
            </w:r>
          </w:p>
        </w:tc>
      </w:tr>
      <w:tr>
        <w:tc>
          <w:tcPr>
            <w:tcW w:type="dxa" w:w="2880"/>
          </w:tcPr>
          <w:p>
            <w:r>
              <w:t>action</w:t>
            </w:r>
          </w:p>
        </w:tc>
        <w:tc>
          <w:tcPr>
            <w:tcW w:type="dxa" w:w="2880"/>
          </w:tcPr>
          <w:p>
            <w:r>
              <w:t>string</w:t>
            </w:r>
          </w:p>
        </w:tc>
        <w:tc>
          <w:tcPr>
            <w:tcW w:type="dxa" w:w="2880"/>
          </w:tcPr>
          <w:p>
            <w:r>
              <w:t>What running the tool will do.</w:t>
            </w:r>
          </w:p>
        </w:tc>
      </w:tr>
      <w:tr>
        <w:tc>
          <w:tcPr>
            <w:tcW w:type="dxa" w:w="2880"/>
          </w:tcPr>
          <w:p>
            <w:r>
              <w:t>description</w:t>
            </w:r>
          </w:p>
        </w:tc>
        <w:tc>
          <w:tcPr>
            <w:tcW w:type="dxa" w:w="2880"/>
          </w:tcPr>
          <w:p>
            <w:r>
              <w:t>string</w:t>
            </w:r>
          </w:p>
        </w:tc>
        <w:tc>
          <w:tcPr>
            <w:tcW w:type="dxa" w:w="2880"/>
          </w:tcPr>
          <w:p>
            <w:r>
              <w:t>Tool description.</w:t>
            </w:r>
          </w:p>
        </w:tc>
      </w:tr>
      <w:tr>
        <w:tc>
          <w:tcPr>
            <w:tcW w:type="dxa" w:w="2880"/>
          </w:tcPr>
          <w:p>
            <w:r>
              <w:t>success</w:t>
            </w:r>
          </w:p>
        </w:tc>
        <w:tc>
          <w:tcPr>
            <w:tcW w:type="dxa" w:w="2880"/>
          </w:tcPr>
          <w:p>
            <w:r>
              <w:t>boolean</w:t>
            </w:r>
          </w:p>
        </w:tc>
        <w:tc>
          <w:tcPr>
            <w:tcW w:type="dxa" w:w="2880"/>
          </w:tcPr>
          <w:p>
            <w:r>
              <w:t>Did the tool run successfully?</w:t>
            </w:r>
          </w:p>
        </w:tc>
      </w:tr>
      <w:tr>
        <w:tc>
          <w:tcPr>
            <w:tcW w:type="dxa" w:w="2880"/>
          </w:tcPr>
          <w:p>
            <w:r>
              <w:t>message</w:t>
            </w:r>
          </w:p>
        </w:tc>
        <w:tc>
          <w:tcPr>
            <w:tcW w:type="dxa" w:w="2880"/>
          </w:tcPr>
          <w:p>
            <w:r>
              <w:t>string</w:t>
            </w:r>
          </w:p>
        </w:tc>
        <w:tc>
          <w:tcPr>
            <w:tcW w:type="dxa" w:w="2880"/>
          </w:tcPr>
          <w:p>
            <w:r>
              <w:t>Tool return message.</w:t>
            </w:r>
          </w:p>
        </w:tc>
      </w:tr>
      <w:tr>
        <w:tc>
          <w:tcPr>
            <w:tcW w:type="dxa" w:w="2880"/>
          </w:tcPr>
          <w:p>
            <w:r>
              <w:t>_links</w:t>
            </w:r>
          </w:p>
        </w:tc>
        <w:tc>
          <w:tcPr>
            <w:tcW w:type="dxa" w:w="2880"/>
          </w:tcPr>
          <w:p>
            <w:r>
              <w:t>object</w:t>
            </w:r>
          </w:p>
        </w:tc>
        <w:tc>
          <w:tcPr>
            <w:tcW w:type="dxa" w:w="2880"/>
          </w:tcPr>
          <w:p>
            <w:r>
              <w:t>REST API links.</w:t>
            </w:r>
          </w:p>
        </w:tc>
      </w:tr>
      <w:tr>
        <w:tc>
          <w:tcPr>
            <w:tcW w:type="dxa" w:w="2880"/>
          </w:tcPr>
          <w:p>
            <w:r>
              <w:t>_links.self</w:t>
            </w:r>
          </w:p>
        </w:tc>
        <w:tc>
          <w:tcPr>
            <w:tcW w:type="dxa" w:w="2880"/>
          </w:tcPr>
          <w:p>
            <w:r>
              <w:t>array</w:t>
            </w:r>
          </w:p>
        </w:tc>
        <w:tc>
          <w:tcPr>
            <w:tcW w:type="dxa" w:w="2880"/>
          </w:tcPr>
          <w:p>
            <w:r>
              <w:t>Link(s) to this tool resource.</w:t>
            </w:r>
          </w:p>
        </w:tc>
      </w:tr>
      <w:tr>
        <w:tc>
          <w:tcPr>
            <w:tcW w:type="dxa" w:w="2880"/>
          </w:tcPr>
          <w:p>
            <w:r>
              <w:t>_links.self.href</w:t>
            </w:r>
          </w:p>
        </w:tc>
        <w:tc>
          <w:tcPr>
            <w:tcW w:type="dxa" w:w="2880"/>
          </w:tcPr>
          <w:p>
            <w:r>
              <w:t>string</w:t>
            </w:r>
          </w:p>
        </w:tc>
        <w:tc>
          <w:tcPr>
            <w:tcW w:type="dxa" w:w="2880"/>
          </w:tcPr>
          <w:p>
            <w:r>
              <w:t>URL for the resource.</w:t>
            </w:r>
          </w:p>
        </w:tc>
      </w:tr>
      <w:tr>
        <w:tc>
          <w:tcPr>
            <w:tcW w:type="dxa" w:w="2880"/>
          </w:tcPr>
          <w:p>
            <w:r>
              <w:t>_links.collection</w:t>
            </w:r>
          </w:p>
        </w:tc>
        <w:tc>
          <w:tcPr>
            <w:tcW w:type="dxa" w:w="2880"/>
          </w:tcPr>
          <w:p>
            <w:r>
              <w:t>array</w:t>
            </w:r>
          </w:p>
        </w:tc>
        <w:tc>
          <w:tcPr>
            <w:tcW w:type="dxa" w:w="2880"/>
          </w:tcPr>
          <w:p>
            <w:r>
              <w:t>Link(s) to the tools collection.</w:t>
            </w:r>
          </w:p>
        </w:tc>
      </w:tr>
      <w:tr>
        <w:tc>
          <w:tcPr>
            <w:tcW w:type="dxa" w:w="2880"/>
          </w:tcPr>
          <w:p>
            <w:r>
              <w:t>_links.collection.href</w:t>
            </w:r>
          </w:p>
        </w:tc>
        <w:tc>
          <w:tcPr>
            <w:tcW w:type="dxa" w:w="2880"/>
          </w:tcPr>
          <w:p>
            <w:r>
              <w:t>string</w:t>
            </w:r>
          </w:p>
        </w:tc>
        <w:tc>
          <w:tcPr>
            <w:tcW w:type="dxa" w:w="2880"/>
          </w:tcPr>
          <w:p>
            <w:r>
              <w:t>URL for the collection.</w:t>
            </w:r>
          </w:p>
        </w:tc>
      </w:tr>
    </w:tbl>
    <w:p/>
    <w:p>
      <w:pPr>
        <w:pStyle w:val="Heading3"/>
      </w:pPr>
      <w:r>
        <w:t>Sample Request</w:t>
      </w:r>
    </w:p>
    <w:p>
      <w:r>
        <w:rPr>
          <w:b/>
          <w:color w:val="666666"/>
          <w:sz w:val="16"/>
        </w:rPr>
        <w:t>[bash]</w:t>
      </w:r>
    </w:p>
    <w:p>
      <w:pPr>
        <w:shd w:fill="F2F2F2" w:val="clear"/>
      </w:pPr>
      <w:r>
        <w:rPr>
          <w:rFonts w:ascii="Courier New" w:hAnsi="Courier New"/>
          <w:sz w:val="17"/>
        </w:rPr>
        <w:t>curl -X PUT '{{WOOCOMMERCE_BASE_URL}}/wp-json/wc/v3/system_status/tools/clear_transients' \</w:t>
        <w:br/>
        <w:t xml:space="preserve"> -H 'Accept: application/json' \</w:t>
        <w:br/>
        <w:t xml:space="preserve"> -H 'Content-Type: application/json' \</w:t>
        <w:br/>
        <w:t xml:space="preserve"> -d '{</w:t>
        <w:br/>
        <w:t xml:space="preserve"> "confirm": true</w:t>
        <w:br/>
        <w:t xml:space="preserve">  }'</w:t>
      </w:r>
    </w:p>
    <w:p>
      <w:pPr>
        <w:pStyle w:val="Heading3"/>
      </w:pPr>
      <w:r>
        <w:t>Example Usage</w:t>
      </w:r>
    </w:p>
    <w:p>
      <w:pPr>
        <w:pStyle w:val="Heading3"/>
      </w:pPr>
      <w:r>
        <w:t>Example 1: Clear Transients</w:t>
      </w:r>
    </w:p>
    <w:p>
      <w:pPr>
        <w:pStyle w:val="Heading3"/>
      </w:pPr>
      <w:r>
        <w:t>Notes</w:t>
      </w:r>
    </w:p>
    <w:p>
      <w:pPr>
        <w:pStyle w:val="ListBullet"/>
      </w:pPr>
      <w:r>
        <w:t>Response fields id, name, action, description, success, and message are returned by the API and are not meant to be set by the client.</w:t>
      </w:r>
    </w:p>
    <w:p>
      <w:pPr>
        <w:pStyle w:val="ListBullet"/>
      </w:pPr>
      <w:r>
        <w:t>The confirm field is write-only and is used only to confirm execution (default false).</w:t>
      </w:r>
    </w:p>
    <w:p>
      <w:pPr>
        <w:pStyle w:val="Heading3"/>
      </w:pPr>
      <w:r>
        <w:t>Related systemStatusTools actions</w:t>
      </w:r>
    </w:p>
    <w:p>
      <w:pPr>
        <w:pStyle w:val="ListBullet"/>
      </w:pPr>
      <w:r>
        <w:t>[GET] Retrieve a System Status Tool — /wp-json/wc/v3/system_status/tools/{{id}}</w:t>
      </w:r>
    </w:p>
    <w:p>
      <w:pPr>
        <w:pStyle w:val="ListBullet"/>
      </w:pPr>
      <w:r>
        <w:t>[GET] List System Status Tools — /wp-json/wc/v3/system_status/tools</w:t>
      </w:r>
    </w:p>
    <w:p>
      <w:r>
        <w:br w:type="page"/>
      </w:r>
    </w:p>
    <w:p>
      <w:pPr>
        <w:pStyle w:val="Heading2"/>
      </w:pPr>
      <w:r>
        <w:t>40. [DELETE] Delete a Tax Rate</w:t>
      </w:r>
    </w:p>
    <w:p>
      <w:r>
        <w:rPr>
          <w:b/>
        </w:rPr>
        <w:t xml:space="preserve">Endpoint: </w:t>
      </w:r>
      <w:r>
        <w:rPr>
          <w:rFonts w:ascii="Courier New" w:hAnsi="Courier New"/>
          <w:sz w:val="18"/>
        </w:rPr>
        <w:t>/wp-json/wc/v3/taxes/{{id}}</w:t>
      </w:r>
    </w:p>
    <w:p>
      <w:pPr>
        <w:pStyle w:val="Heading3"/>
      </w:pPr>
      <w:r>
        <w:t>Prerequisites</w:t>
      </w:r>
    </w:p>
    <w:p>
      <w:pPr>
        <w:pStyle w:val="ListBullet"/>
      </w:pPr>
      <w:r>
        <w:t>A tax rate id to delete</w:t>
      </w:r>
    </w:p>
    <w:p>
      <w:pPr>
        <w:pStyle w:val="Heading3"/>
      </w:pPr>
      <w:r>
        <w:t>Method</w:t>
      </w:r>
    </w:p>
    <w:p>
      <w:r>
        <w:t>DELETE</w:t>
      </w:r>
    </w:p>
    <w:p>
      <w:pPr>
        <w:pStyle w:val="Heading3"/>
      </w:pPr>
      <w:r>
        <w:t>URL</w:t>
      </w:r>
    </w:p>
    <w:p>
      <w:r>
        <w:t>{{WOOCOMMERCE_BASE_URL}}/wp-json/wc/v3/taxes/{{id}}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WooCommerce tax rate by ID. Because tax rates do not support trashing, you must permanently delete the resource by passing force=true.</w:t>
      </w:r>
    </w:p>
    <w:p>
      <w:pPr>
        <w:pStyle w:val="Heading3"/>
      </w:pPr>
      <w:r>
        <w:t>Enforcement Rules</w:t>
      </w:r>
    </w:p>
    <w:p>
      <w:pPr>
        <w:pStyle w:val="ListBullet"/>
      </w:pPr>
      <w:r>
        <w:t>The id path parameter must always be present and must be non-empty.</w:t>
      </w:r>
    </w:p>
    <w:p>
      <w:pPr>
        <w:pStyle w:val="ListBullet"/>
      </w:pPr>
      <w:r>
        <w:t>Always construct the path as /wp-json/wc/v3/taxes/{{id}}.</w:t>
      </w:r>
    </w:p>
    <w:p>
      <w:pPr>
        <w:pStyle w:val="ListBullet"/>
      </w:pPr>
      <w:r>
        <w:t>Do not call the API with a missing or empty id (e.g., avoid /wp-json/wc/v3/taxes/).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force query parameter is required and must be true (resource does not support trashing).</w:t>
      </w:r>
    </w:p>
    <w:p>
      <w:pPr>
        <w:pStyle w:val="Heading3"/>
      </w:pPr>
      <w:r>
        <w:t>Valid Examples</w:t>
      </w:r>
    </w:p>
    <w:p>
      <w:r>
        <w:rPr>
          <w:b/>
          <w:color w:val="666666"/>
          <w:sz w:val="16"/>
        </w:rPr>
        <w:t>[http]</w:t>
      </w:r>
    </w:p>
    <w:p>
      <w:pPr>
        <w:shd w:fill="F2F2F2" w:val="clear"/>
      </w:pPr>
      <w:r>
        <w:rPr>
          <w:rFonts w:ascii="Courier New" w:hAnsi="Courier New"/>
          <w:sz w:val="17"/>
        </w:rPr>
        <w:t>/wp-json/wc/v3/taxes/72?force=true</w:t>
        <w:br/>
        <w:t>/wp-json/wc/v3/taxes/123?force=true</w:t>
      </w:r>
    </w:p>
    <w:p>
      <w:pPr>
        <w:pStyle w:val="Heading3"/>
      </w:pPr>
      <w:r>
        <w:t>Invalid Examples</w:t>
      </w:r>
    </w:p>
    <w:p>
      <w:r>
        <w:rPr>
          <w:b/>
          <w:color w:val="666666"/>
          <w:sz w:val="16"/>
        </w:rPr>
        <w:t>[http]</w:t>
      </w:r>
    </w:p>
    <w:p>
      <w:pPr>
        <w:shd w:fill="F2F2F2" w:val="clear"/>
      </w:pPr>
      <w:r>
        <w:rPr>
          <w:rFonts w:ascii="Courier New" w:hAnsi="Courier New"/>
          <w:sz w:val="17"/>
        </w:rPr>
        <w:t>/wp-json/wc/v3/taxes/?force=true</w:t>
        <w:br/>
        <w:t>/wp-json/wc/v3/taxes/72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tax rate to delete.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Required to be true, as the resource does not support trashing.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72,</w:t>
        <w:br/>
        <w:t xml:space="preserve"> "country": "US",</w:t>
        <w:br/>
        <w:t xml:space="preserve"> "state": "AL",</w:t>
        <w:br/>
        <w:t xml:space="preserve"> "postcode": "35041",</w:t>
        <w:br/>
        <w:t xml:space="preserve"> "city": "Cardiff",</w:t>
        <w:br/>
        <w:t xml:space="preserve"> "postcodes": [</w:t>
        <w:br/>
        <w:t xml:space="preserve"> "35014",</w:t>
        <w:br/>
        <w:t xml:space="preserve"> "35036",</w:t>
        <w:br/>
        <w:t xml:space="preserve"> "35041"</w:t>
        <w:br/>
        <w:t xml:space="preserve"> ],</w:t>
        <w:br/>
        <w:t xml:space="preserve"> "cities": [</w:t>
        <w:br/>
        <w:t xml:space="preserve"> "Alpine",</w:t>
        <w:br/>
        <w:t xml:space="preserve"> "Brookside",</w:t>
        <w:br/>
        <w:t xml:space="preserve"> "Cardiff"</w:t>
        <w:br/>
        <w:t xml:space="preserve"> ],</w:t>
        <w:br/>
        <w:t xml:space="preserve"> "rate": "4.0000",</w:t>
        <w:br/>
        <w:t xml:space="preserve"> "name": "US Tax",</w:t>
        <w:br/>
        <w:t xml:space="preserve"> "priority": 0,</w:t>
        <w:br/>
        <w:t xml:space="preserve"> "compound": false,</w:t>
        <w:br/>
        <w:t xml:space="preserve"> "shipping": false,</w:t>
        <w:br/>
        <w:t xml:space="preserve"> "order": 1,</w:t>
        <w:br/>
        <w:t xml:space="preserve"> "class": "standard",</w:t>
        <w:br/>
        <w:t xml:space="preserve"> "_links": {</w:t>
        <w:br/>
        <w:t xml:space="preserve"> "self": [</w:t>
        <w:br/>
        <w:t xml:space="preserve"> {</w:t>
        <w:br/>
        <w:t xml:space="preserve"> "href": "https://example.com/wp-json/wc/v3/taxes/72"</w:t>
        <w:br/>
        <w:t xml:space="preserve"> }</w:t>
        <w:br/>
        <w:t xml:space="preserve"> ],</w:t>
        <w:br/>
        <w:t xml:space="preserve"> "collection": [</w:t>
        <w:br/>
        <w:t xml:space="preserve"> {</w:t>
        <w:br/>
        <w:t xml:space="preserve"> "href": "https://example.com/wp-json/wc/v3/taxes"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country</w:t>
            </w:r>
          </w:p>
        </w:tc>
        <w:tc>
          <w:tcPr>
            <w:tcW w:type="dxa" w:w="2880"/>
          </w:tcPr>
          <w:p>
            <w:r>
              <w:t>string</w:t>
            </w:r>
          </w:p>
        </w:tc>
        <w:tc>
          <w:tcPr>
            <w:tcW w:type="dxa" w:w="2880"/>
          </w:tcPr>
          <w:p>
            <w:r>
              <w:t>Country ISO 3166 code.</w:t>
            </w:r>
          </w:p>
        </w:tc>
      </w:tr>
      <w:tr>
        <w:tc>
          <w:tcPr>
            <w:tcW w:type="dxa" w:w="2880"/>
          </w:tcPr>
          <w:p>
            <w:r>
              <w:t>state</w:t>
            </w:r>
          </w:p>
        </w:tc>
        <w:tc>
          <w:tcPr>
            <w:tcW w:type="dxa" w:w="2880"/>
          </w:tcPr>
          <w:p>
            <w:r>
              <w:t>string</w:t>
            </w:r>
          </w:p>
        </w:tc>
        <w:tc>
          <w:tcPr>
            <w:tcW w:type="dxa" w:w="2880"/>
          </w:tcPr>
          <w:p>
            <w:r>
              <w:t>State code.</w:t>
            </w:r>
          </w:p>
        </w:tc>
      </w:tr>
      <w:tr>
        <w:tc>
          <w:tcPr>
            <w:tcW w:type="dxa" w:w="2880"/>
          </w:tcPr>
          <w:p>
            <w:r>
              <w:t>postcode</w:t>
            </w:r>
          </w:p>
        </w:tc>
        <w:tc>
          <w:tcPr>
            <w:tcW w:type="dxa" w:w="2880"/>
          </w:tcPr>
          <w:p>
            <w:r>
              <w:t>string</w:t>
            </w:r>
          </w:p>
        </w:tc>
        <w:tc>
          <w:tcPr>
            <w:tcW w:type="dxa" w:w="2880"/>
          </w:tcPr>
          <w:p>
            <w:r>
              <w:t>Postcode/ZIP. Does not support multiple values. Deprecated as of WooCommerce 5.3; use postcodes instead.</w:t>
            </w:r>
          </w:p>
        </w:tc>
      </w:tr>
      <w:tr>
        <w:tc>
          <w:tcPr>
            <w:tcW w:type="dxa" w:w="2880"/>
          </w:tcPr>
          <w:p>
            <w:r>
              <w:t>city</w:t>
            </w:r>
          </w:p>
        </w:tc>
        <w:tc>
          <w:tcPr>
            <w:tcW w:type="dxa" w:w="2880"/>
          </w:tcPr>
          <w:p>
            <w:r>
              <w:t>string</w:t>
            </w:r>
          </w:p>
        </w:tc>
        <w:tc>
          <w:tcPr>
            <w:tcW w:type="dxa" w:w="2880"/>
          </w:tcPr>
          <w:p>
            <w:r>
              <w:t>City name. Does not support multiple values. Deprecated as of WooCommerce 5.3; use cities instead.</w:t>
            </w:r>
          </w:p>
        </w:tc>
      </w:tr>
      <w:tr>
        <w:tc>
          <w:tcPr>
            <w:tcW w:type="dxa" w:w="2880"/>
          </w:tcPr>
          <w:p>
            <w:r>
              <w:t>postcodes</w:t>
            </w:r>
          </w:p>
        </w:tc>
        <w:tc>
          <w:tcPr>
            <w:tcW w:type="dxa" w:w="2880"/>
          </w:tcPr>
          <w:p>
            <w:r>
              <w:t>string[]</w:t>
            </w:r>
          </w:p>
        </w:tc>
        <w:tc>
          <w:tcPr>
            <w:tcW w:type="dxa" w:w="2880"/>
          </w:tcPr>
          <w:p>
            <w:r>
              <w:t>Postcodes/ZIPs. Introduced in WooCommerce 5.3.</w:t>
            </w:r>
          </w:p>
        </w:tc>
      </w:tr>
      <w:tr>
        <w:tc>
          <w:tcPr>
            <w:tcW w:type="dxa" w:w="2880"/>
          </w:tcPr>
          <w:p>
            <w:r>
              <w:t>cities</w:t>
            </w:r>
          </w:p>
        </w:tc>
        <w:tc>
          <w:tcPr>
            <w:tcW w:type="dxa" w:w="2880"/>
          </w:tcPr>
          <w:p>
            <w:r>
              <w:t>string[]</w:t>
            </w:r>
          </w:p>
        </w:tc>
        <w:tc>
          <w:tcPr>
            <w:tcW w:type="dxa" w:w="2880"/>
          </w:tcPr>
          <w:p>
            <w:r>
              <w:t>City names. Introduced in WooCommerce 5.3.</w:t>
            </w:r>
          </w:p>
        </w:tc>
      </w:tr>
      <w:tr>
        <w:tc>
          <w:tcPr>
            <w:tcW w:type="dxa" w:w="2880"/>
          </w:tcPr>
          <w:p>
            <w:r>
              <w:t>rate</w:t>
            </w:r>
          </w:p>
        </w:tc>
        <w:tc>
          <w:tcPr>
            <w:tcW w:type="dxa" w:w="2880"/>
          </w:tcPr>
          <w:p>
            <w:r>
              <w:t>string</w:t>
            </w:r>
          </w:p>
        </w:tc>
        <w:tc>
          <w:tcPr>
            <w:tcW w:type="dxa" w:w="2880"/>
          </w:tcPr>
          <w:p>
            <w:r>
              <w:t>Tax rate.</w:t>
            </w:r>
          </w:p>
        </w:tc>
      </w:tr>
      <w:tr>
        <w:tc>
          <w:tcPr>
            <w:tcW w:type="dxa" w:w="2880"/>
          </w:tcPr>
          <w:p>
            <w:r>
              <w:t>name</w:t>
            </w:r>
          </w:p>
        </w:tc>
        <w:tc>
          <w:tcPr>
            <w:tcW w:type="dxa" w:w="2880"/>
          </w:tcPr>
          <w:p>
            <w:r>
              <w:t>string</w:t>
            </w:r>
          </w:p>
        </w:tc>
        <w:tc>
          <w:tcPr>
            <w:tcW w:type="dxa" w:w="2880"/>
          </w:tcPr>
          <w:p>
            <w:r>
              <w:t>Tax rate name.</w:t>
            </w:r>
          </w:p>
        </w:tc>
      </w:tr>
      <w:tr>
        <w:tc>
          <w:tcPr>
            <w:tcW w:type="dxa" w:w="2880"/>
          </w:tcPr>
          <w:p>
            <w:r>
              <w:t>priority</w:t>
            </w:r>
          </w:p>
        </w:tc>
        <w:tc>
          <w:tcPr>
            <w:tcW w:type="dxa" w:w="2880"/>
          </w:tcPr>
          <w:p>
            <w:r>
              <w:t>integer</w:t>
            </w:r>
          </w:p>
        </w:tc>
        <w:tc>
          <w:tcPr>
            <w:tcW w:type="dxa" w:w="2880"/>
          </w:tcPr>
          <w:p>
            <w:r>
              <w:t>Tax priority. Only 1 matching rate per priority will be used. Default is 1.</w:t>
            </w:r>
          </w:p>
        </w:tc>
      </w:tr>
      <w:tr>
        <w:tc>
          <w:tcPr>
            <w:tcW w:type="dxa" w:w="2880"/>
          </w:tcPr>
          <w:p>
            <w:r>
              <w:t>compound</w:t>
            </w:r>
          </w:p>
        </w:tc>
        <w:tc>
          <w:tcPr>
            <w:tcW w:type="dxa" w:w="2880"/>
          </w:tcPr>
          <w:p>
            <w:r>
              <w:t>boolean</w:t>
            </w:r>
          </w:p>
        </w:tc>
        <w:tc>
          <w:tcPr>
            <w:tcW w:type="dxa" w:w="2880"/>
          </w:tcPr>
          <w:p>
            <w:r>
              <w:t>Whether or not this is a compound tax rate. Default is false.</w:t>
            </w:r>
          </w:p>
        </w:tc>
      </w:tr>
      <w:tr>
        <w:tc>
          <w:tcPr>
            <w:tcW w:type="dxa" w:w="2880"/>
          </w:tcPr>
          <w:p>
            <w:r>
              <w:t>shipping</w:t>
            </w:r>
          </w:p>
        </w:tc>
        <w:tc>
          <w:tcPr>
            <w:tcW w:type="dxa" w:w="2880"/>
          </w:tcPr>
          <w:p>
            <w:r>
              <w:t>boolean</w:t>
            </w:r>
          </w:p>
        </w:tc>
        <w:tc>
          <w:tcPr>
            <w:tcW w:type="dxa" w:w="2880"/>
          </w:tcPr>
          <w:p>
            <w:r>
              <w:t>Whether or not this tax rate also gets applied to shipping. Default is true.</w:t>
            </w:r>
          </w:p>
        </w:tc>
      </w:tr>
      <w:tr>
        <w:tc>
          <w:tcPr>
            <w:tcW w:type="dxa" w:w="2880"/>
          </w:tcPr>
          <w:p>
            <w:r>
              <w:t>order</w:t>
            </w:r>
          </w:p>
        </w:tc>
        <w:tc>
          <w:tcPr>
            <w:tcW w:type="dxa" w:w="2880"/>
          </w:tcPr>
          <w:p>
            <w:r>
              <w:t>integer</w:t>
            </w:r>
          </w:p>
        </w:tc>
        <w:tc>
          <w:tcPr>
            <w:tcW w:type="dxa" w:w="2880"/>
          </w:tcPr>
          <w:p>
            <w:r>
              <w:t>Indicates the order that will appear in queries.</w:t>
            </w:r>
          </w:p>
        </w:tc>
      </w:tr>
      <w:tr>
        <w:tc>
          <w:tcPr>
            <w:tcW w:type="dxa" w:w="2880"/>
          </w:tcPr>
          <w:p>
            <w:r>
              <w:t>class</w:t>
            </w:r>
          </w:p>
        </w:tc>
        <w:tc>
          <w:tcPr>
            <w:tcW w:type="dxa" w:w="2880"/>
          </w:tcPr>
          <w:p>
            <w:r>
              <w:t>string</w:t>
            </w:r>
          </w:p>
        </w:tc>
        <w:tc>
          <w:tcPr>
            <w:tcW w:type="dxa" w:w="2880"/>
          </w:tcPr>
          <w:p>
            <w:r>
              <w:t>Tax class. Default is standard.</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_links.self</w:t>
            </w:r>
          </w:p>
        </w:tc>
        <w:tc>
          <w:tcPr>
            <w:tcW w:type="dxa" w:w="2880"/>
          </w:tcPr>
          <w:p>
            <w:r>
              <w:t>array</w:t>
            </w:r>
          </w:p>
        </w:tc>
        <w:tc>
          <w:tcPr>
            <w:tcW w:type="dxa" w:w="2880"/>
          </w:tcPr>
          <w:p>
            <w:r>
              <w:t>Self link(s) for the deleted tax rate resource.</w:t>
            </w:r>
          </w:p>
        </w:tc>
      </w:tr>
      <w:tr>
        <w:tc>
          <w:tcPr>
            <w:tcW w:type="dxa" w:w="2880"/>
          </w:tcPr>
          <w:p>
            <w:r>
              <w:t>_links.self.href</w:t>
            </w:r>
          </w:p>
        </w:tc>
        <w:tc>
          <w:tcPr>
            <w:tcW w:type="dxa" w:w="2880"/>
          </w:tcPr>
          <w:p>
            <w:r>
              <w:t>string</w:t>
            </w:r>
          </w:p>
        </w:tc>
        <w:tc>
          <w:tcPr>
            <w:tcW w:type="dxa" w:w="2880"/>
          </w:tcPr>
          <w:p>
            <w:r>
              <w:t>URL of the tax rate resource.</w:t>
            </w:r>
          </w:p>
        </w:tc>
      </w:tr>
      <w:tr>
        <w:tc>
          <w:tcPr>
            <w:tcW w:type="dxa" w:w="2880"/>
          </w:tcPr>
          <w:p>
            <w:r>
              <w:t>_links.collection</w:t>
            </w:r>
          </w:p>
        </w:tc>
        <w:tc>
          <w:tcPr>
            <w:tcW w:type="dxa" w:w="2880"/>
          </w:tcPr>
          <w:p>
            <w:r>
              <w:t>array</w:t>
            </w:r>
          </w:p>
        </w:tc>
        <w:tc>
          <w:tcPr>
            <w:tcW w:type="dxa" w:w="2880"/>
          </w:tcPr>
          <w:p>
            <w:r>
              <w:t>Collection link(s) for tax rates.</w:t>
            </w:r>
          </w:p>
        </w:tc>
      </w:tr>
      <w:tr>
        <w:tc>
          <w:tcPr>
            <w:tcW w:type="dxa" w:w="2880"/>
          </w:tcPr>
          <w:p>
            <w:r>
              <w:t>_links.collection.href</w:t>
            </w:r>
          </w:p>
        </w:tc>
        <w:tc>
          <w:tcPr>
            <w:tcW w:type="dxa" w:w="2880"/>
          </w:tcPr>
          <w:p>
            <w:r>
              <w:t>string</w:t>
            </w:r>
          </w:p>
        </w:tc>
        <w:tc>
          <w:tcPr>
            <w:tcW w:type="dxa" w:w="2880"/>
          </w:tcPr>
          <w:p>
            <w:r>
              <w:t>URL of the tax rates collection.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'{{WOOCOMMERCE_BASE_URL}}/wp-json/wc/v3/taxes/72?force=true' \</w:t>
        <w:br/>
        <w:t xml:space="preserve"> --header 'Accept: application/json'</w:t>
      </w:r>
    </w:p>
    <w:p>
      <w:pPr>
        <w:pStyle w:val="Heading3"/>
      </w:pPr>
      <w:r>
        <w:t>Example Usage</w:t>
      </w:r>
    </w:p>
    <w:p>
      <w:pPr>
        <w:pStyle w:val="Heading3"/>
      </w:pPr>
      <w:r>
        <w:t>Example 1: Delete a Tax Rate (Permanent)</w:t>
      </w:r>
    </w:p>
    <w:p>
      <w:r>
        <w:rPr>
          <w:b/>
          <w:color w:val="666666"/>
          <w:sz w:val="16"/>
        </w:rPr>
        <w:t>[bash]</w:t>
      </w:r>
    </w:p>
    <w:p>
      <w:pPr>
        <w:shd w:fill="F2F2F2" w:val="clear"/>
      </w:pPr>
      <w:r>
        <w:rPr>
          <w:rFonts w:ascii="Courier New" w:hAnsi="Courier New"/>
          <w:sz w:val="17"/>
        </w:rPr>
        <w:t>curl -X DELETE \</w:t>
        <w:br/>
        <w:t xml:space="preserve"> '{{WOOCOMMERCE_BASE_URL}}/wp-json/wc/v3/taxes/72?force=true' \</w:t>
        <w:br/>
        <w:t xml:space="preserve"> -H 'Accept: application/json'</w:t>
      </w:r>
    </w:p>
    <w:p>
      <w:pPr>
        <w:pStyle w:val="Heading3"/>
      </w:pPr>
      <w:r>
        <w:t>Example 2: Delete Another Tax Rate ID</w:t>
      </w:r>
    </w:p>
    <w:p>
      <w:r>
        <w:rPr>
          <w:b/>
          <w:color w:val="666666"/>
          <w:sz w:val="16"/>
        </w:rPr>
        <w:t>[bash]</w:t>
      </w:r>
    </w:p>
    <w:p>
      <w:pPr>
        <w:shd w:fill="F2F2F2" w:val="clear"/>
      </w:pPr>
      <w:r>
        <w:rPr>
          <w:rFonts w:ascii="Courier New" w:hAnsi="Courier New"/>
          <w:sz w:val="17"/>
        </w:rPr>
        <w:t>curl -X DELETE \</w:t>
        <w:br/>
        <w:t xml:space="preserve"> '{{WOOCOMMERCE_BASE_URL}}/wp-json/wc/v3/taxes/123?force=true' \</w:t>
        <w:br/>
        <w:t xml:space="preserve"> -H 'Accept: application/json'</w:t>
      </w:r>
    </w:p>
    <w:p>
      <w:pPr>
        <w:pStyle w:val="Heading3"/>
      </w:pPr>
      <w:r>
        <w:t>Notes</w:t>
      </w:r>
    </w:p>
    <w:p>
      <w:pPr>
        <w:pStyle w:val="ListBullet"/>
      </w:pPr>
      <w:r>
        <w:t>force=true is mandatory because this resource does not support trashing; the delete is permanent.</w:t>
      </w:r>
    </w:p>
    <w:p>
      <w:pPr>
        <w:pStyle w:val="ListBullet"/>
      </w:pPr>
      <w:r>
        <w:t>The response returns the deleted tax rate object (including _links).</w:t>
      </w:r>
    </w:p>
    <w:p>
      <w:pPr>
        <w:pStyle w:val="Heading3"/>
      </w:pPr>
      <w:r>
        <w:t>Related taxes actions</w:t>
      </w:r>
    </w:p>
    <w:p>
      <w:pPr>
        <w:pStyle w:val="ListBullet"/>
      </w:pPr>
      <w:r>
        <w:t>[PUT] Update a Tax Rate — /wp-json/wc/v3/taxes/{{id}}</w:t>
      </w:r>
    </w:p>
    <w:p>
      <w:pPr>
        <w:pStyle w:val="ListBullet"/>
      </w:pPr>
      <w:r>
        <w:t>[POST] Create a Tax Rate — /wp-json/wc/v3/taxes</w:t>
      </w:r>
    </w:p>
    <w:p>
      <w:r>
        <w:br w:type="page"/>
      </w:r>
    </w:p>
    <w:p>
      <w:pPr>
        <w:pStyle w:val="Heading2"/>
      </w:pPr>
      <w:r>
        <w:t>41. [GET] Retrieve a Tax Rate</w:t>
      </w:r>
    </w:p>
    <w:p>
      <w:r>
        <w:rPr>
          <w:b/>
        </w:rPr>
        <w:t xml:space="preserve">Endpoint: </w:t>
      </w:r>
      <w:r>
        <w:rPr>
          <w:rFonts w:ascii="Courier New" w:hAnsi="Courier New"/>
          <w:sz w:val="18"/>
        </w:rPr>
        <w:t>/wp-json/wc/v3/taxes/{{id}}</w:t>
      </w:r>
    </w:p>
    <w:p>
      <w:pPr>
        <w:pStyle w:val="Heading3"/>
      </w:pPr>
      <w:r>
        <w:t>Prerequisites</w:t>
      </w:r>
    </w:p>
    <w:p>
      <w:pPr>
        <w:pStyle w:val="ListBullet"/>
      </w:pPr>
      <w:r>
        <w:t>You must have permission to read WooCommerce tax rates.</w:t>
      </w:r>
    </w:p>
    <w:p>
      <w:pPr>
        <w:pStyle w:val="Heading3"/>
      </w:pPr>
      <w:r>
        <w:t>Method</w:t>
      </w:r>
    </w:p>
    <w:p>
      <w:r>
        <w:t>GET</w:t>
      </w:r>
    </w:p>
    <w:p>
      <w:pPr>
        <w:pStyle w:val="Heading3"/>
      </w:pPr>
      <w:r>
        <w:t>URL</w:t>
      </w:r>
    </w:p>
    <w:p>
      <w:r>
        <w:t>{{WOOCOMMERCE_BASE_URL}}/wp-json/wc/v3/taxes/{{id}}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and returns a specific WooCommerce tax rate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/taxes// or /taxes).</w:t>
      </w:r>
    </w:p>
    <w:p>
      <w:pPr>
        <w:pStyle w:val="ListBullet"/>
      </w:pPr>
      <w:r>
        <w:t>Do not infer or guess the id.</w:t>
      </w:r>
    </w:p>
    <w:p>
      <w:pPr>
        <w:pStyle w:val="ListBullet"/>
      </w:pPr>
      <w:r>
        <w:t>When executing the action, ensure to send Path Parameters in the URL and not in the body.</w:t>
      </w:r>
    </w:p>
    <w:p>
      <w:pPr>
        <w:pStyle w:val="ListBullet"/>
      </w:pPr>
      <w:r>
        <w:t>This endpoint does not use query parameters (per provided documentation).</w:t>
      </w:r>
    </w:p>
    <w:p>
      <w:pPr>
        <w:pStyle w:val="Heading3"/>
      </w:pPr>
      <w:r>
        <w:t>Valid Examples</w:t>
      </w:r>
    </w:p>
    <w:p>
      <w:r>
        <w:rPr>
          <w:b/>
          <w:color w:val="666666"/>
          <w:sz w:val="16"/>
        </w:rPr>
        <w:t>[http]</w:t>
      </w:r>
    </w:p>
    <w:p>
      <w:pPr>
        <w:shd w:fill="F2F2F2" w:val="clear"/>
      </w:pPr>
      <w:r>
        <w:rPr>
          <w:rFonts w:ascii="Courier New" w:hAnsi="Courier New"/>
          <w:sz w:val="17"/>
        </w:rPr>
        <w:t>/wp-json/wc/v3/taxes/72</w:t>
        <w:br/>
        <w:t>/wp-json/wc/v3/taxes/1</w:t>
      </w:r>
    </w:p>
    <w:p>
      <w:pPr>
        <w:pStyle w:val="Heading3"/>
      </w:pPr>
      <w:r>
        <w:t>Invalid Examples</w:t>
      </w:r>
    </w:p>
    <w:p>
      <w:r>
        <w:rPr>
          <w:b/>
          <w:color w:val="666666"/>
          <w:sz w:val="16"/>
        </w:rPr>
        <w:t>[http]</w:t>
      </w:r>
    </w:p>
    <w:p>
      <w:pPr>
        <w:shd w:fill="F2F2F2" w:val="clear"/>
      </w:pPr>
      <w:r>
        <w:rPr>
          <w:rFonts w:ascii="Courier New" w:hAnsi="Courier New"/>
          <w:sz w:val="17"/>
        </w:rPr>
        <w:t>/wp-json/wc/v3/taxes/</w:t>
        <w:br/>
        <w:t>/wp-json/wc/v3/taxes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tax rate resource.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72,</w:t>
        <w:br/>
        <w:t xml:space="preserve"> "country": "US",</w:t>
        <w:br/>
        <w:t xml:space="preserve"> "state": "AL",</w:t>
        <w:br/>
        <w:t xml:space="preserve"> "postcode": "35041",</w:t>
        <w:br/>
        <w:t xml:space="preserve"> "city": "Cardiff",</w:t>
        <w:br/>
        <w:t xml:space="preserve"> "postcodes": [</w:t>
        <w:br/>
        <w:t xml:space="preserve"> "35014",</w:t>
        <w:br/>
        <w:t xml:space="preserve"> "35036",</w:t>
        <w:br/>
        <w:t xml:space="preserve"> "35041"</w:t>
        <w:br/>
        <w:t xml:space="preserve"> ],</w:t>
        <w:br/>
        <w:t xml:space="preserve"> "cities": [</w:t>
        <w:br/>
        <w:t xml:space="preserve"> "Alpine",</w:t>
        <w:br/>
        <w:t xml:space="preserve"> "Brookside",</w:t>
        <w:br/>
        <w:t xml:space="preserve"> "Cardiff"</w:t>
        <w:br/>
        <w:t xml:space="preserve"> ],</w:t>
        <w:br/>
        <w:t xml:space="preserve"> "rate": "4.0000",</w:t>
        <w:br/>
        <w:t xml:space="preserve"> "name": "State Tax",</w:t>
        <w:br/>
        <w:t xml:space="preserve"> "priority": 0,</w:t>
        <w:br/>
        <w:t xml:space="preserve"> "compound": false,</w:t>
        <w:br/>
        <w:t xml:space="preserve"> "shipping": false,</w:t>
        <w:br/>
        <w:t xml:space="preserve"> "order": 1,</w:t>
        <w:br/>
        <w:t xml:space="preserve"> "class": "standard",</w:t>
        <w:br/>
        <w:t xml:space="preserve"> "_links": {</w:t>
        <w:br/>
        <w:t xml:space="preserve"> "self": [</w:t>
        <w:br/>
        <w:t xml:space="preserve"> {</w:t>
        <w:br/>
        <w:t xml:space="preserve"> "href": "https://example.com/wp-json/wc/v3/taxes/72"</w:t>
        <w:br/>
        <w:t xml:space="preserve"> }</w:t>
        <w:br/>
        <w:t xml:space="preserve"> ],</w:t>
        <w:br/>
        <w:t xml:space="preserve"> "collection": [</w:t>
        <w:br/>
        <w:t xml:space="preserve"> {</w:t>
        <w:br/>
        <w:t xml:space="preserve"> "href": "https://example.com/wp-json/wc/v3/taxes"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country</w:t>
            </w:r>
          </w:p>
        </w:tc>
        <w:tc>
          <w:tcPr>
            <w:tcW w:type="dxa" w:w="2880"/>
          </w:tcPr>
          <w:p>
            <w:r>
              <w:t>string</w:t>
            </w:r>
          </w:p>
        </w:tc>
        <w:tc>
          <w:tcPr>
            <w:tcW w:type="dxa" w:w="2880"/>
          </w:tcPr>
          <w:p>
            <w:r>
              <w:t>Country ISO 3166 code.</w:t>
            </w:r>
          </w:p>
        </w:tc>
      </w:tr>
      <w:tr>
        <w:tc>
          <w:tcPr>
            <w:tcW w:type="dxa" w:w="2880"/>
          </w:tcPr>
          <w:p>
            <w:r>
              <w:t>state</w:t>
            </w:r>
          </w:p>
        </w:tc>
        <w:tc>
          <w:tcPr>
            <w:tcW w:type="dxa" w:w="2880"/>
          </w:tcPr>
          <w:p>
            <w:r>
              <w:t>string</w:t>
            </w:r>
          </w:p>
        </w:tc>
        <w:tc>
          <w:tcPr>
            <w:tcW w:type="dxa" w:w="2880"/>
          </w:tcPr>
          <w:p>
            <w:r>
              <w:t>State code.</w:t>
            </w:r>
          </w:p>
        </w:tc>
      </w:tr>
      <w:tr>
        <w:tc>
          <w:tcPr>
            <w:tcW w:type="dxa" w:w="2880"/>
          </w:tcPr>
          <w:p>
            <w:r>
              <w:t>postcode</w:t>
            </w:r>
          </w:p>
        </w:tc>
        <w:tc>
          <w:tcPr>
            <w:tcW w:type="dxa" w:w="2880"/>
          </w:tcPr>
          <w:p>
            <w:r>
              <w:t>string</w:t>
            </w:r>
          </w:p>
        </w:tc>
        <w:tc>
          <w:tcPr>
            <w:tcW w:type="dxa" w:w="2880"/>
          </w:tcPr>
          <w:p>
            <w:r>
              <w:t>Postcode/ZIP. Does not support multiple values. Deprecated as of WooCommerce 5.3; use postcodes instead.</w:t>
            </w:r>
          </w:p>
        </w:tc>
      </w:tr>
      <w:tr>
        <w:tc>
          <w:tcPr>
            <w:tcW w:type="dxa" w:w="2880"/>
          </w:tcPr>
          <w:p>
            <w:r>
              <w:t>city</w:t>
            </w:r>
          </w:p>
        </w:tc>
        <w:tc>
          <w:tcPr>
            <w:tcW w:type="dxa" w:w="2880"/>
          </w:tcPr>
          <w:p>
            <w:r>
              <w:t>string</w:t>
            </w:r>
          </w:p>
        </w:tc>
        <w:tc>
          <w:tcPr>
            <w:tcW w:type="dxa" w:w="2880"/>
          </w:tcPr>
          <w:p>
            <w:r>
              <w:t>City name. Does not support multiple values. Deprecated as of WooCommerce 5.3; use cities instead.</w:t>
            </w:r>
          </w:p>
        </w:tc>
      </w:tr>
      <w:tr>
        <w:tc>
          <w:tcPr>
            <w:tcW w:type="dxa" w:w="2880"/>
          </w:tcPr>
          <w:p>
            <w:r>
              <w:t>postcodes</w:t>
            </w:r>
          </w:p>
        </w:tc>
        <w:tc>
          <w:tcPr>
            <w:tcW w:type="dxa" w:w="2880"/>
          </w:tcPr>
          <w:p>
            <w:r>
              <w:t>string[]</w:t>
            </w:r>
          </w:p>
        </w:tc>
        <w:tc>
          <w:tcPr>
            <w:tcW w:type="dxa" w:w="2880"/>
          </w:tcPr>
          <w:p>
            <w:r>
              <w:t>Postcodes/ZIPs. Introduced in WooCommerce 5.3.</w:t>
            </w:r>
          </w:p>
        </w:tc>
      </w:tr>
      <w:tr>
        <w:tc>
          <w:tcPr>
            <w:tcW w:type="dxa" w:w="2880"/>
          </w:tcPr>
          <w:p>
            <w:r>
              <w:t>cities</w:t>
            </w:r>
          </w:p>
        </w:tc>
        <w:tc>
          <w:tcPr>
            <w:tcW w:type="dxa" w:w="2880"/>
          </w:tcPr>
          <w:p>
            <w:r>
              <w:t>string[]</w:t>
            </w:r>
          </w:p>
        </w:tc>
        <w:tc>
          <w:tcPr>
            <w:tcW w:type="dxa" w:w="2880"/>
          </w:tcPr>
          <w:p>
            <w:r>
              <w:t>City names. Introduced in WooCommerce 5.3.</w:t>
            </w:r>
          </w:p>
        </w:tc>
      </w:tr>
      <w:tr>
        <w:tc>
          <w:tcPr>
            <w:tcW w:type="dxa" w:w="2880"/>
          </w:tcPr>
          <w:p>
            <w:r>
              <w:t>rate</w:t>
            </w:r>
          </w:p>
        </w:tc>
        <w:tc>
          <w:tcPr>
            <w:tcW w:type="dxa" w:w="2880"/>
          </w:tcPr>
          <w:p>
            <w:r>
              <w:t>string</w:t>
            </w:r>
          </w:p>
        </w:tc>
        <w:tc>
          <w:tcPr>
            <w:tcW w:type="dxa" w:w="2880"/>
          </w:tcPr>
          <w:p>
            <w:r>
              <w:t>Tax rate.</w:t>
            </w:r>
          </w:p>
        </w:tc>
      </w:tr>
      <w:tr>
        <w:tc>
          <w:tcPr>
            <w:tcW w:type="dxa" w:w="2880"/>
          </w:tcPr>
          <w:p>
            <w:r>
              <w:t>name</w:t>
            </w:r>
          </w:p>
        </w:tc>
        <w:tc>
          <w:tcPr>
            <w:tcW w:type="dxa" w:w="2880"/>
          </w:tcPr>
          <w:p>
            <w:r>
              <w:t>string</w:t>
            </w:r>
          </w:p>
        </w:tc>
        <w:tc>
          <w:tcPr>
            <w:tcW w:type="dxa" w:w="2880"/>
          </w:tcPr>
          <w:p>
            <w:r>
              <w:t>Tax rate name.</w:t>
            </w:r>
          </w:p>
        </w:tc>
      </w:tr>
      <w:tr>
        <w:tc>
          <w:tcPr>
            <w:tcW w:type="dxa" w:w="2880"/>
          </w:tcPr>
          <w:p>
            <w:r>
              <w:t>priority</w:t>
            </w:r>
          </w:p>
        </w:tc>
        <w:tc>
          <w:tcPr>
            <w:tcW w:type="dxa" w:w="2880"/>
          </w:tcPr>
          <w:p>
            <w:r>
              <w:t>integer</w:t>
            </w:r>
          </w:p>
        </w:tc>
        <w:tc>
          <w:tcPr>
            <w:tcW w:type="dxa" w:w="2880"/>
          </w:tcPr>
          <w:p>
            <w:r>
              <w:t>Tax priority. Only 1 matching rate per priority will be used. To define multiple tax rates for a single area you need a different priority per rate. Default is 1.</w:t>
            </w:r>
          </w:p>
        </w:tc>
      </w:tr>
      <w:tr>
        <w:tc>
          <w:tcPr>
            <w:tcW w:type="dxa" w:w="2880"/>
          </w:tcPr>
          <w:p>
            <w:r>
              <w:t>compound</w:t>
            </w:r>
          </w:p>
        </w:tc>
        <w:tc>
          <w:tcPr>
            <w:tcW w:type="dxa" w:w="2880"/>
          </w:tcPr>
          <w:p>
            <w:r>
              <w:t>boolean</w:t>
            </w:r>
          </w:p>
        </w:tc>
        <w:tc>
          <w:tcPr>
            <w:tcW w:type="dxa" w:w="2880"/>
          </w:tcPr>
          <w:p>
            <w:r>
              <w:t>Whether or not this is a compound tax rate (applied on top of other tax rates). Default is false.</w:t>
            </w:r>
          </w:p>
        </w:tc>
      </w:tr>
      <w:tr>
        <w:tc>
          <w:tcPr>
            <w:tcW w:type="dxa" w:w="2880"/>
          </w:tcPr>
          <w:p>
            <w:r>
              <w:t>shipping</w:t>
            </w:r>
          </w:p>
        </w:tc>
        <w:tc>
          <w:tcPr>
            <w:tcW w:type="dxa" w:w="2880"/>
          </w:tcPr>
          <w:p>
            <w:r>
              <w:t>boolean</w:t>
            </w:r>
          </w:p>
        </w:tc>
        <w:tc>
          <w:tcPr>
            <w:tcW w:type="dxa" w:w="2880"/>
          </w:tcPr>
          <w:p>
            <w:r>
              <w:t>Whether or not this tax rate also gets applied to shipping. Default is true.</w:t>
            </w:r>
          </w:p>
        </w:tc>
      </w:tr>
      <w:tr>
        <w:tc>
          <w:tcPr>
            <w:tcW w:type="dxa" w:w="2880"/>
          </w:tcPr>
          <w:p>
            <w:r>
              <w:t>order</w:t>
            </w:r>
          </w:p>
        </w:tc>
        <w:tc>
          <w:tcPr>
            <w:tcW w:type="dxa" w:w="2880"/>
          </w:tcPr>
          <w:p>
            <w:r>
              <w:t>integer</w:t>
            </w:r>
          </w:p>
        </w:tc>
        <w:tc>
          <w:tcPr>
            <w:tcW w:type="dxa" w:w="2880"/>
          </w:tcPr>
          <w:p>
            <w:r>
              <w:t>Indicates the order that will appear in queries.</w:t>
            </w:r>
          </w:p>
        </w:tc>
      </w:tr>
      <w:tr>
        <w:tc>
          <w:tcPr>
            <w:tcW w:type="dxa" w:w="2880"/>
          </w:tcPr>
          <w:p>
            <w:r>
              <w:t>class</w:t>
            </w:r>
          </w:p>
        </w:tc>
        <w:tc>
          <w:tcPr>
            <w:tcW w:type="dxa" w:w="2880"/>
          </w:tcPr>
          <w:p>
            <w:r>
              <w:t>string</w:t>
            </w:r>
          </w:p>
        </w:tc>
        <w:tc>
          <w:tcPr>
            <w:tcW w:type="dxa" w:w="2880"/>
          </w:tcPr>
          <w:p>
            <w:r>
              <w:t>Tax class. Default is standard.</w:t>
            </w:r>
          </w:p>
        </w:tc>
      </w:tr>
      <w:tr>
        <w:tc>
          <w:tcPr>
            <w:tcW w:type="dxa" w:w="2880"/>
          </w:tcPr>
          <w:p>
            <w:r>
              <w:t>_links</w:t>
            </w:r>
          </w:p>
        </w:tc>
        <w:tc>
          <w:tcPr>
            <w:tcW w:type="dxa" w:w="2880"/>
          </w:tcPr>
          <w:p>
            <w:r>
              <w:t>object</w:t>
            </w:r>
          </w:p>
        </w:tc>
        <w:tc>
          <w:tcPr>
            <w:tcW w:type="dxa" w:w="2880"/>
          </w:tcPr>
          <w:p>
            <w:r>
              <w:t>HATEOAS links.</w:t>
            </w:r>
          </w:p>
        </w:tc>
      </w:tr>
      <w:tr>
        <w:tc>
          <w:tcPr>
            <w:tcW w:type="dxa" w:w="2880"/>
          </w:tcPr>
          <w:p>
            <w:r>
              <w:t>_links.self</w:t>
            </w:r>
          </w:p>
        </w:tc>
        <w:tc>
          <w:tcPr>
            <w:tcW w:type="dxa" w:w="2880"/>
          </w:tcPr>
          <w:p>
            <w:r>
              <w:t>array</w:t>
            </w:r>
          </w:p>
        </w:tc>
        <w:tc>
          <w:tcPr>
            <w:tcW w:type="dxa" w:w="2880"/>
          </w:tcPr>
          <w:p>
            <w:r>
              <w:t>Link(s) to this tax rate resource.</w:t>
            </w:r>
          </w:p>
        </w:tc>
      </w:tr>
      <w:tr>
        <w:tc>
          <w:tcPr>
            <w:tcW w:type="dxa" w:w="2880"/>
          </w:tcPr>
          <w:p>
            <w:r>
              <w:t>_links.self[].href</w:t>
            </w:r>
          </w:p>
        </w:tc>
        <w:tc>
          <w:tcPr>
            <w:tcW w:type="dxa" w:w="2880"/>
          </w:tcPr>
          <w:p>
            <w:r>
              <w:t>string</w:t>
            </w:r>
          </w:p>
        </w:tc>
        <w:tc>
          <w:tcPr>
            <w:tcW w:type="dxa" w:w="2880"/>
          </w:tcPr>
          <w:p>
            <w:r>
              <w:t>URL for this tax rate resource.</w:t>
            </w:r>
          </w:p>
        </w:tc>
      </w:tr>
      <w:tr>
        <w:tc>
          <w:tcPr>
            <w:tcW w:type="dxa" w:w="2880"/>
          </w:tcPr>
          <w:p>
            <w:r>
              <w:t>_links.collection</w:t>
            </w:r>
          </w:p>
        </w:tc>
        <w:tc>
          <w:tcPr>
            <w:tcW w:type="dxa" w:w="2880"/>
          </w:tcPr>
          <w:p>
            <w:r>
              <w:t>array</w:t>
            </w:r>
          </w:p>
        </w:tc>
        <w:tc>
          <w:tcPr>
            <w:tcW w:type="dxa" w:w="2880"/>
          </w:tcPr>
          <w:p>
            <w:r>
              <w:t>Link(s) to the tax rates collection.</w:t>
            </w:r>
          </w:p>
        </w:tc>
      </w:tr>
      <w:tr>
        <w:tc>
          <w:tcPr>
            <w:tcW w:type="dxa" w:w="2880"/>
          </w:tcPr>
          <w:p>
            <w:r>
              <w:t>_links.collection[].href</w:t>
            </w:r>
          </w:p>
        </w:tc>
        <w:tc>
          <w:tcPr>
            <w:tcW w:type="dxa" w:w="2880"/>
          </w:tcPr>
          <w:p>
            <w:r>
              <w:t>string</w:t>
            </w:r>
          </w:p>
        </w:tc>
        <w:tc>
          <w:tcPr>
            <w:tcW w:type="dxa" w:w="2880"/>
          </w:tcPr>
          <w:p>
            <w:r>
              <w:t>URL for the tax rates collection.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'{{WOOCOMMERCE_BASE_URL}}/wp-json/wc/v3/taxes/72' \</w:t>
        <w:br/>
        <w:t xml:space="preserve"> --header 'Accept: application/json'</w:t>
      </w:r>
    </w:p>
    <w:p>
      <w:pPr>
        <w:pStyle w:val="Heading3"/>
      </w:pPr>
      <w:r>
        <w:t>Notes</w:t>
      </w:r>
    </w:p>
    <w:p>
      <w:pPr>
        <w:pStyle w:val="ListBullet"/>
      </w:pPr>
      <w:r>
        <w:t>The documentation example uses HTTP Basic auth (-u consumer_key:consumer_secret), but authentication details are omitted here by design.</w:t>
      </w:r>
    </w:p>
    <w:p>
      <w:pPr>
        <w:pStyle w:val="Heading3"/>
      </w:pPr>
      <w:r>
        <w:t>Related taxRates actions</w:t>
      </w:r>
    </w:p>
    <w:p>
      <w:pPr>
        <w:pStyle w:val="ListBullet"/>
      </w:pPr>
      <w:r>
        <w:t>[GET] List Tax Rates — /wp-json/wc/v3/taxes</w:t>
      </w:r>
    </w:p>
    <w:p>
      <w:pPr>
        <w:pStyle w:val="ListBullet"/>
      </w:pPr>
      <w:r>
        <w:t>[POST] Batch Update Tax Rates — /wp-json/wc/v3/taxes/batch</w:t>
      </w:r>
    </w:p>
    <w:p>
      <w:r>
        <w:br w:type="page"/>
      </w:r>
    </w:p>
    <w:p>
      <w:pPr>
        <w:pStyle w:val="Heading2"/>
      </w:pPr>
      <w:r>
        <w:t>42. [POST] Batch Update Webhooks</w:t>
      </w:r>
    </w:p>
    <w:p>
      <w:r>
        <w:rPr>
          <w:b/>
        </w:rPr>
        <w:t xml:space="preserve">Endpoint: </w:t>
      </w:r>
      <w:r>
        <w:rPr>
          <w:rFonts w:ascii="Courier New" w:hAnsi="Courier New"/>
          <w:sz w:val="18"/>
        </w:rPr>
        <w:t>/wp-json/wc/v3/webhooks/batch</w:t>
      </w:r>
    </w:p>
    <w:p>
      <w:pPr>
        <w:pStyle w:val="Heading3"/>
      </w:pPr>
      <w:r>
        <w:t>Prerequisites</w:t>
      </w:r>
    </w:p>
    <w:p>
      <w:pPr>
        <w:pStyle w:val="ListBullet"/>
      </w:pPr>
      <w:r>
        <w:t>WooCommerce REST API enabled for the store</w:t>
      </w:r>
    </w:p>
    <w:p>
      <w:pPr>
        <w:pStyle w:val="ListBullet"/>
      </w:pPr>
      <w:r>
        <w:t>Sufficient permissions to create, update, and delete webhooks in WooCommerce</w:t>
      </w:r>
    </w:p>
    <w:p>
      <w:pPr>
        <w:pStyle w:val="ListBullet"/>
      </w:pPr>
      <w:r>
        <w:t>Batch operations are limited to up to 100 objects created/updated/deleted per request (default limit)</w:t>
      </w:r>
    </w:p>
    <w:p>
      <w:pPr>
        <w:pStyle w:val="Heading3"/>
      </w:pPr>
      <w:r>
        <w:t>Method</w:t>
      </w:r>
    </w:p>
    <w:p>
      <w:r>
        <w:t>POST</w:t>
      </w:r>
    </w:p>
    <w:p>
      <w:pPr>
        <w:pStyle w:val="Heading3"/>
      </w:pPr>
      <w:r>
        <w:t>URL</w:t>
      </w:r>
    </w:p>
    <w:p>
      <w:r>
        <w:t>{{WOOCOMMERCE_BASE_URL}}/wp-json/wc/v3/webhooks/batch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creates, updates, and/or deletes multiple WooCommerce webhooks in a single request. The response returns the created webhooks and deleted webhook objects.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p>
      <w:r>
        <w:t>None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Array of webhook objects to create. Each object supports fields like name, topic, delivery_url, and optionally secret and status.</w:t>
            </w:r>
          </w:p>
        </w:tc>
      </w:tr>
      <w:tr>
        <w:tc>
          <w:tcPr>
            <w:tcW w:type="dxa" w:w="2880"/>
          </w:tcPr>
          <w:p>
            <w:r>
              <w:t>update</w:t>
            </w:r>
          </w:p>
        </w:tc>
        <w:tc>
          <w:tcPr>
            <w:tcW w:type="dxa" w:w="2880"/>
          </w:tcPr>
          <w:p>
            <w:r>
              <w:t>array</w:t>
            </w:r>
          </w:p>
        </w:tc>
        <w:tc>
          <w:tcPr>
            <w:tcW w:type="dxa" w:w="2880"/>
          </w:tcPr>
          <w:p>
            <w:r>
              <w:t>Array of webhook objects to update. (Mentioned by endpoint purpose, but no example fields provided in scraped content.)</w:t>
            </w:r>
          </w:p>
        </w:tc>
      </w:tr>
      <w:tr>
        <w:tc>
          <w:tcPr>
            <w:tcW w:type="dxa" w:w="2880"/>
          </w:tcPr>
          <w:p>
            <w:r>
              <w:t>delete</w:t>
            </w:r>
          </w:p>
        </w:tc>
        <w:tc>
          <w:tcPr>
            <w:tcW w:type="dxa" w:w="2880"/>
          </w:tcPr>
          <w:p>
            <w:r>
              <w:t>array</w:t>
            </w:r>
          </w:p>
        </w:tc>
        <w:tc>
          <w:tcPr>
            <w:tcW w:type="dxa" w:w="2880"/>
          </w:tcPr>
          <w:p>
            <w:r>
              <w:t>Array of webhook IDs (integers) to delete. Example: [143].</w:t>
            </w:r>
          </w:p>
        </w:tc>
      </w:tr>
    </w:tbl>
    <w:p/>
    <w:p>
      <w:pPr>
        <w:pStyle w:val="Heading3"/>
      </w:pPr>
      <w:r>
        <w:t>Webhook object fields (for items inside create /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A friendly name for the webhook.</w:t>
            </w:r>
          </w:p>
        </w:tc>
      </w:tr>
      <w:tr>
        <w:tc>
          <w:tcPr>
            <w:tcW w:type="dxa" w:w="2880"/>
          </w:tcPr>
          <w:p>
            <w:r>
              <w:t>status</w:t>
            </w:r>
          </w:p>
        </w:tc>
        <w:tc>
          <w:tcPr>
            <w:tcW w:type="dxa" w:w="2880"/>
          </w:tcPr>
          <w:p>
            <w:r>
              <w:t>string</w:t>
            </w:r>
          </w:p>
        </w:tc>
        <w:tc>
          <w:tcPr>
            <w:tcW w:type="dxa" w:w="2880"/>
          </w:tcPr>
          <w:p>
            <w:r>
              <w:t>Webhook status. Options: active, paused, disabled. Default: active.</w:t>
            </w:r>
          </w:p>
        </w:tc>
      </w:tr>
      <w:tr>
        <w:tc>
          <w:tcPr>
            <w:tcW w:type="dxa" w:w="2880"/>
          </w:tcPr>
          <w:p>
            <w:r>
              <w:t>topic</w:t>
            </w:r>
          </w:p>
        </w:tc>
        <w:tc>
          <w:tcPr>
            <w:tcW w:type="dxa" w:w="2880"/>
          </w:tcPr>
          <w:p>
            <w:r>
              <w:t>string</w:t>
            </w:r>
          </w:p>
        </w:tc>
        <w:tc>
          <w:tcPr>
            <w:tcW w:type="dxa" w:w="2880"/>
          </w:tcPr>
          <w:p>
            <w:r>
              <w:t>Webhook topic. Mandatory. Example: coupon.created.</w:t>
            </w:r>
          </w:p>
        </w:tc>
      </w:tr>
      <w:tr>
        <w:tc>
          <w:tcPr>
            <w:tcW w:type="dxa" w:w="2880"/>
          </w:tcPr>
          <w:p>
            <w:r>
              <w:t>resource</w:t>
            </w:r>
          </w:p>
        </w:tc>
        <w:tc>
          <w:tcPr>
            <w:tcW w:type="dxa" w:w="2880"/>
          </w:tcPr>
          <w:p>
            <w:r>
              <w:t>string</w:t>
            </w:r>
          </w:p>
        </w:tc>
        <w:tc>
          <w:tcPr>
            <w:tcW w:type="dxa" w:w="2880"/>
          </w:tcPr>
          <w:p>
            <w:r>
              <w:t>Webhook resource. Read-only.</w:t>
            </w:r>
          </w:p>
        </w:tc>
      </w:tr>
      <w:tr>
        <w:tc>
          <w:tcPr>
            <w:tcW w:type="dxa" w:w="2880"/>
          </w:tcPr>
          <w:p>
            <w:r>
              <w:t>event</w:t>
            </w:r>
          </w:p>
        </w:tc>
        <w:tc>
          <w:tcPr>
            <w:tcW w:type="dxa" w:w="2880"/>
          </w:tcPr>
          <w:p>
            <w:r>
              <w:t>string</w:t>
            </w:r>
          </w:p>
        </w:tc>
        <w:tc>
          <w:tcPr>
            <w:tcW w:type="dxa" w:w="2880"/>
          </w:tcPr>
          <w:p>
            <w:r>
              <w:t>Webhook event. Read-only.</w:t>
            </w:r>
          </w:p>
        </w:tc>
      </w:tr>
      <w:tr>
        <w:tc>
          <w:tcPr>
            <w:tcW w:type="dxa" w:w="2880"/>
          </w:tcPr>
          <w:p>
            <w:r>
              <w:t>hooks</w:t>
            </w:r>
          </w:p>
        </w:tc>
        <w:tc>
          <w:tcPr>
            <w:tcW w:type="dxa" w:w="2880"/>
          </w:tcPr>
          <w:p>
            <w:r>
              <w:t>array</w:t>
            </w:r>
          </w:p>
        </w:tc>
        <w:tc>
          <w:tcPr>
            <w:tcW w:type="dxa" w:w="2880"/>
          </w:tcPr>
          <w:p>
            <w:r>
              <w:t>WooCommerce action names associated with the webhook. Read-only.</w:t>
            </w:r>
          </w:p>
        </w:tc>
      </w:tr>
      <w:tr>
        <w:tc>
          <w:tcPr>
            <w:tcW w:type="dxa" w:w="2880"/>
          </w:tcPr>
          <w:p>
            <w:r>
              <w:t>delivery_url</w:t>
            </w:r>
          </w:p>
        </w:tc>
        <w:tc>
          <w:tcPr>
            <w:tcW w:type="dxa" w:w="2880"/>
          </w:tcPr>
          <w:p>
            <w:r>
              <w:t>string</w:t>
            </w:r>
          </w:p>
        </w:tc>
        <w:tc>
          <w:tcPr>
            <w:tcW w:type="dxa" w:w="2880"/>
          </w:tcPr>
          <w:p>
            <w:r>
              <w:t>The URL where the webhook payload is delivered. Mandatory.</w:t>
            </w:r>
          </w:p>
        </w:tc>
      </w:tr>
      <w:tr>
        <w:tc>
          <w:tcPr>
            <w:tcW w:type="dxa" w:w="2880"/>
          </w:tcPr>
          <w:p>
            <w:r>
              <w:t>secret</w:t>
            </w:r>
          </w:p>
        </w:tc>
        <w:tc>
          <w:tcPr>
            <w:tcW w:type="dxa" w:w="2880"/>
          </w:tcPr>
          <w:p>
            <w:r>
              <w:t>string</w:t>
            </w:r>
          </w:p>
        </w:tc>
        <w:tc>
          <w:tcPr>
            <w:tcW w:type="dxa" w:w="2880"/>
          </w:tcPr>
          <w:p>
            <w:r>
              <w:t>Secret key used to generate a hash of the delivered webhook and provided in request headers. Defaults to an MD5 hash from the current user's ID.</w:t>
            </w:r>
          </w:p>
        </w:tc>
      </w:tr>
      <w:tr>
        <w:tc>
          <w:tcPr>
            <w:tcW w:type="dxa" w:w="2880"/>
          </w:tcPr>
          <w:p>
            <w:r>
              <w:t>date_created</w:t>
            </w:r>
          </w:p>
        </w:tc>
        <w:tc>
          <w:tcPr>
            <w:tcW w:type="dxa" w:w="2880"/>
          </w:tcPr>
          <w:p>
            <w:r>
              <w:t>string (date-time)</w:t>
            </w:r>
          </w:p>
        </w:tc>
        <w:tc>
          <w:tcPr>
            <w:tcW w:type="dxa" w:w="2880"/>
          </w:tcPr>
          <w:p>
            <w:r>
              <w:t>The date the webhook was created, in the site's timezone. Read-only.</w:t>
            </w:r>
          </w:p>
        </w:tc>
      </w:tr>
      <w:tr>
        <w:tc>
          <w:tcPr>
            <w:tcW w:type="dxa" w:w="2880"/>
          </w:tcPr>
          <w:p>
            <w:r>
              <w:t>date_created_gmt</w:t>
            </w:r>
          </w:p>
        </w:tc>
        <w:tc>
          <w:tcPr>
            <w:tcW w:type="dxa" w:w="2880"/>
          </w:tcPr>
          <w:p>
            <w:r>
              <w:t>string (date-time)</w:t>
            </w:r>
          </w:p>
        </w:tc>
        <w:tc>
          <w:tcPr>
            <w:tcW w:type="dxa" w:w="2880"/>
          </w:tcPr>
          <w:p>
            <w:r>
              <w:t>The date the webhook was created, as GMT. Read-only.</w:t>
            </w:r>
          </w:p>
        </w:tc>
      </w:tr>
      <w:tr>
        <w:tc>
          <w:tcPr>
            <w:tcW w:type="dxa" w:w="2880"/>
          </w:tcPr>
          <w:p>
            <w:r>
              <w:t>date_modified</w:t>
            </w:r>
          </w:p>
        </w:tc>
        <w:tc>
          <w:tcPr>
            <w:tcW w:type="dxa" w:w="2880"/>
          </w:tcPr>
          <w:p>
            <w:r>
              <w:t>string (date-time)</w:t>
            </w:r>
          </w:p>
        </w:tc>
        <w:tc>
          <w:tcPr>
            <w:tcW w:type="dxa" w:w="2880"/>
          </w:tcPr>
          <w:p>
            <w:r>
              <w:t>The date the webhook was last modified, in the site's timezone. Read-only.</w:t>
            </w:r>
          </w:p>
        </w:tc>
      </w:tr>
      <w:tr>
        <w:tc>
          <w:tcPr>
            <w:tcW w:type="dxa" w:w="2880"/>
          </w:tcPr>
          <w:p>
            <w:r>
              <w:t>date_modified_gmt</w:t>
            </w:r>
          </w:p>
        </w:tc>
        <w:tc>
          <w:tcPr>
            <w:tcW w:type="dxa" w:w="2880"/>
          </w:tcPr>
          <w:p>
            <w:r>
              <w:t>string (date-time)</w:t>
            </w:r>
          </w:p>
        </w:tc>
        <w:tc>
          <w:tcPr>
            <w:tcW w:type="dxa" w:w="2880"/>
          </w:tcPr>
          <w:p>
            <w:r>
              <w:t>The date the webhook was last modified, as GMT.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 [</w:t>
        <w:br/>
        <w:t xml:space="preserve"> {</w:t>
        <w:br/>
        <w:t xml:space="preserve"> "id": 146,</w:t>
        <w:br/>
        <w:t xml:space="preserve"> "name": "Coupon created",</w:t>
        <w:br/>
        <w:t xml:space="preserve"> "status": "active",</w:t>
        <w:br/>
        <w:t xml:space="preserve"> "topic": "coupon.created",</w:t>
        <w:br/>
        <w:t xml:space="preserve"> "resource": "coupon",</w:t>
        <w:br/>
        <w:t xml:space="preserve"> "event": "created",</w:t>
        <w:br/>
        <w:t xml:space="preserve"> "hooks": [</w:t>
        <w:br/>
        <w:t xml:space="preserve"> "woocommerce_process_shop_coupon_meta",</w:t>
        <w:br/>
        <w:t xml:space="preserve"> "woocommerce_api_create_coupon"</w:t>
        <w:br/>
        <w:t xml:space="preserve"> ],</w:t>
        <w:br/>
        <w:t xml:space="preserve"> "delivery_url": "http://requestb.in/1g0sxmo1",</w:t>
        <w:br/>
        <w:t xml:space="preserve"> "date_created": "2016-05-25T01:56:26",</w:t>
        <w:br/>
        <w:t xml:space="preserve"> "date_created_gmt": "2016-05-24T22:56:26",</w:t>
        <w:br/>
        <w:t xml:space="preserve"> "date_modified": "2016-05-25T01:56:26",</w:t>
        <w:br/>
        <w:t xml:space="preserve"> "date_modified_gmt": "2016-05-24T22:56:26",</w:t>
        <w:br/>
        <w:t xml:space="preserve"> "_links": {</w:t>
        <w:br/>
        <w:t xml:space="preserve"> "self": [</w:t>
        <w:br/>
        <w:t xml:space="preserve"> {</w:t>
        <w:br/>
        <w:t xml:space="preserve"> "href": "https://example.com/wp-json/wc/v3/webhooks/146"</w:t>
        <w:br/>
        <w:t xml:space="preserve"> }</w:t>
        <w:br/>
        <w:t xml:space="preserve"> ],</w:t>
        <w:br/>
        <w:t xml:space="preserve"> "collection": [</w:t>
        <w:br/>
        <w:t xml:space="preserve"> {</w:t>
        <w:br/>
        <w:t xml:space="preserve"> "href": "https://example.com/wp-json/wc/v3/webhooks"</w:t>
        <w:br/>
        <w:t xml:space="preserve"> }</w:t>
        <w:br/>
        <w:t xml:space="preserve"> ]</w:t>
        <w:br/>
        <w:t xml:space="preserve"> }</w:t>
        <w:br/>
        <w:t xml:space="preserve"> },</w:t>
        <w:br/>
        <w:t xml:space="preserve"> {</w:t>
        <w:br/>
        <w:t xml:space="preserve"> "id": 147,</w:t>
        <w:br/>
        <w:t xml:space="preserve"> "name": "Customer deleted",</w:t>
        <w:br/>
        <w:t xml:space="preserve"> "status": "active",</w:t>
        <w:br/>
        <w:t xml:space="preserve"> "topic": "customer.deleted",</w:t>
        <w:br/>
        <w:t xml:space="preserve"> "resource": "customer",</w:t>
        <w:br/>
        <w:t xml:space="preserve"> "event": "deleted",</w:t>
        <w:br/>
        <w:t xml:space="preserve"> "hooks": [</w:t>
        <w:br/>
        <w:t xml:space="preserve"> "delete_user"</w:t>
        <w:br/>
        <w:t xml:space="preserve"> ],</w:t>
        <w:br/>
        <w:t xml:space="preserve"> "delivery_url": "http://requestb.in/1g0sxmo1",</w:t>
        <w:br/>
        <w:t xml:space="preserve"> "date_created": "2016-05-25T01:56:30",</w:t>
        <w:br/>
        <w:t xml:space="preserve"> "date_created_gmt": "2016-05-24T22:56:30",</w:t>
        <w:br/>
        <w:t xml:space="preserve"> "date_modified": "2016-05-25T01:56:30",</w:t>
        <w:br/>
        <w:t xml:space="preserve"> "date_modified_gmt": "2016-05-24T22:56:30",</w:t>
        <w:br/>
        <w:t xml:space="preserve"> "_links": {</w:t>
        <w:br/>
        <w:t xml:space="preserve"> "self": [</w:t>
        <w:br/>
        <w:t xml:space="preserve"> {</w:t>
        <w:br/>
        <w:t xml:space="preserve"> "href": "https://example.com/wp-json/wc/v3/webhooks/147"</w:t>
        <w:br/>
        <w:t xml:space="preserve"> }</w:t>
        <w:br/>
        <w:t xml:space="preserve"> ],</w:t>
        <w:br/>
        <w:t xml:space="preserve"> "collection": [</w:t>
        <w:br/>
        <w:t xml:space="preserve"> {</w:t>
        <w:br/>
        <w:t xml:space="preserve"> "href": "https://example.com/wp-json/wc/v3/webhooks"</w:t>
        <w:br/>
        <w:t xml:space="preserve"> }</w:t>
        <w:br/>
        <w:t xml:space="preserve"> ]</w:t>
        <w:br/>
        <w:t xml:space="preserve"> }</w:t>
        <w:br/>
        <w:t xml:space="preserve"> }</w:t>
        <w:br/>
        <w:t xml:space="preserve"> ],</w:t>
        <w:br/>
        <w:t xml:space="preserve"> "delete": [</w:t>
        <w:br/>
        <w:t xml:space="preserve"> {</w:t>
        <w:br/>
        <w:t xml:space="preserve"> "id": 143,</w:t>
        <w:br/>
        <w:t xml:space="preserve"> "name": "Webhook created on May 24, 2016 @ 03:20 AM",</w:t>
        <w:br/>
        <w:t xml:space="preserve"> "status": "active",</w:t>
        <w:br/>
        <w:t xml:space="preserve"> "topic": "customer.created",</w:t>
        <w:br/>
        <w:t xml:space="preserve"> "resource": "customer",</w:t>
        <w:br/>
        <w:t xml:space="preserve"> "event": "created",</w:t>
        <w:br/>
        <w:t xml:space="preserve"> "hooks": [</w:t>
        <w:br/>
        <w:t xml:space="preserve"> "user_register",</w:t>
        <w:br/>
        <w:t xml:space="preserve"> "woocommerce_created_customer",</w:t>
        <w:br/>
        <w:t xml:space="preserve"> "woocommerce_api_create_customer"</w:t>
        <w:br/>
        <w:t xml:space="preserve"> ],</w:t>
        <w:br/>
        <w:t xml:space="preserve"> "delivery_url": "http://requestb.in/1g0sxmo1",</w:t>
        <w:br/>
        <w:t xml:space="preserve"> "date_created": "2016-05-15T23:17:52",</w:t>
        <w:br/>
        <w:t xml:space="preserve"> "date_created_gmt": "2016-05-15T20:17:52",</w:t>
        <w:br/>
        <w:t xml:space="preserve"> "date_modified": "2016-05-15T23:17:52",</w:t>
        <w:br/>
        <w:t xml:space="preserve"> "date_modified_gmt": "2016-05-15T20:17:52",</w:t>
        <w:br/>
        <w:t xml:space="preserve"> "_links": {</w:t>
        <w:br/>
        <w:t xml:space="preserve"> "self": [</w:t>
        <w:br/>
        <w:t xml:space="preserve"> {</w:t>
        <w:br/>
        <w:t xml:space="preserve"> "href": "https://example.com/wp-json/wc/v3/webhooks/143"</w:t>
        <w:br/>
        <w:t xml:space="preserve"> }</w:t>
        <w:br/>
        <w:t xml:space="preserve"> ],</w:t>
        <w:br/>
        <w:t xml:space="preserve"> "collection": [</w:t>
        <w:br/>
        <w:t xml:space="preserve"> {</w:t>
        <w:br/>
        <w:t xml:space="preserve"> "href": "https://example.com/wp-json/wc/v3/webhooks"</w:t>
        <w:br/>
        <w:t xml:space="preserve"> }</w:t>
        <w:br/>
        <w:t xml:space="preserve"> ]</w:t>
        <w:br/>
        <w:t xml:space="preserve"> }</w:t>
        <w:br/>
        <w:t xml:space="preserve"> }</w:t>
        <w:br/>
        <w:t xml:space="preserve"> ]</w:t>
        <w:br/>
        <w:t>}</w:t>
      </w:r>
    </w:p>
    <w:p>
      <w:pPr>
        <w:pStyle w:val="Heading3"/>
      </w:pPr>
      <w:r>
        <w:t>Error Responses</w:t>
      </w:r>
    </w:p>
    <w:p>
      <w:r>
        <w:t>Not documented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List of webhook objects that were created.</w:t>
            </w:r>
          </w:p>
        </w:tc>
      </w:tr>
      <w:tr>
        <w:tc>
          <w:tcPr>
            <w:tcW w:type="dxa" w:w="2880"/>
          </w:tcPr>
          <w:p>
            <w:r>
              <w:t>delete</w:t>
            </w:r>
          </w:p>
        </w:tc>
        <w:tc>
          <w:tcPr>
            <w:tcW w:type="dxa" w:w="2880"/>
          </w:tcPr>
          <w:p>
            <w:r>
              <w:t>array</w:t>
            </w:r>
          </w:p>
        </w:tc>
        <w:tc>
          <w:tcPr>
            <w:tcW w:type="dxa" w:w="2880"/>
          </w:tcPr>
          <w:p>
            <w:r>
              <w:t>List of webhook objects that were deleted (based on provided IDs).</w:t>
            </w:r>
          </w:p>
        </w:tc>
      </w:tr>
      <w:tr>
        <w:tc>
          <w:tcPr>
            <w:tcW w:type="dxa" w:w="2880"/>
          </w:tcPr>
          <w:p>
            <w:r>
              <w:t>create[].id</w:t>
            </w:r>
          </w:p>
        </w:tc>
        <w:tc>
          <w:tcPr>
            <w:tcW w:type="dxa" w:w="2880"/>
          </w:tcPr>
          <w:p>
            <w:r>
              <w:t>integer</w:t>
            </w:r>
          </w:p>
        </w:tc>
        <w:tc>
          <w:tcPr>
            <w:tcW w:type="dxa" w:w="2880"/>
          </w:tcPr>
          <w:p>
            <w:r>
              <w:t>Unique identifier for the webhook.</w:t>
            </w:r>
          </w:p>
        </w:tc>
      </w:tr>
      <w:tr>
        <w:tc>
          <w:tcPr>
            <w:tcW w:type="dxa" w:w="2880"/>
          </w:tcPr>
          <w:p>
            <w:r>
              <w:t>create[].name</w:t>
            </w:r>
          </w:p>
        </w:tc>
        <w:tc>
          <w:tcPr>
            <w:tcW w:type="dxa" w:w="2880"/>
          </w:tcPr>
          <w:p>
            <w:r>
              <w:t>string</w:t>
            </w:r>
          </w:p>
        </w:tc>
        <w:tc>
          <w:tcPr>
            <w:tcW w:type="dxa" w:w="2880"/>
          </w:tcPr>
          <w:p>
            <w:r>
              <w:t>Friendly name for the webhook.</w:t>
            </w:r>
          </w:p>
        </w:tc>
      </w:tr>
      <w:tr>
        <w:tc>
          <w:tcPr>
            <w:tcW w:type="dxa" w:w="2880"/>
          </w:tcPr>
          <w:p>
            <w:r>
              <w:t>create[].status</w:t>
            </w:r>
          </w:p>
        </w:tc>
        <w:tc>
          <w:tcPr>
            <w:tcW w:type="dxa" w:w="2880"/>
          </w:tcPr>
          <w:p>
            <w:r>
              <w:t>string</w:t>
            </w:r>
          </w:p>
        </w:tc>
        <w:tc>
          <w:tcPr>
            <w:tcW w:type="dxa" w:w="2880"/>
          </w:tcPr>
          <w:p>
            <w:r>
              <w:t>Webhook status (active, paused, disabled).</w:t>
            </w:r>
          </w:p>
        </w:tc>
      </w:tr>
      <w:tr>
        <w:tc>
          <w:tcPr>
            <w:tcW w:type="dxa" w:w="2880"/>
          </w:tcPr>
          <w:p>
            <w:r>
              <w:t>create[].topic</w:t>
            </w:r>
          </w:p>
        </w:tc>
        <w:tc>
          <w:tcPr>
            <w:tcW w:type="dxa" w:w="2880"/>
          </w:tcPr>
          <w:p>
            <w:r>
              <w:t>string</w:t>
            </w:r>
          </w:p>
        </w:tc>
        <w:tc>
          <w:tcPr>
            <w:tcW w:type="dxa" w:w="2880"/>
          </w:tcPr>
          <w:p>
            <w:r>
              <w:t>Webhook topic (e.g., coupon.created).</w:t>
            </w:r>
          </w:p>
        </w:tc>
      </w:tr>
      <w:tr>
        <w:tc>
          <w:tcPr>
            <w:tcW w:type="dxa" w:w="2880"/>
          </w:tcPr>
          <w:p>
            <w:r>
              <w:t>create[].resource</w:t>
            </w:r>
          </w:p>
        </w:tc>
        <w:tc>
          <w:tcPr>
            <w:tcW w:type="dxa" w:w="2880"/>
          </w:tcPr>
          <w:p>
            <w:r>
              <w:t>string</w:t>
            </w:r>
          </w:p>
        </w:tc>
        <w:tc>
          <w:tcPr>
            <w:tcW w:type="dxa" w:w="2880"/>
          </w:tcPr>
          <w:p>
            <w:r>
              <w:t>Webhook resource.</w:t>
            </w:r>
          </w:p>
        </w:tc>
      </w:tr>
      <w:tr>
        <w:tc>
          <w:tcPr>
            <w:tcW w:type="dxa" w:w="2880"/>
          </w:tcPr>
          <w:p>
            <w:r>
              <w:t>create[].event</w:t>
            </w:r>
          </w:p>
        </w:tc>
        <w:tc>
          <w:tcPr>
            <w:tcW w:type="dxa" w:w="2880"/>
          </w:tcPr>
          <w:p>
            <w:r>
              <w:t>string</w:t>
            </w:r>
          </w:p>
        </w:tc>
        <w:tc>
          <w:tcPr>
            <w:tcW w:type="dxa" w:w="2880"/>
          </w:tcPr>
          <w:p>
            <w:r>
              <w:t>Webhook event.</w:t>
            </w:r>
          </w:p>
        </w:tc>
      </w:tr>
      <w:tr>
        <w:tc>
          <w:tcPr>
            <w:tcW w:type="dxa" w:w="2880"/>
          </w:tcPr>
          <w:p>
            <w:r>
              <w:t>create[].hooks</w:t>
            </w:r>
          </w:p>
        </w:tc>
        <w:tc>
          <w:tcPr>
            <w:tcW w:type="dxa" w:w="2880"/>
          </w:tcPr>
          <w:p>
            <w:r>
              <w:t>array</w:t>
            </w:r>
          </w:p>
        </w:tc>
        <w:tc>
          <w:tcPr>
            <w:tcW w:type="dxa" w:w="2880"/>
          </w:tcPr>
          <w:p>
            <w:r>
              <w:t>WooCommerce action names associated with the webhook.</w:t>
            </w:r>
          </w:p>
        </w:tc>
      </w:tr>
      <w:tr>
        <w:tc>
          <w:tcPr>
            <w:tcW w:type="dxa" w:w="2880"/>
          </w:tcPr>
          <w:p>
            <w:r>
              <w:t>create[].delivery_url</w:t>
            </w:r>
          </w:p>
        </w:tc>
        <w:tc>
          <w:tcPr>
            <w:tcW w:type="dxa" w:w="2880"/>
          </w:tcPr>
          <w:p>
            <w:r>
              <w:t>string</w:t>
            </w:r>
          </w:p>
        </w:tc>
        <w:tc>
          <w:tcPr>
            <w:tcW w:type="dxa" w:w="2880"/>
          </w:tcPr>
          <w:p>
            <w:r>
              <w:t>Delivery URL for webhook payloads.</w:t>
            </w:r>
          </w:p>
        </w:tc>
      </w:tr>
      <w:tr>
        <w:tc>
          <w:tcPr>
            <w:tcW w:type="dxa" w:w="2880"/>
          </w:tcPr>
          <w:p>
            <w:r>
              <w:t>create[].date_created</w:t>
            </w:r>
          </w:p>
        </w:tc>
        <w:tc>
          <w:tcPr>
            <w:tcW w:type="dxa" w:w="2880"/>
          </w:tcPr>
          <w:p>
            <w:r>
              <w:t>string</w:t>
            </w:r>
          </w:p>
        </w:tc>
        <w:tc>
          <w:tcPr>
            <w:tcW w:type="dxa" w:w="2880"/>
          </w:tcPr>
          <w:p>
            <w:r>
              <w:t>Creation date (site timezone).</w:t>
            </w:r>
          </w:p>
        </w:tc>
      </w:tr>
      <w:tr>
        <w:tc>
          <w:tcPr>
            <w:tcW w:type="dxa" w:w="2880"/>
          </w:tcPr>
          <w:p>
            <w:r>
              <w:t>create[].date_created_gmt</w:t>
            </w:r>
          </w:p>
        </w:tc>
        <w:tc>
          <w:tcPr>
            <w:tcW w:type="dxa" w:w="2880"/>
          </w:tcPr>
          <w:p>
            <w:r>
              <w:t>string</w:t>
            </w:r>
          </w:p>
        </w:tc>
        <w:tc>
          <w:tcPr>
            <w:tcW w:type="dxa" w:w="2880"/>
          </w:tcPr>
          <w:p>
            <w:r>
              <w:t>Creation date (GMT).</w:t>
            </w:r>
          </w:p>
        </w:tc>
      </w:tr>
      <w:tr>
        <w:tc>
          <w:tcPr>
            <w:tcW w:type="dxa" w:w="2880"/>
          </w:tcPr>
          <w:p>
            <w:r>
              <w:t>create[].date_modified</w:t>
            </w:r>
          </w:p>
        </w:tc>
        <w:tc>
          <w:tcPr>
            <w:tcW w:type="dxa" w:w="2880"/>
          </w:tcPr>
          <w:p>
            <w:r>
              <w:t>string</w:t>
            </w:r>
          </w:p>
        </w:tc>
        <w:tc>
          <w:tcPr>
            <w:tcW w:type="dxa" w:w="2880"/>
          </w:tcPr>
          <w:p>
            <w:r>
              <w:t>Last modified date (site timezone).</w:t>
            </w:r>
          </w:p>
        </w:tc>
      </w:tr>
      <w:tr>
        <w:tc>
          <w:tcPr>
            <w:tcW w:type="dxa" w:w="2880"/>
          </w:tcPr>
          <w:p>
            <w:r>
              <w:t>create[].date_modified_gmt</w:t>
            </w:r>
          </w:p>
        </w:tc>
        <w:tc>
          <w:tcPr>
            <w:tcW w:type="dxa" w:w="2880"/>
          </w:tcPr>
          <w:p>
            <w:r>
              <w:t>string</w:t>
            </w:r>
          </w:p>
        </w:tc>
        <w:tc>
          <w:tcPr>
            <w:tcW w:type="dxa" w:w="2880"/>
          </w:tcPr>
          <w:p>
            <w:r>
              <w:t>Last modified date (GMT).</w:t>
            </w:r>
          </w:p>
        </w:tc>
      </w:tr>
      <w:tr>
        <w:tc>
          <w:tcPr>
            <w:tcW w:type="dxa" w:w="2880"/>
          </w:tcPr>
          <w:p>
            <w:r>
              <w:t>create[]._links</w:t>
            </w:r>
          </w:p>
        </w:tc>
        <w:tc>
          <w:tcPr>
            <w:tcW w:type="dxa" w:w="2880"/>
          </w:tcPr>
          <w:p>
            <w:r>
              <w:t>object</w:t>
            </w:r>
          </w:p>
        </w:tc>
        <w:tc>
          <w:tcPr>
            <w:tcW w:type="dxa" w:w="2880"/>
          </w:tcPr>
          <w:p>
            <w:r>
              <w:t>HATEOAS links object.</w:t>
            </w:r>
          </w:p>
        </w:tc>
      </w:tr>
      <w:tr>
        <w:tc>
          <w:tcPr>
            <w:tcW w:type="dxa" w:w="2880"/>
          </w:tcPr>
          <w:p>
            <w:r>
              <w:t>create[]._links.self[]</w:t>
            </w:r>
          </w:p>
        </w:tc>
        <w:tc>
          <w:tcPr>
            <w:tcW w:type="dxa" w:w="2880"/>
          </w:tcPr>
          <w:p>
            <w:r>
              <w:t>array</w:t>
            </w:r>
          </w:p>
        </w:tc>
        <w:tc>
          <w:tcPr>
            <w:tcW w:type="dxa" w:w="2880"/>
          </w:tcPr>
          <w:p>
            <w:r>
              <w:t>Self link objects.</w:t>
            </w:r>
          </w:p>
        </w:tc>
      </w:tr>
      <w:tr>
        <w:tc>
          <w:tcPr>
            <w:tcW w:type="dxa" w:w="2880"/>
          </w:tcPr>
          <w:p>
            <w:r>
              <w:t>create[]._links.self[].href</w:t>
            </w:r>
          </w:p>
        </w:tc>
        <w:tc>
          <w:tcPr>
            <w:tcW w:type="dxa" w:w="2880"/>
          </w:tcPr>
          <w:p>
            <w:r>
              <w:t>string</w:t>
            </w:r>
          </w:p>
        </w:tc>
        <w:tc>
          <w:tcPr>
            <w:tcW w:type="dxa" w:w="2880"/>
          </w:tcPr>
          <w:p>
            <w:r>
              <w:t>URL of the webhook resource.</w:t>
            </w:r>
          </w:p>
        </w:tc>
      </w:tr>
      <w:tr>
        <w:tc>
          <w:tcPr>
            <w:tcW w:type="dxa" w:w="2880"/>
          </w:tcPr>
          <w:p>
            <w:r>
              <w:t>create[]._links.collection[]</w:t>
            </w:r>
          </w:p>
        </w:tc>
        <w:tc>
          <w:tcPr>
            <w:tcW w:type="dxa" w:w="2880"/>
          </w:tcPr>
          <w:p>
            <w:r>
              <w:t>array</w:t>
            </w:r>
          </w:p>
        </w:tc>
        <w:tc>
          <w:tcPr>
            <w:tcW w:type="dxa" w:w="2880"/>
          </w:tcPr>
          <w:p>
            <w:r>
              <w:t>Collection link objects.</w:t>
            </w:r>
          </w:p>
        </w:tc>
      </w:tr>
      <w:tr>
        <w:tc>
          <w:tcPr>
            <w:tcW w:type="dxa" w:w="2880"/>
          </w:tcPr>
          <w:p>
            <w:r>
              <w:t>create[]._links.collection[].href</w:t>
            </w:r>
          </w:p>
        </w:tc>
        <w:tc>
          <w:tcPr>
            <w:tcW w:type="dxa" w:w="2880"/>
          </w:tcPr>
          <w:p>
            <w:r>
              <w:t>string</w:t>
            </w:r>
          </w:p>
        </w:tc>
        <w:tc>
          <w:tcPr>
            <w:tcW w:type="dxa" w:w="2880"/>
          </w:tcPr>
          <w:p>
            <w:r>
              <w:t>URL of the webhooks collection.</w:t>
            </w:r>
          </w:p>
        </w:tc>
      </w:tr>
      <w:tr>
        <w:tc>
          <w:tcPr>
            <w:tcW w:type="dxa" w:w="2880"/>
          </w:tcPr>
          <w:p>
            <w:r>
              <w:t>delete[].id</w:t>
            </w:r>
          </w:p>
        </w:tc>
        <w:tc>
          <w:tcPr>
            <w:tcW w:type="dxa" w:w="2880"/>
          </w:tcPr>
          <w:p>
            <w:r>
              <w:t>integer</w:t>
            </w:r>
          </w:p>
        </w:tc>
        <w:tc>
          <w:tcPr>
            <w:tcW w:type="dxa" w:w="2880"/>
          </w:tcPr>
          <w:p>
            <w:r>
              <w:t>Unique identifier for the deleted webhook.</w:t>
            </w:r>
          </w:p>
        </w:tc>
      </w:tr>
      <w:tr>
        <w:tc>
          <w:tcPr>
            <w:tcW w:type="dxa" w:w="2880"/>
          </w:tcPr>
          <w:p>
            <w:r>
              <w:t>delete[].name</w:t>
            </w:r>
          </w:p>
        </w:tc>
        <w:tc>
          <w:tcPr>
            <w:tcW w:type="dxa" w:w="2880"/>
          </w:tcPr>
          <w:p>
            <w:r>
              <w:t>string</w:t>
            </w:r>
          </w:p>
        </w:tc>
        <w:tc>
          <w:tcPr>
            <w:tcW w:type="dxa" w:w="2880"/>
          </w:tcPr>
          <w:p>
            <w:r>
              <w:t>Friendly name for the deleted webhook.</w:t>
            </w:r>
          </w:p>
        </w:tc>
      </w:tr>
      <w:tr>
        <w:tc>
          <w:tcPr>
            <w:tcW w:type="dxa" w:w="2880"/>
          </w:tcPr>
          <w:p>
            <w:r>
              <w:t>delete[].status</w:t>
            </w:r>
          </w:p>
        </w:tc>
        <w:tc>
          <w:tcPr>
            <w:tcW w:type="dxa" w:w="2880"/>
          </w:tcPr>
          <w:p>
            <w:r>
              <w:t>string</w:t>
            </w:r>
          </w:p>
        </w:tc>
        <w:tc>
          <w:tcPr>
            <w:tcW w:type="dxa" w:w="2880"/>
          </w:tcPr>
          <w:p>
            <w:r>
              <w:t>Webhook status.</w:t>
            </w:r>
          </w:p>
        </w:tc>
      </w:tr>
      <w:tr>
        <w:tc>
          <w:tcPr>
            <w:tcW w:type="dxa" w:w="2880"/>
          </w:tcPr>
          <w:p>
            <w:r>
              <w:t>delete[].topic</w:t>
            </w:r>
          </w:p>
        </w:tc>
        <w:tc>
          <w:tcPr>
            <w:tcW w:type="dxa" w:w="2880"/>
          </w:tcPr>
          <w:p>
            <w:r>
              <w:t>string</w:t>
            </w:r>
          </w:p>
        </w:tc>
        <w:tc>
          <w:tcPr>
            <w:tcW w:type="dxa" w:w="2880"/>
          </w:tcPr>
          <w:p>
            <w:r>
              <w:t>Webhook topic.</w:t>
            </w:r>
          </w:p>
        </w:tc>
      </w:tr>
      <w:tr>
        <w:tc>
          <w:tcPr>
            <w:tcW w:type="dxa" w:w="2880"/>
          </w:tcPr>
          <w:p>
            <w:r>
              <w:t>delete[].resource</w:t>
            </w:r>
          </w:p>
        </w:tc>
        <w:tc>
          <w:tcPr>
            <w:tcW w:type="dxa" w:w="2880"/>
          </w:tcPr>
          <w:p>
            <w:r>
              <w:t>string</w:t>
            </w:r>
          </w:p>
        </w:tc>
        <w:tc>
          <w:tcPr>
            <w:tcW w:type="dxa" w:w="2880"/>
          </w:tcPr>
          <w:p>
            <w:r>
              <w:t>Webhook resource.</w:t>
            </w:r>
          </w:p>
        </w:tc>
      </w:tr>
      <w:tr>
        <w:tc>
          <w:tcPr>
            <w:tcW w:type="dxa" w:w="2880"/>
          </w:tcPr>
          <w:p>
            <w:r>
              <w:t>delete[].event</w:t>
            </w:r>
          </w:p>
        </w:tc>
        <w:tc>
          <w:tcPr>
            <w:tcW w:type="dxa" w:w="2880"/>
          </w:tcPr>
          <w:p>
            <w:r>
              <w:t>string</w:t>
            </w:r>
          </w:p>
        </w:tc>
        <w:tc>
          <w:tcPr>
            <w:tcW w:type="dxa" w:w="2880"/>
          </w:tcPr>
          <w:p>
            <w:r>
              <w:t>Webhook event.</w:t>
            </w:r>
          </w:p>
        </w:tc>
      </w:tr>
      <w:tr>
        <w:tc>
          <w:tcPr>
            <w:tcW w:type="dxa" w:w="2880"/>
          </w:tcPr>
          <w:p>
            <w:r>
              <w:t>delete[].hooks</w:t>
            </w:r>
          </w:p>
        </w:tc>
        <w:tc>
          <w:tcPr>
            <w:tcW w:type="dxa" w:w="2880"/>
          </w:tcPr>
          <w:p>
            <w:r>
              <w:t>array</w:t>
            </w:r>
          </w:p>
        </w:tc>
        <w:tc>
          <w:tcPr>
            <w:tcW w:type="dxa" w:w="2880"/>
          </w:tcPr>
          <w:p>
            <w:r>
              <w:t>WooCommerce action names associated with the webhook.</w:t>
            </w:r>
          </w:p>
        </w:tc>
      </w:tr>
      <w:tr>
        <w:tc>
          <w:tcPr>
            <w:tcW w:type="dxa" w:w="2880"/>
          </w:tcPr>
          <w:p>
            <w:r>
              <w:t>delete[].delivery_url</w:t>
            </w:r>
          </w:p>
        </w:tc>
        <w:tc>
          <w:tcPr>
            <w:tcW w:type="dxa" w:w="2880"/>
          </w:tcPr>
          <w:p>
            <w:r>
              <w:t>string</w:t>
            </w:r>
          </w:p>
        </w:tc>
        <w:tc>
          <w:tcPr>
            <w:tcW w:type="dxa" w:w="2880"/>
          </w:tcPr>
          <w:p>
            <w:r>
              <w:t>Delivery URL for webhook payloads.</w:t>
            </w:r>
          </w:p>
        </w:tc>
      </w:tr>
      <w:tr>
        <w:tc>
          <w:tcPr>
            <w:tcW w:type="dxa" w:w="2880"/>
          </w:tcPr>
          <w:p>
            <w:r>
              <w:t>delete[].date_created</w:t>
            </w:r>
          </w:p>
        </w:tc>
        <w:tc>
          <w:tcPr>
            <w:tcW w:type="dxa" w:w="2880"/>
          </w:tcPr>
          <w:p>
            <w:r>
              <w:t>string</w:t>
            </w:r>
          </w:p>
        </w:tc>
        <w:tc>
          <w:tcPr>
            <w:tcW w:type="dxa" w:w="2880"/>
          </w:tcPr>
          <w:p>
            <w:r>
              <w:t>Creation date (site timezone).</w:t>
            </w:r>
          </w:p>
        </w:tc>
      </w:tr>
      <w:tr>
        <w:tc>
          <w:tcPr>
            <w:tcW w:type="dxa" w:w="2880"/>
          </w:tcPr>
          <w:p>
            <w:r>
              <w:t>delete[].date_created_gmt</w:t>
            </w:r>
          </w:p>
        </w:tc>
        <w:tc>
          <w:tcPr>
            <w:tcW w:type="dxa" w:w="2880"/>
          </w:tcPr>
          <w:p>
            <w:r>
              <w:t>string</w:t>
            </w:r>
          </w:p>
        </w:tc>
        <w:tc>
          <w:tcPr>
            <w:tcW w:type="dxa" w:w="2880"/>
          </w:tcPr>
          <w:p>
            <w:r>
              <w:t>Creation date (GMT).</w:t>
            </w:r>
          </w:p>
        </w:tc>
      </w:tr>
      <w:tr>
        <w:tc>
          <w:tcPr>
            <w:tcW w:type="dxa" w:w="2880"/>
          </w:tcPr>
          <w:p>
            <w:r>
              <w:t>delete[].date_modified</w:t>
            </w:r>
          </w:p>
        </w:tc>
        <w:tc>
          <w:tcPr>
            <w:tcW w:type="dxa" w:w="2880"/>
          </w:tcPr>
          <w:p>
            <w:r>
              <w:t>string</w:t>
            </w:r>
          </w:p>
        </w:tc>
        <w:tc>
          <w:tcPr>
            <w:tcW w:type="dxa" w:w="2880"/>
          </w:tcPr>
          <w:p>
            <w:r>
              <w:t>Last modified date (site timezone).</w:t>
            </w:r>
          </w:p>
        </w:tc>
      </w:tr>
      <w:tr>
        <w:tc>
          <w:tcPr>
            <w:tcW w:type="dxa" w:w="2880"/>
          </w:tcPr>
          <w:p>
            <w:r>
              <w:t>delete[].date_modified_gmt</w:t>
            </w:r>
          </w:p>
        </w:tc>
        <w:tc>
          <w:tcPr>
            <w:tcW w:type="dxa" w:w="2880"/>
          </w:tcPr>
          <w:p>
            <w:r>
              <w:t>string</w:t>
            </w:r>
          </w:p>
        </w:tc>
        <w:tc>
          <w:tcPr>
            <w:tcW w:type="dxa" w:w="2880"/>
          </w:tcPr>
          <w:p>
            <w:r>
              <w:t>Last modified date (GMT).</w:t>
            </w:r>
          </w:p>
        </w:tc>
      </w:tr>
      <w:tr>
        <w:tc>
          <w:tcPr>
            <w:tcW w:type="dxa" w:w="2880"/>
          </w:tcPr>
          <w:p>
            <w:r>
              <w:t>delete[]._links</w:t>
            </w:r>
          </w:p>
        </w:tc>
        <w:tc>
          <w:tcPr>
            <w:tcW w:type="dxa" w:w="2880"/>
          </w:tcPr>
          <w:p>
            <w:r>
              <w:t>object</w:t>
            </w:r>
          </w:p>
        </w:tc>
        <w:tc>
          <w:tcPr>
            <w:tcW w:type="dxa" w:w="2880"/>
          </w:tcPr>
          <w:p>
            <w:r>
              <w:t>HATEOAS links object.</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'{{WOOCOMMERCE_BASE_URL}}/wp-json/wc/v3/webhooks/batch' \</w:t>
        <w:br/>
        <w:t xml:space="preserve"> -H 'Accept: application/json' \</w:t>
        <w:br/>
        <w:t xml:space="preserve"> -H 'Content-Type: application/json' \</w:t>
        <w:br/>
        <w:t xml:space="preserve"> -d '{</w:t>
        <w:br/>
        <w:t xml:space="preserve"> "create": [</w:t>
        <w:br/>
        <w:t xml:space="preserve">      {</w:t>
        <w:br/>
        <w:t xml:space="preserve"> "name": "Coupon created",</w:t>
        <w:br/>
        <w:t xml:space="preserve"> "topic": "coupon.created",</w:t>
        <w:br/>
        <w:t xml:space="preserve"> "delivery_url": "http://requestb.in/1g0sxmo1"</w:t>
        <w:br/>
        <w:t xml:space="preserve">      },</w:t>
        <w:br/>
        <w:t xml:space="preserve">      {</w:t>
        <w:br/>
        <w:t xml:space="preserve"> "name": "Customer deleted",</w:t>
        <w:br/>
        <w:t xml:space="preserve"> "topic": "customer.deleted",</w:t>
        <w:br/>
        <w:t xml:space="preserve"> "delivery_url": "http://requestb.in/1g0sxmo1"</w:t>
        <w:br/>
        <w:t xml:space="preserve">      }</w:t>
        <w:br/>
        <w:t xml:space="preserve">    ],</w:t>
        <w:br/>
        <w:t xml:space="preserve"> "delete": [143]</w:t>
        <w:br/>
        <w:t xml:space="preserve">  }'</w:t>
      </w:r>
    </w:p>
    <w:p>
      <w:pPr>
        <w:pStyle w:val="Heading3"/>
      </w:pPr>
      <w:r>
        <w:t>Example Usage</w:t>
      </w:r>
    </w:p>
    <w:p>
      <w:pPr>
        <w:pStyle w:val="Heading3"/>
      </w:pPr>
      <w:r>
        <w:t>Example 1: Create multiple webhooks</w:t>
      </w:r>
    </w:p>
    <w:p>
      <w:r>
        <w:rPr>
          <w:b/>
          <w:color w:val="666666"/>
          <w:sz w:val="16"/>
        </w:rPr>
        <w:t>[bash]</w:t>
      </w:r>
    </w:p>
    <w:p>
      <w:pPr>
        <w:shd w:fill="F2F2F2" w:val="clear"/>
      </w:pPr>
      <w:r>
        <w:rPr>
          <w:rFonts w:ascii="Courier New" w:hAnsi="Courier New"/>
          <w:sz w:val="17"/>
        </w:rPr>
        <w:t>curl -X POST '{{WOOCOMMERCE_BASE_URL}}/wp-json/wc/v3/webhooks/batch' \</w:t>
        <w:br/>
        <w:t xml:space="preserve"> -H 'Accept: application/json' \</w:t>
        <w:br/>
        <w:t xml:space="preserve"> -H 'Content-Type: application/json' \</w:t>
        <w:br/>
        <w:t xml:space="preserve"> -d '{</w:t>
        <w:br/>
        <w:t xml:space="preserve"> "create": [</w:t>
        <w:br/>
        <w:t xml:space="preserve">      {</w:t>
        <w:br/>
        <w:t xml:space="preserve"> "name": "Order created",</w:t>
        <w:br/>
        <w:t xml:space="preserve"> "topic": "order.created",</w:t>
        <w:br/>
        <w:t xml:space="preserve"> "delivery_url": "https://webhooks.myapp.com/woocommerce/order-created"</w:t>
        <w:br/>
        <w:t xml:space="preserve">      },</w:t>
        <w:br/>
        <w:t xml:space="preserve">      {</w:t>
        <w:br/>
        <w:t xml:space="preserve"> "name": "Product updated",</w:t>
        <w:br/>
        <w:t xml:space="preserve"> "topic": "product.updated",</w:t>
        <w:br/>
        <w:t xml:space="preserve"> "delivery_url": "https://webhooks.myapp.com/woocommerce/product-updated"</w:t>
        <w:br/>
        <w:t xml:space="preserve">      }</w:t>
        <w:br/>
        <w:t xml:space="preserve">    ]</w:t>
        <w:br/>
        <w:t xml:space="preserve">  }'</w:t>
      </w:r>
    </w:p>
    <w:p>
      <w:pPr>
        <w:pStyle w:val="Heading3"/>
      </w:pPr>
      <w:r>
        <w:t>Example 2: Delete multiple webhooks by ID</w:t>
      </w:r>
    </w:p>
    <w:p>
      <w:r>
        <w:rPr>
          <w:b/>
          <w:color w:val="666666"/>
          <w:sz w:val="16"/>
        </w:rPr>
        <w:t>[bash]</w:t>
      </w:r>
    </w:p>
    <w:p>
      <w:pPr>
        <w:shd w:fill="F2F2F2" w:val="clear"/>
      </w:pPr>
      <w:r>
        <w:rPr>
          <w:rFonts w:ascii="Courier New" w:hAnsi="Courier New"/>
          <w:sz w:val="17"/>
        </w:rPr>
        <w:t>curl -X POST '{{WOOCOMMERCE_BASE_URL}}/wp-json/wc/v3/webhooks/batch' \</w:t>
        <w:br/>
        <w:t xml:space="preserve"> -H 'Accept: application/json' \</w:t>
        <w:br/>
        <w:t xml:space="preserve"> -H 'Content-Type: application/json' \</w:t>
        <w:br/>
        <w:t xml:space="preserve"> -d '{</w:t>
        <w:br/>
        <w:t xml:space="preserve"> "delete": [143, 144, 145]</w:t>
        <w:br/>
        <w:t xml:space="preserve">  }'</w:t>
      </w:r>
    </w:p>
    <w:p>
      <w:pPr>
        <w:pStyle w:val="Heading3"/>
      </w:pPr>
      <w:r>
        <w:t>Notes</w:t>
      </w:r>
    </w:p>
    <w:p>
      <w:pPr>
        <w:pStyle w:val="ListBullet"/>
      </w:pPr>
      <w:r>
        <w:t>The scraped documentation states the endpoint supports batch create, update, and delete, but only provides a concrete example for create and delete.</w:t>
      </w:r>
    </w:p>
    <w:p>
      <w:pPr>
        <w:pStyle w:val="ListBullet"/>
      </w:pPr>
      <w:r>
        <w:t>Many webhook properties in the response are read-only and are returned by WooCommerce after creation/deletion processing.</w:t>
      </w:r>
    </w:p>
    <w:p>
      <w:pPr>
        <w:pStyle w:val="Heading3"/>
      </w:pPr>
      <w:r>
        <w:t>Related webhooks actions</w:t>
      </w:r>
    </w:p>
    <w:p>
      <w:pPr>
        <w:pStyle w:val="ListBullet"/>
      </w:pPr>
      <w:r>
        <w:t>[POST] Create a WooCommerce Webhook — /wp-json/wc/v3/webhooks</w:t>
      </w:r>
    </w:p>
    <w:p>
      <w:pPr>
        <w:pStyle w:val="ListBullet"/>
      </w:pPr>
      <w:r>
        <w:t>[GET] Retrieve a Webhook — /wp-json/wc/v3/webhooks/{{id}}</w:t>
      </w:r>
    </w:p>
    <w:p>
      <w:pPr>
        <w:pStyle w:val="ListBullet"/>
      </w:pPr>
      <w:r>
        <w:t>[DELETE] Delete a Webhook — /wp-json/wc/v3/webhooks/{{id}}</w:t>
      </w:r>
    </w:p>
    <w:p>
      <w:pPr>
        <w:pStyle w:val="ListBullet"/>
      </w:pPr>
      <w:r>
        <w:t>[PUT] Update a Webhook — /wp-json/wc/v3/webhooks/{{id}}</w:t>
      </w:r>
    </w:p>
    <w:p>
      <w:pPr>
        <w:pStyle w:val="ListBullet"/>
      </w:pPr>
      <w:r>
        <w:t>[GET] List Webhooks — /wp-json/wc/v3/webhooks</w:t>
      </w:r>
    </w:p>
    <w:p>
      <w:r>
        <w:br w:type="page"/>
      </w:r>
    </w:p>
    <w:p>
      <w:pPr>
        <w:pStyle w:val="Heading2"/>
      </w:pPr>
      <w:r>
        <w:t>43. [POST] Create a WooCommerce Webhook</w:t>
      </w:r>
    </w:p>
    <w:p>
      <w:r>
        <w:rPr>
          <w:b/>
        </w:rPr>
        <w:t xml:space="preserve">Endpoint: </w:t>
      </w:r>
      <w:r>
        <w:rPr>
          <w:rFonts w:ascii="Courier New" w:hAnsi="Courier New"/>
          <w:sz w:val="18"/>
        </w:rPr>
        <w:t>/wp-json/wc/v3/webhooks</w:t>
      </w:r>
    </w:p>
    <w:p>
      <w:pPr>
        <w:pStyle w:val="Heading3"/>
      </w:pPr>
      <w:r>
        <w:t>Prerequisites</w:t>
      </w:r>
    </w:p>
    <w:p>
      <w:pPr>
        <w:pStyle w:val="ListBullet"/>
      </w:pPr>
      <w:r>
        <w:t>WooCommerce REST API v3 enabled on the site</w:t>
      </w:r>
    </w:p>
    <w:p>
      <w:pPr>
        <w:pStyle w:val="ListBullet"/>
      </w:pPr>
      <w:r>
        <w:t>Ability to create webhooks in the WooCommerce store</w:t>
      </w:r>
    </w:p>
    <w:p>
      <w:pPr>
        <w:pStyle w:val="Heading3"/>
      </w:pPr>
      <w:r>
        <w:t>Method</w:t>
      </w:r>
    </w:p>
    <w:p>
      <w:r>
        <w:t>POST</w:t>
      </w:r>
    </w:p>
    <w:p>
      <w:pPr>
        <w:pStyle w:val="Heading3"/>
      </w:pPr>
      <w:r>
        <w:t>URL</w:t>
      </w:r>
    </w:p>
    <w:p>
      <w:r>
        <w:t>{{WOOCOMMERCE_BASE_URL}}/wp-json/wc/v3/webhooks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WooCommerce webhook. Webhooks can be configured to send event payloads (based on a topic) to a specified delivery_url.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string</w:t>
            </w:r>
          </w:p>
        </w:tc>
        <w:tc>
          <w:tcPr>
            <w:tcW w:type="dxa" w:w="2880"/>
          </w:tcPr>
          <w:p>
            <w:r>
              <w:t>Webhook topic. Mandatory (e.g., order.updated).</w:t>
            </w:r>
          </w:p>
        </w:tc>
      </w:tr>
      <w:tr>
        <w:tc>
          <w:tcPr>
            <w:tcW w:type="dxa" w:w="2880"/>
          </w:tcPr>
          <w:p>
            <w:r>
              <w:t>delivery_url</w:t>
            </w:r>
          </w:p>
        </w:tc>
        <w:tc>
          <w:tcPr>
            <w:tcW w:type="dxa" w:w="2880"/>
          </w:tcPr>
          <w:p>
            <w:r>
              <w:t>string</w:t>
            </w:r>
          </w:p>
        </w:tc>
        <w:tc>
          <w:tcPr>
            <w:tcW w:type="dxa" w:w="2880"/>
          </w:tcPr>
          <w:p>
            <w:r>
              <w:t>The URL where the webhook payload is delivered. Mandatory.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friendly name for the webhook.</w:t>
            </w:r>
          </w:p>
        </w:tc>
      </w:tr>
      <w:tr>
        <w:tc>
          <w:tcPr>
            <w:tcW w:type="dxa" w:w="2880"/>
          </w:tcPr>
          <w:p>
            <w:r>
              <w:t>status</w:t>
            </w:r>
          </w:p>
        </w:tc>
        <w:tc>
          <w:tcPr>
            <w:tcW w:type="dxa" w:w="2880"/>
          </w:tcPr>
          <w:p>
            <w:r>
              <w:t>string</w:t>
            </w:r>
          </w:p>
        </w:tc>
        <w:tc>
          <w:tcPr>
            <w:tcW w:type="dxa" w:w="2880"/>
          </w:tcPr>
          <w:p>
            <w:r>
              <w:t>Webhook status. Options: active, paused, disabled. Default: active.</w:t>
            </w:r>
          </w:p>
        </w:tc>
      </w:tr>
      <w:tr>
        <w:tc>
          <w:tcPr>
            <w:tcW w:type="dxa" w:w="2880"/>
          </w:tcPr>
          <w:p>
            <w:r>
              <w:t>secret</w:t>
            </w:r>
          </w:p>
        </w:tc>
        <w:tc>
          <w:tcPr>
            <w:tcW w:type="dxa" w:w="2880"/>
          </w:tcPr>
          <w:p>
            <w:r>
              <w:t>string</w:t>
            </w:r>
          </w:p>
        </w:tc>
        <w:tc>
          <w:tcPr>
            <w:tcW w:type="dxa" w:w="2880"/>
          </w:tcPr>
          <w:p>
            <w:r>
              <w:t>Secret key used to generate a hash of the delivered webhook and provided in the request headers. Defaults to an MD5 hash from the current user's ID.</w:t>
            </w:r>
          </w:p>
        </w:tc>
      </w:tr>
    </w:tbl>
    <w:p/>
    <w:p>
      <w:pPr>
        <w:pStyle w:val="Heading3"/>
      </w:pPr>
      <w:r>
        <w:t>Response</w:t>
      </w:r>
    </w:p>
    <w:p>
      <w:pPr>
        <w:pStyle w:val="Heading3"/>
      </w:pPr>
      <w:r>
        <w:t>Success Response Example (JSON)</w:t>
      </w:r>
    </w:p>
    <w:p>
      <w:r>
        <w:rPr>
          <w:b/>
          <w:color w:val="666666"/>
          <w:sz w:val="16"/>
        </w:rPr>
        <w:t>[json]</w:t>
      </w:r>
    </w:p>
    <w:p>
      <w:pPr>
        <w:shd w:fill="F2F2F2" w:val="clear"/>
      </w:pPr>
      <w:r>
        <w:rPr>
          <w:rFonts w:ascii="Courier New" w:hAnsi="Courier New"/>
          <w:sz w:val="17"/>
        </w:rPr>
        <w:t>{</w:t>
        <w:br/>
        <w:t xml:space="preserve"> "id": 142,</w:t>
        <w:br/>
        <w:t xml:space="preserve"> "name": "Order updated",</w:t>
        <w:br/>
        <w:t xml:space="preserve"> "status": "active",</w:t>
        <w:br/>
        <w:t xml:space="preserve"> "topic": "order.updated",</w:t>
        <w:br/>
        <w:t xml:space="preserve"> "resource": "order",</w:t>
        <w:br/>
        <w:t xml:space="preserve"> "event": "updated",</w:t>
        <w:br/>
        <w:t xml:space="preserve"> "hooks": [</w:t>
        <w:br/>
        <w:t xml:space="preserve"> "woocommerce_process_shop_order_meta",</w:t>
        <w:br/>
        <w:t xml:space="preserve"> "woocommerce_api_edit_order",</w:t>
        <w:br/>
        <w:t xml:space="preserve"> "woocommerce_order_edit_status",</w:t>
        <w:br/>
        <w:t xml:space="preserve"> "woocommerce_order_status_changed"</w:t>
        <w:br/>
        <w:t xml:space="preserve"> ],</w:t>
        <w:br/>
        <w:t xml:space="preserve"> "delivery_url": "http://requestb.in/1g0sxmo1",</w:t>
        <w:br/>
        <w:t xml:space="preserve"> "date_created": "2016-05-15T23:17:52",</w:t>
        <w:br/>
        <w:t xml:space="preserve"> "date_created_gmt": "2016-05-15T20:17:52",</w:t>
        <w:br/>
        <w:t xml:space="preserve"> "date_modified": "2016-05-15T23:17:52",</w:t>
        <w:br/>
        <w:t xml:space="preserve"> "date_modified_gmt": "2016-05-15T20:17:52",</w:t>
        <w:br/>
        <w:t xml:space="preserve"> "_links": {</w:t>
        <w:br/>
        <w:t xml:space="preserve"> "self": [</w:t>
        <w:br/>
        <w:t xml:space="preserve"> {</w:t>
        <w:br/>
        <w:t xml:space="preserve"> "href": "https://example.com/wp-json/wc/v3/webhooks/142"</w:t>
        <w:br/>
        <w:t xml:space="preserve"> }</w:t>
        <w:br/>
        <w:t xml:space="preserve"> ],</w:t>
        <w:br/>
        <w:t xml:space="preserve"> "collection": [</w:t>
        <w:br/>
        <w:t xml:space="preserve"> {</w:t>
        <w:br/>
        <w:t xml:space="preserve"> "href": "https://example.com/wp-json/wc/v3/webhooks"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A friendly name for the webhook.</w:t>
            </w:r>
          </w:p>
        </w:tc>
      </w:tr>
      <w:tr>
        <w:tc>
          <w:tcPr>
            <w:tcW w:type="dxa" w:w="2880"/>
          </w:tcPr>
          <w:p>
            <w:r>
              <w:t>status</w:t>
            </w:r>
          </w:p>
        </w:tc>
        <w:tc>
          <w:tcPr>
            <w:tcW w:type="dxa" w:w="2880"/>
          </w:tcPr>
          <w:p>
            <w:r>
              <w:t>string</w:t>
            </w:r>
          </w:p>
        </w:tc>
        <w:tc>
          <w:tcPr>
            <w:tcW w:type="dxa" w:w="2880"/>
          </w:tcPr>
          <w:p>
            <w:r>
              <w:t>Webhook status. Options: active, paused, disabled. Default: active.</w:t>
            </w:r>
          </w:p>
        </w:tc>
      </w:tr>
      <w:tr>
        <w:tc>
          <w:tcPr>
            <w:tcW w:type="dxa" w:w="2880"/>
          </w:tcPr>
          <w:p>
            <w:r>
              <w:t>topic</w:t>
            </w:r>
          </w:p>
        </w:tc>
        <w:tc>
          <w:tcPr>
            <w:tcW w:type="dxa" w:w="2880"/>
          </w:tcPr>
          <w:p>
            <w:r>
              <w:t>string</w:t>
            </w:r>
          </w:p>
        </w:tc>
        <w:tc>
          <w:tcPr>
            <w:tcW w:type="dxa" w:w="2880"/>
          </w:tcPr>
          <w:p>
            <w:r>
              <w:t>Webhook topic.</w:t>
            </w:r>
          </w:p>
        </w:tc>
      </w:tr>
      <w:tr>
        <w:tc>
          <w:tcPr>
            <w:tcW w:type="dxa" w:w="2880"/>
          </w:tcPr>
          <w:p>
            <w:r>
              <w:t>resource</w:t>
            </w:r>
          </w:p>
        </w:tc>
        <w:tc>
          <w:tcPr>
            <w:tcW w:type="dxa" w:w="2880"/>
          </w:tcPr>
          <w:p>
            <w:r>
              <w:t>string</w:t>
            </w:r>
          </w:p>
        </w:tc>
        <w:tc>
          <w:tcPr>
            <w:tcW w:type="dxa" w:w="2880"/>
          </w:tcPr>
          <w:p>
            <w:r>
              <w:t>Webhook resource.</w:t>
            </w:r>
          </w:p>
        </w:tc>
      </w:tr>
      <w:tr>
        <w:tc>
          <w:tcPr>
            <w:tcW w:type="dxa" w:w="2880"/>
          </w:tcPr>
          <w:p>
            <w:r>
              <w:t>event</w:t>
            </w:r>
          </w:p>
        </w:tc>
        <w:tc>
          <w:tcPr>
            <w:tcW w:type="dxa" w:w="2880"/>
          </w:tcPr>
          <w:p>
            <w:r>
              <w:t>string</w:t>
            </w:r>
          </w:p>
        </w:tc>
        <w:tc>
          <w:tcPr>
            <w:tcW w:type="dxa" w:w="2880"/>
          </w:tcPr>
          <w:p>
            <w:r>
              <w:t>Webhook event.</w:t>
            </w:r>
          </w:p>
        </w:tc>
      </w:tr>
      <w:tr>
        <w:tc>
          <w:tcPr>
            <w:tcW w:type="dxa" w:w="2880"/>
          </w:tcPr>
          <w:p>
            <w:r>
              <w:t>hooks</w:t>
            </w:r>
          </w:p>
        </w:tc>
        <w:tc>
          <w:tcPr>
            <w:tcW w:type="dxa" w:w="2880"/>
          </w:tcPr>
          <w:p>
            <w:r>
              <w:t>array</w:t>
            </w:r>
          </w:p>
        </w:tc>
        <w:tc>
          <w:tcPr>
            <w:tcW w:type="dxa" w:w="2880"/>
          </w:tcPr>
          <w:p>
            <w:r>
              <w:t>WooCommerce action names associated with the webhook.</w:t>
            </w:r>
          </w:p>
        </w:tc>
      </w:tr>
      <w:tr>
        <w:tc>
          <w:tcPr>
            <w:tcW w:type="dxa" w:w="2880"/>
          </w:tcPr>
          <w:p>
            <w:r>
              <w:t>delivery_url</w:t>
            </w:r>
          </w:p>
        </w:tc>
        <w:tc>
          <w:tcPr>
            <w:tcW w:type="dxa" w:w="2880"/>
          </w:tcPr>
          <w:p>
            <w:r>
              <w:t>string</w:t>
            </w:r>
          </w:p>
        </w:tc>
        <w:tc>
          <w:tcPr>
            <w:tcW w:type="dxa" w:w="2880"/>
          </w:tcPr>
          <w:p>
            <w:r>
              <w:t>The URL where the webhook payload is delivered.</w:t>
            </w:r>
          </w:p>
        </w:tc>
      </w:tr>
      <w:tr>
        <w:tc>
          <w:tcPr>
            <w:tcW w:type="dxa" w:w="2880"/>
          </w:tcPr>
          <w:p>
            <w:r>
              <w:t>date_created</w:t>
            </w:r>
          </w:p>
        </w:tc>
        <w:tc>
          <w:tcPr>
            <w:tcW w:type="dxa" w:w="2880"/>
          </w:tcPr>
          <w:p>
            <w:r>
              <w:t>string (date-time)</w:t>
            </w:r>
          </w:p>
        </w:tc>
        <w:tc>
          <w:tcPr>
            <w:tcW w:type="dxa" w:w="2880"/>
          </w:tcPr>
          <w:p>
            <w:r>
              <w:t>The date the webhook was created, in the site's timezone.</w:t>
            </w:r>
          </w:p>
        </w:tc>
      </w:tr>
      <w:tr>
        <w:tc>
          <w:tcPr>
            <w:tcW w:type="dxa" w:w="2880"/>
          </w:tcPr>
          <w:p>
            <w:r>
              <w:t>date_created_gmt</w:t>
            </w:r>
          </w:p>
        </w:tc>
        <w:tc>
          <w:tcPr>
            <w:tcW w:type="dxa" w:w="2880"/>
          </w:tcPr>
          <w:p>
            <w:r>
              <w:t>string (date-time)</w:t>
            </w:r>
          </w:p>
        </w:tc>
        <w:tc>
          <w:tcPr>
            <w:tcW w:type="dxa" w:w="2880"/>
          </w:tcPr>
          <w:p>
            <w:r>
              <w:t>The date the webhook was created, as GMT.</w:t>
            </w:r>
          </w:p>
        </w:tc>
      </w:tr>
      <w:tr>
        <w:tc>
          <w:tcPr>
            <w:tcW w:type="dxa" w:w="2880"/>
          </w:tcPr>
          <w:p>
            <w:r>
              <w:t>date_modified</w:t>
            </w:r>
          </w:p>
        </w:tc>
        <w:tc>
          <w:tcPr>
            <w:tcW w:type="dxa" w:w="2880"/>
          </w:tcPr>
          <w:p>
            <w:r>
              <w:t>string (date-time)</w:t>
            </w:r>
          </w:p>
        </w:tc>
        <w:tc>
          <w:tcPr>
            <w:tcW w:type="dxa" w:w="2880"/>
          </w:tcPr>
          <w:p>
            <w:r>
              <w:t>The date the webhook was last modified, in the site's timezone.</w:t>
            </w:r>
          </w:p>
        </w:tc>
      </w:tr>
      <w:tr>
        <w:tc>
          <w:tcPr>
            <w:tcW w:type="dxa" w:w="2880"/>
          </w:tcPr>
          <w:p>
            <w:r>
              <w:t>date_modified_gmt</w:t>
            </w:r>
          </w:p>
        </w:tc>
        <w:tc>
          <w:tcPr>
            <w:tcW w:type="dxa" w:w="2880"/>
          </w:tcPr>
          <w:p>
            <w:r>
              <w:t>string (date-time)</w:t>
            </w:r>
          </w:p>
        </w:tc>
        <w:tc>
          <w:tcPr>
            <w:tcW w:type="dxa" w:w="2880"/>
          </w:tcPr>
          <w:p>
            <w:r>
              <w:t>The date the webhook was last modified, as GMT.</w:t>
            </w:r>
          </w:p>
        </w:tc>
      </w:tr>
      <w:tr>
        <w:tc>
          <w:tcPr>
            <w:tcW w:type="dxa" w:w="2880"/>
          </w:tcPr>
          <w:p>
            <w:r>
              <w:t>_links</w:t>
            </w:r>
          </w:p>
        </w:tc>
        <w:tc>
          <w:tcPr>
            <w:tcW w:type="dxa" w:w="2880"/>
          </w:tcPr>
          <w:p>
            <w:r>
              <w:t>object</w:t>
            </w:r>
          </w:p>
        </w:tc>
        <w:tc>
          <w:tcPr>
            <w:tcW w:type="dxa" w:w="2880"/>
          </w:tcPr>
          <w:p>
            <w:r>
              <w:t>Related links.</w:t>
            </w:r>
          </w:p>
        </w:tc>
      </w:tr>
      <w:tr>
        <w:tc>
          <w:tcPr>
            <w:tcW w:type="dxa" w:w="2880"/>
          </w:tcPr>
          <w:p>
            <w:r>
              <w:t>_links.self</w:t>
            </w:r>
          </w:p>
        </w:tc>
        <w:tc>
          <w:tcPr>
            <w:tcW w:type="dxa" w:w="2880"/>
          </w:tcPr>
          <w:p>
            <w:r>
              <w:t>array</w:t>
            </w:r>
          </w:p>
        </w:tc>
        <w:tc>
          <w:tcPr>
            <w:tcW w:type="dxa" w:w="2880"/>
          </w:tcPr>
          <w:p>
            <w:r>
              <w:t>Self link(s) for this webhook.</w:t>
            </w:r>
          </w:p>
        </w:tc>
      </w:tr>
      <w:tr>
        <w:tc>
          <w:tcPr>
            <w:tcW w:type="dxa" w:w="2880"/>
          </w:tcPr>
          <w:p>
            <w:r>
              <w:t>_links.self[].href</w:t>
            </w:r>
          </w:p>
        </w:tc>
        <w:tc>
          <w:tcPr>
            <w:tcW w:type="dxa" w:w="2880"/>
          </w:tcPr>
          <w:p>
            <w:r>
              <w:t>string</w:t>
            </w:r>
          </w:p>
        </w:tc>
        <w:tc>
          <w:tcPr>
            <w:tcW w:type="dxa" w:w="2880"/>
          </w:tcPr>
          <w:p>
            <w:r>
              <w:t>URL to this webhook resource.</w:t>
            </w:r>
          </w:p>
        </w:tc>
      </w:tr>
      <w:tr>
        <w:tc>
          <w:tcPr>
            <w:tcW w:type="dxa" w:w="2880"/>
          </w:tcPr>
          <w:p>
            <w:r>
              <w:t>_links.collection</w:t>
            </w:r>
          </w:p>
        </w:tc>
        <w:tc>
          <w:tcPr>
            <w:tcW w:type="dxa" w:w="2880"/>
          </w:tcPr>
          <w:p>
            <w:r>
              <w:t>array</w:t>
            </w:r>
          </w:p>
        </w:tc>
        <w:tc>
          <w:tcPr>
            <w:tcW w:type="dxa" w:w="2880"/>
          </w:tcPr>
          <w:p>
            <w:r>
              <w:t>Collection link(s).</w:t>
            </w:r>
          </w:p>
        </w:tc>
      </w:tr>
      <w:tr>
        <w:tc>
          <w:tcPr>
            <w:tcW w:type="dxa" w:w="2880"/>
          </w:tcPr>
          <w:p>
            <w:r>
              <w:t>_links.collection[].href</w:t>
            </w:r>
          </w:p>
        </w:tc>
        <w:tc>
          <w:tcPr>
            <w:tcW w:type="dxa" w:w="2880"/>
          </w:tcPr>
          <w:p>
            <w:r>
              <w:t>string</w:t>
            </w:r>
          </w:p>
        </w:tc>
        <w:tc>
          <w:tcPr>
            <w:tcW w:type="dxa" w:w="2880"/>
          </w:tcPr>
          <w:p>
            <w:r>
              <w:t>URL to the webhooks collection.</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'{{WOOCOMMERCE_BASE_URL}}/wp-json/wc/v3/webhooks' \</w:t>
        <w:br/>
        <w:t xml:space="preserve"> -H 'Accept: application/json' \</w:t>
        <w:br/>
        <w:t xml:space="preserve"> -H 'Content-Type: application/json' \</w:t>
        <w:br/>
        <w:t xml:space="preserve"> -d '{</w:t>
        <w:br/>
        <w:t xml:space="preserve"> "name": "Order updated",</w:t>
        <w:br/>
        <w:t xml:space="preserve"> "topic": "order.updated",</w:t>
        <w:br/>
        <w:t xml:space="preserve"> "delivery_url": "http://requestb.in/1g0sxmo1"</w:t>
        <w:br/>
        <w:t xml:space="preserve">  }'</w:t>
      </w:r>
    </w:p>
    <w:p>
      <w:pPr>
        <w:pStyle w:val="Heading3"/>
      </w:pPr>
      <w:r>
        <w:t>Example Usage</w:t>
      </w:r>
    </w:p>
    <w:p>
      <w:pPr>
        <w:pStyle w:val="Heading3"/>
      </w:pPr>
      <w:r>
        <w:t>Example 1: Create an active webhook (default)</w:t>
      </w:r>
    </w:p>
    <w:p>
      <w:pPr>
        <w:pStyle w:val="Heading3"/>
      </w:pPr>
      <w:r>
        <w:t>Example 2: Create a paused webhook with a custom secret</w:t>
      </w:r>
    </w:p>
    <w:p>
      <w:r>
        <w:rPr>
          <w:b/>
          <w:color w:val="666666"/>
          <w:sz w:val="16"/>
        </w:rPr>
        <w:t>[bash]</w:t>
      </w:r>
    </w:p>
    <w:p>
      <w:pPr>
        <w:shd w:fill="F2F2F2" w:val="clear"/>
      </w:pPr>
      <w:r>
        <w:rPr>
          <w:rFonts w:ascii="Courier New" w:hAnsi="Courier New"/>
          <w:sz w:val="17"/>
        </w:rPr>
        <w:t>curl -X POST '{{WOOCOMMERCE_BASE_URL}}/wp-json/wc/v3/webhooks' \</w:t>
        <w:br/>
        <w:t xml:space="preserve"> -H 'Accept: application/json' \</w:t>
        <w:br/>
        <w:t xml:space="preserve"> -H 'Content-Type: application/json' \</w:t>
        <w:br/>
        <w:t xml:space="preserve"> -d '{</w:t>
        <w:br/>
        <w:t xml:space="preserve"> "name": "Order updated (paused)",</w:t>
        <w:br/>
        <w:t xml:space="preserve"> "status": "paused",</w:t>
        <w:br/>
        <w:t xml:space="preserve"> "topic": "order.updated",</w:t>
        <w:br/>
        <w:t xml:space="preserve"> "delivery_url": "https://webhooks.example.com/woocommerce/order-updated",</w:t>
        <w:br/>
        <w:t xml:space="preserve"> "secret": "my_custom_secret"</w:t>
        <w:br/>
        <w:t xml:space="preserve">  }'</w:t>
      </w:r>
    </w:p>
    <w:p>
      <w:pPr>
        <w:pStyle w:val="Heading3"/>
      </w:pPr>
      <w:r>
        <w:t>Notes</w:t>
      </w:r>
    </w:p>
    <w:p>
      <w:pPr>
        <w:pStyle w:val="ListBullet"/>
      </w:pPr>
      <w:r>
        <w:t>topic and delivery_url are mandatory.</w:t>
      </w:r>
    </w:p>
    <w:p>
      <w:pPr>
        <w:pStyle w:val="ListBullet"/>
      </w:pPr>
      <w:r>
        <w:t>Fields marked READ-ONLY in the source documentation (e.g., id, resource, event, hooks, timestamps, _links) are returned by the API and should not be relied on as writable inputs.</w:t>
      </w:r>
    </w:p>
    <w:p>
      <w:pPr>
        <w:pStyle w:val="Heading3"/>
      </w:pPr>
      <w:r>
        <w:t>Related webhooks actions</w:t>
      </w:r>
    </w:p>
    <w:p>
      <w:pPr>
        <w:pStyle w:val="ListBullet"/>
      </w:pPr>
      <w:r>
        <w:t>[POST] Batch Update Webhooks — /wp-json/wc/v3/webhooks/batch</w:t>
      </w:r>
    </w:p>
    <w:p>
      <w:pPr>
        <w:pStyle w:val="ListBullet"/>
      </w:pPr>
      <w:r>
        <w:t>[GET] Retrieve a Webhook — /wp-json/wc/v3/webhooks/{{id}}</w:t>
      </w:r>
    </w:p>
    <w:p>
      <w:pPr>
        <w:pStyle w:val="ListBullet"/>
      </w:pPr>
      <w:r>
        <w:t>[DELETE] Delete a Webhook — /wp-json/wc/v3/webhooks/{{id}}</w:t>
      </w:r>
    </w:p>
    <w:p>
      <w:pPr>
        <w:pStyle w:val="ListBullet"/>
      </w:pPr>
      <w:r>
        <w:t>[PUT] Update a Webhook — /wp-json/wc/v3/webhooks/{{id}}</w:t>
      </w:r>
    </w:p>
    <w:p>
      <w:pPr>
        <w:pStyle w:val="ListBullet"/>
      </w:pPr>
      <w:r>
        <w:t>[GET] List Webhooks — /wp-json/wc/v3/webhooks</w:t>
      </w:r>
    </w:p>
    <w:p>
      <w:r>
        <w:br w:type="page"/>
      </w:r>
    </w:p>
    <w:p>
      <w:pPr>
        <w:pStyle w:val="Heading2"/>
      </w:pPr>
      <w:r>
        <w:t>44. [GET] Retrieve a Webhook</w:t>
      </w:r>
    </w:p>
    <w:p>
      <w:r>
        <w:rPr>
          <w:b/>
        </w:rPr>
        <w:t xml:space="preserve">Endpoint: </w:t>
      </w:r>
      <w:r>
        <w:rPr>
          <w:rFonts w:ascii="Courier New" w:hAnsi="Courier New"/>
          <w:sz w:val="18"/>
        </w:rPr>
        <w:t>/wp-json/wc/v3/webhooks/{{id}}</w:t>
      </w:r>
    </w:p>
    <w:p>
      <w:pPr>
        <w:pStyle w:val="Heading3"/>
      </w:pPr>
      <w:r>
        <w:t>Prerequisites</w:t>
      </w:r>
    </w:p>
    <w:p>
      <w:pPr>
        <w:pStyle w:val="ListBullet"/>
      </w:pPr>
      <w:r>
        <w:t>Must have permission to read WooCommerce webhooks.</w:t>
      </w:r>
    </w:p>
    <w:p>
      <w:pPr>
        <w:pStyle w:val="Heading3"/>
      </w:pPr>
      <w:r>
        <w:t>Method</w:t>
      </w:r>
    </w:p>
    <w:p>
      <w:r>
        <w:t>GET</w:t>
      </w:r>
    </w:p>
    <w:p>
      <w:pPr>
        <w:pStyle w:val="Heading3"/>
      </w:pPr>
      <w:r>
        <w:t>URL</w:t>
      </w:r>
    </w:p>
    <w:p>
      <w:r>
        <w:t>{{WOOCOMMERCE_BASE_URL}}/wp-json/wc/v3/webhooks/{{id}}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and returns details for a specific WooCommerce webhook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/webhooks// or /webhooks).</w:t>
      </w:r>
    </w:p>
    <w:p>
      <w:pPr>
        <w:pStyle w:val="ListBullet"/>
      </w:pPr>
      <w:r>
        <w:t>Always construct the path as /wp-json/wc/v3/webhooks/{{id}}, where {{id}} is a non-empty value.</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/wp-json/wc/v3/webhooks/142</w:t>
        <w:br/>
        <w:t>/wp-json/wc/v3/webhooks/999</w:t>
      </w:r>
    </w:p>
    <w:p>
      <w:pPr>
        <w:pStyle w:val="Heading3"/>
      </w:pPr>
      <w:r>
        <w:t>Invalid Examples</w:t>
      </w:r>
    </w:p>
    <w:p>
      <w:r>
        <w:rPr>
          <w:b/>
          <w:color w:val="666666"/>
          <w:sz w:val="16"/>
        </w:rPr>
        <w:t>[http]</w:t>
      </w:r>
    </w:p>
    <w:p>
      <w:pPr>
        <w:shd w:fill="F2F2F2" w:val="clear"/>
      </w:pPr>
      <w:r>
        <w:rPr>
          <w:rFonts w:ascii="Courier New" w:hAnsi="Courier New"/>
          <w:sz w:val="17"/>
        </w:rPr>
        <w:t>/wp-json/wc/v3/webhooks/</w:t>
        <w:br/>
        <w:t>/wp-json/wc/v3/webhooks</w:t>
        <w:br/>
        <w:t>/wp-json/wc/v3/webhooks//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webhook.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142,</w:t>
        <w:br/>
        <w:t xml:space="preserve"> "name": "Order updated",</w:t>
        <w:br/>
        <w:t xml:space="preserve"> "status": "active",</w:t>
        <w:br/>
        <w:t xml:space="preserve"> "topic": "order.updated",</w:t>
        <w:br/>
        <w:t xml:space="preserve"> "resource": "order",</w:t>
        <w:br/>
        <w:t xml:space="preserve"> "event": "updated",</w:t>
        <w:br/>
        <w:t xml:space="preserve"> "hooks": [</w:t>
        <w:br/>
        <w:t xml:space="preserve"> "woocommerce_process_shop_order_meta",</w:t>
        <w:br/>
        <w:t xml:space="preserve"> "woocommerce_api_edit_order",</w:t>
        <w:br/>
        <w:t xml:space="preserve"> "woocommerce_order_edit_status",</w:t>
        <w:br/>
        <w:t xml:space="preserve"> "woocommerce_order_status_changed"</w:t>
        <w:br/>
        <w:t xml:space="preserve"> ],</w:t>
        <w:br/>
        <w:t xml:space="preserve"> "delivery_url": "http://requestb.in/1g0sxmo1",</w:t>
        <w:br/>
        <w:t xml:space="preserve"> "date_created": "2016-05-15T23:17:52",</w:t>
        <w:br/>
        <w:t xml:space="preserve"> "date_created_gmt": "2016-05-15T20:17:52",</w:t>
        <w:br/>
        <w:t xml:space="preserve"> "date_modified": "2016-05-15T23:17:52",</w:t>
        <w:br/>
        <w:t xml:space="preserve"> "date_modified_gmt": "2016-05-15T20:17:52",</w:t>
        <w:br/>
        <w:t xml:space="preserve"> "_links": {</w:t>
        <w:br/>
        <w:t xml:space="preserve"> "self": [</w:t>
        <w:br/>
        <w:t xml:space="preserve"> {</w:t>
        <w:br/>
        <w:t xml:space="preserve"> "href": "https://example.com/wp-json/wc/v3/webhooks/142"</w:t>
        <w:br/>
        <w:t xml:space="preserve"> }</w:t>
        <w:br/>
        <w:t xml:space="preserve"> ],</w:t>
        <w:br/>
        <w:t xml:space="preserve"> "collection": [</w:t>
        <w:br/>
        <w:t xml:space="preserve"> {</w:t>
        <w:br/>
        <w:t xml:space="preserve"> "href": "https://example.com/wp-json/wc/v3/webhooks"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A friendly name for the webhook.</w:t>
            </w:r>
          </w:p>
        </w:tc>
      </w:tr>
      <w:tr>
        <w:tc>
          <w:tcPr>
            <w:tcW w:type="dxa" w:w="2880"/>
          </w:tcPr>
          <w:p>
            <w:r>
              <w:t>status</w:t>
            </w:r>
          </w:p>
        </w:tc>
        <w:tc>
          <w:tcPr>
            <w:tcW w:type="dxa" w:w="2880"/>
          </w:tcPr>
          <w:p>
            <w:r>
              <w:t>string</w:t>
            </w:r>
          </w:p>
        </w:tc>
        <w:tc>
          <w:tcPr>
            <w:tcW w:type="dxa" w:w="2880"/>
          </w:tcPr>
          <w:p>
            <w:r>
              <w:t>Webhook status. Options: active, paused, disabled. Default: active.</w:t>
            </w:r>
          </w:p>
        </w:tc>
      </w:tr>
      <w:tr>
        <w:tc>
          <w:tcPr>
            <w:tcW w:type="dxa" w:w="2880"/>
          </w:tcPr>
          <w:p>
            <w:r>
              <w:t>topic</w:t>
            </w:r>
          </w:p>
        </w:tc>
        <w:tc>
          <w:tcPr>
            <w:tcW w:type="dxa" w:w="2880"/>
          </w:tcPr>
          <w:p>
            <w:r>
              <w:t>string</w:t>
            </w:r>
          </w:p>
        </w:tc>
        <w:tc>
          <w:tcPr>
            <w:tcW w:type="dxa" w:w="2880"/>
          </w:tcPr>
          <w:p>
            <w:r>
              <w:t>Webhook topic. (Mandatory field on the webhook resource.)</w:t>
            </w:r>
          </w:p>
        </w:tc>
      </w:tr>
      <w:tr>
        <w:tc>
          <w:tcPr>
            <w:tcW w:type="dxa" w:w="2880"/>
          </w:tcPr>
          <w:p>
            <w:r>
              <w:t>resource</w:t>
            </w:r>
          </w:p>
        </w:tc>
        <w:tc>
          <w:tcPr>
            <w:tcW w:type="dxa" w:w="2880"/>
          </w:tcPr>
          <w:p>
            <w:r>
              <w:t>string</w:t>
            </w:r>
          </w:p>
        </w:tc>
        <w:tc>
          <w:tcPr>
            <w:tcW w:type="dxa" w:w="2880"/>
          </w:tcPr>
          <w:p>
            <w:r>
              <w:t>Webhook resource. (Read-only.)</w:t>
            </w:r>
          </w:p>
        </w:tc>
      </w:tr>
      <w:tr>
        <w:tc>
          <w:tcPr>
            <w:tcW w:type="dxa" w:w="2880"/>
          </w:tcPr>
          <w:p>
            <w:r>
              <w:t>event</w:t>
            </w:r>
          </w:p>
        </w:tc>
        <w:tc>
          <w:tcPr>
            <w:tcW w:type="dxa" w:w="2880"/>
          </w:tcPr>
          <w:p>
            <w:r>
              <w:t>string</w:t>
            </w:r>
          </w:p>
        </w:tc>
        <w:tc>
          <w:tcPr>
            <w:tcW w:type="dxa" w:w="2880"/>
          </w:tcPr>
          <w:p>
            <w:r>
              <w:t>Webhook event. (Read-only.)</w:t>
            </w:r>
          </w:p>
        </w:tc>
      </w:tr>
      <w:tr>
        <w:tc>
          <w:tcPr>
            <w:tcW w:type="dxa" w:w="2880"/>
          </w:tcPr>
          <w:p>
            <w:r>
              <w:t>hooks</w:t>
            </w:r>
          </w:p>
        </w:tc>
        <w:tc>
          <w:tcPr>
            <w:tcW w:type="dxa" w:w="2880"/>
          </w:tcPr>
          <w:p>
            <w:r>
              <w:t>array</w:t>
            </w:r>
          </w:p>
        </w:tc>
        <w:tc>
          <w:tcPr>
            <w:tcW w:type="dxa" w:w="2880"/>
          </w:tcPr>
          <w:p>
            <w:r>
              <w:t>WooCommerce action names associated with the webhook. (Read-only.)</w:t>
            </w:r>
          </w:p>
        </w:tc>
      </w:tr>
      <w:tr>
        <w:tc>
          <w:tcPr>
            <w:tcW w:type="dxa" w:w="2880"/>
          </w:tcPr>
          <w:p>
            <w:r>
              <w:t>delivery_url</w:t>
            </w:r>
          </w:p>
        </w:tc>
        <w:tc>
          <w:tcPr>
            <w:tcW w:type="dxa" w:w="2880"/>
          </w:tcPr>
          <w:p>
            <w:r>
              <w:t>string</w:t>
            </w:r>
          </w:p>
        </w:tc>
        <w:tc>
          <w:tcPr>
            <w:tcW w:type="dxa" w:w="2880"/>
          </w:tcPr>
          <w:p>
            <w:r>
              <w:t>The URL where the webhook payload is delivered. (Read-only; mandatory on the webhook resource.)</w:t>
            </w:r>
          </w:p>
        </w:tc>
      </w:tr>
      <w:tr>
        <w:tc>
          <w:tcPr>
            <w:tcW w:type="dxa" w:w="2880"/>
          </w:tcPr>
          <w:p>
            <w:r>
              <w:t>date_created</w:t>
            </w:r>
          </w:p>
        </w:tc>
        <w:tc>
          <w:tcPr>
            <w:tcW w:type="dxa" w:w="2880"/>
          </w:tcPr>
          <w:p>
            <w:r>
              <w:t>string (date-time)</w:t>
            </w:r>
          </w:p>
        </w:tc>
        <w:tc>
          <w:tcPr>
            <w:tcW w:type="dxa" w:w="2880"/>
          </w:tcPr>
          <w:p>
            <w:r>
              <w:t>The date the webhook was created, in the site's timezone. (Read-only.)</w:t>
            </w:r>
          </w:p>
        </w:tc>
      </w:tr>
      <w:tr>
        <w:tc>
          <w:tcPr>
            <w:tcW w:type="dxa" w:w="2880"/>
          </w:tcPr>
          <w:p>
            <w:r>
              <w:t>date_created_gmt</w:t>
            </w:r>
          </w:p>
        </w:tc>
        <w:tc>
          <w:tcPr>
            <w:tcW w:type="dxa" w:w="2880"/>
          </w:tcPr>
          <w:p>
            <w:r>
              <w:t>string (date-time)</w:t>
            </w:r>
          </w:p>
        </w:tc>
        <w:tc>
          <w:tcPr>
            <w:tcW w:type="dxa" w:w="2880"/>
          </w:tcPr>
          <w:p>
            <w:r>
              <w:t>The date the webhook was created, as GMT. (Read-only.)</w:t>
            </w:r>
          </w:p>
        </w:tc>
      </w:tr>
      <w:tr>
        <w:tc>
          <w:tcPr>
            <w:tcW w:type="dxa" w:w="2880"/>
          </w:tcPr>
          <w:p>
            <w:r>
              <w:t>date_modified</w:t>
            </w:r>
          </w:p>
        </w:tc>
        <w:tc>
          <w:tcPr>
            <w:tcW w:type="dxa" w:w="2880"/>
          </w:tcPr>
          <w:p>
            <w:r>
              <w:t>string (date-time)</w:t>
            </w:r>
          </w:p>
        </w:tc>
        <w:tc>
          <w:tcPr>
            <w:tcW w:type="dxa" w:w="2880"/>
          </w:tcPr>
          <w:p>
            <w:r>
              <w:t>The date the webhook was last modified, in the site's timezone. (Read-only.)</w:t>
            </w:r>
          </w:p>
        </w:tc>
      </w:tr>
      <w:tr>
        <w:tc>
          <w:tcPr>
            <w:tcW w:type="dxa" w:w="2880"/>
          </w:tcPr>
          <w:p>
            <w:r>
              <w:t>date_modified_gmt</w:t>
            </w:r>
          </w:p>
        </w:tc>
        <w:tc>
          <w:tcPr>
            <w:tcW w:type="dxa" w:w="2880"/>
          </w:tcPr>
          <w:p>
            <w:r>
              <w:t>string (date-time)</w:t>
            </w:r>
          </w:p>
        </w:tc>
        <w:tc>
          <w:tcPr>
            <w:tcW w:type="dxa" w:w="2880"/>
          </w:tcPr>
          <w:p>
            <w:r>
              <w:t>The date the webhook was last modified, as GMT. (Read-only.)</w:t>
            </w:r>
          </w:p>
        </w:tc>
      </w:tr>
      <w:tr>
        <w:tc>
          <w:tcPr>
            <w:tcW w:type="dxa" w:w="2880"/>
          </w:tcPr>
          <w:p>
            <w:r>
              <w:t>_links</w:t>
            </w:r>
          </w:p>
        </w:tc>
        <w:tc>
          <w:tcPr>
            <w:tcW w:type="dxa" w:w="2880"/>
          </w:tcPr>
          <w:p>
            <w:r>
              <w:t>object</w:t>
            </w:r>
          </w:p>
        </w:tc>
        <w:tc>
          <w:tcPr>
            <w:tcW w:type="dxa" w:w="2880"/>
          </w:tcPr>
          <w:p>
            <w:r>
              <w:t>REST API links metadata.</w:t>
            </w:r>
          </w:p>
        </w:tc>
      </w:tr>
      <w:tr>
        <w:tc>
          <w:tcPr>
            <w:tcW w:type="dxa" w:w="2880"/>
          </w:tcPr>
          <w:p>
            <w:r>
              <w:t>_links.self</w:t>
            </w:r>
          </w:p>
        </w:tc>
        <w:tc>
          <w:tcPr>
            <w:tcW w:type="dxa" w:w="2880"/>
          </w:tcPr>
          <w:p>
            <w:r>
              <w:t>array</w:t>
            </w:r>
          </w:p>
        </w:tc>
        <w:tc>
          <w:tcPr>
            <w:tcW w:type="dxa" w:w="2880"/>
          </w:tcPr>
          <w:p>
            <w:r>
              <w:t>Link(s) to this webhook resource.</w:t>
            </w:r>
          </w:p>
        </w:tc>
      </w:tr>
      <w:tr>
        <w:tc>
          <w:tcPr>
            <w:tcW w:type="dxa" w:w="2880"/>
          </w:tcPr>
          <w:p>
            <w:r>
              <w:t>_links.self.href</w:t>
            </w:r>
          </w:p>
        </w:tc>
        <w:tc>
          <w:tcPr>
            <w:tcW w:type="dxa" w:w="2880"/>
          </w:tcPr>
          <w:p>
            <w:r>
              <w:t>string</w:t>
            </w:r>
          </w:p>
        </w:tc>
        <w:tc>
          <w:tcPr>
            <w:tcW w:type="dxa" w:w="2880"/>
          </w:tcPr>
          <w:p>
            <w:r>
              <w:t>URL for this webhook resource.</w:t>
            </w:r>
          </w:p>
        </w:tc>
      </w:tr>
      <w:tr>
        <w:tc>
          <w:tcPr>
            <w:tcW w:type="dxa" w:w="2880"/>
          </w:tcPr>
          <w:p>
            <w:r>
              <w:t>_links.collection</w:t>
            </w:r>
          </w:p>
        </w:tc>
        <w:tc>
          <w:tcPr>
            <w:tcW w:type="dxa" w:w="2880"/>
          </w:tcPr>
          <w:p>
            <w:r>
              <w:t>array</w:t>
            </w:r>
          </w:p>
        </w:tc>
        <w:tc>
          <w:tcPr>
            <w:tcW w:type="dxa" w:w="2880"/>
          </w:tcPr>
          <w:p>
            <w:r>
              <w:t>Link(s) to the webhooks collection resource.</w:t>
            </w:r>
          </w:p>
        </w:tc>
      </w:tr>
      <w:tr>
        <w:tc>
          <w:tcPr>
            <w:tcW w:type="dxa" w:w="2880"/>
          </w:tcPr>
          <w:p>
            <w:r>
              <w:t>_links.collection.href</w:t>
            </w:r>
          </w:p>
        </w:tc>
        <w:tc>
          <w:tcPr>
            <w:tcW w:type="dxa" w:w="2880"/>
          </w:tcPr>
          <w:p>
            <w:r>
              <w:t>string</w:t>
            </w:r>
          </w:p>
        </w:tc>
        <w:tc>
          <w:tcPr>
            <w:tcW w:type="dxa" w:w="2880"/>
          </w:tcPr>
          <w:p>
            <w:r>
              <w:t>URL for the webhooks collection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'{{WOOCOMMERCE_BASE_URL}}/wp-json/wc/v3/webhooks/142' \</w:t>
        <w:br/>
        <w:t xml:space="preserve"> --header 'Accept: application/json'</w:t>
      </w:r>
    </w:p>
    <w:p>
      <w:pPr>
        <w:pStyle w:val="Heading3"/>
      </w:pPr>
      <w:r>
        <w:t>Notes</w:t>
      </w:r>
    </w:p>
    <w:p>
      <w:pPr>
        <w:pStyle w:val="ListBullet"/>
      </w:pPr>
      <w:r>
        <w:t>This endpoint returns webhook fields including read-only properties like resource, event, and timestamps.</w:t>
      </w:r>
    </w:p>
    <w:p>
      <w:pPr>
        <w:pStyle w:val="ListBullet"/>
      </w:pPr>
      <w:r>
        <w:t>The secret property is listed in the model properties in the source documentation, but it is not shown in the provided success response example for this endpoint.</w:t>
      </w:r>
    </w:p>
    <w:p>
      <w:pPr>
        <w:pStyle w:val="Heading3"/>
      </w:pPr>
      <w:r>
        <w:t>Related webhooks actions</w:t>
      </w:r>
    </w:p>
    <w:p>
      <w:pPr>
        <w:pStyle w:val="ListBullet"/>
      </w:pPr>
      <w:r>
        <w:t>[POST] Batch Update Webhooks — /wp-json/wc/v3/webhooks/batch</w:t>
      </w:r>
    </w:p>
    <w:p>
      <w:pPr>
        <w:pStyle w:val="ListBullet"/>
      </w:pPr>
      <w:r>
        <w:t>[POST] Create a WooCommerce Webhook — /wp-json/wc/v3/webhooks</w:t>
      </w:r>
    </w:p>
    <w:p>
      <w:pPr>
        <w:pStyle w:val="ListBullet"/>
      </w:pPr>
      <w:r>
        <w:t>[DELETE] Delete a Webhook — /wp-json/wc/v3/webhooks/{{id}}</w:t>
      </w:r>
    </w:p>
    <w:p>
      <w:pPr>
        <w:pStyle w:val="ListBullet"/>
      </w:pPr>
      <w:r>
        <w:t>[PUT] Update a Webhook — /wp-json/wc/v3/webhooks/{{id}}</w:t>
      </w:r>
    </w:p>
    <w:p>
      <w:pPr>
        <w:pStyle w:val="ListBullet"/>
      </w:pPr>
      <w:r>
        <w:t>[GET] List Webhooks — /wp-json/wc/v3/webhooks</w:t>
      </w:r>
    </w:p>
    <w:p>
      <w:r>
        <w:br w:type="page"/>
      </w:r>
    </w:p>
    <w:p>
      <w:pPr>
        <w:pStyle w:val="Heading2"/>
      </w:pPr>
      <w:r>
        <w:t>45. [DELETE] Delete a Webhook</w:t>
      </w:r>
    </w:p>
    <w:p>
      <w:r>
        <w:rPr>
          <w:b/>
        </w:rPr>
        <w:t xml:space="preserve">Endpoint: </w:t>
      </w:r>
      <w:r>
        <w:rPr>
          <w:rFonts w:ascii="Courier New" w:hAnsi="Courier New"/>
          <w:sz w:val="18"/>
        </w:rPr>
        <w:t>/wp-json/wc/v3/webhooks/{{id}}</w:t>
      </w:r>
    </w:p>
    <w:p>
      <w:pPr>
        <w:pStyle w:val="Heading3"/>
      </w:pPr>
      <w:r>
        <w:t>Prerequisites</w:t>
      </w:r>
    </w:p>
    <w:p>
      <w:pPr>
        <w:pStyle w:val="ListBullet"/>
      </w:pPr>
      <w:r>
        <w:t>You must have permission to manage WooCommerce webhooks.</w:t>
      </w:r>
    </w:p>
    <w:p>
      <w:pPr>
        <w:pStyle w:val="Heading3"/>
      </w:pPr>
      <w:r>
        <w:t>Method</w:t>
      </w:r>
    </w:p>
    <w:p>
      <w:r>
        <w:t>DELETE</w:t>
      </w:r>
    </w:p>
    <w:p>
      <w:pPr>
        <w:pStyle w:val="Heading3"/>
      </w:pPr>
      <w:r>
        <w:t>URL</w:t>
      </w:r>
    </w:p>
    <w:p>
      <w:r>
        <w:t>{{WOOCOMMERCE_BASE_URL}}/wp-json/wc/v3/webhooks/{{id}}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WooCommerce webhook by ID. Optionally, you can permanently delete it instead of performing a soft delete by using the force query parameter.</w:t>
      </w:r>
    </w:p>
    <w:p>
      <w:pPr>
        <w:pStyle w:val="Heading3"/>
      </w:pPr>
      <w:r>
        <w:t>Enforcement Rules</w:t>
      </w:r>
    </w:p>
    <w:p>
      <w:pPr>
        <w:pStyle w:val="ListBullet"/>
      </w:pPr>
      <w:r>
        <w:t>The id path parameter must always be present and must be non-empty.</w:t>
      </w:r>
    </w:p>
    <w:p>
      <w:pPr>
        <w:pStyle w:val="ListBullet"/>
      </w:pPr>
      <w:r>
        <w:t>Always construct the path as /wp-json/wc/v3/webhooks/{{id}}.</w:t>
      </w:r>
    </w:p>
    <w:p>
      <w:pPr>
        <w:pStyle w:val="ListBullet"/>
      </w:pPr>
      <w:r>
        <w:t>Do not call the API with a missing or empty id (e.g., avoid /webhooks// or /webhooks).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/wp-json/wc/v3/webhooks/142</w:t>
        <w:br/>
        <w:t>/wp-json/wc/v3/webhooks/9876</w:t>
      </w:r>
    </w:p>
    <w:p>
      <w:pPr>
        <w:pStyle w:val="Heading3"/>
      </w:pPr>
      <w:r>
        <w:t>Invalid Examples</w:t>
      </w:r>
    </w:p>
    <w:p>
      <w:r>
        <w:rPr>
          <w:b/>
          <w:color w:val="666666"/>
          <w:sz w:val="16"/>
        </w:rPr>
        <w:t>[http]</w:t>
      </w:r>
    </w:p>
    <w:p>
      <w:pPr>
        <w:shd w:fill="F2F2F2" w:val="clear"/>
      </w:pPr>
      <w:r>
        <w:rPr>
          <w:rFonts w:ascii="Courier New" w:hAnsi="Courier New"/>
          <w:sz w:val="17"/>
        </w:rPr>
        <w:t>/wp-json/wc/v3/webhooks/</w:t>
        <w:br/>
        <w:t>/wp-json/wc/v3/webhooks</w:t>
        <w:br/>
        <w:t>/wp-json/wc/v3/webhooks//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webhook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Use true to permanently delete the webhook. Default is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142,</w:t>
        <w:br/>
        <w:t xml:space="preserve"> "name": "Order updated",</w:t>
        <w:br/>
        <w:t xml:space="preserve"> "status": "paused",</w:t>
        <w:br/>
        <w:t xml:space="preserve"> "topic": "order.updated",</w:t>
        <w:br/>
        <w:t xml:space="preserve"> "resource": "order",</w:t>
        <w:br/>
        <w:t xml:space="preserve"> "event": "updated",</w:t>
        <w:br/>
        <w:t xml:space="preserve"> "hooks": [</w:t>
        <w:br/>
        <w:t xml:space="preserve"> "woocommerce_process_shop_order_meta",</w:t>
        <w:br/>
        <w:t xml:space="preserve"> "woocommerce_api_edit_order",</w:t>
        <w:br/>
        <w:t xml:space="preserve"> "woocommerce_order_edit_status",</w:t>
        <w:br/>
        <w:t xml:space="preserve"> "woocommerce_order_status_changed"</w:t>
        <w:br/>
        <w:t xml:space="preserve"> ],</w:t>
        <w:br/>
        <w:t xml:space="preserve"> "delivery_url": "http://requestb.in/1g0sxmo1",</w:t>
        <w:br/>
        <w:t xml:space="preserve"> "date_created": "2016-05-15T23:17:52",</w:t>
        <w:br/>
        <w:t xml:space="preserve"> "date_created_gmt": "2016-05-15T20:17:52",</w:t>
        <w:br/>
        <w:t xml:space="preserve"> "date_modified": "2016-05-15T23:30:12",</w:t>
        <w:br/>
        <w:t xml:space="preserve"> "date_modified_gmt": "2016-05-15T20:30:12",</w:t>
        <w:br/>
        <w:t xml:space="preserve"> "_links": {</w:t>
        <w:br/>
        <w:t xml:space="preserve"> "self": [</w:t>
        <w:br/>
        <w:t xml:space="preserve"> {</w:t>
        <w:br/>
        <w:t xml:space="preserve"> "href": "https://example.com/wp-json/wc/v3/webhooks/142"</w:t>
        <w:br/>
        <w:t xml:space="preserve"> }</w:t>
        <w:br/>
        <w:t xml:space="preserve"> ],</w:t>
        <w:br/>
        <w:t xml:space="preserve"> "collection": [</w:t>
        <w:br/>
        <w:t xml:space="preserve"> {</w:t>
        <w:br/>
        <w:t xml:space="preserve"> "href": "https://example.com/wp-json/wc/v3/webhooks"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A friendly name for the webhook.</w:t>
            </w:r>
          </w:p>
        </w:tc>
      </w:tr>
      <w:tr>
        <w:tc>
          <w:tcPr>
            <w:tcW w:type="dxa" w:w="2880"/>
          </w:tcPr>
          <w:p>
            <w:r>
              <w:t>status</w:t>
            </w:r>
          </w:p>
        </w:tc>
        <w:tc>
          <w:tcPr>
            <w:tcW w:type="dxa" w:w="2880"/>
          </w:tcPr>
          <w:p>
            <w:r>
              <w:t>string</w:t>
            </w:r>
          </w:p>
        </w:tc>
        <w:tc>
          <w:tcPr>
            <w:tcW w:type="dxa" w:w="2880"/>
          </w:tcPr>
          <w:p>
            <w:r>
              <w:t>Webhook status. Options: active, paused, disabled. Default is active.</w:t>
            </w:r>
          </w:p>
        </w:tc>
      </w:tr>
      <w:tr>
        <w:tc>
          <w:tcPr>
            <w:tcW w:type="dxa" w:w="2880"/>
          </w:tcPr>
          <w:p>
            <w:r>
              <w:t>topic</w:t>
            </w:r>
          </w:p>
        </w:tc>
        <w:tc>
          <w:tcPr>
            <w:tcW w:type="dxa" w:w="2880"/>
          </w:tcPr>
          <w:p>
            <w:r>
              <w:t>string</w:t>
            </w:r>
          </w:p>
        </w:tc>
        <w:tc>
          <w:tcPr>
            <w:tcW w:type="dxa" w:w="2880"/>
          </w:tcPr>
          <w:p>
            <w:r>
              <w:t>Webhook topic.</w:t>
            </w:r>
          </w:p>
        </w:tc>
      </w:tr>
      <w:tr>
        <w:tc>
          <w:tcPr>
            <w:tcW w:type="dxa" w:w="2880"/>
          </w:tcPr>
          <w:p>
            <w:r>
              <w:t>resource</w:t>
            </w:r>
          </w:p>
        </w:tc>
        <w:tc>
          <w:tcPr>
            <w:tcW w:type="dxa" w:w="2880"/>
          </w:tcPr>
          <w:p>
            <w:r>
              <w:t>string</w:t>
            </w:r>
          </w:p>
        </w:tc>
        <w:tc>
          <w:tcPr>
            <w:tcW w:type="dxa" w:w="2880"/>
          </w:tcPr>
          <w:p>
            <w:r>
              <w:t>Webhook resource.</w:t>
            </w:r>
          </w:p>
        </w:tc>
      </w:tr>
      <w:tr>
        <w:tc>
          <w:tcPr>
            <w:tcW w:type="dxa" w:w="2880"/>
          </w:tcPr>
          <w:p>
            <w:r>
              <w:t>event</w:t>
            </w:r>
          </w:p>
        </w:tc>
        <w:tc>
          <w:tcPr>
            <w:tcW w:type="dxa" w:w="2880"/>
          </w:tcPr>
          <w:p>
            <w:r>
              <w:t>string</w:t>
            </w:r>
          </w:p>
        </w:tc>
        <w:tc>
          <w:tcPr>
            <w:tcW w:type="dxa" w:w="2880"/>
          </w:tcPr>
          <w:p>
            <w:r>
              <w:t>Webhook event.</w:t>
            </w:r>
          </w:p>
        </w:tc>
      </w:tr>
      <w:tr>
        <w:tc>
          <w:tcPr>
            <w:tcW w:type="dxa" w:w="2880"/>
          </w:tcPr>
          <w:p>
            <w:r>
              <w:t>hooks</w:t>
            </w:r>
          </w:p>
        </w:tc>
        <w:tc>
          <w:tcPr>
            <w:tcW w:type="dxa" w:w="2880"/>
          </w:tcPr>
          <w:p>
            <w:r>
              <w:t>array</w:t>
            </w:r>
          </w:p>
        </w:tc>
        <w:tc>
          <w:tcPr>
            <w:tcW w:type="dxa" w:w="2880"/>
          </w:tcPr>
          <w:p>
            <w:r>
              <w:t>WooCommerce action names associated with the webhook.</w:t>
            </w:r>
          </w:p>
        </w:tc>
      </w:tr>
      <w:tr>
        <w:tc>
          <w:tcPr>
            <w:tcW w:type="dxa" w:w="2880"/>
          </w:tcPr>
          <w:p>
            <w:r>
              <w:t>delivery_url</w:t>
            </w:r>
          </w:p>
        </w:tc>
        <w:tc>
          <w:tcPr>
            <w:tcW w:type="dxa" w:w="2880"/>
          </w:tcPr>
          <w:p>
            <w:r>
              <w:t>string</w:t>
            </w:r>
          </w:p>
        </w:tc>
        <w:tc>
          <w:tcPr>
            <w:tcW w:type="dxa" w:w="2880"/>
          </w:tcPr>
          <w:p>
            <w:r>
              <w:t>The URL where the webhook payload is delivered.</w:t>
            </w:r>
          </w:p>
        </w:tc>
      </w:tr>
      <w:tr>
        <w:tc>
          <w:tcPr>
            <w:tcW w:type="dxa" w:w="2880"/>
          </w:tcPr>
          <w:p>
            <w:r>
              <w:t>date_created</w:t>
            </w:r>
          </w:p>
        </w:tc>
        <w:tc>
          <w:tcPr>
            <w:tcW w:type="dxa" w:w="2880"/>
          </w:tcPr>
          <w:p>
            <w:r>
              <w:t>date-time</w:t>
            </w:r>
          </w:p>
        </w:tc>
        <w:tc>
          <w:tcPr>
            <w:tcW w:type="dxa" w:w="2880"/>
          </w:tcPr>
          <w:p>
            <w:r>
              <w:t>The date the webhook was created, in the site's timezone.</w:t>
            </w:r>
          </w:p>
        </w:tc>
      </w:tr>
      <w:tr>
        <w:tc>
          <w:tcPr>
            <w:tcW w:type="dxa" w:w="2880"/>
          </w:tcPr>
          <w:p>
            <w:r>
              <w:t>date_created_gmt</w:t>
            </w:r>
          </w:p>
        </w:tc>
        <w:tc>
          <w:tcPr>
            <w:tcW w:type="dxa" w:w="2880"/>
          </w:tcPr>
          <w:p>
            <w:r>
              <w:t>date-time</w:t>
            </w:r>
          </w:p>
        </w:tc>
        <w:tc>
          <w:tcPr>
            <w:tcW w:type="dxa" w:w="2880"/>
          </w:tcPr>
          <w:p>
            <w:r>
              <w:t>The date the webhook was created, as GMT.</w:t>
            </w:r>
          </w:p>
        </w:tc>
      </w:tr>
      <w:tr>
        <w:tc>
          <w:tcPr>
            <w:tcW w:type="dxa" w:w="2880"/>
          </w:tcPr>
          <w:p>
            <w:r>
              <w:t>date_modified</w:t>
            </w:r>
          </w:p>
        </w:tc>
        <w:tc>
          <w:tcPr>
            <w:tcW w:type="dxa" w:w="2880"/>
          </w:tcPr>
          <w:p>
            <w:r>
              <w:t>date-time</w:t>
            </w:r>
          </w:p>
        </w:tc>
        <w:tc>
          <w:tcPr>
            <w:tcW w:type="dxa" w:w="2880"/>
          </w:tcPr>
          <w:p>
            <w:r>
              <w:t>The date the webhook was last modified, in the site's timezone.</w:t>
            </w:r>
          </w:p>
        </w:tc>
      </w:tr>
      <w:tr>
        <w:tc>
          <w:tcPr>
            <w:tcW w:type="dxa" w:w="2880"/>
          </w:tcPr>
          <w:p>
            <w:r>
              <w:t>date_modified_gmt</w:t>
            </w:r>
          </w:p>
        </w:tc>
        <w:tc>
          <w:tcPr>
            <w:tcW w:type="dxa" w:w="2880"/>
          </w:tcPr>
          <w:p>
            <w:r>
              <w:t>date-time</w:t>
            </w:r>
          </w:p>
        </w:tc>
        <w:tc>
          <w:tcPr>
            <w:tcW w:type="dxa" w:w="2880"/>
          </w:tcPr>
          <w:p>
            <w:r>
              <w:t>The date the webhook was last modified, as GMT.</w:t>
            </w:r>
          </w:p>
        </w:tc>
      </w:tr>
      <w:tr>
        <w:tc>
          <w:tcPr>
            <w:tcW w:type="dxa" w:w="2880"/>
          </w:tcPr>
          <w:p>
            <w:r>
              <w:t>_links</w:t>
            </w:r>
          </w:p>
        </w:tc>
        <w:tc>
          <w:tcPr>
            <w:tcW w:type="dxa" w:w="2880"/>
          </w:tcPr>
          <w:p>
            <w:r>
              <w:t>object</w:t>
            </w:r>
          </w:p>
        </w:tc>
        <w:tc>
          <w:tcPr>
            <w:tcW w:type="dxa" w:w="2880"/>
          </w:tcPr>
          <w:p>
            <w:r>
              <w:t>Link relations for the webhook resource.</w:t>
            </w:r>
          </w:p>
        </w:tc>
      </w:tr>
      <w:tr>
        <w:tc>
          <w:tcPr>
            <w:tcW w:type="dxa" w:w="2880"/>
          </w:tcPr>
          <w:p>
            <w:r>
              <w:t>_links.self</w:t>
            </w:r>
          </w:p>
        </w:tc>
        <w:tc>
          <w:tcPr>
            <w:tcW w:type="dxa" w:w="2880"/>
          </w:tcPr>
          <w:p>
            <w:r>
              <w:t>array</w:t>
            </w:r>
          </w:p>
        </w:tc>
        <w:tc>
          <w:tcPr>
            <w:tcW w:type="dxa" w:w="2880"/>
          </w:tcPr>
          <w:p>
            <w:r>
              <w:t>Self link(s) for this webhook.</w:t>
            </w:r>
          </w:p>
        </w:tc>
      </w:tr>
      <w:tr>
        <w:tc>
          <w:tcPr>
            <w:tcW w:type="dxa" w:w="2880"/>
          </w:tcPr>
          <w:p>
            <w:r>
              <w:t>_links.self.href</w:t>
            </w:r>
          </w:p>
        </w:tc>
        <w:tc>
          <w:tcPr>
            <w:tcW w:type="dxa" w:w="2880"/>
          </w:tcPr>
          <w:p>
            <w:r>
              <w:t>string</w:t>
            </w:r>
          </w:p>
        </w:tc>
        <w:tc>
          <w:tcPr>
            <w:tcW w:type="dxa" w:w="2880"/>
          </w:tcPr>
          <w:p>
            <w:r>
              <w:t>URL of this webhook resource.</w:t>
            </w:r>
          </w:p>
        </w:tc>
      </w:tr>
      <w:tr>
        <w:tc>
          <w:tcPr>
            <w:tcW w:type="dxa" w:w="2880"/>
          </w:tcPr>
          <w:p>
            <w:r>
              <w:t>_links.collection</w:t>
            </w:r>
          </w:p>
        </w:tc>
        <w:tc>
          <w:tcPr>
            <w:tcW w:type="dxa" w:w="2880"/>
          </w:tcPr>
          <w:p>
            <w:r>
              <w:t>array</w:t>
            </w:r>
          </w:p>
        </w:tc>
        <w:tc>
          <w:tcPr>
            <w:tcW w:type="dxa" w:w="2880"/>
          </w:tcPr>
          <w:p>
            <w:r>
              <w:t>Collection link(s) for webhooks.</w:t>
            </w:r>
          </w:p>
        </w:tc>
      </w:tr>
      <w:tr>
        <w:tc>
          <w:tcPr>
            <w:tcW w:type="dxa" w:w="2880"/>
          </w:tcPr>
          <w:p>
            <w:r>
              <w:t>_links.collection.href</w:t>
            </w:r>
          </w:p>
        </w:tc>
        <w:tc>
          <w:tcPr>
            <w:tcW w:type="dxa" w:w="2880"/>
          </w:tcPr>
          <w:p>
            <w:r>
              <w:t>string</w:t>
            </w:r>
          </w:p>
        </w:tc>
        <w:tc>
          <w:tcPr>
            <w:tcW w:type="dxa" w:w="2880"/>
          </w:tcPr>
          <w:p>
            <w:r>
              <w:t>URL of the webhooks collection.</w:t>
            </w:r>
          </w:p>
        </w:tc>
      </w:tr>
    </w:tbl>
    <w:p/>
    <w:p>
      <w:pPr>
        <w:pStyle w:val="Heading3"/>
      </w:pPr>
      <w:r>
        <w:t>Sample Request</w:t>
      </w:r>
    </w:p>
    <w:p>
      <w:r>
        <w:rPr>
          <w:b/>
          <w:color w:val="666666"/>
          <w:sz w:val="16"/>
        </w:rPr>
        <w:t>[bash]</w:t>
      </w:r>
    </w:p>
    <w:p>
      <w:pPr>
        <w:shd w:fill="F2F2F2" w:val="clear"/>
      </w:pPr>
      <w:r>
        <w:rPr>
          <w:rFonts w:ascii="Courier New" w:hAnsi="Courier New"/>
          <w:sz w:val="17"/>
        </w:rPr>
        <w:t>curl -i -X DELETE '{{WOOCOMMERCE_BASE_URL}}/wp-json/wc/v3/webhooks/142' \</w:t>
        <w:br/>
        <w:t xml:space="preserve"> -H 'Accept: application/json'</w:t>
      </w:r>
    </w:p>
    <w:p>
      <w:pPr>
        <w:pStyle w:val="Heading3"/>
      </w:pPr>
      <w:r>
        <w:t>Example Usage</w:t>
      </w:r>
    </w:p>
    <w:p>
      <w:pPr>
        <w:pStyle w:val="Heading3"/>
      </w:pPr>
      <w:r>
        <w:t>Example 1: Soft delete (default behavior)</w:t>
      </w:r>
    </w:p>
    <w:p>
      <w:pPr>
        <w:pStyle w:val="Heading3"/>
      </w:pPr>
      <w:r>
        <w:t>Example 2: Permanently delete</w:t>
      </w:r>
    </w:p>
    <w:p>
      <w:r>
        <w:rPr>
          <w:b/>
          <w:color w:val="666666"/>
          <w:sz w:val="16"/>
        </w:rPr>
        <w:t>[bash]</w:t>
      </w:r>
    </w:p>
    <w:p>
      <w:pPr>
        <w:shd w:fill="F2F2F2" w:val="clear"/>
      </w:pPr>
      <w:r>
        <w:rPr>
          <w:rFonts w:ascii="Courier New" w:hAnsi="Courier New"/>
          <w:sz w:val="17"/>
        </w:rPr>
        <w:t>curl -i -X DELETE '{{WOOCOMMERCE_BASE_URL}}/wp-json/wc/v3/webhooks/142?force=true' \</w:t>
        <w:br/>
        <w:t xml:space="preserve"> -H 'Accept: application/json'</w:t>
      </w:r>
    </w:p>
    <w:p>
      <w:pPr>
        <w:pStyle w:val="Heading3"/>
      </w:pPr>
      <w:r>
        <w:t>Notes</w:t>
      </w:r>
    </w:p>
    <w:p>
      <w:pPr>
        <w:pStyle w:val="ListBullet"/>
      </w:pPr>
      <w:r>
        <w:t>This endpoint returns the webhook object after deletion.</w:t>
      </w:r>
    </w:p>
    <w:p>
      <w:pPr>
        <w:pStyle w:val="ListBullet"/>
      </w:pPr>
      <w:r>
        <w:t>The force parameter controls whether the deletion is permanent (true) or not (default false).</w:t>
      </w:r>
    </w:p>
    <w:p>
      <w:pPr>
        <w:pStyle w:val="Heading3"/>
      </w:pPr>
      <w:r>
        <w:t>Related webhooks actions</w:t>
      </w:r>
    </w:p>
    <w:p>
      <w:pPr>
        <w:pStyle w:val="ListBullet"/>
      </w:pPr>
      <w:r>
        <w:t>[POST] Batch Update Webhooks — /wp-json/wc/v3/webhooks/batch</w:t>
      </w:r>
    </w:p>
    <w:p>
      <w:pPr>
        <w:pStyle w:val="ListBullet"/>
      </w:pPr>
      <w:r>
        <w:t>[POST] Create a WooCommerce Webhook — /wp-json/wc/v3/webhooks</w:t>
      </w:r>
    </w:p>
    <w:p>
      <w:pPr>
        <w:pStyle w:val="ListBullet"/>
      </w:pPr>
      <w:r>
        <w:t>[GET] Retrieve a Webhook — /wp-json/wc/v3/webhooks/{{id}}</w:t>
      </w:r>
    </w:p>
    <w:p>
      <w:pPr>
        <w:pStyle w:val="ListBullet"/>
      </w:pPr>
      <w:r>
        <w:t>[PUT] Update a Webhook — /wp-json/wc/v3/webhooks/{{id}}</w:t>
      </w:r>
    </w:p>
    <w:p>
      <w:pPr>
        <w:pStyle w:val="ListBullet"/>
      </w:pPr>
      <w:r>
        <w:t>[GET] List Webhooks — /wp-json/wc/v3/webhooks</w:t>
      </w:r>
    </w:p>
    <w:p>
      <w:r>
        <w:br w:type="page"/>
      </w:r>
    </w:p>
    <w:p>
      <w:pPr>
        <w:pStyle w:val="Heading2"/>
      </w:pPr>
      <w:r>
        <w:t>46. [PUT] Update a Webhook</w:t>
      </w:r>
    </w:p>
    <w:p>
      <w:r>
        <w:rPr>
          <w:b/>
        </w:rPr>
        <w:t xml:space="preserve">Endpoint: </w:t>
      </w:r>
      <w:r>
        <w:rPr>
          <w:rFonts w:ascii="Courier New" w:hAnsi="Courier New"/>
          <w:sz w:val="18"/>
        </w:rPr>
        <w:t>/wp-json/wc/v3/webhooks/{{id}}</w:t>
      </w:r>
    </w:p>
    <w:p>
      <w:pPr>
        <w:pStyle w:val="Heading3"/>
      </w:pPr>
      <w:r>
        <w:t>Prerequisites</w:t>
      </w:r>
    </w:p>
    <w:p>
      <w:pPr>
        <w:pStyle w:val="ListBullet"/>
      </w:pPr>
      <w:r>
        <w:t>Must have WooCommerce REST API access with permission to edit webhooks</w:t>
      </w:r>
    </w:p>
    <w:p>
      <w:pPr>
        <w:pStyle w:val="Heading3"/>
      </w:pPr>
      <w:r>
        <w:t>Method</w:t>
      </w:r>
    </w:p>
    <w:p>
      <w:r>
        <w:t>PUT</w:t>
      </w:r>
    </w:p>
    <w:p>
      <w:pPr>
        <w:pStyle w:val="Heading3"/>
      </w:pPr>
      <w:r>
        <w:t>URL</w:t>
      </w:r>
    </w:p>
    <w:p>
      <w:r>
        <w:t>{{WOOCOMMERCE_BASE_URL}}/wp-json/wc/v3/webhooks/{{id}}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WooCommerce webhook. Use this endpoint to change editable properties such as the webhook’s status or name.</w:t>
      </w:r>
    </w:p>
    <w:p>
      <w:pPr>
        <w:pStyle w:val="Heading3"/>
      </w:pPr>
      <w:r>
        <w:t>Enforcement Rules</w:t>
      </w:r>
    </w:p>
    <w:p>
      <w:pPr>
        <w:pStyle w:val="ListBullet"/>
      </w:pPr>
      <w:r>
        <w:t>The id path parameter must always be present and must be non-empty.</w:t>
      </w:r>
    </w:p>
    <w:p>
      <w:pPr>
        <w:pStyle w:val="ListBullet"/>
      </w:pPr>
      <w:r>
        <w:t>Always construct the path as /wp-json/wc/v3/webhooks/{{id}}.</w:t>
      </w:r>
    </w:p>
    <w:p>
      <w:pPr>
        <w:pStyle w:val="ListBullet"/>
      </w:pPr>
      <w:r>
        <w:t>Do not call the API with a missing or empty id (e.g., avoid /webhooks//).</w:t>
      </w:r>
    </w:p>
    <w:p>
      <w:pPr>
        <w:pStyle w:val="ListBullet"/>
      </w:pPr>
      <w:r>
        <w:t>When executing the action, ensure to send Path Parameters in the URL and not in the body.</w:t>
      </w:r>
    </w:p>
    <w:p>
      <w:pPr>
        <w:pStyle w:val="ListBullet"/>
      </w:pPr>
      <w:r>
        <w:t>This endpoint uses a JSON request body;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/wp-json/wc/v3/webhooks/142</w:t>
        <w:br/>
        <w:t>/wp-json/wc/v3/webhooks/987</w:t>
      </w:r>
    </w:p>
    <w:p>
      <w:pPr>
        <w:pStyle w:val="Heading3"/>
      </w:pPr>
      <w:r>
        <w:t>Invalid Examples</w:t>
      </w:r>
    </w:p>
    <w:p>
      <w:r>
        <w:rPr>
          <w:b/>
          <w:color w:val="666666"/>
          <w:sz w:val="16"/>
        </w:rPr>
        <w:t>[http]</w:t>
      </w:r>
    </w:p>
    <w:p>
      <w:pPr>
        <w:shd w:fill="F2F2F2" w:val="clear"/>
      </w:pPr>
      <w:r>
        <w:rPr>
          <w:rFonts w:ascii="Courier New" w:hAnsi="Courier New"/>
          <w:sz w:val="17"/>
        </w:rPr>
        <w:t>/wp-json/wc/v3/webhooks/</w:t>
        <w:br/>
        <w:t>/wp-json/wc/v3/webhooks</w:t>
        <w:br/>
        <w:t>/wp-json/wc/v3/webhooks//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webhook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friendly name for the webhook.</w:t>
            </w:r>
          </w:p>
        </w:tc>
      </w:tr>
      <w:tr>
        <w:tc>
          <w:tcPr>
            <w:tcW w:type="dxa" w:w="2880"/>
          </w:tcPr>
          <w:p>
            <w:r>
              <w:t>status</w:t>
            </w:r>
          </w:p>
        </w:tc>
        <w:tc>
          <w:tcPr>
            <w:tcW w:type="dxa" w:w="2880"/>
          </w:tcPr>
          <w:p>
            <w:r>
              <w:t>string</w:t>
            </w:r>
          </w:p>
        </w:tc>
        <w:tc>
          <w:tcPr>
            <w:tcW w:type="dxa" w:w="2880"/>
          </w:tcPr>
          <w:p>
            <w:r>
              <w:t>Webhook status. Options: active, paused, disabled. Default: active.</w:t>
            </w:r>
          </w:p>
        </w:tc>
      </w:tr>
      <w:tr>
        <w:tc>
          <w:tcPr>
            <w:tcW w:type="dxa" w:w="2880"/>
          </w:tcPr>
          <w:p>
            <w:r>
              <w:t>topic</w:t>
            </w:r>
          </w:p>
        </w:tc>
        <w:tc>
          <w:tcPr>
            <w:tcW w:type="dxa" w:w="2880"/>
          </w:tcPr>
          <w:p>
            <w:r>
              <w:t>string</w:t>
            </w:r>
          </w:p>
        </w:tc>
        <w:tc>
          <w:tcPr>
            <w:tcW w:type="dxa" w:w="2880"/>
          </w:tcPr>
          <w:p>
            <w:r>
              <w:t>Webhook topic. Mandatory (per docs).</w:t>
            </w:r>
          </w:p>
        </w:tc>
      </w:tr>
    </w:tbl>
    <w:p/>
    <w:p>
      <w:r>
        <w:rPr>
          <w:b/>
        </w:rPr>
        <w:t>Note: Note: The scraped documentation does not explicitly list which fields are updatable vs read-only beyond the “Model Properties”. Fields marked READ-ONLY in the model should not be sent in the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142,</w:t>
        <w:br/>
        <w:t xml:space="preserve"> "name": "Order updated",</w:t>
        <w:br/>
        <w:t xml:space="preserve"> "status": "paused",</w:t>
        <w:br/>
        <w:t xml:space="preserve"> "topic": "order.updated",</w:t>
        <w:br/>
        <w:t xml:space="preserve"> "resource": "order",</w:t>
        <w:br/>
        <w:t xml:space="preserve"> "event": "updated",</w:t>
        <w:br/>
        <w:t xml:space="preserve"> "hooks": [</w:t>
        <w:br/>
        <w:t xml:space="preserve"> "woocommerce_process_shop_order_meta",</w:t>
        <w:br/>
        <w:t xml:space="preserve"> "woocommerce_api_edit_order",</w:t>
        <w:br/>
        <w:t xml:space="preserve"> "woocommerce_order_edit_status",</w:t>
        <w:br/>
        <w:t xml:space="preserve"> "woocommerce_order_status_changed"</w:t>
        <w:br/>
        <w:t xml:space="preserve"> ],</w:t>
        <w:br/>
        <w:t xml:space="preserve"> "delivery_url": "http://requestb.in/1g0sxmo1",</w:t>
        <w:br/>
        <w:t xml:space="preserve"> "date_created": "2016-05-15T23:17:52",</w:t>
        <w:br/>
        <w:t xml:space="preserve"> "date_created_gmt": "2016-05-15T20:17:52",</w:t>
        <w:br/>
        <w:t xml:space="preserve"> "date_modified": "2016-05-15T17:30:12",</w:t>
        <w:br/>
        <w:t xml:space="preserve"> "date_modified_gmt": "2016-05-15T20:30:12",</w:t>
        <w:br/>
        <w:t xml:space="preserve"> "_links": {</w:t>
        <w:br/>
        <w:t xml:space="preserve"> "self": [</w:t>
        <w:br/>
        <w:t xml:space="preserve"> {</w:t>
        <w:br/>
        <w:t xml:space="preserve"> "href": "https://example.com/wp-json/wc/v3/webhooks/142"</w:t>
        <w:br/>
        <w:t xml:space="preserve"> }</w:t>
        <w:br/>
        <w:t xml:space="preserve"> ],</w:t>
        <w:br/>
        <w:t xml:space="preserve"> "collection": [</w:t>
        <w:br/>
        <w:t xml:space="preserve"> {</w:t>
        <w:br/>
        <w:t xml:space="preserve"> "href": "https://example.com/wp-json/wc/v3/webhooks"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A friendly name for the webhook.</w:t>
            </w:r>
          </w:p>
        </w:tc>
      </w:tr>
      <w:tr>
        <w:tc>
          <w:tcPr>
            <w:tcW w:type="dxa" w:w="2880"/>
          </w:tcPr>
          <w:p>
            <w:r>
              <w:t>status</w:t>
            </w:r>
          </w:p>
        </w:tc>
        <w:tc>
          <w:tcPr>
            <w:tcW w:type="dxa" w:w="2880"/>
          </w:tcPr>
          <w:p>
            <w:r>
              <w:t>string</w:t>
            </w:r>
          </w:p>
        </w:tc>
        <w:tc>
          <w:tcPr>
            <w:tcW w:type="dxa" w:w="2880"/>
          </w:tcPr>
          <w:p>
            <w:r>
              <w:t>Webhook status. (active, paused, disabled)</w:t>
            </w:r>
          </w:p>
        </w:tc>
      </w:tr>
      <w:tr>
        <w:tc>
          <w:tcPr>
            <w:tcW w:type="dxa" w:w="2880"/>
          </w:tcPr>
          <w:p>
            <w:r>
              <w:t>topic</w:t>
            </w:r>
          </w:p>
        </w:tc>
        <w:tc>
          <w:tcPr>
            <w:tcW w:type="dxa" w:w="2880"/>
          </w:tcPr>
          <w:p>
            <w:r>
              <w:t>string</w:t>
            </w:r>
          </w:p>
        </w:tc>
        <w:tc>
          <w:tcPr>
            <w:tcW w:type="dxa" w:w="2880"/>
          </w:tcPr>
          <w:p>
            <w:r>
              <w:t>Webhook topic.</w:t>
            </w:r>
          </w:p>
        </w:tc>
      </w:tr>
      <w:tr>
        <w:tc>
          <w:tcPr>
            <w:tcW w:type="dxa" w:w="2880"/>
          </w:tcPr>
          <w:p>
            <w:r>
              <w:t>resource</w:t>
            </w:r>
          </w:p>
        </w:tc>
        <w:tc>
          <w:tcPr>
            <w:tcW w:type="dxa" w:w="2880"/>
          </w:tcPr>
          <w:p>
            <w:r>
              <w:t>string</w:t>
            </w:r>
          </w:p>
        </w:tc>
        <w:tc>
          <w:tcPr>
            <w:tcW w:type="dxa" w:w="2880"/>
          </w:tcPr>
          <w:p>
            <w:r>
              <w:t>Webhook resource.</w:t>
            </w:r>
          </w:p>
        </w:tc>
      </w:tr>
      <w:tr>
        <w:tc>
          <w:tcPr>
            <w:tcW w:type="dxa" w:w="2880"/>
          </w:tcPr>
          <w:p>
            <w:r>
              <w:t>event</w:t>
            </w:r>
          </w:p>
        </w:tc>
        <w:tc>
          <w:tcPr>
            <w:tcW w:type="dxa" w:w="2880"/>
          </w:tcPr>
          <w:p>
            <w:r>
              <w:t>string</w:t>
            </w:r>
          </w:p>
        </w:tc>
        <w:tc>
          <w:tcPr>
            <w:tcW w:type="dxa" w:w="2880"/>
          </w:tcPr>
          <w:p>
            <w:r>
              <w:t>Webhook event.</w:t>
            </w:r>
          </w:p>
        </w:tc>
      </w:tr>
      <w:tr>
        <w:tc>
          <w:tcPr>
            <w:tcW w:type="dxa" w:w="2880"/>
          </w:tcPr>
          <w:p>
            <w:r>
              <w:t>hooks</w:t>
            </w:r>
          </w:p>
        </w:tc>
        <w:tc>
          <w:tcPr>
            <w:tcW w:type="dxa" w:w="2880"/>
          </w:tcPr>
          <w:p>
            <w:r>
              <w:t>array</w:t>
            </w:r>
          </w:p>
        </w:tc>
        <w:tc>
          <w:tcPr>
            <w:tcW w:type="dxa" w:w="2880"/>
          </w:tcPr>
          <w:p>
            <w:r>
              <w:t>WooCommerce action names associated with the webhook.</w:t>
            </w:r>
          </w:p>
        </w:tc>
      </w:tr>
      <w:tr>
        <w:tc>
          <w:tcPr>
            <w:tcW w:type="dxa" w:w="2880"/>
          </w:tcPr>
          <w:p>
            <w:r>
              <w:t>delivery_url</w:t>
            </w:r>
          </w:p>
        </w:tc>
        <w:tc>
          <w:tcPr>
            <w:tcW w:type="dxa" w:w="2880"/>
          </w:tcPr>
          <w:p>
            <w:r>
              <w:t>string</w:t>
            </w:r>
          </w:p>
        </w:tc>
        <w:tc>
          <w:tcPr>
            <w:tcW w:type="dxa" w:w="2880"/>
          </w:tcPr>
          <w:p>
            <w:r>
              <w:t>The URL where the webhook payload is delivered.</w:t>
            </w:r>
          </w:p>
        </w:tc>
      </w:tr>
      <w:tr>
        <w:tc>
          <w:tcPr>
            <w:tcW w:type="dxa" w:w="2880"/>
          </w:tcPr>
          <w:p>
            <w:r>
              <w:t>date_created</w:t>
            </w:r>
          </w:p>
        </w:tc>
        <w:tc>
          <w:tcPr>
            <w:tcW w:type="dxa" w:w="2880"/>
          </w:tcPr>
          <w:p>
            <w:r>
              <w:t>string (date-time)</w:t>
            </w:r>
          </w:p>
        </w:tc>
        <w:tc>
          <w:tcPr>
            <w:tcW w:type="dxa" w:w="2880"/>
          </w:tcPr>
          <w:p>
            <w:r>
              <w:t>Date the webhook was created, in the site's timezone.</w:t>
            </w:r>
          </w:p>
        </w:tc>
      </w:tr>
      <w:tr>
        <w:tc>
          <w:tcPr>
            <w:tcW w:type="dxa" w:w="2880"/>
          </w:tcPr>
          <w:p>
            <w:r>
              <w:t>date_created_gmt</w:t>
            </w:r>
          </w:p>
        </w:tc>
        <w:tc>
          <w:tcPr>
            <w:tcW w:type="dxa" w:w="2880"/>
          </w:tcPr>
          <w:p>
            <w:r>
              <w:t>string (date-time)</w:t>
            </w:r>
          </w:p>
        </w:tc>
        <w:tc>
          <w:tcPr>
            <w:tcW w:type="dxa" w:w="2880"/>
          </w:tcPr>
          <w:p>
            <w:r>
              <w:t>Date the webhook was created, as GMT.</w:t>
            </w:r>
          </w:p>
        </w:tc>
      </w:tr>
      <w:tr>
        <w:tc>
          <w:tcPr>
            <w:tcW w:type="dxa" w:w="2880"/>
          </w:tcPr>
          <w:p>
            <w:r>
              <w:t>date_modified</w:t>
            </w:r>
          </w:p>
        </w:tc>
        <w:tc>
          <w:tcPr>
            <w:tcW w:type="dxa" w:w="2880"/>
          </w:tcPr>
          <w:p>
            <w:r>
              <w:t>string (date-time)</w:t>
            </w:r>
          </w:p>
        </w:tc>
        <w:tc>
          <w:tcPr>
            <w:tcW w:type="dxa" w:w="2880"/>
          </w:tcPr>
          <w:p>
            <w:r>
              <w:t>Date the webhook was last modified, in the site's timezone.</w:t>
            </w:r>
          </w:p>
        </w:tc>
      </w:tr>
      <w:tr>
        <w:tc>
          <w:tcPr>
            <w:tcW w:type="dxa" w:w="2880"/>
          </w:tcPr>
          <w:p>
            <w:r>
              <w:t>date_modified_gmt</w:t>
            </w:r>
          </w:p>
        </w:tc>
        <w:tc>
          <w:tcPr>
            <w:tcW w:type="dxa" w:w="2880"/>
          </w:tcPr>
          <w:p>
            <w:r>
              <w:t>string (date-time)</w:t>
            </w:r>
          </w:p>
        </w:tc>
        <w:tc>
          <w:tcPr>
            <w:tcW w:type="dxa" w:w="2880"/>
          </w:tcPr>
          <w:p>
            <w:r>
              <w:t>Date the webhook was last modified, as GMT.</w:t>
            </w:r>
          </w:p>
        </w:tc>
      </w:tr>
      <w:tr>
        <w:tc>
          <w:tcPr>
            <w:tcW w:type="dxa" w:w="2880"/>
          </w:tcPr>
          <w:p>
            <w:r>
              <w:t>_links</w:t>
            </w:r>
          </w:p>
        </w:tc>
        <w:tc>
          <w:tcPr>
            <w:tcW w:type="dxa" w:w="2880"/>
          </w:tcPr>
          <w:p>
            <w:r>
              <w:t>object</w:t>
            </w:r>
          </w:p>
        </w:tc>
        <w:tc>
          <w:tcPr>
            <w:tcW w:type="dxa" w:w="2880"/>
          </w:tcPr>
          <w:p>
            <w:r>
              <w:t>HATEOAS links object.</w:t>
            </w:r>
          </w:p>
        </w:tc>
      </w:tr>
      <w:tr>
        <w:tc>
          <w:tcPr>
            <w:tcW w:type="dxa" w:w="2880"/>
          </w:tcPr>
          <w:p>
            <w:r>
              <w:t>_links.self</w:t>
            </w:r>
          </w:p>
        </w:tc>
        <w:tc>
          <w:tcPr>
            <w:tcW w:type="dxa" w:w="2880"/>
          </w:tcPr>
          <w:p>
            <w:r>
              <w:t>array</w:t>
            </w:r>
          </w:p>
        </w:tc>
        <w:tc>
          <w:tcPr>
            <w:tcW w:type="dxa" w:w="2880"/>
          </w:tcPr>
          <w:p>
            <w:r>
              <w:t>Link(s) to this webhook resource.</w:t>
            </w:r>
          </w:p>
        </w:tc>
      </w:tr>
      <w:tr>
        <w:tc>
          <w:tcPr>
            <w:tcW w:type="dxa" w:w="2880"/>
          </w:tcPr>
          <w:p>
            <w:r>
              <w:t>_links.self[].href</w:t>
            </w:r>
          </w:p>
        </w:tc>
        <w:tc>
          <w:tcPr>
            <w:tcW w:type="dxa" w:w="2880"/>
          </w:tcPr>
          <w:p>
            <w:r>
              <w:t>string</w:t>
            </w:r>
          </w:p>
        </w:tc>
        <w:tc>
          <w:tcPr>
            <w:tcW w:type="dxa" w:w="2880"/>
          </w:tcPr>
          <w:p>
            <w:r>
              <w:t>URL for this webhook resource.</w:t>
            </w:r>
          </w:p>
        </w:tc>
      </w:tr>
      <w:tr>
        <w:tc>
          <w:tcPr>
            <w:tcW w:type="dxa" w:w="2880"/>
          </w:tcPr>
          <w:p>
            <w:r>
              <w:t>_links.collection</w:t>
            </w:r>
          </w:p>
        </w:tc>
        <w:tc>
          <w:tcPr>
            <w:tcW w:type="dxa" w:w="2880"/>
          </w:tcPr>
          <w:p>
            <w:r>
              <w:t>array</w:t>
            </w:r>
          </w:p>
        </w:tc>
        <w:tc>
          <w:tcPr>
            <w:tcW w:type="dxa" w:w="2880"/>
          </w:tcPr>
          <w:p>
            <w:r>
              <w:t>Link(s) to the webhooks collection.</w:t>
            </w:r>
          </w:p>
        </w:tc>
      </w:tr>
      <w:tr>
        <w:tc>
          <w:tcPr>
            <w:tcW w:type="dxa" w:w="2880"/>
          </w:tcPr>
          <w:p>
            <w:r>
              <w:t>_links.collection[].href</w:t>
            </w:r>
          </w:p>
        </w:tc>
        <w:tc>
          <w:tcPr>
            <w:tcW w:type="dxa" w:w="2880"/>
          </w:tcPr>
          <w:p>
            <w:r>
              <w:t>string</w:t>
            </w:r>
          </w:p>
        </w:tc>
        <w:tc>
          <w:tcPr>
            <w:tcW w:type="dxa" w:w="2880"/>
          </w:tcPr>
          <w:p>
            <w:r>
              <w:t>URL for the webhooks collection.</w:t>
            </w:r>
          </w:p>
        </w:tc>
      </w:tr>
    </w:tbl>
    <w:p/>
    <w:p>
      <w:pPr>
        <w:pStyle w:val="Heading3"/>
      </w:pPr>
      <w:r>
        <w:t>Sample Request</w:t>
      </w:r>
    </w:p>
    <w:p>
      <w:r>
        <w:rPr>
          <w:b/>
          <w:color w:val="666666"/>
          <w:sz w:val="16"/>
        </w:rPr>
        <w:t>[bash]</w:t>
      </w:r>
    </w:p>
    <w:p>
      <w:pPr>
        <w:shd w:fill="F2F2F2" w:val="clear"/>
      </w:pPr>
      <w:r>
        <w:rPr>
          <w:rFonts w:ascii="Courier New" w:hAnsi="Courier New"/>
          <w:sz w:val="17"/>
        </w:rPr>
        <w:t>curl -X PUT '{{WOOCOMMERCE_BASE_URL}}/wp-json/wc/v3/webhooks/142' \</w:t>
        <w:br/>
        <w:t xml:space="preserve"> -H 'Accept: application/json' \</w:t>
        <w:br/>
        <w:t xml:space="preserve"> -H 'Content-Type: application/json' \</w:t>
        <w:br/>
        <w:t xml:space="preserve"> -d '{</w:t>
        <w:br/>
        <w:t xml:space="preserve"> "status": "paused"</w:t>
        <w:br/>
        <w:t xml:space="preserve">  }'</w:t>
      </w:r>
    </w:p>
    <w:p>
      <w:pPr>
        <w:pStyle w:val="Heading3"/>
      </w:pPr>
      <w:r>
        <w:t>Example Usage</w:t>
      </w:r>
    </w:p>
    <w:p>
      <w:pPr>
        <w:pStyle w:val="Heading3"/>
      </w:pPr>
      <w:r>
        <w:t>Example 1: Pause a Webhook</w:t>
      </w:r>
    </w:p>
    <w:p>
      <w:pPr>
        <w:pStyle w:val="Heading3"/>
      </w:pPr>
      <w:r>
        <w:t>Example 2: Rename a Webhook</w:t>
      </w:r>
    </w:p>
    <w:p>
      <w:r>
        <w:rPr>
          <w:b/>
          <w:color w:val="666666"/>
          <w:sz w:val="16"/>
        </w:rPr>
        <w:t>[bash]</w:t>
      </w:r>
    </w:p>
    <w:p>
      <w:pPr>
        <w:shd w:fill="F2F2F2" w:val="clear"/>
      </w:pPr>
      <w:r>
        <w:rPr>
          <w:rFonts w:ascii="Courier New" w:hAnsi="Courier New"/>
          <w:sz w:val="17"/>
        </w:rPr>
        <w:t>curl -X PUT '{{WOOCOMMERCE_BASE_URL}}/wp-json/wc/v3/webhooks/142' \</w:t>
        <w:br/>
        <w:t xml:space="preserve"> -H 'Accept: application/json' \</w:t>
        <w:br/>
        <w:t xml:space="preserve"> -H 'Content-Type: application/json' \</w:t>
        <w:br/>
        <w:t xml:space="preserve"> -d '{</w:t>
        <w:br/>
        <w:t xml:space="preserve"> "name": "Order updated (paused during maintenance)"</w:t>
        <w:br/>
        <w:t xml:space="preserve">  }'</w:t>
      </w:r>
    </w:p>
    <w:p>
      <w:pPr>
        <w:pStyle w:val="Heading3"/>
      </w:pPr>
      <w:r>
        <w:t>Notes</w:t>
      </w:r>
    </w:p>
    <w:p>
      <w:pPr>
        <w:pStyle w:val="ListBullet"/>
      </w:pPr>
      <w:r>
        <w:t>Model properties marked READ-ONLY in the scraped content (e.g., resource, event, hooks, delivery_url, timestamps, _links) are returned by the API and should not be provided when updating.</w:t>
      </w:r>
    </w:p>
    <w:p>
      <w:pPr>
        <w:pStyle w:val="ListBullet"/>
      </w:pPr>
      <w:r>
        <w:t>The documentation marks topic and secret as “MANDATORY” in the model properties, but only topic appears as a non-read-only field. The scraped content does not show an update example involving topic or secret.</w:t>
      </w:r>
    </w:p>
    <w:p>
      <w:pPr>
        <w:pStyle w:val="Heading3"/>
      </w:pPr>
      <w:r>
        <w:t>Error Handling</w:t>
      </w:r>
    </w:p>
    <w:p>
      <w:r>
        <w:t>The scraped content did not include error responses for this endpoint.</w:t>
      </w:r>
    </w:p>
    <w:p>
      <w:pPr>
        <w:pStyle w:val="Heading3"/>
      </w:pPr>
      <w:r>
        <w:t>Related webhooks actions</w:t>
      </w:r>
    </w:p>
    <w:p>
      <w:pPr>
        <w:pStyle w:val="ListBullet"/>
      </w:pPr>
      <w:r>
        <w:t>[POST] Batch Update Webhooks — /wp-json/wc/v3/webhooks/batch</w:t>
      </w:r>
    </w:p>
    <w:p>
      <w:pPr>
        <w:pStyle w:val="ListBullet"/>
      </w:pPr>
      <w:r>
        <w:t>[POST] Create a WooCommerce Webhook — /wp-json/wc/v3/webhooks</w:t>
      </w:r>
    </w:p>
    <w:p>
      <w:pPr>
        <w:pStyle w:val="ListBullet"/>
      </w:pPr>
      <w:r>
        <w:t>[GET] Retrieve a Webhook — /wp-json/wc/v3/webhooks/{{id}}</w:t>
      </w:r>
    </w:p>
    <w:p>
      <w:pPr>
        <w:pStyle w:val="ListBullet"/>
      </w:pPr>
      <w:r>
        <w:t>[DELETE] Delete a Webhook — /wp-json/wc/v3/webhooks/{{id}}</w:t>
      </w:r>
    </w:p>
    <w:p>
      <w:pPr>
        <w:pStyle w:val="ListBullet"/>
      </w:pPr>
      <w:r>
        <w:t>[GET] List Webhooks — /wp-json/wc/v3/webhooks</w:t>
      </w:r>
    </w:p>
    <w:p>
      <w:r>
        <w:br w:type="page"/>
      </w:r>
    </w:p>
    <w:p>
      <w:pPr>
        <w:pStyle w:val="Heading2"/>
      </w:pPr>
      <w:r>
        <w:t>47. [GET] List Webhooks</w:t>
      </w:r>
    </w:p>
    <w:p>
      <w:r>
        <w:rPr>
          <w:b/>
        </w:rPr>
        <w:t xml:space="preserve">Endpoint: </w:t>
      </w:r>
      <w:r>
        <w:rPr>
          <w:rFonts w:ascii="Courier New" w:hAnsi="Courier New"/>
          <w:sz w:val="18"/>
        </w:rPr>
        <w:t>/wp-json/wc/v3/webhooks</w:t>
      </w:r>
    </w:p>
    <w:p>
      <w:pPr>
        <w:pStyle w:val="Heading3"/>
      </w:pPr>
      <w:r>
        <w:t>Prerequisites</w:t>
      </w:r>
    </w:p>
    <w:p>
      <w:pPr>
        <w:pStyle w:val="ListBullet"/>
      </w:pPr>
      <w:r>
        <w:t>WooCommerce store with REST API enabled</w:t>
      </w:r>
    </w:p>
    <w:p>
      <w:pPr>
        <w:pStyle w:val="ListBullet"/>
      </w:pPr>
      <w:r>
        <w:t>Webhooks feature available/enabled in WooCommerce</w:t>
      </w:r>
    </w:p>
    <w:p>
      <w:pPr>
        <w:pStyle w:val="Heading3"/>
      </w:pPr>
      <w:r>
        <w:t>Method</w:t>
      </w:r>
    </w:p>
    <w:p>
      <w:r>
        <w:t>GET</w:t>
      </w:r>
    </w:p>
    <w:p>
      <w:pPr>
        <w:pStyle w:val="Heading3"/>
      </w:pPr>
      <w:r>
        <w:t>URL</w:t>
      </w:r>
    </w:p>
    <w:p>
      <w:r>
        <w:t>{{WOOCOMMERCE_BASE_URL}}/wp-json/wc/v3/webhooks</w:t>
      </w:r>
    </w:p>
    <w:p>
      <w:pPr>
        <w:pStyle w:val="Heading3"/>
      </w:pPr>
      <w:r>
        <w:t>Description</w:t>
      </w:r>
    </w:p>
    <w:p>
      <w:r>
        <w:t>Retrieves a paginated list of WooCommerce webhooks. Supports filtering by search text, date ranges, IDs to include/exclude, and sorting 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Scope under which the request is made; determines fields present in response. Options: view, edit. Default: view. Send as a query parameter in the URL.</w:t>
            </w:r>
          </w:p>
        </w:tc>
      </w:tr>
      <w:tr>
        <w:tc>
          <w:tcPr>
            <w:tcW w:type="dxa" w:w="2880"/>
          </w:tcPr>
          <w:p>
            <w:r>
              <w:t>page</w:t>
            </w:r>
          </w:p>
        </w:tc>
        <w:tc>
          <w:tcPr>
            <w:tcW w:type="dxa" w:w="2880"/>
          </w:tcPr>
          <w:p>
            <w:r>
              <w:t>integer</w:t>
            </w:r>
          </w:p>
        </w:tc>
        <w:tc>
          <w:tcPr>
            <w:tcW w:type="dxa" w:w="2880"/>
          </w:tcPr>
          <w:p>
            <w:r>
              <w:t>Current page of the collection. Default: 1. Send as a query parameter in the URL.</w:t>
            </w:r>
          </w:p>
        </w:tc>
      </w:tr>
      <w:tr>
        <w:tc>
          <w:tcPr>
            <w:tcW w:type="dxa" w:w="2880"/>
          </w:tcPr>
          <w:p>
            <w:r>
              <w:t>per_page</w:t>
            </w:r>
          </w:p>
        </w:tc>
        <w:tc>
          <w:tcPr>
            <w:tcW w:type="dxa" w:w="2880"/>
          </w:tcPr>
          <w:p>
            <w:r>
              <w:t>integer</w:t>
            </w:r>
          </w:p>
        </w:tc>
        <w:tc>
          <w:tcPr>
            <w:tcW w:type="dxa" w:w="2880"/>
          </w:tcPr>
          <w:p>
            <w:r>
              <w:t>Maximum number of items to be returned in result set. Default: 10. Send as a query parameter in the URL.</w:t>
            </w:r>
          </w:p>
        </w:tc>
      </w:tr>
      <w:tr>
        <w:tc>
          <w:tcPr>
            <w:tcW w:type="dxa" w:w="2880"/>
          </w:tcPr>
          <w:p>
            <w:r>
              <w:t>search</w:t>
            </w:r>
          </w:p>
        </w:tc>
        <w:tc>
          <w:tcPr>
            <w:tcW w:type="dxa" w:w="2880"/>
          </w:tcPr>
          <w:p>
            <w:r>
              <w:t>string</w:t>
            </w:r>
          </w:p>
        </w:tc>
        <w:tc>
          <w:tcPr>
            <w:tcW w:type="dxa" w:w="2880"/>
          </w:tcPr>
          <w:p>
            <w:r>
              <w:t>Limit results to those matching a string. Send as a query parameter in the URL.</w:t>
            </w:r>
          </w:p>
        </w:tc>
      </w:tr>
      <w:tr>
        <w:tc>
          <w:tcPr>
            <w:tcW w:type="dxa" w:w="2880"/>
          </w:tcPr>
          <w:p>
            <w:r>
              <w:t>after</w:t>
            </w:r>
          </w:p>
        </w:tc>
        <w:tc>
          <w:tcPr>
            <w:tcW w:type="dxa" w:w="2880"/>
          </w:tcPr>
          <w:p>
            <w:r>
              <w:t>string</w:t>
            </w:r>
          </w:p>
        </w:tc>
        <w:tc>
          <w:tcPr>
            <w:tcW w:type="dxa" w:w="2880"/>
          </w:tcPr>
          <w:p>
            <w:r>
              <w:t>Limit response to resources published after a given ISO8601 compliant date. Send as a query parameter in the URL.</w:t>
            </w:r>
          </w:p>
        </w:tc>
      </w:tr>
      <w:tr>
        <w:tc>
          <w:tcPr>
            <w:tcW w:type="dxa" w:w="2880"/>
          </w:tcPr>
          <w:p>
            <w:r>
              <w:t>before</w:t>
            </w:r>
          </w:p>
        </w:tc>
        <w:tc>
          <w:tcPr>
            <w:tcW w:type="dxa" w:w="2880"/>
          </w:tcPr>
          <w:p>
            <w:r>
              <w:t>string</w:t>
            </w:r>
          </w:p>
        </w:tc>
        <w:tc>
          <w:tcPr>
            <w:tcW w:type="dxa" w:w="2880"/>
          </w:tcPr>
          <w:p>
            <w:r>
              <w:t>Limit response to resources published before a given ISO8601 compliant date. Send as a query parameter in the URL.</w:t>
            </w:r>
          </w:p>
        </w:tc>
      </w:tr>
      <w:tr>
        <w:tc>
          <w:tcPr>
            <w:tcW w:type="dxa" w:w="2880"/>
          </w:tcPr>
          <w:p>
            <w:r>
              <w:t>dates_are_gmt</w:t>
            </w:r>
          </w:p>
        </w:tc>
        <w:tc>
          <w:tcPr>
            <w:tcW w:type="dxa" w:w="2880"/>
          </w:tcPr>
          <w:p>
            <w:r>
              <w:t>boolean</w:t>
            </w:r>
          </w:p>
        </w:tc>
        <w:tc>
          <w:tcPr>
            <w:tcW w:type="dxa" w:w="2880"/>
          </w:tcPr>
          <w:p>
            <w:r>
              <w:t>Whether to interpret dates as GMT dates when limiting response by published date. Send as a query parameter in the URL.</w:t>
            </w:r>
          </w:p>
        </w:tc>
      </w:tr>
      <w:tr>
        <w:tc>
          <w:tcPr>
            <w:tcW w:type="dxa" w:w="2880"/>
          </w:tcPr>
          <w:p>
            <w:r>
              <w:t>exclude</w:t>
            </w:r>
          </w:p>
        </w:tc>
        <w:tc>
          <w:tcPr>
            <w:tcW w:type="dxa" w:w="2880"/>
          </w:tcPr>
          <w:p>
            <w:r>
              <w:t>array</w:t>
            </w:r>
          </w:p>
        </w:tc>
        <w:tc>
          <w:tcPr>
            <w:tcW w:type="dxa" w:w="2880"/>
          </w:tcPr>
          <w:p>
            <w:r>
              <w:t>Ensure result set excludes specific IDs. Send as a query parameter in the URL.</w:t>
            </w:r>
          </w:p>
        </w:tc>
      </w:tr>
      <w:tr>
        <w:tc>
          <w:tcPr>
            <w:tcW w:type="dxa" w:w="2880"/>
          </w:tcPr>
          <w:p>
            <w:r>
              <w:t>include</w:t>
            </w:r>
          </w:p>
        </w:tc>
        <w:tc>
          <w:tcPr>
            <w:tcW w:type="dxa" w:w="2880"/>
          </w:tcPr>
          <w:p>
            <w:r>
              <w:t>array</w:t>
            </w:r>
          </w:p>
        </w:tc>
        <w:tc>
          <w:tcPr>
            <w:tcW w:type="dxa" w:w="2880"/>
          </w:tcPr>
          <w:p>
            <w:r>
              <w:t>Limit result set to specific IDs. Send as a query parameter in the URL.</w:t>
            </w:r>
          </w:p>
        </w:tc>
      </w:tr>
      <w:tr>
        <w:tc>
          <w:tcPr>
            <w:tcW w:type="dxa" w:w="2880"/>
          </w:tcPr>
          <w:p>
            <w:r>
              <w:t>offset</w:t>
            </w:r>
          </w:p>
        </w:tc>
        <w:tc>
          <w:tcPr>
            <w:tcW w:type="dxa" w:w="2880"/>
          </w:tcPr>
          <w:p>
            <w:r>
              <w:t>integer</w:t>
            </w:r>
          </w:p>
        </w:tc>
        <w:tc>
          <w:tcPr>
            <w:tcW w:type="dxa" w:w="2880"/>
          </w:tcPr>
          <w:p>
            <w:r>
              <w:t>Offset the result set by a specific number of items. Send as a query parameter in the URL.</w:t>
            </w:r>
          </w:p>
        </w:tc>
      </w:tr>
      <w:tr>
        <w:tc>
          <w:tcPr>
            <w:tcW w:type="dxa" w:w="2880"/>
          </w:tcPr>
          <w:p>
            <w:r>
              <w:t>order</w:t>
            </w:r>
          </w:p>
        </w:tc>
        <w:tc>
          <w:tcPr>
            <w:tcW w:type="dxa" w:w="2880"/>
          </w:tcPr>
          <w:p>
            <w:r>
              <w:t>string</w:t>
            </w:r>
          </w:p>
        </w:tc>
        <w:tc>
          <w:tcPr>
            <w:tcW w:type="dxa" w:w="2880"/>
          </w:tcPr>
          <w:p>
            <w:r>
              <w:t>Order sort attribute ascending or descending. Options: asc, desc. Default: desc. Send as a query parameter in the URL.</w:t>
            </w:r>
          </w:p>
        </w:tc>
      </w:tr>
      <w:tr>
        <w:tc>
          <w:tcPr>
            <w:tcW w:type="dxa" w:w="2880"/>
          </w:tcPr>
          <w:p>
            <w:r>
              <w:t>orderby</w:t>
            </w:r>
          </w:p>
        </w:tc>
        <w:tc>
          <w:tcPr>
            <w:tcW w:type="dxa" w:w="2880"/>
          </w:tcPr>
          <w:p>
            <w:r>
              <w:t>string</w:t>
            </w:r>
          </w:p>
        </w:tc>
        <w:tc>
          <w:tcPr>
            <w:tcW w:type="dxa" w:w="2880"/>
          </w:tcPr>
          <w:p>
            <w:r>
              <w:t>Sort collection by object attribute. Options: date, id, include, title, slug. Default: date. Send as a query parameter in the URL.</w:t>
            </w:r>
          </w:p>
        </w:tc>
      </w:tr>
      <w:tr>
        <w:tc>
          <w:tcPr>
            <w:tcW w:type="dxa" w:w="2880"/>
          </w:tcPr>
          <w:p>
            <w:r>
              <w:t>status</w:t>
            </w:r>
          </w:p>
        </w:tc>
        <w:tc>
          <w:tcPr>
            <w:tcW w:type="dxa" w:w="2880"/>
          </w:tcPr>
          <w:p>
            <w:r>
              <w:t>string</w:t>
            </w:r>
          </w:p>
        </w:tc>
        <w:tc>
          <w:tcPr>
            <w:tcW w:type="dxa" w:w="2880"/>
          </w:tcPr>
          <w:p>
            <w:r>
              <w:t>Limit result set to webhooks assigned a specific status. Options: all, active, paused, disabled. Default: all.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143,</w:t>
        <w:br/>
        <w:t xml:space="preserve"> "name": "Customer created",</w:t>
        <w:br/>
        <w:t xml:space="preserve"> "status": "active",</w:t>
        <w:br/>
        <w:t xml:space="preserve"> "topic": "customer.created",</w:t>
        <w:br/>
        <w:t xml:space="preserve"> "resource": "customer",</w:t>
        <w:br/>
        <w:t xml:space="preserve"> "event": "created",</w:t>
        <w:br/>
        <w:t xml:space="preserve"> "hooks": [</w:t>
        <w:br/>
        <w:t xml:space="preserve"> "user_register",</w:t>
        <w:br/>
        <w:t xml:space="preserve"> "woocommerce_created_customer",</w:t>
        <w:br/>
        <w:t xml:space="preserve"> "woocommerce_api_create_customer"</w:t>
        <w:br/>
        <w:t xml:space="preserve"> ],</w:t>
        <w:br/>
        <w:t xml:space="preserve"> "delivery_url": "http://requestb.in/1g0sxmo1",</w:t>
        <w:br/>
        <w:t xml:space="preserve"> "date_created": "2016-05-15T23:17:52",</w:t>
        <w:br/>
        <w:t xml:space="preserve"> "date_created_gmt": "2016-05-15T20:17:52",</w:t>
        <w:br/>
        <w:t xml:space="preserve"> "date_modified": "2016-05-15T23:17:52",</w:t>
        <w:br/>
        <w:t xml:space="preserve"> "date_modified_gmt": "2016-05-15T20:17:52",</w:t>
        <w:br/>
        <w:t xml:space="preserve"> "_links": {</w:t>
        <w:br/>
        <w:t xml:space="preserve"> "self": [</w:t>
        <w:br/>
        <w:t xml:space="preserve"> {</w:t>
        <w:br/>
        <w:t xml:space="preserve"> "href": "https://example.com/wp-json/wc/v3/webhooks/143"</w:t>
        <w:br/>
        <w:t xml:space="preserve"> }</w:t>
        <w:br/>
        <w:t xml:space="preserve"> ],</w:t>
        <w:br/>
        <w:t xml:space="preserve"> "collection": [</w:t>
        <w:br/>
        <w:t xml:space="preserve"> {</w:t>
        <w:br/>
        <w:t xml:space="preserve"> "href": "https://example.com/wp-json/wc/v3/webhooks"</w:t>
        <w:br/>
        <w:t xml:space="preserve"> }</w:t>
        <w:br/>
        <w:t xml:space="preserve"> ]</w:t>
        <w:br/>
        <w:t xml:space="preserve"> }</w:t>
        <w:br/>
        <w:t xml:space="preserve"> },</w:t>
        <w:br/>
        <w:t xml:space="preserve"> {</w:t>
        <w:br/>
        <w:t xml:space="preserve"> "id": 142,</w:t>
        <w:br/>
        <w:t xml:space="preserve"> "name": "Order updated",</w:t>
        <w:br/>
        <w:t xml:space="preserve"> "status": "active",</w:t>
        <w:br/>
        <w:t xml:space="preserve"> "topic": "order.updated",</w:t>
        <w:br/>
        <w:t xml:space="preserve"> "resource": "order",</w:t>
        <w:br/>
        <w:t xml:space="preserve"> "event": "updated",</w:t>
        <w:br/>
        <w:t xml:space="preserve"> "hooks": [</w:t>
        <w:br/>
        <w:t xml:space="preserve"> "woocommerce_process_shop_order_meta",</w:t>
        <w:br/>
        <w:t xml:space="preserve"> "woocommerce_api_edit_order",</w:t>
        <w:br/>
        <w:t xml:space="preserve"> "woocommerce_order_edit_status",</w:t>
        <w:br/>
        <w:t xml:space="preserve"> "woocommerce_order_status_changed"</w:t>
        <w:br/>
        <w:t xml:space="preserve"> ],</w:t>
        <w:br/>
        <w:t xml:space="preserve"> "delivery_url": "http://requestb.in/1g0sxmo1",</w:t>
        <w:br/>
        <w:t xml:space="preserve"> "date_created": "2016-05-15T23:17:52",</w:t>
        <w:br/>
        <w:t xml:space="preserve"> "date_created_gmt": "2016-05-15T20:17:52",</w:t>
        <w:br/>
        <w:t xml:space="preserve"> "date_modified": "2016-05-15T23:17:52",</w:t>
        <w:br/>
        <w:t xml:space="preserve"> "date_modified_gmt": "2016-05-15T20:17:52",</w:t>
        <w:br/>
        <w:t xml:space="preserve"> "_links": {</w:t>
        <w:br/>
        <w:t xml:space="preserve"> "self": [</w:t>
        <w:br/>
        <w:t xml:space="preserve"> {</w:t>
        <w:br/>
        <w:t xml:space="preserve"> "href": "https://example.com/wp-json/wc/v3/webhooks/142"</w:t>
        <w:br/>
        <w:t xml:space="preserve"> }</w:t>
        <w:br/>
        <w:t xml:space="preserve"> ],</w:t>
        <w:br/>
        <w:t xml:space="preserve"> "collection": [</w:t>
        <w:br/>
        <w:t xml:space="preserve"> {</w:t>
        <w:br/>
        <w:t xml:space="preserve"> "href": "https://example.com/wp-json/wc/v3/webhooks"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A friendly name for the webhook.</w:t>
            </w:r>
          </w:p>
        </w:tc>
      </w:tr>
      <w:tr>
        <w:tc>
          <w:tcPr>
            <w:tcW w:type="dxa" w:w="2880"/>
          </w:tcPr>
          <w:p>
            <w:r>
              <w:t>status</w:t>
            </w:r>
          </w:p>
        </w:tc>
        <w:tc>
          <w:tcPr>
            <w:tcW w:type="dxa" w:w="2880"/>
          </w:tcPr>
          <w:p>
            <w:r>
              <w:t>string</w:t>
            </w:r>
          </w:p>
        </w:tc>
        <w:tc>
          <w:tcPr>
            <w:tcW w:type="dxa" w:w="2880"/>
          </w:tcPr>
          <w:p>
            <w:r>
              <w:t>Webhook status. Options: active, paused, disabled. Default: active.</w:t>
            </w:r>
          </w:p>
        </w:tc>
      </w:tr>
      <w:tr>
        <w:tc>
          <w:tcPr>
            <w:tcW w:type="dxa" w:w="2880"/>
          </w:tcPr>
          <w:p>
            <w:r>
              <w:t>topic</w:t>
            </w:r>
          </w:p>
        </w:tc>
        <w:tc>
          <w:tcPr>
            <w:tcW w:type="dxa" w:w="2880"/>
          </w:tcPr>
          <w:p>
            <w:r>
              <w:t>string</w:t>
            </w:r>
          </w:p>
        </w:tc>
        <w:tc>
          <w:tcPr>
            <w:tcW w:type="dxa" w:w="2880"/>
          </w:tcPr>
          <w:p>
            <w:r>
              <w:t>Webhook topic.</w:t>
            </w:r>
          </w:p>
        </w:tc>
      </w:tr>
      <w:tr>
        <w:tc>
          <w:tcPr>
            <w:tcW w:type="dxa" w:w="2880"/>
          </w:tcPr>
          <w:p>
            <w:r>
              <w:t>resource</w:t>
            </w:r>
          </w:p>
        </w:tc>
        <w:tc>
          <w:tcPr>
            <w:tcW w:type="dxa" w:w="2880"/>
          </w:tcPr>
          <w:p>
            <w:r>
              <w:t>string</w:t>
            </w:r>
          </w:p>
        </w:tc>
        <w:tc>
          <w:tcPr>
            <w:tcW w:type="dxa" w:w="2880"/>
          </w:tcPr>
          <w:p>
            <w:r>
              <w:t>Webhook resource.</w:t>
            </w:r>
          </w:p>
        </w:tc>
      </w:tr>
      <w:tr>
        <w:tc>
          <w:tcPr>
            <w:tcW w:type="dxa" w:w="2880"/>
          </w:tcPr>
          <w:p>
            <w:r>
              <w:t>event</w:t>
            </w:r>
          </w:p>
        </w:tc>
        <w:tc>
          <w:tcPr>
            <w:tcW w:type="dxa" w:w="2880"/>
          </w:tcPr>
          <w:p>
            <w:r>
              <w:t>string</w:t>
            </w:r>
          </w:p>
        </w:tc>
        <w:tc>
          <w:tcPr>
            <w:tcW w:type="dxa" w:w="2880"/>
          </w:tcPr>
          <w:p>
            <w:r>
              <w:t>Webhook event.</w:t>
            </w:r>
          </w:p>
        </w:tc>
      </w:tr>
      <w:tr>
        <w:tc>
          <w:tcPr>
            <w:tcW w:type="dxa" w:w="2880"/>
          </w:tcPr>
          <w:p>
            <w:r>
              <w:t>hooks</w:t>
            </w:r>
          </w:p>
        </w:tc>
        <w:tc>
          <w:tcPr>
            <w:tcW w:type="dxa" w:w="2880"/>
          </w:tcPr>
          <w:p>
            <w:r>
              <w:t>array</w:t>
            </w:r>
          </w:p>
        </w:tc>
        <w:tc>
          <w:tcPr>
            <w:tcW w:type="dxa" w:w="2880"/>
          </w:tcPr>
          <w:p>
            <w:r>
              <w:t>WooCommerce action names associated with the webhook.</w:t>
            </w:r>
          </w:p>
        </w:tc>
      </w:tr>
      <w:tr>
        <w:tc>
          <w:tcPr>
            <w:tcW w:type="dxa" w:w="2880"/>
          </w:tcPr>
          <w:p>
            <w:r>
              <w:t>delivery_url</w:t>
            </w:r>
          </w:p>
        </w:tc>
        <w:tc>
          <w:tcPr>
            <w:tcW w:type="dxa" w:w="2880"/>
          </w:tcPr>
          <w:p>
            <w:r>
              <w:t>string</w:t>
            </w:r>
          </w:p>
        </w:tc>
        <w:tc>
          <w:tcPr>
            <w:tcW w:type="dxa" w:w="2880"/>
          </w:tcPr>
          <w:p>
            <w:r>
              <w:t>The URL where the webhook payload is delivered.</w:t>
            </w:r>
          </w:p>
        </w:tc>
      </w:tr>
      <w:tr>
        <w:tc>
          <w:tcPr>
            <w:tcW w:type="dxa" w:w="2880"/>
          </w:tcPr>
          <w:p>
            <w:r>
              <w:t>date_created</w:t>
            </w:r>
          </w:p>
        </w:tc>
        <w:tc>
          <w:tcPr>
            <w:tcW w:type="dxa" w:w="2880"/>
          </w:tcPr>
          <w:p>
            <w:r>
              <w:t>string</w:t>
            </w:r>
          </w:p>
        </w:tc>
        <w:tc>
          <w:tcPr>
            <w:tcW w:type="dxa" w:w="2880"/>
          </w:tcPr>
          <w:p>
            <w:r>
              <w:t>The date the webhook was created, in the site's timezone.</w:t>
            </w:r>
          </w:p>
        </w:tc>
      </w:tr>
      <w:tr>
        <w:tc>
          <w:tcPr>
            <w:tcW w:type="dxa" w:w="2880"/>
          </w:tcPr>
          <w:p>
            <w:r>
              <w:t>date_created_gmt</w:t>
            </w:r>
          </w:p>
        </w:tc>
        <w:tc>
          <w:tcPr>
            <w:tcW w:type="dxa" w:w="2880"/>
          </w:tcPr>
          <w:p>
            <w:r>
              <w:t>string</w:t>
            </w:r>
          </w:p>
        </w:tc>
        <w:tc>
          <w:tcPr>
            <w:tcW w:type="dxa" w:w="2880"/>
          </w:tcPr>
          <w:p>
            <w:r>
              <w:t>The date the webhook was created, as GMT.</w:t>
            </w:r>
          </w:p>
        </w:tc>
      </w:tr>
      <w:tr>
        <w:tc>
          <w:tcPr>
            <w:tcW w:type="dxa" w:w="2880"/>
          </w:tcPr>
          <w:p>
            <w:r>
              <w:t>date_modified</w:t>
            </w:r>
          </w:p>
        </w:tc>
        <w:tc>
          <w:tcPr>
            <w:tcW w:type="dxa" w:w="2880"/>
          </w:tcPr>
          <w:p>
            <w:r>
              <w:t>string</w:t>
            </w:r>
          </w:p>
        </w:tc>
        <w:tc>
          <w:tcPr>
            <w:tcW w:type="dxa" w:w="2880"/>
          </w:tcPr>
          <w:p>
            <w:r>
              <w:t>The date the webhook was last modified, in the site's timezone.</w:t>
            </w:r>
          </w:p>
        </w:tc>
      </w:tr>
      <w:tr>
        <w:tc>
          <w:tcPr>
            <w:tcW w:type="dxa" w:w="2880"/>
          </w:tcPr>
          <w:p>
            <w:r>
              <w:t>date_modified_gmt</w:t>
            </w:r>
          </w:p>
        </w:tc>
        <w:tc>
          <w:tcPr>
            <w:tcW w:type="dxa" w:w="2880"/>
          </w:tcPr>
          <w:p>
            <w:r>
              <w:t>string</w:t>
            </w:r>
          </w:p>
        </w:tc>
        <w:tc>
          <w:tcPr>
            <w:tcW w:type="dxa" w:w="2880"/>
          </w:tcPr>
          <w:p>
            <w:r>
              <w:t>The date the webhook was last modified, as GMT.</w:t>
            </w:r>
          </w:p>
        </w:tc>
      </w:tr>
      <w:tr>
        <w:tc>
          <w:tcPr>
            <w:tcW w:type="dxa" w:w="2880"/>
          </w:tcPr>
          <w:p>
            <w:r>
              <w:t>_links</w:t>
            </w:r>
          </w:p>
        </w:tc>
        <w:tc>
          <w:tcPr>
            <w:tcW w:type="dxa" w:w="2880"/>
          </w:tcPr>
          <w:p>
            <w:r>
              <w:t>object</w:t>
            </w:r>
          </w:p>
        </w:tc>
        <w:tc>
          <w:tcPr>
            <w:tcW w:type="dxa" w:w="2880"/>
          </w:tcPr>
          <w:p>
            <w:r>
              <w:t>HATEOAS links related to the webhook resource.</w:t>
            </w:r>
          </w:p>
        </w:tc>
      </w:tr>
      <w:tr>
        <w:tc>
          <w:tcPr>
            <w:tcW w:type="dxa" w:w="2880"/>
          </w:tcPr>
          <w:p>
            <w:r>
              <w:t>_links.self</w:t>
            </w:r>
          </w:p>
        </w:tc>
        <w:tc>
          <w:tcPr>
            <w:tcW w:type="dxa" w:w="2880"/>
          </w:tcPr>
          <w:p>
            <w:r>
              <w:t>array</w:t>
            </w:r>
          </w:p>
        </w:tc>
        <w:tc>
          <w:tcPr>
            <w:tcW w:type="dxa" w:w="2880"/>
          </w:tcPr>
          <w:p>
            <w:r>
              <w:t>Link(s) to this webhook resource.</w:t>
            </w:r>
          </w:p>
        </w:tc>
      </w:tr>
      <w:tr>
        <w:tc>
          <w:tcPr>
            <w:tcW w:type="dxa" w:w="2880"/>
          </w:tcPr>
          <w:p>
            <w:r>
              <w:t>_links.self[].href</w:t>
            </w:r>
          </w:p>
        </w:tc>
        <w:tc>
          <w:tcPr>
            <w:tcW w:type="dxa" w:w="2880"/>
          </w:tcPr>
          <w:p>
            <w:r>
              <w:t>string</w:t>
            </w:r>
          </w:p>
        </w:tc>
        <w:tc>
          <w:tcPr>
            <w:tcW w:type="dxa" w:w="2880"/>
          </w:tcPr>
          <w:p>
            <w:r>
              <w:t>URL for this webhook resource.</w:t>
            </w:r>
          </w:p>
        </w:tc>
      </w:tr>
      <w:tr>
        <w:tc>
          <w:tcPr>
            <w:tcW w:type="dxa" w:w="2880"/>
          </w:tcPr>
          <w:p>
            <w:r>
              <w:t>_links.collection</w:t>
            </w:r>
          </w:p>
        </w:tc>
        <w:tc>
          <w:tcPr>
            <w:tcW w:type="dxa" w:w="2880"/>
          </w:tcPr>
          <w:p>
            <w:r>
              <w:t>array</w:t>
            </w:r>
          </w:p>
        </w:tc>
        <w:tc>
          <w:tcPr>
            <w:tcW w:type="dxa" w:w="2880"/>
          </w:tcPr>
          <w:p>
            <w:r>
              <w:t>Link(s) to the webhooks collection.</w:t>
            </w:r>
          </w:p>
        </w:tc>
      </w:tr>
      <w:tr>
        <w:tc>
          <w:tcPr>
            <w:tcW w:type="dxa" w:w="2880"/>
          </w:tcPr>
          <w:p>
            <w:r>
              <w:t>_links.collection[].href</w:t>
            </w:r>
          </w:p>
        </w:tc>
        <w:tc>
          <w:tcPr>
            <w:tcW w:type="dxa" w:w="2880"/>
          </w:tcPr>
          <w:p>
            <w:r>
              <w:t>string</w:t>
            </w:r>
          </w:p>
        </w:tc>
        <w:tc>
          <w:tcPr>
            <w:tcW w:type="dxa" w:w="2880"/>
          </w:tcPr>
          <w:p>
            <w:r>
              <w:t>URL for the webhooks collection.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Limit results to those matching a string.</w:t>
            </w:r>
          </w:p>
        </w:tc>
      </w:tr>
      <w:tr>
        <w:tc>
          <w:tcPr>
            <w:tcW w:type="dxa" w:w="2880"/>
          </w:tcPr>
          <w:p>
            <w:r>
              <w:t>after</w:t>
            </w:r>
          </w:p>
        </w:tc>
        <w:tc>
          <w:tcPr>
            <w:tcW w:type="dxa" w:w="2880"/>
          </w:tcPr>
          <w:p>
            <w:r>
              <w:t>string</w:t>
            </w:r>
          </w:p>
        </w:tc>
        <w:tc>
          <w:tcPr>
            <w:tcW w:type="dxa" w:w="2880"/>
          </w:tcPr>
          <w:p>
            <w:r>
              <w:t>Limit response to resources published after a given ISO8601 compliant date.</w:t>
            </w:r>
          </w:p>
        </w:tc>
      </w:tr>
      <w:tr>
        <w:tc>
          <w:tcPr>
            <w:tcW w:type="dxa" w:w="2880"/>
          </w:tcPr>
          <w:p>
            <w:r>
              <w:t>before</w:t>
            </w:r>
          </w:p>
        </w:tc>
        <w:tc>
          <w:tcPr>
            <w:tcW w:type="dxa" w:w="2880"/>
          </w:tcPr>
          <w:p>
            <w:r>
              <w:t>string</w:t>
            </w:r>
          </w:p>
        </w:tc>
        <w:tc>
          <w:tcPr>
            <w:tcW w:type="dxa" w:w="2880"/>
          </w:tcPr>
          <w:p>
            <w:r>
              <w:t>Limit response to resources published before a given ISO8601 compliant date.</w:t>
            </w:r>
          </w:p>
        </w:tc>
      </w:tr>
      <w:tr>
        <w:tc>
          <w:tcPr>
            <w:tcW w:type="dxa" w:w="2880"/>
          </w:tcPr>
          <w:p>
            <w:r>
              <w:t>dates_are_gmt</w:t>
            </w:r>
          </w:p>
        </w:tc>
        <w:tc>
          <w:tcPr>
            <w:tcW w:type="dxa" w:w="2880"/>
          </w:tcPr>
          <w:p>
            <w:r>
              <w:t>boolean</w:t>
            </w:r>
          </w:p>
        </w:tc>
        <w:tc>
          <w:tcPr>
            <w:tcW w:type="dxa" w:w="2880"/>
          </w:tcPr>
          <w:p>
            <w:r>
              <w:t>Interpret after/before as GMT when limiting by published date.</w:t>
            </w:r>
          </w:p>
        </w:tc>
      </w:tr>
      <w:tr>
        <w:tc>
          <w:tcPr>
            <w:tcW w:type="dxa" w:w="2880"/>
          </w:tcPr>
          <w:p>
            <w:r>
              <w:t>exclude</w:t>
            </w:r>
          </w:p>
        </w:tc>
        <w:tc>
          <w:tcPr>
            <w:tcW w:type="dxa" w:w="2880"/>
          </w:tcPr>
          <w:p>
            <w:r>
              <w:t>array</w:t>
            </w:r>
          </w:p>
        </w:tc>
        <w:tc>
          <w:tcPr>
            <w:tcW w:type="dxa" w:w="2880"/>
          </w:tcPr>
          <w:p>
            <w:r>
              <w:t>Exclude specific webhook IDs.</w:t>
            </w:r>
          </w:p>
        </w:tc>
      </w:tr>
      <w:tr>
        <w:tc>
          <w:tcPr>
            <w:tcW w:type="dxa" w:w="2880"/>
          </w:tcPr>
          <w:p>
            <w:r>
              <w:t>include</w:t>
            </w:r>
          </w:p>
        </w:tc>
        <w:tc>
          <w:tcPr>
            <w:tcW w:type="dxa" w:w="2880"/>
          </w:tcPr>
          <w:p>
            <w:r>
              <w:t>array</w:t>
            </w:r>
          </w:p>
        </w:tc>
        <w:tc>
          <w:tcPr>
            <w:tcW w:type="dxa" w:w="2880"/>
          </w:tcPr>
          <w:p>
            <w:r>
              <w:t>Include only specific webhook IDs.</w:t>
            </w:r>
          </w:p>
        </w:tc>
      </w:tr>
      <w:tr>
        <w:tc>
          <w:tcPr>
            <w:tcW w:type="dxa" w:w="2880"/>
          </w:tcPr>
          <w:p>
            <w:r>
              <w:t>offset</w:t>
            </w:r>
          </w:p>
        </w:tc>
        <w:tc>
          <w:tcPr>
            <w:tcW w:type="dxa" w:w="2880"/>
          </w:tcPr>
          <w:p>
            <w:r>
              <w:t>integer</w:t>
            </w:r>
          </w:p>
        </w:tc>
        <w:tc>
          <w:tcPr>
            <w:tcW w:type="dxa" w:w="2880"/>
          </w:tcPr>
          <w:p>
            <w:r>
              <w:t>Offset the result set by a specific number of items.</w:t>
            </w:r>
          </w:p>
        </w:tc>
      </w:tr>
      <w:tr>
        <w:tc>
          <w:tcPr>
            <w:tcW w:type="dxa" w:w="2880"/>
          </w:tcPr>
          <w:p>
            <w:r>
              <w:t>status</w:t>
            </w:r>
          </w:p>
        </w:tc>
        <w:tc>
          <w:tcPr>
            <w:tcW w:type="dxa" w:w="2880"/>
          </w:tcPr>
          <w:p>
            <w:r>
              <w:t>string</w:t>
            </w:r>
          </w:p>
        </w:tc>
        <w:tc>
          <w:tcPr>
            <w:tcW w:type="dxa" w:w="2880"/>
          </w:tcPr>
          <w:p>
            <w:r>
              <w:t>Limit result set by webhook status (all, active, paused, disabled).</w:t>
            </w:r>
          </w:p>
        </w:tc>
      </w:tr>
    </w:tbl>
    <w:p/>
    <w:p>
      <w:pPr>
        <w:pStyle w:val="Heading3"/>
      </w:pPr>
      <w:r>
        <w:t>Available Sorting Options</w:t>
      </w:r>
    </w:p>
    <w:p>
      <w:pPr>
        <w:pStyle w:val="ListBullet"/>
      </w:pPr>
      <w:r>
        <w:t>order: asc or desc (default desc)</w:t>
      </w:r>
    </w:p>
    <w:p>
      <w:pPr>
        <w:pStyle w:val="ListBullet"/>
      </w:pPr>
      <w:r>
        <w:t>orderby: date (default), id, include, title, slug</w:t>
      </w:r>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'{{WOOCOMMERCE_BASE_URL}}/wp-json/wc/v3/webhooks?per_page=10&amp;page=1' \</w:t>
        <w:br/>
        <w:t xml:space="preserve"> --header 'Accept: application/json'</w:t>
      </w:r>
    </w:p>
    <w:p>
      <w:pPr>
        <w:pStyle w:val="Heading3"/>
      </w:pPr>
      <w:r>
        <w:t>Example Usage</w:t>
      </w:r>
    </w:p>
    <w:p>
      <w:pPr>
        <w:pStyle w:val="Heading3"/>
      </w:pPr>
      <w:r>
        <w:t>Example 1: List active webhooks</w:t>
      </w:r>
    </w:p>
    <w:p>
      <w:r>
        <w:rPr>
          <w:b/>
          <w:color w:val="666666"/>
          <w:sz w:val="16"/>
        </w:rPr>
        <w:t>[bash]</w:t>
      </w:r>
    </w:p>
    <w:p>
      <w:pPr>
        <w:shd w:fill="F2F2F2" w:val="clear"/>
      </w:pPr>
      <w:r>
        <w:rPr>
          <w:rFonts w:ascii="Courier New" w:hAnsi="Courier New"/>
          <w:sz w:val="17"/>
        </w:rPr>
        <w:t>curl --location '{{WOOCOMMERCE_BASE_URL}}/wp-json/wc/v3/webhooks?status=active' \</w:t>
        <w:br/>
        <w:t xml:space="preserve"> --header 'Accept: application/json'</w:t>
      </w:r>
    </w:p>
    <w:p>
      <w:pPr>
        <w:pStyle w:val="Heading3"/>
      </w:pPr>
      <w:r>
        <w:t>Example 2: Search webhooks by name/topic text</w:t>
      </w:r>
    </w:p>
    <w:p>
      <w:r>
        <w:rPr>
          <w:b/>
          <w:color w:val="666666"/>
          <w:sz w:val="16"/>
        </w:rPr>
        <w:t>[bash]</w:t>
      </w:r>
    </w:p>
    <w:p>
      <w:pPr>
        <w:shd w:fill="F2F2F2" w:val="clear"/>
      </w:pPr>
      <w:r>
        <w:rPr>
          <w:rFonts w:ascii="Courier New" w:hAnsi="Courier New"/>
          <w:sz w:val="17"/>
        </w:rPr>
        <w:t>curl --location '{{WOOCOMMERCE_BASE_URL}}/wp-json/wc/v3/webhooks?search=Order' \</w:t>
        <w:br/>
        <w:t xml:space="preserve"> --header 'Accept: application/json'</w:t>
      </w:r>
    </w:p>
    <w:p>
      <w:pPr>
        <w:pStyle w:val="Heading3"/>
      </w:pPr>
      <w:r>
        <w:t>Example 3: Sort by ID ascending and fetch 50 per page</w:t>
      </w:r>
    </w:p>
    <w:p>
      <w:r>
        <w:rPr>
          <w:b/>
          <w:color w:val="666666"/>
          <w:sz w:val="16"/>
        </w:rPr>
        <w:t>[bash]</w:t>
      </w:r>
    </w:p>
    <w:p>
      <w:pPr>
        <w:shd w:fill="F2F2F2" w:val="clear"/>
      </w:pPr>
      <w:r>
        <w:rPr>
          <w:rFonts w:ascii="Courier New" w:hAnsi="Courier New"/>
          <w:sz w:val="17"/>
        </w:rPr>
        <w:t>curl --location '{{WOOCOMMERCE_BASE_URL}}/wp-json/wc/v3/webhooks?orderby=id&amp;order=asc&amp;per_page=50' \</w:t>
        <w:br/>
        <w:t xml:space="preserve"> --header 'Accept: application/json'</w:t>
      </w:r>
    </w:p>
    <w:p>
      <w:pPr>
        <w:pStyle w:val="Heading3"/>
      </w:pPr>
      <w:r>
        <w:t>Notes</w:t>
      </w:r>
    </w:p>
    <w:p>
      <w:pPr>
        <w:pStyle w:val="ListBullet"/>
      </w:pPr>
      <w:r>
        <w:t>This endpoint returns an array of webhook objects.</w:t>
      </w:r>
    </w:p>
    <w:p>
      <w:pPr>
        <w:pStyle w:val="ListBullet"/>
      </w:pPr>
      <w:r>
        <w:t>Several webhook properties are read-only in the model (e.g., id, resource, event, hooks, delivery_url, and date fields), though this endpoint is strictly for listing.</w:t>
      </w:r>
    </w:p>
    <w:p>
      <w:pPr>
        <w:pStyle w:val="Heading3"/>
      </w:pPr>
      <w:r>
        <w:t>Gotchas</w:t>
      </w:r>
    </w:p>
    <w:p>
      <w:pPr>
        <w:pStyle w:val="ListBullet"/>
      </w:pPr>
      <w:r>
        <w:t>context=edit may return additional fields compared to context=view (as indicated by the documentation), which can affect what fields you see in the response.</w:t>
      </w:r>
    </w:p>
    <w:p>
      <w:pPr>
        <w:pStyle w:val="Heading3"/>
      </w:pPr>
      <w:r>
        <w:t>Related webhooks actions</w:t>
      </w:r>
    </w:p>
    <w:p>
      <w:pPr>
        <w:pStyle w:val="ListBullet"/>
      </w:pPr>
      <w:r>
        <w:t>[POST] Batch Update Webhooks — /wp-json/wc/v3/webhooks/batch</w:t>
      </w:r>
    </w:p>
    <w:p>
      <w:pPr>
        <w:pStyle w:val="ListBullet"/>
      </w:pPr>
      <w:r>
        <w:t>[POST] Create a WooCommerce Webhook — /wp-json/wc/v3/webhooks</w:t>
      </w:r>
    </w:p>
    <w:p>
      <w:pPr>
        <w:pStyle w:val="ListBullet"/>
      </w:pPr>
      <w:r>
        <w:t>[GET] Retrieve a Webhook — /wp-json/wc/v3/webhooks/{{id}}</w:t>
      </w:r>
    </w:p>
    <w:p>
      <w:pPr>
        <w:pStyle w:val="ListBullet"/>
      </w:pPr>
      <w:r>
        <w:t>[DELETE] Delete a Webhook — /wp-json/wc/v3/webhooks/{{id}}</w:t>
      </w:r>
    </w:p>
    <w:p>
      <w:pPr>
        <w:pStyle w:val="ListBullet"/>
      </w:pPr>
      <w:r>
        <w:t>[PUT] Update a Webhook — /wp-json/wc/v3/webhooks/{{id}}</w:t>
      </w:r>
    </w:p>
    <w:p>
      <w:r>
        <w:br w:type="page"/>
      </w:r>
    </w:p>
    <w:p>
      <w:pPr>
        <w:pStyle w:val="Heading2"/>
      </w:pPr>
      <w:r>
        <w:t>48. [GET] Retrieve a Coupon</w:t>
      </w:r>
    </w:p>
    <w:p>
      <w:r>
        <w:rPr>
          <w:b/>
        </w:rPr>
        <w:t xml:space="preserve">Endpoint: </w:t>
      </w:r>
      <w:r>
        <w:rPr>
          <w:rFonts w:ascii="Courier New" w:hAnsi="Courier New"/>
          <w:sz w:val="18"/>
        </w:rPr>
        <w:t>/wp-json/wc/v3/coupons/{{id}}</w:t>
      </w:r>
    </w:p>
    <w:p>
      <w:pPr>
        <w:pStyle w:val="Heading3"/>
      </w:pPr>
      <w:r>
        <w:t>Prerequisites</w:t>
      </w:r>
    </w:p>
    <w:p>
      <w:pPr>
        <w:pStyle w:val="ListBullet"/>
      </w:pPr>
      <w:r>
        <w:t>You must have access to the WooCommerce REST API for the store.</w:t>
      </w:r>
    </w:p>
    <w:p>
      <w:pPr>
        <w:pStyle w:val="ListBullet"/>
      </w:pPr>
      <w:r>
        <w:t>You must know the coupon ID you want to retrieve.</w:t>
      </w:r>
    </w:p>
    <w:p>
      <w:pPr>
        <w:pStyle w:val="Heading3"/>
      </w:pPr>
      <w:r>
        <w:t>Method</w:t>
      </w:r>
    </w:p>
    <w:p>
      <w:r>
        <w:t>GET</w:t>
      </w:r>
    </w:p>
    <w:p>
      <w:pPr>
        <w:pStyle w:val="Heading3"/>
      </w:pPr>
      <w:r>
        <w:t>URL</w:t>
      </w:r>
    </w:p>
    <w:p>
      <w:r>
        <w:t>{{WOOCOMMERCE_BASE_URL}}/wp-json/wc/v3/coupons/{{id}}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and returns a specific WooCommerce coupon by its unique ID, including discount settings, usage limits, and metadata.</w:t>
      </w:r>
    </w:p>
    <w:p>
      <w:pPr>
        <w:pStyle w:val="Heading3"/>
      </w:pPr>
      <w:r>
        <w:t>Enforcement Rules</w:t>
      </w:r>
    </w:p>
    <w:p>
      <w:pPr>
        <w:pStyle w:val="ListBullet"/>
      </w:pPr>
      <w:r>
        <w:t>The id path parameter must always be present and must be a non-empty value.</w:t>
      </w:r>
    </w:p>
    <w:p>
      <w:pPr>
        <w:pStyle w:val="ListBullet"/>
      </w:pPr>
      <w:r>
        <w:t>Always construct the path as /wp-json/wc/v3/coupons/{{id}}.</w:t>
      </w:r>
    </w:p>
    <w:p>
      <w:pPr>
        <w:pStyle w:val="ListBullet"/>
      </w:pPr>
      <w:r>
        <w:t>Do not call the API with a missing or empty id (e.g., avoid /wp-json/wc/v3/coupons/).</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/wp-json/wc/v3/coupons/719</w:t>
        <w:br/>
        <w:t>/wp-json/wc/v3/coupons/12</w:t>
      </w:r>
    </w:p>
    <w:p>
      <w:pPr>
        <w:pStyle w:val="Heading3"/>
      </w:pPr>
      <w:r>
        <w:t>Invalid Examples</w:t>
      </w:r>
    </w:p>
    <w:p>
      <w:r>
        <w:rPr>
          <w:b/>
          <w:color w:val="666666"/>
          <w:sz w:val="16"/>
        </w:rPr>
        <w:t>[http]</w:t>
      </w:r>
    </w:p>
    <w:p>
      <w:pPr>
        <w:shd w:fill="F2F2F2" w:val="clear"/>
      </w:pPr>
      <w:r>
        <w:rPr>
          <w:rFonts w:ascii="Courier New" w:hAnsi="Courier New"/>
          <w:sz w:val="17"/>
        </w:rPr>
        <w:t>/wp-json/wc/v3/coupons/</w:t>
        <w:br/>
        <w:t>/wp-json/wc/v3/coupons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coupon.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719,</w:t>
        <w:br/>
        <w:t xml:space="preserve"> "code": "10off",</w:t>
        <w:br/>
        <w:t xml:space="preserve"> "amount": "10.00",</w:t>
        <w:br/>
        <w:t xml:space="preserve"> "date_created": "2017-03-21T15:23:00",</w:t>
        <w:br/>
        <w:t xml:space="preserve"> "date_created_gmt": "2017-03-21T18:23:00",</w:t>
        <w:br/>
        <w:t xml:space="preserve"> "date_modified": "2017-03-21T15:23:00",</w:t>
        <w:br/>
        <w:t xml:space="preserve"> "date_modified_gmt": "2017-03-21T18:23:00",</w:t>
        <w:br/>
        <w:t xml:space="preserve"> "discount_type": "percent",</w:t>
        <w:br/>
        <w:t xml:space="preserve"> "description": "",</w:t>
        <w:br/>
        <w:t xml:space="preserve"> "date_expires": null,</w:t>
        <w:br/>
        <w:t xml:space="preserve"> "date_expires_gmt": null,</w:t>
        <w:br/>
        <w:t xml:space="preserve"> "usage_count": 0,</w:t>
        <w:br/>
        <w:t xml:space="preserve"> "individual_use": true,</w:t>
        <w:br/>
        <w:t xml:space="preserve"> "product_ids": [],</w:t>
        <w:br/>
        <w:t xml:space="preserve"> "excluded_product_ids": [],</w:t>
        <w:br/>
        <w:t xml:space="preserve"> "usage_limit": null,</w:t>
        <w:br/>
        <w:t xml:space="preserve"> "usage_limit_per_user": null,</w:t>
        <w:br/>
        <w:t xml:space="preserve"> "limit_usage_to_x_items": null,</w:t>
        <w:br/>
        <w:t xml:space="preserve"> "free_shipping": false,</w:t>
        <w:br/>
        <w:t xml:space="preserve"> "product_categories": [],</w:t>
        <w:br/>
        <w:t xml:space="preserve"> "excluded_product_categories": [],</w:t>
        <w:br/>
        <w:t xml:space="preserve"> "exclude_sale_items": true,</w:t>
        <w:br/>
        <w:t xml:space="preserve"> "minimum_amount": "100.00",</w:t>
        <w:br/>
        <w:t xml:space="preserve"> "maximum_amount": "0.00",</w:t>
        <w:br/>
        <w:t xml:space="preserve"> "email_restrictions": [],</w:t>
        <w:br/>
        <w:t xml:space="preserve"> "used_by": [],</w:t>
        <w:br/>
        <w:t xml:space="preserve"> "meta_data": [],</w:t>
        <w:br/>
        <w:t xml:space="preserve"> "_links": {</w:t>
        <w:br/>
        <w:t xml:space="preserve"> "self": [</w:t>
        <w:br/>
        <w:t xml:space="preserve"> {</w:t>
        <w:br/>
        <w:t xml:space="preserve"> "href": "https://example.com/wp-json/wc/v3/coupons/719"</w:t>
        <w:br/>
        <w:t xml:space="preserve"> }</w:t>
        <w:br/>
        <w:t xml:space="preserve"> ],</w:t>
        <w:br/>
        <w:t xml:space="preserve"> "collection": [</w:t>
        <w:br/>
        <w:t xml:space="preserve"> {</w:t>
        <w:br/>
        <w:t xml:space="preserve"> "href": "https://example.com/wp-json/wc/v3/coupons"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object. (Read-only)</w:t>
            </w:r>
          </w:p>
        </w:tc>
      </w:tr>
      <w:tr>
        <w:tc>
          <w:tcPr>
            <w:tcW w:type="dxa" w:w="2880"/>
          </w:tcPr>
          <w:p>
            <w:r>
              <w:t>code</w:t>
            </w:r>
          </w:p>
        </w:tc>
        <w:tc>
          <w:tcPr>
            <w:tcW w:type="dxa" w:w="2880"/>
          </w:tcPr>
          <w:p>
            <w:r>
              <w:t>string</w:t>
            </w:r>
          </w:p>
        </w:tc>
        <w:tc>
          <w:tcPr>
            <w:tcW w:type="dxa" w:w="2880"/>
          </w:tcPr>
          <w:p>
            <w:r>
              <w:t>Coupon code.</w:t>
            </w:r>
          </w:p>
        </w:tc>
      </w:tr>
      <w:tr>
        <w:tc>
          <w:tcPr>
            <w:tcW w:type="dxa" w:w="2880"/>
          </w:tcPr>
          <w:p>
            <w:r>
              <w:t>amount</w:t>
            </w:r>
          </w:p>
        </w:tc>
        <w:tc>
          <w:tcPr>
            <w:tcW w:type="dxa" w:w="2880"/>
          </w:tcPr>
          <w:p>
            <w:r>
              <w:t>string</w:t>
            </w:r>
          </w:p>
        </w:tc>
        <w:tc>
          <w:tcPr>
            <w:tcW w:type="dxa" w:w="2880"/>
          </w:tcPr>
          <w:p>
            <w:r>
              <w:t>The amount of discount. Should always be numeric, even if setting a percentage.</w:t>
            </w:r>
          </w:p>
        </w:tc>
      </w:tr>
      <w:tr>
        <w:tc>
          <w:tcPr>
            <w:tcW w:type="dxa" w:w="2880"/>
          </w:tcPr>
          <w:p>
            <w:r>
              <w:t>date_created</w:t>
            </w:r>
          </w:p>
        </w:tc>
        <w:tc>
          <w:tcPr>
            <w:tcW w:type="dxa" w:w="2880"/>
          </w:tcPr>
          <w:p>
            <w:r>
              <w:t>date-time</w:t>
            </w:r>
          </w:p>
        </w:tc>
        <w:tc>
          <w:tcPr>
            <w:tcW w:type="dxa" w:w="2880"/>
          </w:tcPr>
          <w:p>
            <w:r>
              <w:t>The date the coupon was created, in the site's timezone. (Read-only)</w:t>
            </w:r>
          </w:p>
        </w:tc>
      </w:tr>
      <w:tr>
        <w:tc>
          <w:tcPr>
            <w:tcW w:type="dxa" w:w="2880"/>
          </w:tcPr>
          <w:p>
            <w:r>
              <w:t>date_created_gmt</w:t>
            </w:r>
          </w:p>
        </w:tc>
        <w:tc>
          <w:tcPr>
            <w:tcW w:type="dxa" w:w="2880"/>
          </w:tcPr>
          <w:p>
            <w:r>
              <w:t>date-time</w:t>
            </w:r>
          </w:p>
        </w:tc>
        <w:tc>
          <w:tcPr>
            <w:tcW w:type="dxa" w:w="2880"/>
          </w:tcPr>
          <w:p>
            <w:r>
              <w:t>The date the coupon was created, as GMT. (Read-only)</w:t>
            </w:r>
          </w:p>
        </w:tc>
      </w:tr>
      <w:tr>
        <w:tc>
          <w:tcPr>
            <w:tcW w:type="dxa" w:w="2880"/>
          </w:tcPr>
          <w:p>
            <w:r>
              <w:t>date_modified</w:t>
            </w:r>
          </w:p>
        </w:tc>
        <w:tc>
          <w:tcPr>
            <w:tcW w:type="dxa" w:w="2880"/>
          </w:tcPr>
          <w:p>
            <w:r>
              <w:t>date-time</w:t>
            </w:r>
          </w:p>
        </w:tc>
        <w:tc>
          <w:tcPr>
            <w:tcW w:type="dxa" w:w="2880"/>
          </w:tcPr>
          <w:p>
            <w:r>
              <w:t>The date the coupon was last modified, in the site's timezone. (Read-only)</w:t>
            </w:r>
          </w:p>
        </w:tc>
      </w:tr>
      <w:tr>
        <w:tc>
          <w:tcPr>
            <w:tcW w:type="dxa" w:w="2880"/>
          </w:tcPr>
          <w:p>
            <w:r>
              <w:t>date_modified_gmt</w:t>
            </w:r>
          </w:p>
        </w:tc>
        <w:tc>
          <w:tcPr>
            <w:tcW w:type="dxa" w:w="2880"/>
          </w:tcPr>
          <w:p>
            <w:r>
              <w:t>date-time</w:t>
            </w:r>
          </w:p>
        </w:tc>
        <w:tc>
          <w:tcPr>
            <w:tcW w:type="dxa" w:w="2880"/>
          </w:tcPr>
          <w:p>
            <w:r>
              <w:t>The date the coupon was last modified, as GMT. (Read-only)</w:t>
            </w:r>
          </w:p>
        </w:tc>
      </w:tr>
      <w:tr>
        <w:tc>
          <w:tcPr>
            <w:tcW w:type="dxa" w:w="2880"/>
          </w:tcPr>
          <w:p>
            <w:r>
              <w:t>discount_type</w:t>
            </w:r>
          </w:p>
        </w:tc>
        <w:tc>
          <w:tcPr>
            <w:tcW w:type="dxa" w:w="2880"/>
          </w:tcPr>
          <w:p>
            <w:r>
              <w:t>string</w:t>
            </w:r>
          </w:p>
        </w:tc>
        <w:tc>
          <w:tcPr>
            <w:tcW w:type="dxa" w:w="2880"/>
          </w:tcPr>
          <w:p>
            <w:r>
              <w:t>Type of discount. Options: percent, fixed_cart, fixed_product. Default: fixed_cart.</w:t>
            </w:r>
          </w:p>
        </w:tc>
      </w:tr>
      <w:tr>
        <w:tc>
          <w:tcPr>
            <w:tcW w:type="dxa" w:w="2880"/>
          </w:tcPr>
          <w:p>
            <w:r>
              <w:t>description</w:t>
            </w:r>
          </w:p>
        </w:tc>
        <w:tc>
          <w:tcPr>
            <w:tcW w:type="dxa" w:w="2880"/>
          </w:tcPr>
          <w:p>
            <w:r>
              <w:t>string</w:t>
            </w:r>
          </w:p>
        </w:tc>
        <w:tc>
          <w:tcPr>
            <w:tcW w:type="dxa" w:w="2880"/>
          </w:tcPr>
          <w:p>
            <w:r>
              <w:t>Coupon description.</w:t>
            </w:r>
          </w:p>
        </w:tc>
      </w:tr>
      <w:tr>
        <w:tc>
          <w:tcPr>
            <w:tcW w:type="dxa" w:w="2880"/>
          </w:tcPr>
          <w:p>
            <w:r>
              <w:t>date_expires</w:t>
            </w:r>
          </w:p>
        </w:tc>
        <w:tc>
          <w:tcPr>
            <w:tcW w:type="dxa" w:w="2880"/>
          </w:tcPr>
          <w:p>
            <w:r>
              <w:t>string | null</w:t>
            </w:r>
          </w:p>
        </w:tc>
        <w:tc>
          <w:tcPr>
            <w:tcW w:type="dxa" w:w="2880"/>
          </w:tcPr>
          <w:p>
            <w:r>
              <w:t>The date the coupon expires, in the site's timezone.</w:t>
            </w:r>
          </w:p>
        </w:tc>
      </w:tr>
      <w:tr>
        <w:tc>
          <w:tcPr>
            <w:tcW w:type="dxa" w:w="2880"/>
          </w:tcPr>
          <w:p>
            <w:r>
              <w:t>date_expires_gmt</w:t>
            </w:r>
          </w:p>
        </w:tc>
        <w:tc>
          <w:tcPr>
            <w:tcW w:type="dxa" w:w="2880"/>
          </w:tcPr>
          <w:p>
            <w:r>
              <w:t>string | null</w:t>
            </w:r>
          </w:p>
        </w:tc>
        <w:tc>
          <w:tcPr>
            <w:tcW w:type="dxa" w:w="2880"/>
          </w:tcPr>
          <w:p>
            <w:r>
              <w:t>The date the coupon expires, as GMT.</w:t>
            </w:r>
          </w:p>
        </w:tc>
      </w:tr>
      <w:tr>
        <w:tc>
          <w:tcPr>
            <w:tcW w:type="dxa" w:w="2880"/>
          </w:tcPr>
          <w:p>
            <w:r>
              <w:t>usage_count</w:t>
            </w:r>
          </w:p>
        </w:tc>
        <w:tc>
          <w:tcPr>
            <w:tcW w:type="dxa" w:w="2880"/>
          </w:tcPr>
          <w:p>
            <w:r>
              <w:t>integer</w:t>
            </w:r>
          </w:p>
        </w:tc>
        <w:tc>
          <w:tcPr>
            <w:tcW w:type="dxa" w:w="2880"/>
          </w:tcPr>
          <w:p>
            <w:r>
              <w:t>Number of times the coupon has been used already. (Read-only)</w:t>
            </w:r>
          </w:p>
        </w:tc>
      </w:tr>
      <w:tr>
        <w:tc>
          <w:tcPr>
            <w:tcW w:type="dxa" w:w="2880"/>
          </w:tcPr>
          <w:p>
            <w:r>
              <w:t>individual_use</w:t>
            </w:r>
          </w:p>
        </w:tc>
        <w:tc>
          <w:tcPr>
            <w:tcW w:type="dxa" w:w="2880"/>
          </w:tcPr>
          <w:p>
            <w:r>
              <w:t>boolean</w:t>
            </w:r>
          </w:p>
        </w:tc>
        <w:tc>
          <w:tcPr>
            <w:tcW w:type="dxa" w:w="2880"/>
          </w:tcPr>
          <w:p>
            <w:r>
              <w:t>If true, the coupon can only be used individually; other coupons will be removed. Default: false.</w:t>
            </w:r>
          </w:p>
        </w:tc>
      </w:tr>
      <w:tr>
        <w:tc>
          <w:tcPr>
            <w:tcW w:type="dxa" w:w="2880"/>
          </w:tcPr>
          <w:p>
            <w:r>
              <w:t>product_ids</w:t>
            </w:r>
          </w:p>
        </w:tc>
        <w:tc>
          <w:tcPr>
            <w:tcW w:type="dxa" w:w="2880"/>
          </w:tcPr>
          <w:p>
            <w:r>
              <w:t>array</w:t>
            </w:r>
          </w:p>
        </w:tc>
        <w:tc>
          <w:tcPr>
            <w:tcW w:type="dxa" w:w="2880"/>
          </w:tcPr>
          <w:p>
            <w:r>
              <w:t>List of product IDs the coupon can be used on.</w:t>
            </w:r>
          </w:p>
        </w:tc>
      </w:tr>
      <w:tr>
        <w:tc>
          <w:tcPr>
            <w:tcW w:type="dxa" w:w="2880"/>
          </w:tcPr>
          <w:p>
            <w:r>
              <w:t>excluded_product_ids</w:t>
            </w:r>
          </w:p>
        </w:tc>
        <w:tc>
          <w:tcPr>
            <w:tcW w:type="dxa" w:w="2880"/>
          </w:tcPr>
          <w:p>
            <w:r>
              <w:t>array</w:t>
            </w:r>
          </w:p>
        </w:tc>
        <w:tc>
          <w:tcPr>
            <w:tcW w:type="dxa" w:w="2880"/>
          </w:tcPr>
          <w:p>
            <w:r>
              <w:t>List of product IDs the coupon cannot be used on.</w:t>
            </w:r>
          </w:p>
        </w:tc>
      </w:tr>
      <w:tr>
        <w:tc>
          <w:tcPr>
            <w:tcW w:type="dxa" w:w="2880"/>
          </w:tcPr>
          <w:p>
            <w:r>
              <w:t>usage_limit</w:t>
            </w:r>
          </w:p>
        </w:tc>
        <w:tc>
          <w:tcPr>
            <w:tcW w:type="dxa" w:w="2880"/>
          </w:tcPr>
          <w:p>
            <w:r>
              <w:t>integer | null</w:t>
            </w:r>
          </w:p>
        </w:tc>
        <w:tc>
          <w:tcPr>
            <w:tcW w:type="dxa" w:w="2880"/>
          </w:tcPr>
          <w:p>
            <w:r>
              <w:t>How many times the coupon can be used in total.</w:t>
            </w:r>
          </w:p>
        </w:tc>
      </w:tr>
      <w:tr>
        <w:tc>
          <w:tcPr>
            <w:tcW w:type="dxa" w:w="2880"/>
          </w:tcPr>
          <w:p>
            <w:r>
              <w:t>usage_limit_per_user</w:t>
            </w:r>
          </w:p>
        </w:tc>
        <w:tc>
          <w:tcPr>
            <w:tcW w:type="dxa" w:w="2880"/>
          </w:tcPr>
          <w:p>
            <w:r>
              <w:t>integer | null</w:t>
            </w:r>
          </w:p>
        </w:tc>
        <w:tc>
          <w:tcPr>
            <w:tcW w:type="dxa" w:w="2880"/>
          </w:tcPr>
          <w:p>
            <w:r>
              <w:t>How many times the coupon can be used per customer.</w:t>
            </w:r>
          </w:p>
        </w:tc>
      </w:tr>
      <w:tr>
        <w:tc>
          <w:tcPr>
            <w:tcW w:type="dxa" w:w="2880"/>
          </w:tcPr>
          <w:p>
            <w:r>
              <w:t>limit_usage_to_x_items</w:t>
            </w:r>
          </w:p>
        </w:tc>
        <w:tc>
          <w:tcPr>
            <w:tcW w:type="dxa" w:w="2880"/>
          </w:tcPr>
          <w:p>
            <w:r>
              <w:t>integer | null</w:t>
            </w:r>
          </w:p>
        </w:tc>
        <w:tc>
          <w:tcPr>
            <w:tcW w:type="dxa" w:w="2880"/>
          </w:tcPr>
          <w:p>
            <w:r>
              <w:t>Max number of items in the cart the coupon can be applied to.</w:t>
            </w:r>
          </w:p>
        </w:tc>
      </w:tr>
      <w:tr>
        <w:tc>
          <w:tcPr>
            <w:tcW w:type="dxa" w:w="2880"/>
          </w:tcPr>
          <w:p>
            <w:r>
              <w:t>free_shipping</w:t>
            </w:r>
          </w:p>
        </w:tc>
        <w:tc>
          <w:tcPr>
            <w:tcW w:type="dxa" w:w="2880"/>
          </w:tcPr>
          <w:p>
            <w:r>
              <w:t>boolean</w:t>
            </w:r>
          </w:p>
        </w:tc>
        <w:tc>
          <w:tcPr>
            <w:tcW w:type="dxa" w:w="2880"/>
          </w:tcPr>
          <w:p>
            <w:r>
              <w:t>If true (and shipping method requires a coupon), enables free shipping. Default: false.</w:t>
            </w:r>
          </w:p>
        </w:tc>
      </w:tr>
      <w:tr>
        <w:tc>
          <w:tcPr>
            <w:tcW w:type="dxa" w:w="2880"/>
          </w:tcPr>
          <w:p>
            <w:r>
              <w:t>product_categories</w:t>
            </w:r>
          </w:p>
        </w:tc>
        <w:tc>
          <w:tcPr>
            <w:tcW w:type="dxa" w:w="2880"/>
          </w:tcPr>
          <w:p>
            <w:r>
              <w:t>array</w:t>
            </w:r>
          </w:p>
        </w:tc>
        <w:tc>
          <w:tcPr>
            <w:tcW w:type="dxa" w:w="2880"/>
          </w:tcPr>
          <w:p>
            <w:r>
              <w:t>List of category IDs the coupon applies to.</w:t>
            </w:r>
          </w:p>
        </w:tc>
      </w:tr>
      <w:tr>
        <w:tc>
          <w:tcPr>
            <w:tcW w:type="dxa" w:w="2880"/>
          </w:tcPr>
          <w:p>
            <w:r>
              <w:t>excluded_product_categories</w:t>
            </w:r>
          </w:p>
        </w:tc>
        <w:tc>
          <w:tcPr>
            <w:tcW w:type="dxa" w:w="2880"/>
          </w:tcPr>
          <w:p>
            <w:r>
              <w:t>array</w:t>
            </w:r>
          </w:p>
        </w:tc>
        <w:tc>
          <w:tcPr>
            <w:tcW w:type="dxa" w:w="2880"/>
          </w:tcPr>
          <w:p>
            <w:r>
              <w:t>List of category IDs the coupon does not apply to.</w:t>
            </w:r>
          </w:p>
        </w:tc>
      </w:tr>
      <w:tr>
        <w:tc>
          <w:tcPr>
            <w:tcW w:type="dxa" w:w="2880"/>
          </w:tcPr>
          <w:p>
            <w:r>
              <w:t>exclude_sale_items</w:t>
            </w:r>
          </w:p>
        </w:tc>
        <w:tc>
          <w:tcPr>
            <w:tcW w:type="dxa" w:w="2880"/>
          </w:tcPr>
          <w:p>
            <w:r>
              <w:t>boolean</w:t>
            </w:r>
          </w:p>
        </w:tc>
        <w:tc>
          <w:tcPr>
            <w:tcW w:type="dxa" w:w="2880"/>
          </w:tcPr>
          <w:p>
            <w:r>
              <w:t>If true, the coupon will not apply to items with sale prices. Default: false.</w:t>
            </w:r>
          </w:p>
        </w:tc>
      </w:tr>
      <w:tr>
        <w:tc>
          <w:tcPr>
            <w:tcW w:type="dxa" w:w="2880"/>
          </w:tcPr>
          <w:p>
            <w:r>
              <w:t>minimum_amount</w:t>
            </w:r>
          </w:p>
        </w:tc>
        <w:tc>
          <w:tcPr>
            <w:tcW w:type="dxa" w:w="2880"/>
          </w:tcPr>
          <w:p>
            <w:r>
              <w:t>string</w:t>
            </w:r>
          </w:p>
        </w:tc>
        <w:tc>
          <w:tcPr>
            <w:tcW w:type="dxa" w:w="2880"/>
          </w:tcPr>
          <w:p>
            <w:r>
              <w:t>Minimum order amount needed before coupon applies.</w:t>
            </w:r>
          </w:p>
        </w:tc>
      </w:tr>
      <w:tr>
        <w:tc>
          <w:tcPr>
            <w:tcW w:type="dxa" w:w="2880"/>
          </w:tcPr>
          <w:p>
            <w:r>
              <w:t>maximum_amount</w:t>
            </w:r>
          </w:p>
        </w:tc>
        <w:tc>
          <w:tcPr>
            <w:tcW w:type="dxa" w:w="2880"/>
          </w:tcPr>
          <w:p>
            <w:r>
              <w:t>string</w:t>
            </w:r>
          </w:p>
        </w:tc>
        <w:tc>
          <w:tcPr>
            <w:tcW w:type="dxa" w:w="2880"/>
          </w:tcPr>
          <w:p>
            <w:r>
              <w:t>Maximum order amount allowed when using the coupon.</w:t>
            </w:r>
          </w:p>
        </w:tc>
      </w:tr>
      <w:tr>
        <w:tc>
          <w:tcPr>
            <w:tcW w:type="dxa" w:w="2880"/>
          </w:tcPr>
          <w:p>
            <w:r>
              <w:t>email_restrictions</w:t>
            </w:r>
          </w:p>
        </w:tc>
        <w:tc>
          <w:tcPr>
            <w:tcW w:type="dxa" w:w="2880"/>
          </w:tcPr>
          <w:p>
            <w:r>
              <w:t>array</w:t>
            </w:r>
          </w:p>
        </w:tc>
        <w:tc>
          <w:tcPr>
            <w:tcW w:type="dxa" w:w="2880"/>
          </w:tcPr>
          <w:p>
            <w:r>
              <w:t>List of email addresses that can use this coupon.</w:t>
            </w:r>
          </w:p>
        </w:tc>
      </w:tr>
      <w:tr>
        <w:tc>
          <w:tcPr>
            <w:tcW w:type="dxa" w:w="2880"/>
          </w:tcPr>
          <w:p>
            <w:r>
              <w:t>used_by</w:t>
            </w:r>
          </w:p>
        </w:tc>
        <w:tc>
          <w:tcPr>
            <w:tcW w:type="dxa" w:w="2880"/>
          </w:tcPr>
          <w:p>
            <w:r>
              <w:t>array</w:t>
            </w:r>
          </w:p>
        </w:tc>
        <w:tc>
          <w:tcPr>
            <w:tcW w:type="dxa" w:w="2880"/>
          </w:tcPr>
          <w:p>
            <w:r>
              <w:t>List of user IDs (or guest email addresses) that have used the coupon. (Read-only)</w:t>
            </w:r>
          </w:p>
        </w:tc>
      </w:tr>
      <w:tr>
        <w:tc>
          <w:tcPr>
            <w:tcW w:type="dxa" w:w="2880"/>
          </w:tcPr>
          <w:p>
            <w:r>
              <w:t>meta_data</w:t>
            </w:r>
          </w:p>
        </w:tc>
        <w:tc>
          <w:tcPr>
            <w:tcW w:type="dxa" w:w="2880"/>
          </w:tcPr>
          <w:p>
            <w:r>
              <w:t>array</w:t>
            </w:r>
          </w:p>
        </w:tc>
        <w:tc>
          <w:tcPr>
            <w:tcW w:type="dxa" w:w="2880"/>
          </w:tcPr>
          <w:p>
            <w:r>
              <w:t>Meta data.</w:t>
            </w:r>
          </w:p>
        </w:tc>
      </w:tr>
      <w:tr>
        <w:tc>
          <w:tcPr>
            <w:tcW w:type="dxa" w:w="2880"/>
          </w:tcPr>
          <w:p>
            <w:r>
              <w:t>meta_data.id</w:t>
            </w:r>
          </w:p>
        </w:tc>
        <w:tc>
          <w:tcPr>
            <w:tcW w:type="dxa" w:w="2880"/>
          </w:tcPr>
          <w:p>
            <w:r>
              <w:t>integer</w:t>
            </w:r>
          </w:p>
        </w:tc>
        <w:tc>
          <w:tcPr>
            <w:tcW w:type="dxa" w:w="2880"/>
          </w:tcPr>
          <w:p>
            <w:r>
              <w:t>Meta ID. (Read-only)</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r>
        <w:tc>
          <w:tcPr>
            <w:tcW w:type="dxa" w:w="2880"/>
          </w:tcPr>
          <w:p>
            <w:r>
              <w:t>_links</w:t>
            </w:r>
          </w:p>
        </w:tc>
        <w:tc>
          <w:tcPr>
            <w:tcW w:type="dxa" w:w="2880"/>
          </w:tcPr>
          <w:p>
            <w:r>
              <w:t>object</w:t>
            </w:r>
          </w:p>
        </w:tc>
        <w:tc>
          <w:tcPr>
            <w:tcW w:type="dxa" w:w="2880"/>
          </w:tcPr>
          <w:p>
            <w:r>
              <w:t>REST API links for the resource.</w:t>
            </w:r>
          </w:p>
        </w:tc>
      </w:tr>
      <w:tr>
        <w:tc>
          <w:tcPr>
            <w:tcW w:type="dxa" w:w="2880"/>
          </w:tcPr>
          <w:p>
            <w:r>
              <w:t>_links.self</w:t>
            </w:r>
          </w:p>
        </w:tc>
        <w:tc>
          <w:tcPr>
            <w:tcW w:type="dxa" w:w="2880"/>
          </w:tcPr>
          <w:p>
            <w:r>
              <w:t>array</w:t>
            </w:r>
          </w:p>
        </w:tc>
        <w:tc>
          <w:tcPr>
            <w:tcW w:type="dxa" w:w="2880"/>
          </w:tcPr>
          <w:p>
            <w:r>
              <w:t>Link(s) to this coupon resource.</w:t>
            </w:r>
          </w:p>
        </w:tc>
      </w:tr>
      <w:tr>
        <w:tc>
          <w:tcPr>
            <w:tcW w:type="dxa" w:w="2880"/>
          </w:tcPr>
          <w:p>
            <w:r>
              <w:t>_links.collection</w:t>
            </w:r>
          </w:p>
        </w:tc>
        <w:tc>
          <w:tcPr>
            <w:tcW w:type="dxa" w:w="2880"/>
          </w:tcPr>
          <w:p>
            <w:r>
              <w:t>array</w:t>
            </w:r>
          </w:p>
        </w:tc>
        <w:tc>
          <w:tcPr>
            <w:tcW w:type="dxa" w:w="2880"/>
          </w:tcPr>
          <w:p>
            <w:r>
              <w:t>Link(s) to the coupons collection.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'{{WOOCOMMERCE_BASE_URL}}/wp-json/wc/v3/coupons/719' \</w:t>
        <w:br/>
        <w:t xml:space="preserve"> -H 'Accept: application/json'</w:t>
      </w:r>
    </w:p>
    <w:p>
      <w:pPr>
        <w:pStyle w:val="Heading3"/>
      </w:pPr>
      <w:r>
        <w:t>Notes</w:t>
      </w:r>
    </w:p>
    <w:p>
      <w:pPr>
        <w:pStyle w:val="ListBullet"/>
      </w:pPr>
      <w:r>
        <w:t>This endpoint does not take a request body.</w:t>
      </w:r>
    </w:p>
    <w:p>
      <w:pPr>
        <w:pStyle w:val="ListBullet"/>
      </w:pPr>
      <w:r>
        <w:t>No query parameters were documented for this operation.</w:t>
      </w:r>
    </w:p>
    <w:p>
      <w:pPr>
        <w:pStyle w:val="ListBullet"/>
      </w:pPr>
      <w:r>
        <w:t>The documentation marks code as “MANDATORY” as a model property, but this retrieve endpoint returns an existing coupon; it does not create/update it.</w:t>
      </w:r>
    </w:p>
    <w:p>
      <w:pPr>
        <w:pStyle w:val="Heading3"/>
      </w:pPr>
      <w:r>
        <w:t>Related coupons actions</w:t>
      </w:r>
    </w:p>
    <w:p>
      <w:pPr>
        <w:pStyle w:val="ListBullet"/>
      </w:pPr>
      <w:r>
        <w:t>[POST] Create a Coupon — /wp-json/wc/v3/coupons</w:t>
      </w:r>
    </w:p>
    <w:p>
      <w:pPr>
        <w:pStyle w:val="ListBullet"/>
      </w:pPr>
      <w:r>
        <w:t>[POST] Batch Create/Update/Delete Coupons — /wp-json/wc/v3/coupons/batch</w:t>
      </w:r>
    </w:p>
    <w:p>
      <w:pPr>
        <w:pStyle w:val="ListBullet"/>
      </w:pPr>
      <w:r>
        <w:t>[GET] List Coupons — /wp-json/wc/v3/coupons</w:t>
      </w:r>
    </w:p>
    <w:p>
      <w:pPr>
        <w:pStyle w:val="ListBullet"/>
      </w:pPr>
      <w:r>
        <w:t>[PUT] Update a Coupon — /wp-json/wc/v3/coupons/{{id}}</w:t>
      </w:r>
    </w:p>
    <w:p>
      <w:pPr>
        <w:pStyle w:val="ListBullet"/>
      </w:pPr>
      <w:r>
        <w:t>[DELETE] Delete a Coupon — /wp-json/wc/v3/coupons/{{id}}</w:t>
      </w:r>
    </w:p>
    <w:p>
      <w:r>
        <w:br w:type="page"/>
      </w:r>
    </w:p>
    <w:p>
      <w:pPr>
        <w:pStyle w:val="Heading2"/>
      </w:pPr>
      <w:r>
        <w:t>49. [POST] Batch Create/Update/Delete Coupons</w:t>
      </w:r>
    </w:p>
    <w:p>
      <w:r>
        <w:rPr>
          <w:b/>
        </w:rPr>
        <w:t xml:space="preserve">Endpoint: </w:t>
      </w:r>
      <w:r>
        <w:rPr>
          <w:rFonts w:ascii="Courier New" w:hAnsi="Courier New"/>
          <w:sz w:val="18"/>
        </w:rPr>
        <w:t>/wp-json/wc/v3/coupons/batch</w:t>
      </w:r>
    </w:p>
    <w:p>
      <w:pPr>
        <w:pStyle w:val="Heading3"/>
      </w:pPr>
      <w:r>
        <w:t>Prerequisites</w:t>
      </w:r>
    </w:p>
    <w:p>
      <w:pPr>
        <w:pStyle w:val="ListBullet"/>
      </w:pPr>
      <w:r>
        <w:t>WooCommerce REST API enabled on the store</w:t>
      </w:r>
    </w:p>
    <w:p>
      <w:pPr>
        <w:pStyle w:val="ListBullet"/>
      </w:pPr>
      <w:r>
        <w:t>The authenticated API consumer must have permission to create, edit, and delete coupons</w:t>
      </w:r>
    </w:p>
    <w:p>
      <w:pPr>
        <w:pStyle w:val="Heading3"/>
      </w:pPr>
      <w:r>
        <w:t>Method</w:t>
      </w:r>
    </w:p>
    <w:p>
      <w:r>
        <w:t>POST</w:t>
      </w:r>
    </w:p>
    <w:p>
      <w:pPr>
        <w:pStyle w:val="Heading3"/>
      </w:pPr>
      <w:r>
        <w:t>URL</w:t>
      </w:r>
    </w:p>
    <w:p>
      <w:r>
        <w:t>{{WOOCOMMERCE_BASE_URL}}/wp-json/wc/v3/coupons/batch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creates, updates, and deletes multiple WooCommerce coupons in a single request. By default, the operation is limited to up to 100 objects total across create/update/delete.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List of coupon objects to create. Limit: up to 100 objects (combined with update/delete).</w:t>
            </w:r>
          </w:p>
        </w:tc>
      </w:tr>
      <w:tr>
        <w:tc>
          <w:tcPr>
            <w:tcW w:type="dxa" w:w="2880"/>
          </w:tcPr>
          <w:p>
            <w:r>
              <w:t>update</w:t>
            </w:r>
          </w:p>
        </w:tc>
        <w:tc>
          <w:tcPr>
            <w:tcW w:type="dxa" w:w="2880"/>
          </w:tcPr>
          <w:p>
            <w:r>
              <w:t>array</w:t>
            </w:r>
          </w:p>
        </w:tc>
        <w:tc>
          <w:tcPr>
            <w:tcW w:type="dxa" w:w="2880"/>
          </w:tcPr>
          <w:p>
            <w:r>
              <w:t>List of coupon objects to update. Each object should include id. Limit: up to 100 objects (combined with create/delete).</w:t>
            </w:r>
          </w:p>
        </w:tc>
      </w:tr>
      <w:tr>
        <w:tc>
          <w:tcPr>
            <w:tcW w:type="dxa" w:w="2880"/>
          </w:tcPr>
          <w:p>
            <w:r>
              <w:t>delete</w:t>
            </w:r>
          </w:p>
        </w:tc>
        <w:tc>
          <w:tcPr>
            <w:tcW w:type="dxa" w:w="2880"/>
          </w:tcPr>
          <w:p>
            <w:r>
              <w:t>array</w:t>
            </w:r>
          </w:p>
        </w:tc>
        <w:tc>
          <w:tcPr>
            <w:tcW w:type="dxa" w:w="2880"/>
          </w:tcPr>
          <w:p>
            <w:r>
              <w:t>List of coupon IDs to delete. Limit: up to 100 objects (combined with create/update).</w:t>
            </w:r>
          </w:p>
        </w:tc>
      </w:tr>
    </w:tbl>
    <w:p/>
    <w:p>
      <w:pPr>
        <w:pStyle w:val="Heading3"/>
      </w:pPr>
      <w:r>
        <w:t>Coupon object fields (used in create[] and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coupon. Read-only in general, but used to identify the coupon in update[].</w:t>
            </w:r>
          </w:p>
        </w:tc>
      </w:tr>
      <w:tr>
        <w:tc>
          <w:tcPr>
            <w:tcW w:type="dxa" w:w="2880"/>
          </w:tcPr>
          <w:p>
            <w:r>
              <w:t>code</w:t>
            </w:r>
          </w:p>
        </w:tc>
        <w:tc>
          <w:tcPr>
            <w:tcW w:type="dxa" w:w="2880"/>
          </w:tcPr>
          <w:p>
            <w:r>
              <w:t>string</w:t>
            </w:r>
          </w:p>
        </w:tc>
        <w:tc>
          <w:tcPr>
            <w:tcW w:type="dxa" w:w="2880"/>
          </w:tcPr>
          <w:p>
            <w:r>
              <w:t>Coupon code. Mandatory (for coupon creation).</w:t>
            </w:r>
          </w:p>
        </w:tc>
      </w:tr>
      <w:tr>
        <w:tc>
          <w:tcPr>
            <w:tcW w:type="dxa" w:w="2880"/>
          </w:tcPr>
          <w:p>
            <w:r>
              <w:t>amount</w:t>
            </w:r>
          </w:p>
        </w:tc>
        <w:tc>
          <w:tcPr>
            <w:tcW w:type="dxa" w:w="2880"/>
          </w:tcPr>
          <w:p>
            <w:r>
              <w:t>string</w:t>
            </w:r>
          </w:p>
        </w:tc>
        <w:tc>
          <w:tcPr>
            <w:tcW w:type="dxa" w:w="2880"/>
          </w:tcPr>
          <w:p>
            <w:r>
              <w:t>Discount amount. Should always be numeric, even for percentage discounts.</w:t>
            </w:r>
          </w:p>
        </w:tc>
      </w:tr>
      <w:tr>
        <w:tc>
          <w:tcPr>
            <w:tcW w:type="dxa" w:w="2880"/>
          </w:tcPr>
          <w:p>
            <w:r>
              <w:t>discount_type</w:t>
            </w:r>
          </w:p>
        </w:tc>
        <w:tc>
          <w:tcPr>
            <w:tcW w:type="dxa" w:w="2880"/>
          </w:tcPr>
          <w:p>
            <w:r>
              <w:t>string</w:t>
            </w:r>
          </w:p>
        </w:tc>
        <w:tc>
          <w:tcPr>
            <w:tcW w:type="dxa" w:w="2880"/>
          </w:tcPr>
          <w:p>
            <w:r>
              <w:t>Type of discount. Options: percent, fixed_cart, fixed_product. Default: fixed_cart.</w:t>
            </w:r>
          </w:p>
        </w:tc>
      </w:tr>
      <w:tr>
        <w:tc>
          <w:tcPr>
            <w:tcW w:type="dxa" w:w="2880"/>
          </w:tcPr>
          <w:p>
            <w:r>
              <w:t>description</w:t>
            </w:r>
          </w:p>
        </w:tc>
        <w:tc>
          <w:tcPr>
            <w:tcW w:type="dxa" w:w="2880"/>
          </w:tcPr>
          <w:p>
            <w:r>
              <w:t>string</w:t>
            </w:r>
          </w:p>
        </w:tc>
        <w:tc>
          <w:tcPr>
            <w:tcW w:type="dxa" w:w="2880"/>
          </w:tcPr>
          <w:p>
            <w:r>
              <w:t>Coupon description.</w:t>
            </w:r>
          </w:p>
        </w:tc>
      </w:tr>
      <w:tr>
        <w:tc>
          <w:tcPr>
            <w:tcW w:type="dxa" w:w="2880"/>
          </w:tcPr>
          <w:p>
            <w:r>
              <w:t>date_expires</w:t>
            </w:r>
          </w:p>
        </w:tc>
        <w:tc>
          <w:tcPr>
            <w:tcW w:type="dxa" w:w="2880"/>
          </w:tcPr>
          <w:p>
            <w:r>
              <w:t>string</w:t>
            </w:r>
          </w:p>
        </w:tc>
        <w:tc>
          <w:tcPr>
            <w:tcW w:type="dxa" w:w="2880"/>
          </w:tcPr>
          <w:p>
            <w:r>
              <w:t>Expiration date in the site’s timezone.</w:t>
            </w:r>
          </w:p>
        </w:tc>
      </w:tr>
      <w:tr>
        <w:tc>
          <w:tcPr>
            <w:tcW w:type="dxa" w:w="2880"/>
          </w:tcPr>
          <w:p>
            <w:r>
              <w:t>date_expires_gmt</w:t>
            </w:r>
          </w:p>
        </w:tc>
        <w:tc>
          <w:tcPr>
            <w:tcW w:type="dxa" w:w="2880"/>
          </w:tcPr>
          <w:p>
            <w:r>
              <w:t>string</w:t>
            </w:r>
          </w:p>
        </w:tc>
        <w:tc>
          <w:tcPr>
            <w:tcW w:type="dxa" w:w="2880"/>
          </w:tcPr>
          <w:p>
            <w:r>
              <w:t>Expiration date as GMT.</w:t>
            </w:r>
          </w:p>
        </w:tc>
      </w:tr>
      <w:tr>
        <w:tc>
          <w:tcPr>
            <w:tcW w:type="dxa" w:w="2880"/>
          </w:tcPr>
          <w:p>
            <w:r>
              <w:t>individual_use</w:t>
            </w:r>
          </w:p>
        </w:tc>
        <w:tc>
          <w:tcPr>
            <w:tcW w:type="dxa" w:w="2880"/>
          </w:tcPr>
          <w:p>
            <w:r>
              <w:t>boolean</w:t>
            </w:r>
          </w:p>
        </w:tc>
        <w:tc>
          <w:tcPr>
            <w:tcW w:type="dxa" w:w="2880"/>
          </w:tcPr>
          <w:p>
            <w:r>
              <w:t>If true, coupon can only be used alone; other coupons removed. Default: false.</w:t>
            </w:r>
          </w:p>
        </w:tc>
      </w:tr>
      <w:tr>
        <w:tc>
          <w:tcPr>
            <w:tcW w:type="dxa" w:w="2880"/>
          </w:tcPr>
          <w:p>
            <w:r>
              <w:t>product_ids</w:t>
            </w:r>
          </w:p>
        </w:tc>
        <w:tc>
          <w:tcPr>
            <w:tcW w:type="dxa" w:w="2880"/>
          </w:tcPr>
          <w:p>
            <w:r>
              <w:t>array</w:t>
            </w:r>
          </w:p>
        </w:tc>
        <w:tc>
          <w:tcPr>
            <w:tcW w:type="dxa" w:w="2880"/>
          </w:tcPr>
          <w:p>
            <w:r>
              <w:t>Product IDs the coupon can be used on.</w:t>
            </w:r>
          </w:p>
        </w:tc>
      </w:tr>
      <w:tr>
        <w:tc>
          <w:tcPr>
            <w:tcW w:type="dxa" w:w="2880"/>
          </w:tcPr>
          <w:p>
            <w:r>
              <w:t>excluded_product_ids</w:t>
            </w:r>
          </w:p>
        </w:tc>
        <w:tc>
          <w:tcPr>
            <w:tcW w:type="dxa" w:w="2880"/>
          </w:tcPr>
          <w:p>
            <w:r>
              <w:t>array</w:t>
            </w:r>
          </w:p>
        </w:tc>
        <w:tc>
          <w:tcPr>
            <w:tcW w:type="dxa" w:w="2880"/>
          </w:tcPr>
          <w:p>
            <w:r>
              <w:t>Product IDs the coupon cannot be used on.</w:t>
            </w:r>
          </w:p>
        </w:tc>
      </w:tr>
      <w:tr>
        <w:tc>
          <w:tcPr>
            <w:tcW w:type="dxa" w:w="2880"/>
          </w:tcPr>
          <w:p>
            <w:r>
              <w:t>usage_limit</w:t>
            </w:r>
          </w:p>
        </w:tc>
        <w:tc>
          <w:tcPr>
            <w:tcW w:type="dxa" w:w="2880"/>
          </w:tcPr>
          <w:p>
            <w:r>
              <w:t>integer</w:t>
            </w:r>
          </w:p>
        </w:tc>
        <w:tc>
          <w:tcPr>
            <w:tcW w:type="dxa" w:w="2880"/>
          </w:tcPr>
          <w:p>
            <w:r>
              <w:t>Total number of times the coupon can be used.</w:t>
            </w:r>
          </w:p>
        </w:tc>
      </w:tr>
      <w:tr>
        <w:tc>
          <w:tcPr>
            <w:tcW w:type="dxa" w:w="2880"/>
          </w:tcPr>
          <w:p>
            <w:r>
              <w:t>usage_limit_per_user</w:t>
            </w:r>
          </w:p>
        </w:tc>
        <w:tc>
          <w:tcPr>
            <w:tcW w:type="dxa" w:w="2880"/>
          </w:tcPr>
          <w:p>
            <w:r>
              <w:t>integer</w:t>
            </w:r>
          </w:p>
        </w:tc>
        <w:tc>
          <w:tcPr>
            <w:tcW w:type="dxa" w:w="2880"/>
          </w:tcPr>
          <w:p>
            <w:r>
              <w:t>Number of times the coupon can be used per customer.</w:t>
            </w:r>
          </w:p>
        </w:tc>
      </w:tr>
      <w:tr>
        <w:tc>
          <w:tcPr>
            <w:tcW w:type="dxa" w:w="2880"/>
          </w:tcPr>
          <w:p>
            <w:r>
              <w:t>limit_usage_to_x_items</w:t>
            </w:r>
          </w:p>
        </w:tc>
        <w:tc>
          <w:tcPr>
            <w:tcW w:type="dxa" w:w="2880"/>
          </w:tcPr>
          <w:p>
            <w:r>
              <w:t>integer</w:t>
            </w:r>
          </w:p>
        </w:tc>
        <w:tc>
          <w:tcPr>
            <w:tcW w:type="dxa" w:w="2880"/>
          </w:tcPr>
          <w:p>
            <w:r>
              <w:t>Max number of items in cart the coupon can apply to.</w:t>
            </w:r>
          </w:p>
        </w:tc>
      </w:tr>
      <w:tr>
        <w:tc>
          <w:tcPr>
            <w:tcW w:type="dxa" w:w="2880"/>
          </w:tcPr>
          <w:p>
            <w:r>
              <w:t>free_shipping</w:t>
            </w:r>
          </w:p>
        </w:tc>
        <w:tc>
          <w:tcPr>
            <w:tcW w:type="dxa" w:w="2880"/>
          </w:tcPr>
          <w:p>
            <w:r>
              <w:t>boolean</w:t>
            </w:r>
          </w:p>
        </w:tc>
        <w:tc>
          <w:tcPr>
            <w:tcW w:type="dxa" w:w="2880"/>
          </w:tcPr>
          <w:p>
            <w:r>
              <w:t>If true (and shipping method requires a coupon), enables free shipping. Default: false.</w:t>
            </w:r>
          </w:p>
        </w:tc>
      </w:tr>
      <w:tr>
        <w:tc>
          <w:tcPr>
            <w:tcW w:type="dxa" w:w="2880"/>
          </w:tcPr>
          <w:p>
            <w:r>
              <w:t>product_categories</w:t>
            </w:r>
          </w:p>
        </w:tc>
        <w:tc>
          <w:tcPr>
            <w:tcW w:type="dxa" w:w="2880"/>
          </w:tcPr>
          <w:p>
            <w:r>
              <w:t>array</w:t>
            </w:r>
          </w:p>
        </w:tc>
        <w:tc>
          <w:tcPr>
            <w:tcW w:type="dxa" w:w="2880"/>
          </w:tcPr>
          <w:p>
            <w:r>
              <w:t>Category IDs the coupon applies to.</w:t>
            </w:r>
          </w:p>
        </w:tc>
      </w:tr>
      <w:tr>
        <w:tc>
          <w:tcPr>
            <w:tcW w:type="dxa" w:w="2880"/>
          </w:tcPr>
          <w:p>
            <w:r>
              <w:t>excluded_product_categories</w:t>
            </w:r>
          </w:p>
        </w:tc>
        <w:tc>
          <w:tcPr>
            <w:tcW w:type="dxa" w:w="2880"/>
          </w:tcPr>
          <w:p>
            <w:r>
              <w:t>array</w:t>
            </w:r>
          </w:p>
        </w:tc>
        <w:tc>
          <w:tcPr>
            <w:tcW w:type="dxa" w:w="2880"/>
          </w:tcPr>
          <w:p>
            <w:r>
              <w:t>Category IDs the coupon does not apply to.</w:t>
            </w:r>
          </w:p>
        </w:tc>
      </w:tr>
      <w:tr>
        <w:tc>
          <w:tcPr>
            <w:tcW w:type="dxa" w:w="2880"/>
          </w:tcPr>
          <w:p>
            <w:r>
              <w:t>exclude_sale_items</w:t>
            </w:r>
          </w:p>
        </w:tc>
        <w:tc>
          <w:tcPr>
            <w:tcW w:type="dxa" w:w="2880"/>
          </w:tcPr>
          <w:p>
            <w:r>
              <w:t>boolean</w:t>
            </w:r>
          </w:p>
        </w:tc>
        <w:tc>
          <w:tcPr>
            <w:tcW w:type="dxa" w:w="2880"/>
          </w:tcPr>
          <w:p>
            <w:r>
              <w:t>If true, coupon won’t apply to items on sale. Default: false.</w:t>
            </w:r>
          </w:p>
        </w:tc>
      </w:tr>
      <w:tr>
        <w:tc>
          <w:tcPr>
            <w:tcW w:type="dxa" w:w="2880"/>
          </w:tcPr>
          <w:p>
            <w:r>
              <w:t>minimum_amount</w:t>
            </w:r>
          </w:p>
        </w:tc>
        <w:tc>
          <w:tcPr>
            <w:tcW w:type="dxa" w:w="2880"/>
          </w:tcPr>
          <w:p>
            <w:r>
              <w:t>string</w:t>
            </w:r>
          </w:p>
        </w:tc>
        <w:tc>
          <w:tcPr>
            <w:tcW w:type="dxa" w:w="2880"/>
          </w:tcPr>
          <w:p>
            <w:r>
              <w:t>Minimum order amount required before coupon applies.</w:t>
            </w:r>
          </w:p>
        </w:tc>
      </w:tr>
      <w:tr>
        <w:tc>
          <w:tcPr>
            <w:tcW w:type="dxa" w:w="2880"/>
          </w:tcPr>
          <w:p>
            <w:r>
              <w:t>maximum_amount</w:t>
            </w:r>
          </w:p>
        </w:tc>
        <w:tc>
          <w:tcPr>
            <w:tcW w:type="dxa" w:w="2880"/>
          </w:tcPr>
          <w:p>
            <w:r>
              <w:t>string</w:t>
            </w:r>
          </w:p>
        </w:tc>
        <w:tc>
          <w:tcPr>
            <w:tcW w:type="dxa" w:w="2880"/>
          </w:tcPr>
          <w:p>
            <w:r>
              <w:t>Maximum order amount allowed when using the coupon.</w:t>
            </w:r>
          </w:p>
        </w:tc>
      </w:tr>
      <w:tr>
        <w:tc>
          <w:tcPr>
            <w:tcW w:type="dxa" w:w="2880"/>
          </w:tcPr>
          <w:p>
            <w:r>
              <w:t>email_restrictions</w:t>
            </w:r>
          </w:p>
        </w:tc>
        <w:tc>
          <w:tcPr>
            <w:tcW w:type="dxa" w:w="2880"/>
          </w:tcPr>
          <w:p>
            <w:r>
              <w:t>array</w:t>
            </w:r>
          </w:p>
        </w:tc>
        <w:tc>
          <w:tcPr>
            <w:tcW w:type="dxa" w:w="2880"/>
          </w:tcPr>
          <w:p>
            <w:r>
              <w:t>Email addresses allowed to use this coupon.</w:t>
            </w:r>
          </w:p>
        </w:tc>
      </w:tr>
      <w:tr>
        <w:tc>
          <w:tcPr>
            <w:tcW w:type="dxa" w:w="2880"/>
          </w:tcPr>
          <w:p>
            <w:r>
              <w:t>meta_data</w:t>
            </w:r>
          </w:p>
        </w:tc>
        <w:tc>
          <w:tcPr>
            <w:tcW w:type="dxa" w:w="2880"/>
          </w:tcPr>
          <w:p>
            <w:r>
              <w:t>array</w:t>
            </w:r>
          </w:p>
        </w:tc>
        <w:tc>
          <w:tcPr>
            <w:tcW w:type="dxa" w:w="2880"/>
          </w:tcPr>
          <w:p>
            <w:r>
              <w:t>Meta data entries. See “Meta data object fields”.</w:t>
            </w:r>
          </w:p>
        </w:tc>
      </w:tr>
      <w:tr>
        <w:tc>
          <w:tcPr>
            <w:tcW w:type="dxa" w:w="2880"/>
          </w:tcPr>
          <w:p>
            <w:r>
              <w:t>used_by</w:t>
            </w:r>
          </w:p>
        </w:tc>
        <w:tc>
          <w:tcPr>
            <w:tcW w:type="dxa" w:w="2880"/>
          </w:tcPr>
          <w:p>
            <w:r>
              <w:t>array</w:t>
            </w:r>
          </w:p>
        </w:tc>
        <w:tc>
          <w:tcPr>
            <w:tcW w:type="dxa" w:w="2880"/>
          </w:tcPr>
          <w:p>
            <w:r>
              <w:t>Users (IDs) or guest emails that used the coupon. Read-only.</w:t>
            </w:r>
          </w:p>
        </w:tc>
      </w:tr>
      <w:tr>
        <w:tc>
          <w:tcPr>
            <w:tcW w:type="dxa" w:w="2880"/>
          </w:tcPr>
          <w:p>
            <w:r>
              <w:t>usage_count</w:t>
            </w:r>
          </w:p>
        </w:tc>
        <w:tc>
          <w:tcPr>
            <w:tcW w:type="dxa" w:w="2880"/>
          </w:tcPr>
          <w:p>
            <w:r>
              <w:t>integer</w:t>
            </w:r>
          </w:p>
        </w:tc>
        <w:tc>
          <w:tcPr>
            <w:tcW w:type="dxa" w:w="2880"/>
          </w:tcPr>
          <w:p>
            <w:r>
              <w:t>Number of times the coupon has been used. Read-only.</w:t>
            </w:r>
          </w:p>
        </w:tc>
      </w:tr>
      <w:tr>
        <w:tc>
          <w:tcPr>
            <w:tcW w:type="dxa" w:w="2880"/>
          </w:tcPr>
          <w:p>
            <w:r>
              <w:t>date_created</w:t>
            </w:r>
          </w:p>
        </w:tc>
        <w:tc>
          <w:tcPr>
            <w:tcW w:type="dxa" w:w="2880"/>
          </w:tcPr>
          <w:p>
            <w:r>
              <w:t>string (date-time)</w:t>
            </w:r>
          </w:p>
        </w:tc>
        <w:tc>
          <w:tcPr>
            <w:tcW w:type="dxa" w:w="2880"/>
          </w:tcPr>
          <w:p>
            <w:r>
              <w:t>Created date in site timezone. Read-only.</w:t>
            </w:r>
          </w:p>
        </w:tc>
      </w:tr>
      <w:tr>
        <w:tc>
          <w:tcPr>
            <w:tcW w:type="dxa" w:w="2880"/>
          </w:tcPr>
          <w:p>
            <w:r>
              <w:t>date_created_gmt</w:t>
            </w:r>
          </w:p>
        </w:tc>
        <w:tc>
          <w:tcPr>
            <w:tcW w:type="dxa" w:w="2880"/>
          </w:tcPr>
          <w:p>
            <w:r>
              <w:t>string (date-time)</w:t>
            </w:r>
          </w:p>
        </w:tc>
        <w:tc>
          <w:tcPr>
            <w:tcW w:type="dxa" w:w="2880"/>
          </w:tcPr>
          <w:p>
            <w:r>
              <w:t>Created date in GMT. Read-only.</w:t>
            </w:r>
          </w:p>
        </w:tc>
      </w:tr>
      <w:tr>
        <w:tc>
          <w:tcPr>
            <w:tcW w:type="dxa" w:w="2880"/>
          </w:tcPr>
          <w:p>
            <w:r>
              <w:t>date_modified</w:t>
            </w:r>
          </w:p>
        </w:tc>
        <w:tc>
          <w:tcPr>
            <w:tcW w:type="dxa" w:w="2880"/>
          </w:tcPr>
          <w:p>
            <w:r>
              <w:t>string (date-time)</w:t>
            </w:r>
          </w:p>
        </w:tc>
        <w:tc>
          <w:tcPr>
            <w:tcW w:type="dxa" w:w="2880"/>
          </w:tcPr>
          <w:p>
            <w:r>
              <w:t>Last modified date in site timezone. Read-only.</w:t>
            </w:r>
          </w:p>
        </w:tc>
      </w:tr>
      <w:tr>
        <w:tc>
          <w:tcPr>
            <w:tcW w:type="dxa" w:w="2880"/>
          </w:tcPr>
          <w:p>
            <w:r>
              <w:t>date_modified_gmt</w:t>
            </w:r>
          </w:p>
        </w:tc>
        <w:tc>
          <w:tcPr>
            <w:tcW w:type="dxa" w:w="2880"/>
          </w:tcPr>
          <w:p>
            <w:r>
              <w:t>string (date-time)</w:t>
            </w:r>
          </w:p>
        </w:tc>
        <w:tc>
          <w:tcPr>
            <w:tcW w:type="dxa" w:w="2880"/>
          </w:tcPr>
          <w:p>
            <w:r>
              <w:t>Last modified date in GMT. Read-only.</w:t>
            </w:r>
          </w:p>
        </w:tc>
      </w:tr>
    </w:tbl>
    <w:p/>
    <w:p>
      <w:pPr>
        <w:pStyle w:val="Heading3"/>
      </w:pPr>
      <w:r>
        <w:t>Meta data object fields (meta_data[])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Meta ID. Read-only.</w:t>
            </w:r>
          </w:p>
        </w:tc>
      </w:tr>
      <w:tr>
        <w:tc>
          <w:tcPr>
            <w:tcW w:type="dxa" w:w="2880"/>
          </w:tcPr>
          <w:p>
            <w:r>
              <w:t>key</w:t>
            </w:r>
          </w:p>
        </w:tc>
        <w:tc>
          <w:tcPr>
            <w:tcW w:type="dxa" w:w="2880"/>
          </w:tcPr>
          <w:p>
            <w:r>
              <w:t>string</w:t>
            </w:r>
          </w:p>
        </w:tc>
        <w:tc>
          <w:tcPr>
            <w:tcW w:type="dxa" w:w="2880"/>
          </w:tcPr>
          <w:p>
            <w:r>
              <w:t>Meta key.</w:t>
            </w:r>
          </w:p>
        </w:tc>
      </w:tr>
      <w:tr>
        <w:tc>
          <w:tcPr>
            <w:tcW w:type="dxa" w:w="2880"/>
          </w:tcPr>
          <w:p>
            <w:r>
              <w:t>value</w:t>
            </w:r>
          </w:p>
        </w:tc>
        <w:tc>
          <w:tcPr>
            <w:tcW w:type="dxa" w:w="2880"/>
          </w:tcPr>
          <w:p>
            <w:r>
              <w:t>string</w:t>
            </w:r>
          </w:p>
        </w:tc>
        <w:tc>
          <w:tcPr>
            <w:tcW w:type="dxa" w:w="2880"/>
          </w:tcPr>
          <w:p>
            <w:r>
              <w:t>Meta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 [</w:t>
        <w:br/>
        <w:t xml:space="preserve"> {</w:t>
        <w:br/>
        <w:t xml:space="preserve"> "id": 721,</w:t>
        <w:br/>
        <w:t xml:space="preserve"> "code": "20off",</w:t>
        <w:br/>
        <w:t xml:space="preserve"> "amount": "20.00",</w:t>
        <w:br/>
        <w:t xml:space="preserve"> "date_created": "2017-03-21T15:27:29",</w:t>
        <w:br/>
        <w:t xml:space="preserve"> "date_created_gmt": "2017-03-21T18:27:29",</w:t>
        <w:br/>
        <w:t xml:space="preserve"> "date_modified": "2017-03-21T15:27:29",</w:t>
        <w:br/>
        <w:t xml:space="preserve"> "date_modified_gmt": "2017-03-21T18:27:29",</w:t>
        <w:br/>
        <w:t xml:space="preserve"> "discount_type": "percent",</w:t>
        <w:br/>
        <w:t xml:space="preserve"> "description": "",</w:t>
        <w:br/>
        <w:t xml:space="preserve"> "date_expires": null,</w:t>
        <w:br/>
        <w:t xml:space="preserve"> "date_expires_gmt": null,</w:t>
        <w:br/>
        <w:t xml:space="preserve"> "usage_count": 0,</w:t>
        <w:br/>
        <w:t xml:space="preserve"> "individual_use": true,</w:t>
        <w:br/>
        <w:t xml:space="preserve"> "product_ids": [],</w:t>
        <w:br/>
        <w:t xml:space="preserve"> "excluded_product_ids": [],</w:t>
        <w:br/>
        <w:t xml:space="preserve"> "usage_limit": null,</w:t>
        <w:br/>
        <w:t xml:space="preserve"> "usage_limit_per_user": null,</w:t>
        <w:br/>
        <w:t xml:space="preserve"> "limit_usage_to_x_items": null,</w:t>
        <w:br/>
        <w:t xml:space="preserve"> "free_shipping": false,</w:t>
        <w:br/>
        <w:t xml:space="preserve"> "product_categories": [],</w:t>
        <w:br/>
        <w:t xml:space="preserve"> "excluded_product_categories": [],</w:t>
        <w:br/>
        <w:t xml:space="preserve"> "exclude_sale_items": true,</w:t>
        <w:br/>
        <w:t xml:space="preserve"> "minimum_amount": "100.00",</w:t>
        <w:br/>
        <w:t xml:space="preserve"> "maximum_amount": "0.00",</w:t>
        <w:br/>
        <w:t xml:space="preserve"> "email_restrictions": [],</w:t>
        <w:br/>
        <w:t xml:space="preserve"> "used_by": [],</w:t>
        <w:br/>
        <w:t xml:space="preserve"> "meta_data": [],</w:t>
        <w:br/>
        <w:t xml:space="preserve"> "_links": {</w:t>
        <w:br/>
        <w:t xml:space="preserve"> "self": [</w:t>
        <w:br/>
        <w:t xml:space="preserve"> {</w:t>
        <w:br/>
        <w:t xml:space="preserve"> "href": "https://example.com/wp-json/wc/v3/coupons/721"</w:t>
        <w:br/>
        <w:t xml:space="preserve"> }</w:t>
        <w:br/>
        <w:t xml:space="preserve"> ],</w:t>
        <w:br/>
        <w:t xml:space="preserve"> "collection": [</w:t>
        <w:br/>
        <w:t xml:space="preserve"> {</w:t>
        <w:br/>
        <w:t xml:space="preserve"> "href": "https://example.com/wp-json/wc/v3/coupons"</w:t>
        <w:br/>
        <w:t xml:space="preserve"> }</w:t>
        <w:br/>
        <w:t xml:space="preserve"> ]</w:t>
        <w:br/>
        <w:t xml:space="preserve"> }</w:t>
        <w:br/>
        <w:t xml:space="preserve"> },</w:t>
        <w:br/>
        <w:t xml:space="preserve"> {</w:t>
        <w:br/>
        <w:t xml:space="preserve"> "id": 722,</w:t>
        <w:br/>
        <w:t xml:space="preserve"> "code": "30off",</w:t>
        <w:br/>
        <w:t xml:space="preserve"> "amount": "30.00",</w:t>
        <w:br/>
        <w:t xml:space="preserve"> "date_created": "2017-03-21T15:27:31",</w:t>
        <w:br/>
        <w:t xml:space="preserve"> "date_created_gmt": "2017-03-21T18:27:31",</w:t>
        <w:br/>
        <w:t xml:space="preserve"> "date_modified": "2017-03-21T15:27:31",</w:t>
        <w:br/>
        <w:t xml:space="preserve"> "date_modified_gmt": "2017-03-21T18:27:31",</w:t>
        <w:br/>
        <w:t xml:space="preserve"> "discount_type": "percent",</w:t>
        <w:br/>
        <w:t xml:space="preserve"> "description": "",</w:t>
        <w:br/>
        <w:t xml:space="preserve"> "date_expires": null,</w:t>
        <w:br/>
        <w:t xml:space="preserve"> "date_expires_gmt": null,</w:t>
        <w:br/>
        <w:t xml:space="preserve"> "usage_count": 0,</w:t>
        <w:br/>
        <w:t xml:space="preserve"> "individual_use": true,</w:t>
        <w:br/>
        <w:t xml:space="preserve"> "product_ids": [],</w:t>
        <w:br/>
        <w:t xml:space="preserve"> "excluded_product_ids": [],</w:t>
        <w:br/>
        <w:t xml:space="preserve"> "usage_limit": null,</w:t>
        <w:br/>
        <w:t xml:space="preserve"> "usage_limit_per_user": null,</w:t>
        <w:br/>
        <w:t xml:space="preserve"> "limit_usage_to_x_items": null,</w:t>
        <w:br/>
        <w:t xml:space="preserve"> "free_shipping": false,</w:t>
        <w:br/>
        <w:t xml:space="preserve"> "product_categories": [],</w:t>
        <w:br/>
        <w:t xml:space="preserve"> "excluded_product_categories": [],</w:t>
        <w:br/>
        <w:t xml:space="preserve"> "exclude_sale_items": true,</w:t>
        <w:br/>
        <w:t xml:space="preserve"> "minimum_amount": "100.00",</w:t>
        <w:br/>
        <w:t xml:space="preserve"> "maximum_amount": "0.00",</w:t>
        <w:br/>
        <w:t xml:space="preserve"> "email_restrictions": [],</w:t>
        <w:br/>
        <w:t xml:space="preserve"> "used_by": [],</w:t>
        <w:br/>
        <w:t xml:space="preserve"> "meta_data": [],</w:t>
        <w:br/>
        <w:t xml:space="preserve"> "_links": {</w:t>
        <w:br/>
        <w:t xml:space="preserve"> "self": [</w:t>
        <w:br/>
        <w:t xml:space="preserve"> {</w:t>
        <w:br/>
        <w:t xml:space="preserve"> "href": "https://example.com/wp-json/wc/v3/coupons/722"</w:t>
        <w:br/>
        <w:t xml:space="preserve"> }</w:t>
        <w:br/>
        <w:t xml:space="preserve"> ],</w:t>
        <w:br/>
        <w:t xml:space="preserve"> "collection": [</w:t>
        <w:br/>
        <w:t xml:space="preserve"> {</w:t>
        <w:br/>
        <w:t xml:space="preserve"> "href": "https://example.com/wp-json/wc/v3/coupons"</w:t>
        <w:br/>
        <w:t xml:space="preserve"> }</w:t>
        <w:br/>
        <w:t xml:space="preserve"> ]</w:t>
        <w:br/>
        <w:t xml:space="preserve"> }</w:t>
        <w:br/>
        <w:t xml:space="preserve"> }</w:t>
        <w:br/>
        <w:t xml:space="preserve"> ],</w:t>
        <w:br/>
        <w:t xml:space="preserve"> "update": [</w:t>
        <w:br/>
        <w:t xml:space="preserve"> {</w:t>
        <w:br/>
        <w:t xml:space="preserve"> "id": 719,</w:t>
        <w:br/>
        <w:t xml:space="preserve"> "code": "10off",</w:t>
        <w:br/>
        <w:t xml:space="preserve"> "amount": "5.00",</w:t>
        <w:br/>
        <w:t xml:space="preserve"> "date_created": "2017-03-21T15:23:00",</w:t>
        <w:br/>
        <w:t xml:space="preserve"> "date_created_gmt": "2017-03-21T18:23:00",</w:t>
        <w:br/>
        <w:t xml:space="preserve"> "date_modified": "2017-03-21T15:27:32",</w:t>
        <w:br/>
        <w:t xml:space="preserve"> "date_modified_gmt": "2017-03-21T18:27:32",</w:t>
        <w:br/>
        <w:t xml:space="preserve"> "discount_type": "percent",</w:t>
        <w:br/>
        <w:t xml:space="preserve"> "description": "",</w:t>
        <w:br/>
        <w:t xml:space="preserve"> "date_expires": null,</w:t>
        <w:br/>
        <w:t xml:space="preserve"> "date_expires_gmt": null,</w:t>
        <w:br/>
        <w:t xml:space="preserve"> "usage_count": 0,</w:t>
        <w:br/>
        <w:t xml:space="preserve"> "individual_use": true,</w:t>
        <w:br/>
        <w:t xml:space="preserve"> "product_ids": [],</w:t>
        <w:br/>
        <w:t xml:space="preserve"> "excluded_product_ids": [],</w:t>
        <w:br/>
        <w:t xml:space="preserve"> "usage_limit": null,</w:t>
        <w:br/>
        <w:t xml:space="preserve"> "usage_limit_per_user": null,</w:t>
        <w:br/>
        <w:t xml:space="preserve"> "limit_usage_to_x_items": null,</w:t>
        <w:br/>
        <w:t xml:space="preserve"> "free_shipping": false,</w:t>
        <w:br/>
        <w:t xml:space="preserve"> "product_categories": [],</w:t>
        <w:br/>
        <w:t xml:space="preserve"> "excluded_product_categories": [],</w:t>
        <w:br/>
        <w:t xml:space="preserve"> "exclude_sale_items": true,</w:t>
        <w:br/>
        <w:t xml:space="preserve"> "minimum_amount": "50.00",</w:t>
        <w:br/>
        <w:t xml:space="preserve"> "maximum_amount": "0.00",</w:t>
        <w:br/>
        <w:t xml:space="preserve"> "email_restrictions": [],</w:t>
        <w:br/>
        <w:t xml:space="preserve"> "used_by": [],</w:t>
        <w:br/>
        <w:t xml:space="preserve"> "meta_data": [],</w:t>
        <w:br/>
        <w:t xml:space="preserve"> "_links": {</w:t>
        <w:br/>
        <w:t xml:space="preserve"> "self": [</w:t>
        <w:br/>
        <w:t xml:space="preserve"> {</w:t>
        <w:br/>
        <w:t xml:space="preserve"> "href": "https://example.com/wp-json/wc/v3/coupons/719"</w:t>
        <w:br/>
        <w:t xml:space="preserve"> }</w:t>
        <w:br/>
        <w:t xml:space="preserve"> ],</w:t>
        <w:br/>
        <w:t xml:space="preserve"> "collection": [</w:t>
        <w:br/>
        <w:t xml:space="preserve"> {</w:t>
        <w:br/>
        <w:t xml:space="preserve"> "href": "https://example.com/wp-json/wc/v3/coupons"</w:t>
        <w:br/>
        <w:t xml:space="preserve"> }</w:t>
        <w:br/>
        <w:t xml:space="preserve"> ]</w:t>
        <w:br/>
        <w:t xml:space="preserve"> }</w:t>
        <w:br/>
        <w:t xml:space="preserve"> }</w:t>
        <w:br/>
        <w:t xml:space="preserve"> ],</w:t>
        <w:br/>
        <w:t xml:space="preserve"> "delete": [</w:t>
        <w:br/>
        <w:t xml:space="preserve"> {</w:t>
        <w:br/>
        <w:t xml:space="preserve"> "id": 720,</w:t>
        <w:br/>
        <w:t xml:space="preserve"> "code": "free shipping",</w:t>
        <w:br/>
        <w:t xml:space="preserve"> "amount": "0.00",</w:t>
        <w:br/>
        <w:t xml:space="preserve"> "date_created": "2017-03-21T15:25:02",</w:t>
        <w:br/>
        <w:t xml:space="preserve"> "date_created_gmt": "2017-03-21T18:25:02",</w:t>
        <w:br/>
        <w:t xml:space="preserve"> "date_modified": "2017-03-21T15:25:02",</w:t>
        <w:br/>
        <w:t xml:space="preserve"> "date_modified_gmt": "2017-03-21T18:25:02",</w:t>
        <w:br/>
        <w:t xml:space="preserve"> "discount_type": "fixed_cart",</w:t>
        <w:br/>
        <w:t xml:space="preserve"> "description": "",</w:t>
        <w:br/>
        <w:t xml:space="preserve"> "date_expires": null,</w:t>
        <w:br/>
        <w:t xml:space="preserve"> "date_expires_gmt": null,</w:t>
        <w:br/>
        <w:t xml:space="preserve"> "usage_count": 0,</w:t>
        <w:br/>
        <w:t xml:space="preserve"> "individual_use": true,</w:t>
        <w:br/>
        <w:t xml:space="preserve"> "product_ids": [],</w:t>
        <w:br/>
        <w:t xml:space="preserve"> "excluded_product_ids": [],</w:t>
        <w:br/>
        <w:t xml:space="preserve"> "usage_limit": null,</w:t>
        <w:br/>
        <w:t xml:space="preserve"> "usage_limit_per_user": null,</w:t>
        <w:br/>
        <w:t xml:space="preserve"> "limit_usage_to_x_items": null,</w:t>
        <w:br/>
        <w:t xml:space="preserve"> "free_shipping": true,</w:t>
        <w:br/>
        <w:t xml:space="preserve"> "product_categories": [],</w:t>
        <w:br/>
        <w:t xml:space="preserve"> "excluded_product_categories": [],</w:t>
        <w:br/>
        <w:t xml:space="preserve"> "exclude_sale_items": false,</w:t>
        <w:br/>
        <w:t xml:space="preserve"> "minimum_amount": "0.00",</w:t>
        <w:br/>
        <w:t xml:space="preserve"> "maximum_amount": "0.00",</w:t>
        <w:br/>
        <w:t xml:space="preserve"> "email_restrictions": [],</w:t>
        <w:br/>
        <w:t xml:space="preserve"> "used_by": [],</w:t>
        <w:br/>
        <w:t xml:space="preserve"> "meta_data": [],</w:t>
        <w:br/>
        <w:t xml:space="preserve"> "_links": {</w:t>
        <w:br/>
        <w:t xml:space="preserve"> "self": [</w:t>
        <w:br/>
        <w:t xml:space="preserve"> {</w:t>
        <w:br/>
        <w:t xml:space="preserve"> "href": "https://example.com/wp-json/wc/v3/coupons/720"</w:t>
        <w:br/>
        <w:t xml:space="preserve"> }</w:t>
        <w:br/>
        <w:t xml:space="preserve"> ],</w:t>
        <w:br/>
        <w:t xml:space="preserve"> "collection": [</w:t>
        <w:br/>
        <w:t xml:space="preserve"> {</w:t>
        <w:br/>
        <w:t xml:space="preserve"> "href": "https://example.com/wp-json/wc/v3/coupons"</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Created coupon objects.</w:t>
            </w:r>
          </w:p>
        </w:tc>
      </w:tr>
      <w:tr>
        <w:tc>
          <w:tcPr>
            <w:tcW w:type="dxa" w:w="2880"/>
          </w:tcPr>
          <w:p>
            <w:r>
              <w:t>update</w:t>
            </w:r>
          </w:p>
        </w:tc>
        <w:tc>
          <w:tcPr>
            <w:tcW w:type="dxa" w:w="2880"/>
          </w:tcPr>
          <w:p>
            <w:r>
              <w:t>array</w:t>
            </w:r>
          </w:p>
        </w:tc>
        <w:tc>
          <w:tcPr>
            <w:tcW w:type="dxa" w:w="2880"/>
          </w:tcPr>
          <w:p>
            <w:r>
              <w:t>Updated coupon objects.</w:t>
            </w:r>
          </w:p>
        </w:tc>
      </w:tr>
      <w:tr>
        <w:tc>
          <w:tcPr>
            <w:tcW w:type="dxa" w:w="2880"/>
          </w:tcPr>
          <w:p>
            <w:r>
              <w:t>delete</w:t>
            </w:r>
          </w:p>
        </w:tc>
        <w:tc>
          <w:tcPr>
            <w:tcW w:type="dxa" w:w="2880"/>
          </w:tcPr>
          <w:p>
            <w:r>
              <w:t>array</w:t>
            </w:r>
          </w:p>
        </w:tc>
        <w:tc>
          <w:tcPr>
            <w:tcW w:type="dxa" w:w="2880"/>
          </w:tcPr>
          <w:p>
            <w:r>
              <w:t>Deleted coupon objects (returned as full coupon objects).</w:t>
            </w:r>
          </w:p>
        </w:tc>
      </w:tr>
      <w:tr>
        <w:tc>
          <w:tcPr>
            <w:tcW w:type="dxa" w:w="2880"/>
          </w:tcPr>
          <w:p>
            <w:r>
              <w:t>create[].id</w:t>
            </w:r>
          </w:p>
        </w:tc>
        <w:tc>
          <w:tcPr>
            <w:tcW w:type="dxa" w:w="2880"/>
          </w:tcPr>
          <w:p>
            <w:r>
              <w:t>integer</w:t>
            </w:r>
          </w:p>
        </w:tc>
        <w:tc>
          <w:tcPr>
            <w:tcW w:type="dxa" w:w="2880"/>
          </w:tcPr>
          <w:p>
            <w:r>
              <w:t>Coupon ID.</w:t>
            </w:r>
          </w:p>
        </w:tc>
      </w:tr>
      <w:tr>
        <w:tc>
          <w:tcPr>
            <w:tcW w:type="dxa" w:w="2880"/>
          </w:tcPr>
          <w:p>
            <w:r>
              <w:t>create[].code</w:t>
            </w:r>
          </w:p>
        </w:tc>
        <w:tc>
          <w:tcPr>
            <w:tcW w:type="dxa" w:w="2880"/>
          </w:tcPr>
          <w:p>
            <w:r>
              <w:t>string</w:t>
            </w:r>
          </w:p>
        </w:tc>
        <w:tc>
          <w:tcPr>
            <w:tcW w:type="dxa" w:w="2880"/>
          </w:tcPr>
          <w:p>
            <w:r>
              <w:t>Coupon code.</w:t>
            </w:r>
          </w:p>
        </w:tc>
      </w:tr>
      <w:tr>
        <w:tc>
          <w:tcPr>
            <w:tcW w:type="dxa" w:w="2880"/>
          </w:tcPr>
          <w:p>
            <w:r>
              <w:t>create[].amount</w:t>
            </w:r>
          </w:p>
        </w:tc>
        <w:tc>
          <w:tcPr>
            <w:tcW w:type="dxa" w:w="2880"/>
          </w:tcPr>
          <w:p>
            <w:r>
              <w:t>string</w:t>
            </w:r>
          </w:p>
        </w:tc>
        <w:tc>
          <w:tcPr>
            <w:tcW w:type="dxa" w:w="2880"/>
          </w:tcPr>
          <w:p>
            <w:r>
              <w:t>Discount amount.</w:t>
            </w:r>
          </w:p>
        </w:tc>
      </w:tr>
      <w:tr>
        <w:tc>
          <w:tcPr>
            <w:tcW w:type="dxa" w:w="2880"/>
          </w:tcPr>
          <w:p>
            <w:r>
              <w:t>create[].discount_type</w:t>
            </w:r>
          </w:p>
        </w:tc>
        <w:tc>
          <w:tcPr>
            <w:tcW w:type="dxa" w:w="2880"/>
          </w:tcPr>
          <w:p>
            <w:r>
              <w:t>string</w:t>
            </w:r>
          </w:p>
        </w:tc>
        <w:tc>
          <w:tcPr>
            <w:tcW w:type="dxa" w:w="2880"/>
          </w:tcPr>
          <w:p>
            <w:r>
              <w:t>Discount type (percent, fixed_cart, fixed_product).</w:t>
            </w:r>
          </w:p>
        </w:tc>
      </w:tr>
      <w:tr>
        <w:tc>
          <w:tcPr>
            <w:tcW w:type="dxa" w:w="2880"/>
          </w:tcPr>
          <w:p>
            <w:r>
              <w:t>create[].date_created</w:t>
            </w:r>
          </w:p>
        </w:tc>
        <w:tc>
          <w:tcPr>
            <w:tcW w:type="dxa" w:w="2880"/>
          </w:tcPr>
          <w:p>
            <w:r>
              <w:t>string (date-time)</w:t>
            </w:r>
          </w:p>
        </w:tc>
        <w:tc>
          <w:tcPr>
            <w:tcW w:type="dxa" w:w="2880"/>
          </w:tcPr>
          <w:p>
            <w:r>
              <w:t>Created date in site timezone.</w:t>
            </w:r>
          </w:p>
        </w:tc>
      </w:tr>
      <w:tr>
        <w:tc>
          <w:tcPr>
            <w:tcW w:type="dxa" w:w="2880"/>
          </w:tcPr>
          <w:p>
            <w:r>
              <w:t>create[].date_created_gmt</w:t>
            </w:r>
          </w:p>
        </w:tc>
        <w:tc>
          <w:tcPr>
            <w:tcW w:type="dxa" w:w="2880"/>
          </w:tcPr>
          <w:p>
            <w:r>
              <w:t>string (date-time)</w:t>
            </w:r>
          </w:p>
        </w:tc>
        <w:tc>
          <w:tcPr>
            <w:tcW w:type="dxa" w:w="2880"/>
          </w:tcPr>
          <w:p>
            <w:r>
              <w:t>Created date in GMT.</w:t>
            </w:r>
          </w:p>
        </w:tc>
      </w:tr>
      <w:tr>
        <w:tc>
          <w:tcPr>
            <w:tcW w:type="dxa" w:w="2880"/>
          </w:tcPr>
          <w:p>
            <w:r>
              <w:t>create[].date_modified</w:t>
            </w:r>
          </w:p>
        </w:tc>
        <w:tc>
          <w:tcPr>
            <w:tcW w:type="dxa" w:w="2880"/>
          </w:tcPr>
          <w:p>
            <w:r>
              <w:t>string (date-time)</w:t>
            </w:r>
          </w:p>
        </w:tc>
        <w:tc>
          <w:tcPr>
            <w:tcW w:type="dxa" w:w="2880"/>
          </w:tcPr>
          <w:p>
            <w:r>
              <w:t>Modified date in site timezone.</w:t>
            </w:r>
          </w:p>
        </w:tc>
      </w:tr>
      <w:tr>
        <w:tc>
          <w:tcPr>
            <w:tcW w:type="dxa" w:w="2880"/>
          </w:tcPr>
          <w:p>
            <w:r>
              <w:t>create[].date_modified_gmt</w:t>
            </w:r>
          </w:p>
        </w:tc>
        <w:tc>
          <w:tcPr>
            <w:tcW w:type="dxa" w:w="2880"/>
          </w:tcPr>
          <w:p>
            <w:r>
              <w:t>string (date-time)</w:t>
            </w:r>
          </w:p>
        </w:tc>
        <w:tc>
          <w:tcPr>
            <w:tcW w:type="dxa" w:w="2880"/>
          </w:tcPr>
          <w:p>
            <w:r>
              <w:t>Modified date in GMT.</w:t>
            </w:r>
          </w:p>
        </w:tc>
      </w:tr>
      <w:tr>
        <w:tc>
          <w:tcPr>
            <w:tcW w:type="dxa" w:w="2880"/>
          </w:tcPr>
          <w:p>
            <w:r>
              <w:t>create[].date_expires</w:t>
            </w:r>
          </w:p>
        </w:tc>
        <w:tc>
          <w:tcPr>
            <w:tcW w:type="dxa" w:w="2880"/>
          </w:tcPr>
          <w:p>
            <w:r>
              <w:t>string/null</w:t>
            </w:r>
          </w:p>
        </w:tc>
        <w:tc>
          <w:tcPr>
            <w:tcW w:type="dxa" w:w="2880"/>
          </w:tcPr>
          <w:p>
            <w:r>
              <w:t>Expiration date in site timezone.</w:t>
            </w:r>
          </w:p>
        </w:tc>
      </w:tr>
      <w:tr>
        <w:tc>
          <w:tcPr>
            <w:tcW w:type="dxa" w:w="2880"/>
          </w:tcPr>
          <w:p>
            <w:r>
              <w:t>create[].date_expires_gmt</w:t>
            </w:r>
          </w:p>
        </w:tc>
        <w:tc>
          <w:tcPr>
            <w:tcW w:type="dxa" w:w="2880"/>
          </w:tcPr>
          <w:p>
            <w:r>
              <w:t>string/null</w:t>
            </w:r>
          </w:p>
        </w:tc>
        <w:tc>
          <w:tcPr>
            <w:tcW w:type="dxa" w:w="2880"/>
          </w:tcPr>
          <w:p>
            <w:r>
              <w:t>Expiration date in GMT.</w:t>
            </w:r>
          </w:p>
        </w:tc>
      </w:tr>
      <w:tr>
        <w:tc>
          <w:tcPr>
            <w:tcW w:type="dxa" w:w="2880"/>
          </w:tcPr>
          <w:p>
            <w:r>
              <w:t>create[].usage_count</w:t>
            </w:r>
          </w:p>
        </w:tc>
        <w:tc>
          <w:tcPr>
            <w:tcW w:type="dxa" w:w="2880"/>
          </w:tcPr>
          <w:p>
            <w:r>
              <w:t>integer</w:t>
            </w:r>
          </w:p>
        </w:tc>
        <w:tc>
          <w:tcPr>
            <w:tcW w:type="dxa" w:w="2880"/>
          </w:tcPr>
          <w:p>
            <w:r>
              <w:t>Times used.</w:t>
            </w:r>
          </w:p>
        </w:tc>
      </w:tr>
      <w:tr>
        <w:tc>
          <w:tcPr>
            <w:tcW w:type="dxa" w:w="2880"/>
          </w:tcPr>
          <w:p>
            <w:r>
              <w:t>create[].individual_use</w:t>
            </w:r>
          </w:p>
        </w:tc>
        <w:tc>
          <w:tcPr>
            <w:tcW w:type="dxa" w:w="2880"/>
          </w:tcPr>
          <w:p>
            <w:r>
              <w:t>boolean</w:t>
            </w:r>
          </w:p>
        </w:tc>
        <w:tc>
          <w:tcPr>
            <w:tcW w:type="dxa" w:w="2880"/>
          </w:tcPr>
          <w:p>
            <w:r>
              <w:t>Whether coupon must be used alone.</w:t>
            </w:r>
          </w:p>
        </w:tc>
      </w:tr>
      <w:tr>
        <w:tc>
          <w:tcPr>
            <w:tcW w:type="dxa" w:w="2880"/>
          </w:tcPr>
          <w:p>
            <w:r>
              <w:t>create[].exclude_sale_items</w:t>
            </w:r>
          </w:p>
        </w:tc>
        <w:tc>
          <w:tcPr>
            <w:tcW w:type="dxa" w:w="2880"/>
          </w:tcPr>
          <w:p>
            <w:r>
              <w:t>boolean</w:t>
            </w:r>
          </w:p>
        </w:tc>
        <w:tc>
          <w:tcPr>
            <w:tcW w:type="dxa" w:w="2880"/>
          </w:tcPr>
          <w:p>
            <w:r>
              <w:t>Whether sale items are excluded.</w:t>
            </w:r>
          </w:p>
        </w:tc>
      </w:tr>
      <w:tr>
        <w:tc>
          <w:tcPr>
            <w:tcW w:type="dxa" w:w="2880"/>
          </w:tcPr>
          <w:p>
            <w:r>
              <w:t>create[].minimum_amount</w:t>
            </w:r>
          </w:p>
        </w:tc>
        <w:tc>
          <w:tcPr>
            <w:tcW w:type="dxa" w:w="2880"/>
          </w:tcPr>
          <w:p>
            <w:r>
              <w:t>string</w:t>
            </w:r>
          </w:p>
        </w:tc>
        <w:tc>
          <w:tcPr>
            <w:tcW w:type="dxa" w:w="2880"/>
          </w:tcPr>
          <w:p>
            <w:r>
              <w:t>Minimum order amount.</w:t>
            </w:r>
          </w:p>
        </w:tc>
      </w:tr>
      <w:tr>
        <w:tc>
          <w:tcPr>
            <w:tcW w:type="dxa" w:w="2880"/>
          </w:tcPr>
          <w:p>
            <w:r>
              <w:t>create[].maximum_amount</w:t>
            </w:r>
          </w:p>
        </w:tc>
        <w:tc>
          <w:tcPr>
            <w:tcW w:type="dxa" w:w="2880"/>
          </w:tcPr>
          <w:p>
            <w:r>
              <w:t>string</w:t>
            </w:r>
          </w:p>
        </w:tc>
        <w:tc>
          <w:tcPr>
            <w:tcW w:type="dxa" w:w="2880"/>
          </w:tcPr>
          <w:p>
            <w:r>
              <w:t>Maximum order amount.</w:t>
            </w:r>
          </w:p>
        </w:tc>
      </w:tr>
      <w:tr>
        <w:tc>
          <w:tcPr>
            <w:tcW w:type="dxa" w:w="2880"/>
          </w:tcPr>
          <w:p>
            <w:r>
              <w:t>create[]._links.self[].href</w:t>
            </w:r>
          </w:p>
        </w:tc>
        <w:tc>
          <w:tcPr>
            <w:tcW w:type="dxa" w:w="2880"/>
          </w:tcPr>
          <w:p>
            <w:r>
              <w:t>string</w:t>
            </w:r>
          </w:p>
        </w:tc>
        <w:tc>
          <w:tcPr>
            <w:tcW w:type="dxa" w:w="2880"/>
          </w:tcPr>
          <w:p>
            <w:r>
              <w:t>URL to the coupon resource.</w:t>
            </w:r>
          </w:p>
        </w:tc>
      </w:tr>
      <w:tr>
        <w:tc>
          <w:tcPr>
            <w:tcW w:type="dxa" w:w="2880"/>
          </w:tcPr>
          <w:p>
            <w:r>
              <w:t>create[]._links.collection[].href</w:t>
            </w:r>
          </w:p>
        </w:tc>
        <w:tc>
          <w:tcPr>
            <w:tcW w:type="dxa" w:w="2880"/>
          </w:tcPr>
          <w:p>
            <w:r>
              <w:t>string</w:t>
            </w:r>
          </w:p>
        </w:tc>
        <w:tc>
          <w:tcPr>
            <w:tcW w:type="dxa" w:w="2880"/>
          </w:tcPr>
          <w:p>
            <w:r>
              <w:t>URL to the coupons collection.</w:t>
            </w:r>
          </w:p>
        </w:tc>
      </w:tr>
    </w:tbl>
    <w:p/>
    <w:p>
      <w:r>
        <w:t>(The same fields apply to objects in update[] and delete[].)</w:t>
      </w:r>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'{{WOOCOMMERCE_BASE_URL}}/wp-json/wc/v3/coupons/batch' \</w:t>
        <w:br/>
        <w:t xml:space="preserve"> -H 'Accept: application/json' \</w:t>
        <w:br/>
        <w:t xml:space="preserve"> -H 'Content-Type: application/json' \</w:t>
        <w:br/>
        <w:t xml:space="preserve"> -d '{</w:t>
        <w:br/>
        <w:t xml:space="preserve"> "create": [</w:t>
        <w:br/>
        <w:t xml:space="preserve">      {</w:t>
        <w:br/>
        <w:t xml:space="preserve"> "code": "20off",</w:t>
        <w:br/>
        <w:t xml:space="preserve"> "discount_type": "percent",</w:t>
        <w:br/>
        <w:t xml:space="preserve"> "amount": "20",</w:t>
        <w:br/>
        <w:t xml:space="preserve"> "individual_use": true,</w:t>
        <w:br/>
        <w:t xml:space="preserve"> "exclude_sale_items": true,</w:t>
        <w:br/>
        <w:t xml:space="preserve"> "minimum_amount": "100.00"</w:t>
        <w:br/>
        <w:t xml:space="preserve">      },</w:t>
        <w:br/>
        <w:t xml:space="preserve">      {</w:t>
        <w:br/>
        <w:t xml:space="preserve"> "code": "30off",</w:t>
        <w:br/>
        <w:t xml:space="preserve"> "discount_type": "percent",</w:t>
        <w:br/>
        <w:t xml:space="preserve"> "amount": "30",</w:t>
        <w:br/>
        <w:t xml:space="preserve"> "individual_use": true,</w:t>
        <w:br/>
        <w:t xml:space="preserve"> "exclude_sale_items": true,</w:t>
        <w:br/>
        <w:t xml:space="preserve"> "minimum_amount": "100.00"</w:t>
        <w:br/>
        <w:t xml:space="preserve">      }</w:t>
        <w:br/>
        <w:t xml:space="preserve">    ],</w:t>
        <w:br/>
        <w:t xml:space="preserve"> "update": [</w:t>
        <w:br/>
        <w:t xml:space="preserve">      {</w:t>
        <w:br/>
        <w:t xml:space="preserve"> "id": 719,</w:t>
        <w:br/>
        <w:t xml:space="preserve"> "minimum_amount": "50.00"</w:t>
        <w:br/>
        <w:t xml:space="preserve">      }</w:t>
        <w:br/>
        <w:t xml:space="preserve">    ],</w:t>
        <w:br/>
        <w:t xml:space="preserve"> "delete": [720]</w:t>
        <w:br/>
        <w:t xml:space="preserve">  }'</w:t>
      </w:r>
    </w:p>
    <w:p>
      <w:pPr>
        <w:pStyle w:val="Heading3"/>
      </w:pPr>
      <w:r>
        <w:t>Example Usage</w:t>
      </w:r>
    </w:p>
    <w:p>
      <w:pPr>
        <w:pStyle w:val="Heading3"/>
      </w:pPr>
      <w:r>
        <w:t>Example 1: Create multiple coupons</w:t>
      </w:r>
    </w:p>
    <w:p>
      <w:r>
        <w:rPr>
          <w:b/>
          <w:color w:val="666666"/>
          <w:sz w:val="16"/>
        </w:rPr>
        <w:t>[bash]</w:t>
      </w:r>
    </w:p>
    <w:p>
      <w:pPr>
        <w:shd w:fill="F2F2F2" w:val="clear"/>
      </w:pPr>
      <w:r>
        <w:rPr>
          <w:rFonts w:ascii="Courier New" w:hAnsi="Courier New"/>
          <w:sz w:val="17"/>
        </w:rPr>
        <w:t>curl -X POST '{{WOOCOMMERCE_BASE_URL}}/wp-json/wc/v3/coupons/batch' \</w:t>
        <w:br/>
        <w:t xml:space="preserve"> -H 'Accept: application/json' \</w:t>
        <w:br/>
        <w:t xml:space="preserve"> -H 'Content-Type: application/json' \</w:t>
        <w:br/>
        <w:t xml:space="preserve"> -d '{</w:t>
        <w:br/>
        <w:t xml:space="preserve"> "create": [</w:t>
        <w:br/>
        <w:t xml:space="preserve">      { "code": "WELCOME10", "discount_type": "percent", "amount": "10" },</w:t>
        <w:br/>
        <w:t xml:space="preserve">      { "code": "SAVE5", "discount_type": "fixed_cart", "amount": "5" }</w:t>
        <w:br/>
        <w:t xml:space="preserve">    ]</w:t>
        <w:br/>
        <w:t xml:space="preserve">  }'</w:t>
      </w:r>
    </w:p>
    <w:p>
      <w:pPr>
        <w:pStyle w:val="Heading3"/>
      </w:pPr>
      <w:r>
        <w:t>Example 2: Update a coupon and delete another</w:t>
      </w:r>
    </w:p>
    <w:p>
      <w:r>
        <w:rPr>
          <w:b/>
          <w:color w:val="666666"/>
          <w:sz w:val="16"/>
        </w:rPr>
        <w:t>[bash]</w:t>
      </w:r>
    </w:p>
    <w:p>
      <w:pPr>
        <w:shd w:fill="F2F2F2" w:val="clear"/>
      </w:pPr>
      <w:r>
        <w:rPr>
          <w:rFonts w:ascii="Courier New" w:hAnsi="Courier New"/>
          <w:sz w:val="17"/>
        </w:rPr>
        <w:t>curl -X POST '{{WOOCOMMERCE_BASE_URL}}/wp-json/wc/v3/coupons/batch' \</w:t>
        <w:br/>
        <w:t xml:space="preserve"> -H 'Accept: application/json' \</w:t>
        <w:br/>
        <w:t xml:space="preserve"> -H 'Content-Type: application/json' \</w:t>
        <w:br/>
        <w:t xml:space="preserve"> -d '{</w:t>
        <w:br/>
        <w:t xml:space="preserve"> "update": [</w:t>
        <w:br/>
        <w:t xml:space="preserve">      { "id": 719, "maximum_amount": "200.00", "exclude_sale_items": true }</w:t>
        <w:br/>
        <w:t xml:space="preserve">    ],</w:t>
        <w:br/>
        <w:t xml:space="preserve"> "delete": [720]</w:t>
        <w:br/>
        <w:t xml:space="preserve">  }'</w:t>
      </w:r>
    </w:p>
    <w:p>
      <w:pPr>
        <w:pStyle w:val="Heading3"/>
      </w:pPr>
      <w:r>
        <w:t>Notes</w:t>
      </w:r>
    </w:p>
    <w:p>
      <w:pPr>
        <w:pStyle w:val="ListBullet"/>
      </w:pPr>
      <w:r>
        <w:t>Default batch limit: up to 100 objects to be created/updated/deleted (combined).</w:t>
      </w:r>
    </w:p>
    <w:p>
      <w:pPr>
        <w:pStyle w:val="ListBullet"/>
      </w:pPr>
      <w:r>
        <w:t>amount is documented as a string and should be numeric even for percentage discounts.</w:t>
      </w:r>
    </w:p>
    <w:p>
      <w:pPr>
        <w:pStyle w:val="ListBullet"/>
      </w:pPr>
      <w:r>
        <w:t>Many fields in the coupon object are read-only in responses (e.g., date_created, usage_count, used_by).</w:t>
      </w:r>
    </w:p>
    <w:p>
      <w:pPr>
        <w:pStyle w:val="Heading3"/>
      </w:pPr>
      <w:r>
        <w:t>Related coupons actions</w:t>
      </w:r>
    </w:p>
    <w:p>
      <w:pPr>
        <w:pStyle w:val="ListBullet"/>
      </w:pPr>
      <w:r>
        <w:t>[POST] Create a Coupon — /wp-json/wc/v3/coupons</w:t>
      </w:r>
    </w:p>
    <w:p>
      <w:pPr>
        <w:pStyle w:val="ListBullet"/>
      </w:pPr>
      <w:r>
        <w:t>[GET] Retrieve a Coupon — /wp-json/wc/v3/coupons/{{id}}</w:t>
      </w:r>
    </w:p>
    <w:p>
      <w:pPr>
        <w:pStyle w:val="ListBullet"/>
      </w:pPr>
      <w:r>
        <w:t>[GET] List Coupons — /wp-json/wc/v3/coupons</w:t>
      </w:r>
    </w:p>
    <w:p>
      <w:pPr>
        <w:pStyle w:val="ListBullet"/>
      </w:pPr>
      <w:r>
        <w:t>[PUT] Update a Coupon — /wp-json/wc/v3/coupons/{{id}}</w:t>
      </w:r>
    </w:p>
    <w:p>
      <w:pPr>
        <w:pStyle w:val="ListBullet"/>
      </w:pPr>
      <w:r>
        <w:t>[DELETE] Delete a Coupon — /wp-json/wc/v3/coupons/{{id}}</w:t>
      </w:r>
    </w:p>
    <w:p>
      <w:r>
        <w:br w:type="page"/>
      </w:r>
    </w:p>
    <w:p>
      <w:pPr>
        <w:pStyle w:val="Heading2"/>
      </w:pPr>
      <w:r>
        <w:t>50. [GET] List Coupons</w:t>
      </w:r>
    </w:p>
    <w:p>
      <w:r>
        <w:rPr>
          <w:b/>
        </w:rPr>
        <w:t xml:space="preserve">Endpoint: </w:t>
      </w:r>
      <w:r>
        <w:rPr>
          <w:rFonts w:ascii="Courier New" w:hAnsi="Courier New"/>
          <w:sz w:val="18"/>
        </w:rPr>
        <w:t>/wp-json/wc/v3/coupons</w:t>
      </w:r>
    </w:p>
    <w:p>
      <w:pPr>
        <w:pStyle w:val="Heading3"/>
      </w:pPr>
      <w:r>
        <w:t>Method</w:t>
      </w:r>
    </w:p>
    <w:p>
      <w:r>
        <w:t>GET</w:t>
      </w:r>
    </w:p>
    <w:p>
      <w:pPr>
        <w:pStyle w:val="Heading3"/>
      </w:pPr>
      <w:r>
        <w:t>URL</w:t>
      </w:r>
    </w:p>
    <w:p>
      <w:r>
        <w:t>{{WOOCOMMERCE_BASE_URL}}/wp-json/wc/v3/coupons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coupons that have been created in WooCommerce. Supports pagination, searching, filtering by created/modified dates, and sorting.</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Scope under which the request is made; determines fields present in response. Options: view, edit. Default: view.</w:t>
            </w:r>
          </w:p>
        </w:tc>
      </w:tr>
      <w:tr>
        <w:tc>
          <w:tcPr>
            <w:tcW w:type="dxa" w:w="2880"/>
          </w:tcPr>
          <w:p>
            <w:r>
              <w:t>page</w:t>
            </w:r>
          </w:p>
        </w:tc>
        <w:tc>
          <w:tcPr>
            <w:tcW w:type="dxa" w:w="2880"/>
          </w:tcPr>
          <w:p>
            <w:r>
              <w:t>integer</w:t>
            </w:r>
          </w:p>
        </w:tc>
        <w:tc>
          <w:tcPr>
            <w:tcW w:type="dxa" w:w="2880"/>
          </w:tcPr>
          <w:p>
            <w:r>
              <w:t>Current page of the collection. Default: 1.</w:t>
            </w:r>
          </w:p>
        </w:tc>
      </w:tr>
      <w:tr>
        <w:tc>
          <w:tcPr>
            <w:tcW w:type="dxa" w:w="2880"/>
          </w:tcPr>
          <w:p>
            <w:r>
              <w:t>per_page</w:t>
            </w:r>
          </w:p>
        </w:tc>
        <w:tc>
          <w:tcPr>
            <w:tcW w:type="dxa" w:w="2880"/>
          </w:tcPr>
          <w:p>
            <w:r>
              <w:t>integer</w:t>
            </w:r>
          </w:p>
        </w:tc>
        <w:tc>
          <w:tcPr>
            <w:tcW w:type="dxa" w:w="2880"/>
          </w:tcPr>
          <w:p>
            <w:r>
              <w:t>Maximum number of items to be returned in result set. Default: 10.</w:t>
            </w:r>
          </w:p>
        </w:tc>
      </w:tr>
      <w:tr>
        <w:tc>
          <w:tcPr>
            <w:tcW w:type="dxa" w:w="2880"/>
          </w:tcPr>
          <w:p>
            <w:r>
              <w:t>search</w:t>
            </w:r>
          </w:p>
        </w:tc>
        <w:tc>
          <w:tcPr>
            <w:tcW w:type="dxa" w:w="2880"/>
          </w:tcPr>
          <w:p>
            <w:r>
              <w:t>string</w:t>
            </w:r>
          </w:p>
        </w:tc>
        <w:tc>
          <w:tcPr>
            <w:tcW w:type="dxa" w:w="2880"/>
          </w:tcPr>
          <w:p>
            <w:r>
              <w:t>Limit results to those matching a string.</w:t>
            </w:r>
          </w:p>
        </w:tc>
      </w:tr>
      <w:tr>
        <w:tc>
          <w:tcPr>
            <w:tcW w:type="dxa" w:w="2880"/>
          </w:tcPr>
          <w:p>
            <w:r>
              <w:t>after</w:t>
            </w:r>
          </w:p>
        </w:tc>
        <w:tc>
          <w:tcPr>
            <w:tcW w:type="dxa" w:w="2880"/>
          </w:tcPr>
          <w:p>
            <w:r>
              <w:t>string</w:t>
            </w:r>
          </w:p>
        </w:tc>
        <w:tc>
          <w:tcPr>
            <w:tcW w:type="dxa" w:w="2880"/>
          </w:tcPr>
          <w:p>
            <w:r>
              <w:t>Limit response to resources published after a given ISO8601 compliant date.</w:t>
            </w:r>
          </w:p>
        </w:tc>
      </w:tr>
      <w:tr>
        <w:tc>
          <w:tcPr>
            <w:tcW w:type="dxa" w:w="2880"/>
          </w:tcPr>
          <w:p>
            <w:r>
              <w:t>before</w:t>
            </w:r>
          </w:p>
        </w:tc>
        <w:tc>
          <w:tcPr>
            <w:tcW w:type="dxa" w:w="2880"/>
          </w:tcPr>
          <w:p>
            <w:r>
              <w:t>string</w:t>
            </w:r>
          </w:p>
        </w:tc>
        <w:tc>
          <w:tcPr>
            <w:tcW w:type="dxa" w:w="2880"/>
          </w:tcPr>
          <w:p>
            <w:r>
              <w:t>Limit response to resources published before a given ISO8601 compliant date.</w:t>
            </w:r>
          </w:p>
        </w:tc>
      </w:tr>
      <w:tr>
        <w:tc>
          <w:tcPr>
            <w:tcW w:type="dxa" w:w="2880"/>
          </w:tcPr>
          <w:p>
            <w:r>
              <w:t>modified_after</w:t>
            </w:r>
          </w:p>
        </w:tc>
        <w:tc>
          <w:tcPr>
            <w:tcW w:type="dxa" w:w="2880"/>
          </w:tcPr>
          <w:p>
            <w:r>
              <w:t>string</w:t>
            </w:r>
          </w:p>
        </w:tc>
        <w:tc>
          <w:tcPr>
            <w:tcW w:type="dxa" w:w="2880"/>
          </w:tcPr>
          <w:p>
            <w:r>
              <w:t>Limit response to resources modified after a given ISO8601 compliant date.</w:t>
            </w:r>
          </w:p>
        </w:tc>
      </w:tr>
      <w:tr>
        <w:tc>
          <w:tcPr>
            <w:tcW w:type="dxa" w:w="2880"/>
          </w:tcPr>
          <w:p>
            <w:r>
              <w:t>modified_before</w:t>
            </w:r>
          </w:p>
        </w:tc>
        <w:tc>
          <w:tcPr>
            <w:tcW w:type="dxa" w:w="2880"/>
          </w:tcPr>
          <w:p>
            <w:r>
              <w:t>string</w:t>
            </w:r>
          </w:p>
        </w:tc>
        <w:tc>
          <w:tcPr>
            <w:tcW w:type="dxa" w:w="2880"/>
          </w:tcPr>
          <w:p>
            <w:r>
              <w:t>Limit response to resources modified after a given ISO8601 compliant date.</w:t>
            </w:r>
          </w:p>
        </w:tc>
      </w:tr>
      <w:tr>
        <w:tc>
          <w:tcPr>
            <w:tcW w:type="dxa" w:w="2880"/>
          </w:tcPr>
          <w:p>
            <w:r>
              <w:t>dates_are_gmt</w:t>
            </w:r>
          </w:p>
        </w:tc>
        <w:tc>
          <w:tcPr>
            <w:tcW w:type="dxa" w:w="2880"/>
          </w:tcPr>
          <w:p>
            <w:r>
              <w:t>boolean</w:t>
            </w:r>
          </w:p>
        </w:tc>
        <w:tc>
          <w:tcPr>
            <w:tcW w:type="dxa" w:w="2880"/>
          </w:tcPr>
          <w:p>
            <w:r>
              <w:t>Whether to interpret dates as GMT when limiting response by published or modified date.</w:t>
            </w:r>
          </w:p>
        </w:tc>
      </w:tr>
      <w:tr>
        <w:tc>
          <w:tcPr>
            <w:tcW w:type="dxa" w:w="2880"/>
          </w:tcPr>
          <w:p>
            <w:r>
              <w:t>exclude</w:t>
            </w:r>
          </w:p>
        </w:tc>
        <w:tc>
          <w:tcPr>
            <w:tcW w:type="dxa" w:w="2880"/>
          </w:tcPr>
          <w:p>
            <w:r>
              <w:t>array</w:t>
            </w:r>
          </w:p>
        </w:tc>
        <w:tc>
          <w:tcPr>
            <w:tcW w:type="dxa" w:w="2880"/>
          </w:tcPr>
          <w:p>
            <w:r>
              <w:t>Ensure result set excludes specific IDs.</w:t>
            </w:r>
          </w:p>
        </w:tc>
      </w:tr>
      <w:tr>
        <w:tc>
          <w:tcPr>
            <w:tcW w:type="dxa" w:w="2880"/>
          </w:tcPr>
          <w:p>
            <w:r>
              <w:t>include</w:t>
            </w:r>
          </w:p>
        </w:tc>
        <w:tc>
          <w:tcPr>
            <w:tcW w:type="dxa" w:w="2880"/>
          </w:tcPr>
          <w:p>
            <w:r>
              <w:t>array</w:t>
            </w:r>
          </w:p>
        </w:tc>
        <w:tc>
          <w:tcPr>
            <w:tcW w:type="dxa" w:w="2880"/>
          </w:tcPr>
          <w:p>
            <w:r>
              <w:t>Limit result set to specific IDs.</w:t>
            </w:r>
          </w:p>
        </w:tc>
      </w:tr>
      <w:tr>
        <w:tc>
          <w:tcPr>
            <w:tcW w:type="dxa" w:w="2880"/>
          </w:tcPr>
          <w:p>
            <w:r>
              <w:t>offset</w:t>
            </w:r>
          </w:p>
        </w:tc>
        <w:tc>
          <w:tcPr>
            <w:tcW w:type="dxa" w:w="2880"/>
          </w:tcPr>
          <w:p>
            <w:r>
              <w:t>integer</w:t>
            </w:r>
          </w:p>
        </w:tc>
        <w:tc>
          <w:tcPr>
            <w:tcW w:type="dxa" w:w="2880"/>
          </w:tcPr>
          <w:p>
            <w:r>
              <w:t>Offset the result set by a specific number of items.</w:t>
            </w:r>
          </w:p>
        </w:tc>
      </w:tr>
      <w:tr>
        <w:tc>
          <w:tcPr>
            <w:tcW w:type="dxa" w:w="2880"/>
          </w:tcPr>
          <w:p>
            <w:r>
              <w:t>order</w:t>
            </w:r>
          </w:p>
        </w:tc>
        <w:tc>
          <w:tcPr>
            <w:tcW w:type="dxa" w:w="2880"/>
          </w:tcPr>
          <w:p>
            <w:r>
              <w:t>string</w:t>
            </w:r>
          </w:p>
        </w:tc>
        <w:tc>
          <w:tcPr>
            <w:tcW w:type="dxa" w:w="2880"/>
          </w:tcPr>
          <w:p>
            <w:r>
              <w:t>Order sort attribute ascending or descending. Options: asc, desc. Default: desc.</w:t>
            </w:r>
          </w:p>
        </w:tc>
      </w:tr>
      <w:tr>
        <w:tc>
          <w:tcPr>
            <w:tcW w:type="dxa" w:w="2880"/>
          </w:tcPr>
          <w:p>
            <w:r>
              <w:t>orderby</w:t>
            </w:r>
          </w:p>
        </w:tc>
        <w:tc>
          <w:tcPr>
            <w:tcW w:type="dxa" w:w="2880"/>
          </w:tcPr>
          <w:p>
            <w:r>
              <w:t>string</w:t>
            </w:r>
          </w:p>
        </w:tc>
        <w:tc>
          <w:tcPr>
            <w:tcW w:type="dxa" w:w="2880"/>
          </w:tcPr>
          <w:p>
            <w:r>
              <w:t>Sort collection by object attribute. Options: date, modified, id, include, title, slug. Default: date.</w:t>
            </w:r>
          </w:p>
        </w:tc>
      </w:tr>
      <w:tr>
        <w:tc>
          <w:tcPr>
            <w:tcW w:type="dxa" w:w="2880"/>
          </w:tcPr>
          <w:p>
            <w:r>
              <w:t>code</w:t>
            </w:r>
          </w:p>
        </w:tc>
        <w:tc>
          <w:tcPr>
            <w:tcW w:type="dxa" w:w="2880"/>
          </w:tcPr>
          <w:p>
            <w:r>
              <w:t>string</w:t>
            </w:r>
          </w:p>
        </w:tc>
        <w:tc>
          <w:tcPr>
            <w:tcW w:type="dxa" w:w="2880"/>
          </w:tcPr>
          <w:p>
            <w:r>
              <w:t>Limit result set to resources with a specific code.</w:t>
            </w:r>
          </w:p>
        </w:tc>
      </w:tr>
    </w:tbl>
    <w:p/>
    <w:p>
      <w:pPr>
        <w:pStyle w:val="Heading3"/>
      </w:pPr>
      <w:r>
        <w:t>Request Body</w:t>
      </w:r>
    </w:p>
    <w:p>
      <w:r>
        <w:t>This endpoint does not accept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720,</w:t>
        <w:br/>
        <w:t xml:space="preserve"> "code": "free shipping",</w:t>
        <w:br/>
        <w:t xml:space="preserve"> "amount": "0.00",</w:t>
        <w:br/>
        <w:t xml:space="preserve"> "date_created": "2017-03-21T15:25:02",</w:t>
        <w:br/>
        <w:t xml:space="preserve"> "date_created_gmt": "2017-03-21T18:25:02",</w:t>
        <w:br/>
        <w:t xml:space="preserve"> "date_modified": "2017-03-21T15:25:02",</w:t>
        <w:br/>
        <w:t xml:space="preserve"> "date_modified_gmt": "2017-03-21T18:25:02",</w:t>
        <w:br/>
        <w:t xml:space="preserve"> "discount_type": "fixed_cart",</w:t>
        <w:br/>
        <w:t xml:space="preserve"> "description": "",</w:t>
        <w:br/>
        <w:t xml:space="preserve"> "date_expires": null,</w:t>
        <w:br/>
        <w:t xml:space="preserve"> "date_expires_gmt": null,</w:t>
        <w:br/>
        <w:t xml:space="preserve"> "usage_count": 0,</w:t>
        <w:br/>
        <w:t xml:space="preserve"> "individual_use": true,</w:t>
        <w:br/>
        <w:t xml:space="preserve"> "product_ids": [],</w:t>
        <w:br/>
        <w:t xml:space="preserve"> "excluded_product_ids": [],</w:t>
        <w:br/>
        <w:t xml:space="preserve"> "usage_limit": null,</w:t>
        <w:br/>
        <w:t xml:space="preserve"> "usage_limit_per_user": null,</w:t>
        <w:br/>
        <w:t xml:space="preserve"> "limit_usage_to_x_items": null,</w:t>
        <w:br/>
        <w:t xml:space="preserve"> "free_shipping": true,</w:t>
        <w:br/>
        <w:t xml:space="preserve"> "product_categories": [],</w:t>
        <w:br/>
        <w:t xml:space="preserve"> "excluded_product_categories": [],</w:t>
        <w:br/>
        <w:t xml:space="preserve"> "exclude_sale_items": false,</w:t>
        <w:br/>
        <w:t xml:space="preserve"> "minimum_amount": "0.00",</w:t>
        <w:br/>
        <w:t xml:space="preserve"> "maximum_amount": "0.00",</w:t>
        <w:br/>
        <w:t xml:space="preserve"> "email_restrictions": [],</w:t>
        <w:br/>
        <w:t xml:space="preserve"> "used_by": [],</w:t>
        <w:br/>
        <w:t xml:space="preserve"> "meta_data": [],</w:t>
        <w:br/>
        <w:t xml:space="preserve"> "_links": {</w:t>
        <w:br/>
        <w:t xml:space="preserve"> "self": [</w:t>
        <w:br/>
        <w:t xml:space="preserve"> {</w:t>
        <w:br/>
        <w:t xml:space="preserve"> "href": "https://example.com/wp-json/wc/v3/coupons/720"</w:t>
        <w:br/>
        <w:t xml:space="preserve"> }</w:t>
        <w:br/>
        <w:t xml:space="preserve"> ],</w:t>
        <w:br/>
        <w:t xml:space="preserve"> "collection": [</w:t>
        <w:br/>
        <w:t xml:space="preserve"> {</w:t>
        <w:br/>
        <w:t xml:space="preserve"> "href": "https://example.com/wp-json/wc/v3/coupons"</w:t>
        <w:br/>
        <w:t xml:space="preserve"> }</w:t>
        <w:br/>
        <w:t xml:space="preserve"> ]</w:t>
        <w:br/>
        <w:t xml:space="preserve"> }</w:t>
        <w:br/>
        <w:t xml:space="preserve"> },</w:t>
        <w:br/>
        <w:t xml:space="preserve"> {</w:t>
        <w:br/>
        <w:t xml:space="preserve"> "id": 719,</w:t>
        <w:br/>
        <w:t xml:space="preserve"> "code": "10off",</w:t>
        <w:br/>
        <w:t xml:space="preserve"> "amount": "10.00",</w:t>
        <w:br/>
        <w:t xml:space="preserve"> "date_created": "2017-03-21T15:23:00",</w:t>
        <w:br/>
        <w:t xml:space="preserve"> "date_created_gmt": "2017-03-21T18:23:00",</w:t>
        <w:br/>
        <w:t xml:space="preserve"> "date_modified": "2017-03-21T15:23:00",</w:t>
        <w:br/>
        <w:t xml:space="preserve"> "date_modified_gmt": "2017-03-21T18:23:00",</w:t>
        <w:br/>
        <w:t xml:space="preserve"> "discount_type": "percent",</w:t>
        <w:br/>
        <w:t xml:space="preserve"> "description": "",</w:t>
        <w:br/>
        <w:t xml:space="preserve"> "date_expires": null,</w:t>
        <w:br/>
        <w:t xml:space="preserve"> "date_expires_gmt": null,</w:t>
        <w:br/>
        <w:t xml:space="preserve"> "usage_count": 0,</w:t>
        <w:br/>
        <w:t xml:space="preserve"> "individual_use": true,</w:t>
        <w:br/>
        <w:t xml:space="preserve"> "product_ids": [],</w:t>
        <w:br/>
        <w:t xml:space="preserve"> "excluded_product_ids": [],</w:t>
        <w:br/>
        <w:t xml:space="preserve"> "usage_limit": null,</w:t>
        <w:br/>
        <w:t xml:space="preserve"> "usage_limit_per_user": null,</w:t>
        <w:br/>
        <w:t xml:space="preserve"> "limit_usage_to_x_items": null,</w:t>
        <w:br/>
        <w:t xml:space="preserve"> "free_shipping": false,</w:t>
        <w:br/>
        <w:t xml:space="preserve"> "product_categories": [],</w:t>
        <w:br/>
        <w:t xml:space="preserve"> "excluded_product_categories": [],</w:t>
        <w:br/>
        <w:t xml:space="preserve"> "exclude_sale_items": true,</w:t>
        <w:br/>
        <w:t xml:space="preserve"> "minimum_amount": "100.00",</w:t>
        <w:br/>
        <w:t xml:space="preserve"> "maximum_amount": "0.00",</w:t>
        <w:br/>
        <w:t xml:space="preserve"> "email_restrictions": [],</w:t>
        <w:br/>
        <w:t xml:space="preserve"> "used_by": [],</w:t>
        <w:br/>
        <w:t xml:space="preserve"> "meta_data": [],</w:t>
        <w:br/>
        <w:t xml:space="preserve"> "_links": {</w:t>
        <w:br/>
        <w:t xml:space="preserve"> "self": [</w:t>
        <w:br/>
        <w:t xml:space="preserve"> {</w:t>
        <w:br/>
        <w:t xml:space="preserve"> "href": "https://example.com/wp-json/wc/v3/coupons/719"</w:t>
        <w:br/>
        <w:t xml:space="preserve"> }</w:t>
        <w:br/>
        <w:t xml:space="preserve"> ],</w:t>
        <w:br/>
        <w:t xml:space="preserve"> "collection": [</w:t>
        <w:br/>
        <w:t xml:space="preserve"> {</w:t>
        <w:br/>
        <w:t xml:space="preserve"> "href": "https://example.com/wp-json/wc/v3/coupons"</w:t>
        <w:br/>
        <w:t xml:space="preserve"> }</w:t>
        <w:br/>
        <w:t xml:space="preserve"> ]</w:t>
        <w:br/>
        <w:t xml:space="preserve"> }</w:t>
        <w:br/>
        <w:t xml:space="preserve"> }</w:t>
        <w:br/>
        <w:t>]</w:t>
      </w:r>
    </w:p>
    <w:p>
      <w:pPr>
        <w:pStyle w:val="Heading3"/>
      </w:pPr>
      <w:r>
        <w:t>Error Responses</w:t>
      </w:r>
    </w:p>
    <w:p>
      <w:r>
        <w:t>The provided scraped documentation includes an authentication example but does not include explicit error responses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object. (Read-only)</w:t>
            </w:r>
          </w:p>
        </w:tc>
      </w:tr>
      <w:tr>
        <w:tc>
          <w:tcPr>
            <w:tcW w:type="dxa" w:w="2880"/>
          </w:tcPr>
          <w:p>
            <w:r>
              <w:t>code</w:t>
            </w:r>
          </w:p>
        </w:tc>
        <w:tc>
          <w:tcPr>
            <w:tcW w:type="dxa" w:w="2880"/>
          </w:tcPr>
          <w:p>
            <w:r>
              <w:t>string</w:t>
            </w:r>
          </w:p>
        </w:tc>
        <w:tc>
          <w:tcPr>
            <w:tcW w:type="dxa" w:w="2880"/>
          </w:tcPr>
          <w:p>
            <w:r>
              <w:t>Coupon code.</w:t>
            </w:r>
          </w:p>
        </w:tc>
      </w:tr>
      <w:tr>
        <w:tc>
          <w:tcPr>
            <w:tcW w:type="dxa" w:w="2880"/>
          </w:tcPr>
          <w:p>
            <w:r>
              <w:t>amount</w:t>
            </w:r>
          </w:p>
        </w:tc>
        <w:tc>
          <w:tcPr>
            <w:tcW w:type="dxa" w:w="2880"/>
          </w:tcPr>
          <w:p>
            <w:r>
              <w:t>string</w:t>
            </w:r>
          </w:p>
        </w:tc>
        <w:tc>
          <w:tcPr>
            <w:tcW w:type="dxa" w:w="2880"/>
          </w:tcPr>
          <w:p>
            <w:r>
              <w:t>The amount of discount. Should always be numeric, even if setting a percentage.</w:t>
            </w:r>
          </w:p>
        </w:tc>
      </w:tr>
      <w:tr>
        <w:tc>
          <w:tcPr>
            <w:tcW w:type="dxa" w:w="2880"/>
          </w:tcPr>
          <w:p>
            <w:r>
              <w:t>date_created</w:t>
            </w:r>
          </w:p>
        </w:tc>
        <w:tc>
          <w:tcPr>
            <w:tcW w:type="dxa" w:w="2880"/>
          </w:tcPr>
          <w:p>
            <w:r>
              <w:t>date-time</w:t>
            </w:r>
          </w:p>
        </w:tc>
        <w:tc>
          <w:tcPr>
            <w:tcW w:type="dxa" w:w="2880"/>
          </w:tcPr>
          <w:p>
            <w:r>
              <w:t>The date the coupon was created, in the site's timezone. (Read-only)</w:t>
            </w:r>
          </w:p>
        </w:tc>
      </w:tr>
      <w:tr>
        <w:tc>
          <w:tcPr>
            <w:tcW w:type="dxa" w:w="2880"/>
          </w:tcPr>
          <w:p>
            <w:r>
              <w:t>date_created_gmt</w:t>
            </w:r>
          </w:p>
        </w:tc>
        <w:tc>
          <w:tcPr>
            <w:tcW w:type="dxa" w:w="2880"/>
          </w:tcPr>
          <w:p>
            <w:r>
              <w:t>date-time</w:t>
            </w:r>
          </w:p>
        </w:tc>
        <w:tc>
          <w:tcPr>
            <w:tcW w:type="dxa" w:w="2880"/>
          </w:tcPr>
          <w:p>
            <w:r>
              <w:t>The date the coupon was created, as GMT. (Read-only)</w:t>
            </w:r>
          </w:p>
        </w:tc>
      </w:tr>
      <w:tr>
        <w:tc>
          <w:tcPr>
            <w:tcW w:type="dxa" w:w="2880"/>
          </w:tcPr>
          <w:p>
            <w:r>
              <w:t>date_modified</w:t>
            </w:r>
          </w:p>
        </w:tc>
        <w:tc>
          <w:tcPr>
            <w:tcW w:type="dxa" w:w="2880"/>
          </w:tcPr>
          <w:p>
            <w:r>
              <w:t>date-time</w:t>
            </w:r>
          </w:p>
        </w:tc>
        <w:tc>
          <w:tcPr>
            <w:tcW w:type="dxa" w:w="2880"/>
          </w:tcPr>
          <w:p>
            <w:r>
              <w:t>The date the coupon was last modified, in the site's timezone. (Read-only)</w:t>
            </w:r>
          </w:p>
        </w:tc>
      </w:tr>
      <w:tr>
        <w:tc>
          <w:tcPr>
            <w:tcW w:type="dxa" w:w="2880"/>
          </w:tcPr>
          <w:p>
            <w:r>
              <w:t>date_modified_gmt</w:t>
            </w:r>
          </w:p>
        </w:tc>
        <w:tc>
          <w:tcPr>
            <w:tcW w:type="dxa" w:w="2880"/>
          </w:tcPr>
          <w:p>
            <w:r>
              <w:t>date-time</w:t>
            </w:r>
          </w:p>
        </w:tc>
        <w:tc>
          <w:tcPr>
            <w:tcW w:type="dxa" w:w="2880"/>
          </w:tcPr>
          <w:p>
            <w:r>
              <w:t>The date the coupon was last modified, as GMT. (Read-only)</w:t>
            </w:r>
          </w:p>
        </w:tc>
      </w:tr>
      <w:tr>
        <w:tc>
          <w:tcPr>
            <w:tcW w:type="dxa" w:w="2880"/>
          </w:tcPr>
          <w:p>
            <w:r>
              <w:t>discount_type</w:t>
            </w:r>
          </w:p>
        </w:tc>
        <w:tc>
          <w:tcPr>
            <w:tcW w:type="dxa" w:w="2880"/>
          </w:tcPr>
          <w:p>
            <w:r>
              <w:t>string</w:t>
            </w:r>
          </w:p>
        </w:tc>
        <w:tc>
          <w:tcPr>
            <w:tcW w:type="dxa" w:w="2880"/>
          </w:tcPr>
          <w:p>
            <w:r>
              <w:t>Determines the type of discount that will be applied. Options: percent, fixed_cart, fixed_product. Default: fixed_cart.</w:t>
            </w:r>
          </w:p>
        </w:tc>
      </w:tr>
      <w:tr>
        <w:tc>
          <w:tcPr>
            <w:tcW w:type="dxa" w:w="2880"/>
          </w:tcPr>
          <w:p>
            <w:r>
              <w:t>description</w:t>
            </w:r>
          </w:p>
        </w:tc>
        <w:tc>
          <w:tcPr>
            <w:tcW w:type="dxa" w:w="2880"/>
          </w:tcPr>
          <w:p>
            <w:r>
              <w:t>string</w:t>
            </w:r>
          </w:p>
        </w:tc>
        <w:tc>
          <w:tcPr>
            <w:tcW w:type="dxa" w:w="2880"/>
          </w:tcPr>
          <w:p>
            <w:r>
              <w:t>Coupon description.</w:t>
            </w:r>
          </w:p>
        </w:tc>
      </w:tr>
      <w:tr>
        <w:tc>
          <w:tcPr>
            <w:tcW w:type="dxa" w:w="2880"/>
          </w:tcPr>
          <w:p>
            <w:r>
              <w:t>date_expires</w:t>
            </w:r>
          </w:p>
        </w:tc>
        <w:tc>
          <w:tcPr>
            <w:tcW w:type="dxa" w:w="2880"/>
          </w:tcPr>
          <w:p>
            <w:r>
              <w:t>string | null</w:t>
            </w:r>
          </w:p>
        </w:tc>
        <w:tc>
          <w:tcPr>
            <w:tcW w:type="dxa" w:w="2880"/>
          </w:tcPr>
          <w:p>
            <w:r>
              <w:t>The date the coupon expires, in the site's timezone.</w:t>
            </w:r>
          </w:p>
        </w:tc>
      </w:tr>
      <w:tr>
        <w:tc>
          <w:tcPr>
            <w:tcW w:type="dxa" w:w="2880"/>
          </w:tcPr>
          <w:p>
            <w:r>
              <w:t>date_expires_gmt</w:t>
            </w:r>
          </w:p>
        </w:tc>
        <w:tc>
          <w:tcPr>
            <w:tcW w:type="dxa" w:w="2880"/>
          </w:tcPr>
          <w:p>
            <w:r>
              <w:t>string | null</w:t>
            </w:r>
          </w:p>
        </w:tc>
        <w:tc>
          <w:tcPr>
            <w:tcW w:type="dxa" w:w="2880"/>
          </w:tcPr>
          <w:p>
            <w:r>
              <w:t>The date the coupon expires, as GMT.</w:t>
            </w:r>
          </w:p>
        </w:tc>
      </w:tr>
      <w:tr>
        <w:tc>
          <w:tcPr>
            <w:tcW w:type="dxa" w:w="2880"/>
          </w:tcPr>
          <w:p>
            <w:r>
              <w:t>usage_count</w:t>
            </w:r>
          </w:p>
        </w:tc>
        <w:tc>
          <w:tcPr>
            <w:tcW w:type="dxa" w:w="2880"/>
          </w:tcPr>
          <w:p>
            <w:r>
              <w:t>integer</w:t>
            </w:r>
          </w:p>
        </w:tc>
        <w:tc>
          <w:tcPr>
            <w:tcW w:type="dxa" w:w="2880"/>
          </w:tcPr>
          <w:p>
            <w:r>
              <w:t>Number of times the coupon has been used already. (Read-only)</w:t>
            </w:r>
          </w:p>
        </w:tc>
      </w:tr>
      <w:tr>
        <w:tc>
          <w:tcPr>
            <w:tcW w:type="dxa" w:w="2880"/>
          </w:tcPr>
          <w:p>
            <w:r>
              <w:t>individual_use</w:t>
            </w:r>
          </w:p>
        </w:tc>
        <w:tc>
          <w:tcPr>
            <w:tcW w:type="dxa" w:w="2880"/>
          </w:tcPr>
          <w:p>
            <w:r>
              <w:t>boolean</w:t>
            </w:r>
          </w:p>
        </w:tc>
        <w:tc>
          <w:tcPr>
            <w:tcW w:type="dxa" w:w="2880"/>
          </w:tcPr>
          <w:p>
            <w:r>
              <w:t>If true, the coupon can only be used individually; other applied coupons will be removed from the cart. Default: false.</w:t>
            </w:r>
          </w:p>
        </w:tc>
      </w:tr>
      <w:tr>
        <w:tc>
          <w:tcPr>
            <w:tcW w:type="dxa" w:w="2880"/>
          </w:tcPr>
          <w:p>
            <w:r>
              <w:t>product_ids</w:t>
            </w:r>
          </w:p>
        </w:tc>
        <w:tc>
          <w:tcPr>
            <w:tcW w:type="dxa" w:w="2880"/>
          </w:tcPr>
          <w:p>
            <w:r>
              <w:t>array</w:t>
            </w:r>
          </w:p>
        </w:tc>
        <w:tc>
          <w:tcPr>
            <w:tcW w:type="dxa" w:w="2880"/>
          </w:tcPr>
          <w:p>
            <w:r>
              <w:t>List of product IDs the coupon can be used on.</w:t>
            </w:r>
          </w:p>
        </w:tc>
      </w:tr>
      <w:tr>
        <w:tc>
          <w:tcPr>
            <w:tcW w:type="dxa" w:w="2880"/>
          </w:tcPr>
          <w:p>
            <w:r>
              <w:t>excluded_product_ids</w:t>
            </w:r>
          </w:p>
        </w:tc>
        <w:tc>
          <w:tcPr>
            <w:tcW w:type="dxa" w:w="2880"/>
          </w:tcPr>
          <w:p>
            <w:r>
              <w:t>array</w:t>
            </w:r>
          </w:p>
        </w:tc>
        <w:tc>
          <w:tcPr>
            <w:tcW w:type="dxa" w:w="2880"/>
          </w:tcPr>
          <w:p>
            <w:r>
              <w:t>List of product IDs the coupon cannot be used on.</w:t>
            </w:r>
          </w:p>
        </w:tc>
      </w:tr>
      <w:tr>
        <w:tc>
          <w:tcPr>
            <w:tcW w:type="dxa" w:w="2880"/>
          </w:tcPr>
          <w:p>
            <w:r>
              <w:t>usage_limit</w:t>
            </w:r>
          </w:p>
        </w:tc>
        <w:tc>
          <w:tcPr>
            <w:tcW w:type="dxa" w:w="2880"/>
          </w:tcPr>
          <w:p>
            <w:r>
              <w:t>integer | null</w:t>
            </w:r>
          </w:p>
        </w:tc>
        <w:tc>
          <w:tcPr>
            <w:tcW w:type="dxa" w:w="2880"/>
          </w:tcPr>
          <w:p>
            <w:r>
              <w:t>How many times the coupon can be used in total.</w:t>
            </w:r>
          </w:p>
        </w:tc>
      </w:tr>
      <w:tr>
        <w:tc>
          <w:tcPr>
            <w:tcW w:type="dxa" w:w="2880"/>
          </w:tcPr>
          <w:p>
            <w:r>
              <w:t>usage_limit_per_user</w:t>
            </w:r>
          </w:p>
        </w:tc>
        <w:tc>
          <w:tcPr>
            <w:tcW w:type="dxa" w:w="2880"/>
          </w:tcPr>
          <w:p>
            <w:r>
              <w:t>integer | null</w:t>
            </w:r>
          </w:p>
        </w:tc>
        <w:tc>
          <w:tcPr>
            <w:tcW w:type="dxa" w:w="2880"/>
          </w:tcPr>
          <w:p>
            <w:r>
              <w:t>How many times the coupon can be used per customer.</w:t>
            </w:r>
          </w:p>
        </w:tc>
      </w:tr>
      <w:tr>
        <w:tc>
          <w:tcPr>
            <w:tcW w:type="dxa" w:w="2880"/>
          </w:tcPr>
          <w:p>
            <w:r>
              <w:t>limit_usage_to_x_items</w:t>
            </w:r>
          </w:p>
        </w:tc>
        <w:tc>
          <w:tcPr>
            <w:tcW w:type="dxa" w:w="2880"/>
          </w:tcPr>
          <w:p>
            <w:r>
              <w:t>integer | null</w:t>
            </w:r>
          </w:p>
        </w:tc>
        <w:tc>
          <w:tcPr>
            <w:tcW w:type="dxa" w:w="2880"/>
          </w:tcPr>
          <w:p>
            <w:r>
              <w:t>Max number of items in the cart the coupon can be applied to.</w:t>
            </w:r>
          </w:p>
        </w:tc>
      </w:tr>
      <w:tr>
        <w:tc>
          <w:tcPr>
            <w:tcW w:type="dxa" w:w="2880"/>
          </w:tcPr>
          <w:p>
            <w:r>
              <w:t>free_shipping</w:t>
            </w:r>
          </w:p>
        </w:tc>
        <w:tc>
          <w:tcPr>
            <w:tcW w:type="dxa" w:w="2880"/>
          </w:tcPr>
          <w:p>
            <w:r>
              <w:t>boolean</w:t>
            </w:r>
          </w:p>
        </w:tc>
        <w:tc>
          <w:tcPr>
            <w:tcW w:type="dxa" w:w="2880"/>
          </w:tcPr>
          <w:p>
            <w:r>
              <w:t>If true and if the free shipping method requires a coupon, this coupon will enable free shipping. Default: false.</w:t>
            </w:r>
          </w:p>
        </w:tc>
      </w:tr>
      <w:tr>
        <w:tc>
          <w:tcPr>
            <w:tcW w:type="dxa" w:w="2880"/>
          </w:tcPr>
          <w:p>
            <w:r>
              <w:t>product_categories</w:t>
            </w:r>
          </w:p>
        </w:tc>
        <w:tc>
          <w:tcPr>
            <w:tcW w:type="dxa" w:w="2880"/>
          </w:tcPr>
          <w:p>
            <w:r>
              <w:t>array</w:t>
            </w:r>
          </w:p>
        </w:tc>
        <w:tc>
          <w:tcPr>
            <w:tcW w:type="dxa" w:w="2880"/>
          </w:tcPr>
          <w:p>
            <w:r>
              <w:t>List of category IDs the coupon applies to.</w:t>
            </w:r>
          </w:p>
        </w:tc>
      </w:tr>
      <w:tr>
        <w:tc>
          <w:tcPr>
            <w:tcW w:type="dxa" w:w="2880"/>
          </w:tcPr>
          <w:p>
            <w:r>
              <w:t>excluded_product_categories</w:t>
            </w:r>
          </w:p>
        </w:tc>
        <w:tc>
          <w:tcPr>
            <w:tcW w:type="dxa" w:w="2880"/>
          </w:tcPr>
          <w:p>
            <w:r>
              <w:t>array</w:t>
            </w:r>
          </w:p>
        </w:tc>
        <w:tc>
          <w:tcPr>
            <w:tcW w:type="dxa" w:w="2880"/>
          </w:tcPr>
          <w:p>
            <w:r>
              <w:t>List of category IDs the coupon does not apply to.</w:t>
            </w:r>
          </w:p>
        </w:tc>
      </w:tr>
      <w:tr>
        <w:tc>
          <w:tcPr>
            <w:tcW w:type="dxa" w:w="2880"/>
          </w:tcPr>
          <w:p>
            <w:r>
              <w:t>exclude_sale_items</w:t>
            </w:r>
          </w:p>
        </w:tc>
        <w:tc>
          <w:tcPr>
            <w:tcW w:type="dxa" w:w="2880"/>
          </w:tcPr>
          <w:p>
            <w:r>
              <w:t>boolean</w:t>
            </w:r>
          </w:p>
        </w:tc>
        <w:tc>
          <w:tcPr>
            <w:tcW w:type="dxa" w:w="2880"/>
          </w:tcPr>
          <w:p>
            <w:r>
              <w:t>If true, this coupon will not be applied to items that have sale prices. Default: false.</w:t>
            </w:r>
          </w:p>
        </w:tc>
      </w:tr>
      <w:tr>
        <w:tc>
          <w:tcPr>
            <w:tcW w:type="dxa" w:w="2880"/>
          </w:tcPr>
          <w:p>
            <w:r>
              <w:t>minimum_amount</w:t>
            </w:r>
          </w:p>
        </w:tc>
        <w:tc>
          <w:tcPr>
            <w:tcW w:type="dxa" w:w="2880"/>
          </w:tcPr>
          <w:p>
            <w:r>
              <w:t>string</w:t>
            </w:r>
          </w:p>
        </w:tc>
        <w:tc>
          <w:tcPr>
            <w:tcW w:type="dxa" w:w="2880"/>
          </w:tcPr>
          <w:p>
            <w:r>
              <w:t>Minimum order amount that needs to be in the cart before coupon applies.</w:t>
            </w:r>
          </w:p>
        </w:tc>
      </w:tr>
      <w:tr>
        <w:tc>
          <w:tcPr>
            <w:tcW w:type="dxa" w:w="2880"/>
          </w:tcPr>
          <w:p>
            <w:r>
              <w:t>maximum_amount</w:t>
            </w:r>
          </w:p>
        </w:tc>
        <w:tc>
          <w:tcPr>
            <w:tcW w:type="dxa" w:w="2880"/>
          </w:tcPr>
          <w:p>
            <w:r>
              <w:t>string</w:t>
            </w:r>
          </w:p>
        </w:tc>
        <w:tc>
          <w:tcPr>
            <w:tcW w:type="dxa" w:w="2880"/>
          </w:tcPr>
          <w:p>
            <w:r>
              <w:t>Maximum order amount allowed when using the coupon.</w:t>
            </w:r>
          </w:p>
        </w:tc>
      </w:tr>
      <w:tr>
        <w:tc>
          <w:tcPr>
            <w:tcW w:type="dxa" w:w="2880"/>
          </w:tcPr>
          <w:p>
            <w:r>
              <w:t>email_restrictions</w:t>
            </w:r>
          </w:p>
        </w:tc>
        <w:tc>
          <w:tcPr>
            <w:tcW w:type="dxa" w:w="2880"/>
          </w:tcPr>
          <w:p>
            <w:r>
              <w:t>array</w:t>
            </w:r>
          </w:p>
        </w:tc>
        <w:tc>
          <w:tcPr>
            <w:tcW w:type="dxa" w:w="2880"/>
          </w:tcPr>
          <w:p>
            <w:r>
              <w:t>List of email addresses that can use this coupon.</w:t>
            </w:r>
          </w:p>
        </w:tc>
      </w:tr>
      <w:tr>
        <w:tc>
          <w:tcPr>
            <w:tcW w:type="dxa" w:w="2880"/>
          </w:tcPr>
          <w:p>
            <w:r>
              <w:t>used_by</w:t>
            </w:r>
          </w:p>
        </w:tc>
        <w:tc>
          <w:tcPr>
            <w:tcW w:type="dxa" w:w="2880"/>
          </w:tcPr>
          <w:p>
            <w:r>
              <w:t>array</w:t>
            </w:r>
          </w:p>
        </w:tc>
        <w:tc>
          <w:tcPr>
            <w:tcW w:type="dxa" w:w="2880"/>
          </w:tcPr>
          <w:p>
            <w:r>
              <w:t>List of user IDs (or guest email addresses) that have used the coupon. (Read-only)</w:t>
            </w:r>
          </w:p>
        </w:tc>
      </w:tr>
      <w:tr>
        <w:tc>
          <w:tcPr>
            <w:tcW w:type="dxa" w:w="2880"/>
          </w:tcPr>
          <w:p>
            <w:r>
              <w:t>meta_data</w:t>
            </w:r>
          </w:p>
        </w:tc>
        <w:tc>
          <w:tcPr>
            <w:tcW w:type="dxa" w:w="2880"/>
          </w:tcPr>
          <w:p>
            <w:r>
              <w:t>array</w:t>
            </w:r>
          </w:p>
        </w:tc>
        <w:tc>
          <w:tcPr>
            <w:tcW w:type="dxa" w:w="2880"/>
          </w:tcPr>
          <w:p>
            <w:r>
              <w:t>Meta data.</w:t>
            </w:r>
          </w:p>
        </w:tc>
      </w:tr>
      <w:tr>
        <w:tc>
          <w:tcPr>
            <w:tcW w:type="dxa" w:w="2880"/>
          </w:tcPr>
          <w:p>
            <w:r>
              <w:t>meta_data[].id</w:t>
            </w:r>
          </w:p>
        </w:tc>
        <w:tc>
          <w:tcPr>
            <w:tcW w:type="dxa" w:w="2880"/>
          </w:tcPr>
          <w:p>
            <w:r>
              <w:t>integer</w:t>
            </w:r>
          </w:p>
        </w:tc>
        <w:tc>
          <w:tcPr>
            <w:tcW w:type="dxa" w:w="2880"/>
          </w:tcPr>
          <w:p>
            <w:r>
              <w:t>Meta ID. (Read-only)</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r>
        <w:tc>
          <w:tcPr>
            <w:tcW w:type="dxa" w:w="2880"/>
          </w:tcPr>
          <w:p>
            <w:r>
              <w:t>_links</w:t>
            </w:r>
          </w:p>
        </w:tc>
        <w:tc>
          <w:tcPr>
            <w:tcW w:type="dxa" w:w="2880"/>
          </w:tcPr>
          <w:p>
            <w:r>
              <w:t>object</w:t>
            </w:r>
          </w:p>
        </w:tc>
        <w:tc>
          <w:tcPr>
            <w:tcW w:type="dxa" w:w="2880"/>
          </w:tcPr>
          <w:p>
            <w:r>
              <w:t>Related links.</w:t>
            </w:r>
          </w:p>
        </w:tc>
      </w:tr>
      <w:tr>
        <w:tc>
          <w:tcPr>
            <w:tcW w:type="dxa" w:w="2880"/>
          </w:tcPr>
          <w:p>
            <w:r>
              <w:t>_links.self</w:t>
            </w:r>
          </w:p>
        </w:tc>
        <w:tc>
          <w:tcPr>
            <w:tcW w:type="dxa" w:w="2880"/>
          </w:tcPr>
          <w:p>
            <w:r>
              <w:t>array</w:t>
            </w:r>
          </w:p>
        </w:tc>
        <w:tc>
          <w:tcPr>
            <w:tcW w:type="dxa" w:w="2880"/>
          </w:tcPr>
          <w:p>
            <w:r>
              <w:t>Link to the coupon resource.</w:t>
            </w:r>
          </w:p>
        </w:tc>
      </w:tr>
      <w:tr>
        <w:tc>
          <w:tcPr>
            <w:tcW w:type="dxa" w:w="2880"/>
          </w:tcPr>
          <w:p>
            <w:r>
              <w:t>_links.self[].href</w:t>
            </w:r>
          </w:p>
        </w:tc>
        <w:tc>
          <w:tcPr>
            <w:tcW w:type="dxa" w:w="2880"/>
          </w:tcPr>
          <w:p>
            <w:r>
              <w:t>string</w:t>
            </w:r>
          </w:p>
        </w:tc>
        <w:tc>
          <w:tcPr>
            <w:tcW w:type="dxa" w:w="2880"/>
          </w:tcPr>
          <w:p>
            <w:r>
              <w:t>URL of the coupon resource.</w:t>
            </w:r>
          </w:p>
        </w:tc>
      </w:tr>
      <w:tr>
        <w:tc>
          <w:tcPr>
            <w:tcW w:type="dxa" w:w="2880"/>
          </w:tcPr>
          <w:p>
            <w:r>
              <w:t>_links.collection</w:t>
            </w:r>
          </w:p>
        </w:tc>
        <w:tc>
          <w:tcPr>
            <w:tcW w:type="dxa" w:w="2880"/>
          </w:tcPr>
          <w:p>
            <w:r>
              <w:t>array</w:t>
            </w:r>
          </w:p>
        </w:tc>
        <w:tc>
          <w:tcPr>
            <w:tcW w:type="dxa" w:w="2880"/>
          </w:tcPr>
          <w:p>
            <w:r>
              <w:t>Link to the coupons collection.</w:t>
            </w:r>
          </w:p>
        </w:tc>
      </w:tr>
      <w:tr>
        <w:tc>
          <w:tcPr>
            <w:tcW w:type="dxa" w:w="2880"/>
          </w:tcPr>
          <w:p>
            <w:r>
              <w:t>_links.collection[].href</w:t>
            </w:r>
          </w:p>
        </w:tc>
        <w:tc>
          <w:tcPr>
            <w:tcW w:type="dxa" w:w="2880"/>
          </w:tcPr>
          <w:p>
            <w:r>
              <w:t>string</w:t>
            </w:r>
          </w:p>
        </w:tc>
        <w:tc>
          <w:tcPr>
            <w:tcW w:type="dxa" w:w="2880"/>
          </w:tcPr>
          <w:p>
            <w:r>
              <w:t>URL of the coupons collection.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Limit results to those matching a string.</w:t>
            </w:r>
          </w:p>
        </w:tc>
      </w:tr>
      <w:tr>
        <w:tc>
          <w:tcPr>
            <w:tcW w:type="dxa" w:w="2880"/>
          </w:tcPr>
          <w:p>
            <w:r>
              <w:t>after</w:t>
            </w:r>
          </w:p>
        </w:tc>
        <w:tc>
          <w:tcPr>
            <w:tcW w:type="dxa" w:w="2880"/>
          </w:tcPr>
          <w:p>
            <w:r>
              <w:t>string</w:t>
            </w:r>
          </w:p>
        </w:tc>
        <w:tc>
          <w:tcPr>
            <w:tcW w:type="dxa" w:w="2880"/>
          </w:tcPr>
          <w:p>
            <w:r>
              <w:t>Limit response to resources published after a given ISO8601 compliant date.</w:t>
            </w:r>
          </w:p>
        </w:tc>
      </w:tr>
      <w:tr>
        <w:tc>
          <w:tcPr>
            <w:tcW w:type="dxa" w:w="2880"/>
          </w:tcPr>
          <w:p>
            <w:r>
              <w:t>before</w:t>
            </w:r>
          </w:p>
        </w:tc>
        <w:tc>
          <w:tcPr>
            <w:tcW w:type="dxa" w:w="2880"/>
          </w:tcPr>
          <w:p>
            <w:r>
              <w:t>string</w:t>
            </w:r>
          </w:p>
        </w:tc>
        <w:tc>
          <w:tcPr>
            <w:tcW w:type="dxa" w:w="2880"/>
          </w:tcPr>
          <w:p>
            <w:r>
              <w:t>Limit response to resources published before a given ISO8601 compliant date.</w:t>
            </w:r>
          </w:p>
        </w:tc>
      </w:tr>
      <w:tr>
        <w:tc>
          <w:tcPr>
            <w:tcW w:type="dxa" w:w="2880"/>
          </w:tcPr>
          <w:p>
            <w:r>
              <w:t>modified_after</w:t>
            </w:r>
          </w:p>
        </w:tc>
        <w:tc>
          <w:tcPr>
            <w:tcW w:type="dxa" w:w="2880"/>
          </w:tcPr>
          <w:p>
            <w:r>
              <w:t>string</w:t>
            </w:r>
          </w:p>
        </w:tc>
        <w:tc>
          <w:tcPr>
            <w:tcW w:type="dxa" w:w="2880"/>
          </w:tcPr>
          <w:p>
            <w:r>
              <w:t>Limit response to resources modified after a given ISO8601 compliant date.</w:t>
            </w:r>
          </w:p>
        </w:tc>
      </w:tr>
      <w:tr>
        <w:tc>
          <w:tcPr>
            <w:tcW w:type="dxa" w:w="2880"/>
          </w:tcPr>
          <w:p>
            <w:r>
              <w:t>modified_before</w:t>
            </w:r>
          </w:p>
        </w:tc>
        <w:tc>
          <w:tcPr>
            <w:tcW w:type="dxa" w:w="2880"/>
          </w:tcPr>
          <w:p>
            <w:r>
              <w:t>string</w:t>
            </w:r>
          </w:p>
        </w:tc>
        <w:tc>
          <w:tcPr>
            <w:tcW w:type="dxa" w:w="2880"/>
          </w:tcPr>
          <w:p>
            <w:r>
              <w:t>Limit response to resources modified after a given ISO8601 compliant date.</w:t>
            </w:r>
          </w:p>
        </w:tc>
      </w:tr>
      <w:tr>
        <w:tc>
          <w:tcPr>
            <w:tcW w:type="dxa" w:w="2880"/>
          </w:tcPr>
          <w:p>
            <w:r>
              <w:t>dates_are_gmt</w:t>
            </w:r>
          </w:p>
        </w:tc>
        <w:tc>
          <w:tcPr>
            <w:tcW w:type="dxa" w:w="2880"/>
          </w:tcPr>
          <w:p>
            <w:r>
              <w:t>boolean</w:t>
            </w:r>
          </w:p>
        </w:tc>
        <w:tc>
          <w:tcPr>
            <w:tcW w:type="dxa" w:w="2880"/>
          </w:tcPr>
          <w:p>
            <w:r>
              <w:t>Whether to interpret dates as GMT when limiting response by published or modified date.</w:t>
            </w:r>
          </w:p>
        </w:tc>
      </w:tr>
      <w:tr>
        <w:tc>
          <w:tcPr>
            <w:tcW w:type="dxa" w:w="2880"/>
          </w:tcPr>
          <w:p>
            <w:r>
              <w:t>exclude</w:t>
            </w:r>
          </w:p>
        </w:tc>
        <w:tc>
          <w:tcPr>
            <w:tcW w:type="dxa" w:w="2880"/>
          </w:tcPr>
          <w:p>
            <w:r>
              <w:t>array</w:t>
            </w:r>
          </w:p>
        </w:tc>
        <w:tc>
          <w:tcPr>
            <w:tcW w:type="dxa" w:w="2880"/>
          </w:tcPr>
          <w:p>
            <w:r>
              <w:t>Exclude specific coupon IDs.</w:t>
            </w:r>
          </w:p>
        </w:tc>
      </w:tr>
      <w:tr>
        <w:tc>
          <w:tcPr>
            <w:tcW w:type="dxa" w:w="2880"/>
          </w:tcPr>
          <w:p>
            <w:r>
              <w:t>include</w:t>
            </w:r>
          </w:p>
        </w:tc>
        <w:tc>
          <w:tcPr>
            <w:tcW w:type="dxa" w:w="2880"/>
          </w:tcPr>
          <w:p>
            <w:r>
              <w:t>array</w:t>
            </w:r>
          </w:p>
        </w:tc>
        <w:tc>
          <w:tcPr>
            <w:tcW w:type="dxa" w:w="2880"/>
          </w:tcPr>
          <w:p>
            <w:r>
              <w:t>Include only specific coupon IDs.</w:t>
            </w:r>
          </w:p>
        </w:tc>
      </w:tr>
      <w:tr>
        <w:tc>
          <w:tcPr>
            <w:tcW w:type="dxa" w:w="2880"/>
          </w:tcPr>
          <w:p>
            <w:r>
              <w:t>code</w:t>
            </w:r>
          </w:p>
        </w:tc>
        <w:tc>
          <w:tcPr>
            <w:tcW w:type="dxa" w:w="2880"/>
          </w:tcPr>
          <w:p>
            <w:r>
              <w:t>string</w:t>
            </w:r>
          </w:p>
        </w:tc>
        <w:tc>
          <w:tcPr>
            <w:tcW w:type="dxa" w:w="2880"/>
          </w:tcPr>
          <w:p>
            <w:r>
              <w:t>Filter by exact coupon code.</w:t>
            </w:r>
          </w:p>
        </w:tc>
      </w:tr>
    </w:tbl>
    <w:p/>
    <w:p>
      <w:pPr>
        <w:pStyle w:val="Heading3"/>
      </w:pPr>
      <w:r>
        <w:t>Available Sorting Options</w:t>
      </w:r>
    </w:p>
    <w:p>
      <w:pPr>
        <w:pStyle w:val="ListBullet"/>
      </w:pPr>
      <w:r>
        <w:t>order: asc or desc (default: desc)</w:t>
      </w:r>
    </w:p>
    <w:p>
      <w:pPr>
        <w:pStyle w:val="ListBullet"/>
      </w:pPr>
      <w:r>
        <w:t>orderby: date (default), modified, id, include, title, slug</w:t>
      </w:r>
    </w:p>
    <w:p>
      <w:pPr>
        <w:pStyle w:val="Heading3"/>
      </w:pPr>
      <w:r>
        <w:t>Sample Request</w:t>
      </w:r>
    </w:p>
    <w:p>
      <w:r>
        <w:rPr>
          <w:b/>
          <w:color w:val="666666"/>
          <w:sz w:val="16"/>
        </w:rPr>
        <w:t>[bash]</w:t>
      </w:r>
    </w:p>
    <w:p>
      <w:pPr>
        <w:shd w:fill="F2F2F2" w:val="clear"/>
      </w:pPr>
      <w:r>
        <w:rPr>
          <w:rFonts w:ascii="Courier New" w:hAnsi="Courier New"/>
          <w:sz w:val="17"/>
        </w:rPr>
        <w:t>curl --location '{{WOOCOMMERCE_BASE_URL}}/wp-json/wc/v3/coupons?page=1&amp;per_page=10' \</w:t>
        <w:br/>
        <w:t xml:space="preserve"> --header 'Accept: application/json'</w:t>
      </w:r>
    </w:p>
    <w:p>
      <w:pPr>
        <w:pStyle w:val="Heading3"/>
      </w:pPr>
      <w:r>
        <w:t>Example Usage</w:t>
      </w:r>
    </w:p>
    <w:p>
      <w:pPr>
        <w:pStyle w:val="Heading3"/>
      </w:pPr>
      <w:r>
        <w:t>Example 1: Search coupons by text</w:t>
      </w:r>
    </w:p>
    <w:p>
      <w:r>
        <w:rPr>
          <w:b/>
          <w:color w:val="666666"/>
          <w:sz w:val="16"/>
        </w:rPr>
        <w:t>[bash]</w:t>
      </w:r>
    </w:p>
    <w:p>
      <w:pPr>
        <w:shd w:fill="F2F2F2" w:val="clear"/>
      </w:pPr>
      <w:r>
        <w:rPr>
          <w:rFonts w:ascii="Courier New" w:hAnsi="Courier New"/>
          <w:sz w:val="17"/>
        </w:rPr>
        <w:t>curl --location '{{WOOCOMMERCE_BASE_URL}}/wp-json/wc/v3/coupons?search=shipping' \</w:t>
        <w:br/>
        <w:t xml:space="preserve"> --header 'Accept: application/json'</w:t>
      </w:r>
    </w:p>
    <w:p>
      <w:pPr>
        <w:pStyle w:val="Heading3"/>
      </w:pPr>
      <w:r>
        <w:t>Example 2: Filter by coupon code</w:t>
      </w:r>
    </w:p>
    <w:p>
      <w:r>
        <w:rPr>
          <w:b/>
          <w:color w:val="666666"/>
          <w:sz w:val="16"/>
        </w:rPr>
        <w:t>[bash]</w:t>
      </w:r>
    </w:p>
    <w:p>
      <w:pPr>
        <w:shd w:fill="F2F2F2" w:val="clear"/>
      </w:pPr>
      <w:r>
        <w:rPr>
          <w:rFonts w:ascii="Courier New" w:hAnsi="Courier New"/>
          <w:sz w:val="17"/>
        </w:rPr>
        <w:t>curl --location '{{WOOCOMMERCE_BASE_URL}}/wp-json/wc/v3/coupons?code=10off' \</w:t>
        <w:br/>
        <w:t xml:space="preserve"> --header 'Accept: application/json'</w:t>
      </w:r>
    </w:p>
    <w:p>
      <w:pPr>
        <w:pStyle w:val="Heading3"/>
      </w:pPr>
      <w:r>
        <w:t>Example 3: Sort by modified date, ascending</w:t>
      </w:r>
    </w:p>
    <w:p>
      <w:r>
        <w:rPr>
          <w:b/>
          <w:color w:val="666666"/>
          <w:sz w:val="16"/>
        </w:rPr>
        <w:t>[bash]</w:t>
      </w:r>
    </w:p>
    <w:p>
      <w:pPr>
        <w:shd w:fill="F2F2F2" w:val="clear"/>
      </w:pPr>
      <w:r>
        <w:rPr>
          <w:rFonts w:ascii="Courier New" w:hAnsi="Courier New"/>
          <w:sz w:val="17"/>
        </w:rPr>
        <w:t>curl --location '{{WOOCOMMERCE_BASE_URL}}/wp-json/wc/v3/coupons?orderby=modified&amp;order=asc' \</w:t>
        <w:br/>
        <w:t xml:space="preserve"> --header 'Accept: application/json'</w:t>
      </w:r>
    </w:p>
    <w:p>
      <w:pPr>
        <w:pStyle w:val="Heading3"/>
      </w:pPr>
      <w:r>
        <w:t>Behavior</w:t>
      </w:r>
    </w:p>
    <w:p>
      <w:pPr>
        <w:pStyle w:val="ListBullet"/>
      </w:pPr>
      <w:r>
        <w:t>Applies any provided filtering, pagination, and sorting query parameters.</w:t>
      </w:r>
    </w:p>
    <w:p>
      <w:pPr>
        <w:pStyle w:val="ListBullet"/>
      </w:pPr>
      <w:r>
        <w:t>Returns a JSON array of coupon objects matching the criteria.</w:t>
      </w:r>
    </w:p>
    <w:p>
      <w:pPr>
        <w:pStyle w:val="Heading3"/>
      </w:pPr>
      <w:r>
        <w:t>Notes</w:t>
      </w:r>
    </w:p>
    <w:p>
      <w:pPr>
        <w:pStyle w:val="ListBullet"/>
      </w:pPr>
      <w:r>
        <w:t>The scraped documentation shows an authentication example (-u consumer_key:consumer_secret), but authentication details are intentionally omitted here.</w:t>
      </w:r>
    </w:p>
    <w:p>
      <w:pPr>
        <w:pStyle w:val="ListBullet"/>
      </w:pPr>
      <w:r>
        <w:t>context=edit may return additional fields compared to context=view (as indicated by the documentation).</w:t>
      </w:r>
    </w:p>
    <w:p>
      <w:pPr>
        <w:pStyle w:val="Heading3"/>
      </w:pPr>
      <w:r>
        <w:t>Gotchas</w:t>
      </w:r>
    </w:p>
    <w:p>
      <w:pPr>
        <w:pStyle w:val="ListBullet"/>
      </w:pPr>
      <w:r>
        <w:t>amount is returned as a string and should be treated as numeric text (e.g., "10.00").</w:t>
      </w:r>
    </w:p>
    <w:p>
      <w:pPr>
        <w:pStyle w:val="ListBullet"/>
      </w:pPr>
      <w:r>
        <w:t>Date filter parameters (after, before, modified_after, modified_before) must be ISO8601 compliant strings.</w:t>
      </w:r>
    </w:p>
    <w:p>
      <w:pPr>
        <w:pStyle w:val="Heading3"/>
      </w:pPr>
      <w:r>
        <w:t>Error Handling</w:t>
      </w:r>
    </w:p>
    <w:p>
      <w:r>
        <w:t>No explicit error payloads/status codes were provided in the scraped content for this endpoint.</w:t>
      </w:r>
    </w:p>
    <w:p>
      <w:pPr>
        <w:pStyle w:val="Heading3"/>
      </w:pPr>
      <w:r>
        <w:t>Related coupons actions</w:t>
      </w:r>
    </w:p>
    <w:p>
      <w:pPr>
        <w:pStyle w:val="ListBullet"/>
      </w:pPr>
      <w:r>
        <w:t>[POST] Create a Coupon — /wp-json/wc/v3/coupons</w:t>
      </w:r>
    </w:p>
    <w:p>
      <w:pPr>
        <w:pStyle w:val="ListBullet"/>
      </w:pPr>
      <w:r>
        <w:t>[GET] Retrieve a Coupon — /wp-json/wc/v3/coupons/{{id}}</w:t>
      </w:r>
    </w:p>
    <w:p>
      <w:pPr>
        <w:pStyle w:val="ListBullet"/>
      </w:pPr>
      <w:r>
        <w:t>[POST] Batch Create/Update/Delete Coupons — /wp-json/wc/v3/coupons/batch</w:t>
      </w:r>
    </w:p>
    <w:p>
      <w:pPr>
        <w:pStyle w:val="ListBullet"/>
      </w:pPr>
      <w:r>
        <w:t>[PUT] Update a Coupon — /wp-json/wc/v3/coupons/{{id}}</w:t>
      </w:r>
    </w:p>
    <w:p>
      <w:pPr>
        <w:pStyle w:val="ListBullet"/>
      </w:pPr>
      <w:r>
        <w:t>[DELETE] Delete a Coupon — /wp-json/wc/v3/coupons/{{id}}</w:t>
      </w:r>
    </w:p>
    <w:p>
      <w:r>
        <w:br w:type="page"/>
      </w:r>
    </w:p>
    <w:p>
      <w:pPr>
        <w:pStyle w:val="Heading2"/>
      </w:pPr>
      <w:r>
        <w:t>51. [POST] Create a Customer</w:t>
      </w:r>
    </w:p>
    <w:p>
      <w:r>
        <w:rPr>
          <w:b/>
        </w:rPr>
        <w:t xml:space="preserve">Endpoint: </w:t>
      </w:r>
      <w:r>
        <w:rPr>
          <w:rFonts w:ascii="Courier New" w:hAnsi="Courier New"/>
          <w:sz w:val="18"/>
        </w:rPr>
        <w:t>/wp-json/wc/v3/customers</w:t>
      </w:r>
    </w:p>
    <w:p>
      <w:pPr>
        <w:pStyle w:val="Heading3"/>
      </w:pPr>
      <w:r>
        <w:t>Prerequisites</w:t>
      </w:r>
    </w:p>
    <w:p>
      <w:pPr>
        <w:pStyle w:val="ListBullet"/>
      </w:pPr>
      <w:r>
        <w:t>WooCommerce REST API v3 must be enabled for the store.</w:t>
      </w:r>
    </w:p>
    <w:p>
      <w:pPr>
        <w:pStyle w:val="ListBullet"/>
      </w:pPr>
      <w:r>
        <w:t>The API client must have permission to create customers.</w:t>
      </w:r>
    </w:p>
    <w:p>
      <w:pPr>
        <w:pStyle w:val="Heading3"/>
      </w:pPr>
      <w:r>
        <w:t>Method</w:t>
      </w:r>
    </w:p>
    <w:p>
      <w:r>
        <w:t>POST</w:t>
      </w:r>
    </w:p>
    <w:p>
      <w:pPr>
        <w:pStyle w:val="Heading3"/>
      </w:pPr>
      <w:r>
        <w:t>URL</w:t>
      </w:r>
    </w:p>
    <w:p>
      <w:r>
        <w:t>{{WOOCOMMERCE_BASE_URL}}/wp-json/wc/v3/customers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WooCommerce customer with core identity fields (email, name, username/password) and optional billing/shipping address objects.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for the customer. Mandatory.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Customer first name.</w:t>
            </w:r>
          </w:p>
        </w:tc>
      </w:tr>
      <w:tr>
        <w:tc>
          <w:tcPr>
            <w:tcW w:type="dxa" w:w="2880"/>
          </w:tcPr>
          <w:p>
            <w:r>
              <w:t>last_name</w:t>
            </w:r>
          </w:p>
        </w:tc>
        <w:tc>
          <w:tcPr>
            <w:tcW w:type="dxa" w:w="2880"/>
          </w:tcPr>
          <w:p>
            <w:r>
              <w:t>string</w:t>
            </w:r>
          </w:p>
        </w:tc>
        <w:tc>
          <w:tcPr>
            <w:tcW w:type="dxa" w:w="2880"/>
          </w:tcPr>
          <w:p>
            <w:r>
              <w:t>Customer last name.</w:t>
            </w:r>
          </w:p>
        </w:tc>
      </w:tr>
      <w:tr>
        <w:tc>
          <w:tcPr>
            <w:tcW w:type="dxa" w:w="2880"/>
          </w:tcPr>
          <w:p>
            <w:r>
              <w:t>username</w:t>
            </w:r>
          </w:p>
        </w:tc>
        <w:tc>
          <w:tcPr>
            <w:tcW w:type="dxa" w:w="2880"/>
          </w:tcPr>
          <w:p>
            <w:r>
              <w:t>string</w:t>
            </w:r>
          </w:p>
        </w:tc>
        <w:tc>
          <w:tcPr>
            <w:tcW w:type="dxa" w:w="2880"/>
          </w:tcPr>
          <w:p>
            <w:r>
              <w:t>Customer login name.</w:t>
            </w:r>
          </w:p>
        </w:tc>
      </w:tr>
      <w:tr>
        <w:tc>
          <w:tcPr>
            <w:tcW w:type="dxa" w:w="2880"/>
          </w:tcPr>
          <w:p>
            <w:r>
              <w:t>password</w:t>
            </w:r>
          </w:p>
        </w:tc>
        <w:tc>
          <w:tcPr>
            <w:tcW w:type="dxa" w:w="2880"/>
          </w:tcPr>
          <w:p>
            <w:r>
              <w:t>string</w:t>
            </w:r>
          </w:p>
        </w:tc>
        <w:tc>
          <w:tcPr>
            <w:tcW w:type="dxa" w:w="2880"/>
          </w:tcPr>
          <w:p>
            <w:r>
              <w:t>Customer password. Write-only.</w:t>
            </w:r>
          </w:p>
        </w:tc>
      </w:tr>
      <w:tr>
        <w:tc>
          <w:tcPr>
            <w:tcW w:type="dxa" w:w="2880"/>
          </w:tcPr>
          <w:p>
            <w:r>
              <w:t>billing</w:t>
            </w:r>
          </w:p>
        </w:tc>
        <w:tc>
          <w:tcPr>
            <w:tcW w:type="dxa" w:w="2880"/>
          </w:tcPr>
          <w:p>
            <w:r>
              <w:t>object</w:t>
            </w:r>
          </w:p>
        </w:tc>
        <w:tc>
          <w:tcPr>
            <w:tcW w:type="dxa" w:w="2880"/>
          </w:tcPr>
          <w:p>
            <w:r>
              <w:t>Billing address data. See Billing object fields.</w:t>
            </w:r>
          </w:p>
        </w:tc>
      </w:tr>
      <w:tr>
        <w:tc>
          <w:tcPr>
            <w:tcW w:type="dxa" w:w="2880"/>
          </w:tcPr>
          <w:p>
            <w:r>
              <w:t>shipping</w:t>
            </w:r>
          </w:p>
        </w:tc>
        <w:tc>
          <w:tcPr>
            <w:tcW w:type="dxa" w:w="2880"/>
          </w:tcPr>
          <w:p>
            <w:r>
              <w:t>object</w:t>
            </w:r>
          </w:p>
        </w:tc>
        <w:tc>
          <w:tcPr>
            <w:tcW w:type="dxa" w:w="2880"/>
          </w:tcPr>
          <w:p>
            <w:r>
              <w:t>Shipping address data. See Shipping object fields.</w:t>
            </w:r>
          </w:p>
        </w:tc>
      </w:tr>
      <w:tr>
        <w:tc>
          <w:tcPr>
            <w:tcW w:type="dxa" w:w="2880"/>
          </w:tcPr>
          <w:p>
            <w:r>
              <w:t>meta_data</w:t>
            </w:r>
          </w:p>
        </w:tc>
        <w:tc>
          <w:tcPr>
            <w:tcW w:type="dxa" w:w="2880"/>
          </w:tcPr>
          <w:p>
            <w:r>
              <w:t>array</w:t>
            </w:r>
          </w:p>
        </w:tc>
        <w:tc>
          <w:tcPr>
            <w:tcW w:type="dxa" w:w="2880"/>
          </w:tcPr>
          <w:p>
            <w:r>
              <w:t>Meta data. See Meta data array items.</w:t>
            </w:r>
          </w:p>
        </w:tc>
      </w:tr>
    </w:tbl>
    <w:p/>
    <w:p>
      <w:pPr>
        <w:pStyle w:val="Heading3"/>
      </w:pPr>
      <w:r>
        <w:t>Billing object fields (billing)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billing.first_name</w:t>
            </w:r>
          </w:p>
        </w:tc>
        <w:tc>
          <w:tcPr>
            <w:tcW w:type="dxa" w:w="2880"/>
          </w:tcPr>
          <w:p>
            <w:r>
              <w:t>string</w:t>
            </w:r>
          </w:p>
        </w:tc>
        <w:tc>
          <w:tcPr>
            <w:tcW w:type="dxa" w:w="2880"/>
          </w:tcPr>
          <w:p>
            <w:r>
              <w:t>First name.</w:t>
            </w:r>
          </w:p>
        </w:tc>
      </w:tr>
      <w:tr>
        <w:tc>
          <w:tcPr>
            <w:tcW w:type="dxa" w:w="2880"/>
          </w:tcPr>
          <w:p>
            <w:r>
              <w:t>billing.last_name</w:t>
            </w:r>
          </w:p>
        </w:tc>
        <w:tc>
          <w:tcPr>
            <w:tcW w:type="dxa" w:w="2880"/>
          </w:tcPr>
          <w:p>
            <w:r>
              <w:t>string</w:t>
            </w:r>
          </w:p>
        </w:tc>
        <w:tc>
          <w:tcPr>
            <w:tcW w:type="dxa" w:w="2880"/>
          </w:tcPr>
          <w:p>
            <w:r>
              <w:t>Last name.</w:t>
            </w:r>
          </w:p>
        </w:tc>
      </w:tr>
      <w:tr>
        <w:tc>
          <w:tcPr>
            <w:tcW w:type="dxa" w:w="2880"/>
          </w:tcPr>
          <w:p>
            <w:r>
              <w:t>billing.company</w:t>
            </w:r>
          </w:p>
        </w:tc>
        <w:tc>
          <w:tcPr>
            <w:tcW w:type="dxa" w:w="2880"/>
          </w:tcPr>
          <w:p>
            <w:r>
              <w:t>string</w:t>
            </w:r>
          </w:p>
        </w:tc>
        <w:tc>
          <w:tcPr>
            <w:tcW w:type="dxa" w:w="2880"/>
          </w:tcPr>
          <w:p>
            <w:r>
              <w:t>Company name.</w:t>
            </w:r>
          </w:p>
        </w:tc>
      </w:tr>
      <w:tr>
        <w:tc>
          <w:tcPr>
            <w:tcW w:type="dxa" w:w="2880"/>
          </w:tcPr>
          <w:p>
            <w:r>
              <w:t>billing.address_1</w:t>
            </w:r>
          </w:p>
        </w:tc>
        <w:tc>
          <w:tcPr>
            <w:tcW w:type="dxa" w:w="2880"/>
          </w:tcPr>
          <w:p>
            <w:r>
              <w:t>string</w:t>
            </w:r>
          </w:p>
        </w:tc>
        <w:tc>
          <w:tcPr>
            <w:tcW w:type="dxa" w:w="2880"/>
          </w:tcPr>
          <w:p>
            <w:r>
              <w:t>Address line 1.</w:t>
            </w:r>
          </w:p>
        </w:tc>
      </w:tr>
      <w:tr>
        <w:tc>
          <w:tcPr>
            <w:tcW w:type="dxa" w:w="2880"/>
          </w:tcPr>
          <w:p>
            <w:r>
              <w:t>billing.address_2</w:t>
            </w:r>
          </w:p>
        </w:tc>
        <w:tc>
          <w:tcPr>
            <w:tcW w:type="dxa" w:w="2880"/>
          </w:tcPr>
          <w:p>
            <w:r>
              <w:t>string</w:t>
            </w:r>
          </w:p>
        </w:tc>
        <w:tc>
          <w:tcPr>
            <w:tcW w:type="dxa" w:w="2880"/>
          </w:tcPr>
          <w:p>
            <w:r>
              <w:t>Address line 2.</w:t>
            </w:r>
          </w:p>
        </w:tc>
      </w:tr>
      <w:tr>
        <w:tc>
          <w:tcPr>
            <w:tcW w:type="dxa" w:w="2880"/>
          </w:tcPr>
          <w:p>
            <w:r>
              <w:t>billing.city</w:t>
            </w:r>
          </w:p>
        </w:tc>
        <w:tc>
          <w:tcPr>
            <w:tcW w:type="dxa" w:w="2880"/>
          </w:tcPr>
          <w:p>
            <w:r>
              <w:t>string</w:t>
            </w:r>
          </w:p>
        </w:tc>
        <w:tc>
          <w:tcPr>
            <w:tcW w:type="dxa" w:w="2880"/>
          </w:tcPr>
          <w:p>
            <w:r>
              <w:t>City name.</w:t>
            </w:r>
          </w:p>
        </w:tc>
      </w:tr>
      <w:tr>
        <w:tc>
          <w:tcPr>
            <w:tcW w:type="dxa" w:w="2880"/>
          </w:tcPr>
          <w:p>
            <w:r>
              <w:t>billing.state</w:t>
            </w:r>
          </w:p>
        </w:tc>
        <w:tc>
          <w:tcPr>
            <w:tcW w:type="dxa" w:w="2880"/>
          </w:tcPr>
          <w:p>
            <w:r>
              <w:t>string</w:t>
            </w:r>
          </w:p>
        </w:tc>
        <w:tc>
          <w:tcPr>
            <w:tcW w:type="dxa" w:w="2880"/>
          </w:tcPr>
          <w:p>
            <w:r>
              <w:t>ISO code or name of the state, province or district.</w:t>
            </w:r>
          </w:p>
        </w:tc>
      </w:tr>
      <w:tr>
        <w:tc>
          <w:tcPr>
            <w:tcW w:type="dxa" w:w="2880"/>
          </w:tcPr>
          <w:p>
            <w:r>
              <w:t>billing.postcode</w:t>
            </w:r>
          </w:p>
        </w:tc>
        <w:tc>
          <w:tcPr>
            <w:tcW w:type="dxa" w:w="2880"/>
          </w:tcPr>
          <w:p>
            <w:r>
              <w:t>string</w:t>
            </w:r>
          </w:p>
        </w:tc>
        <w:tc>
          <w:tcPr>
            <w:tcW w:type="dxa" w:w="2880"/>
          </w:tcPr>
          <w:p>
            <w:r>
              <w:t>Postal code.</w:t>
            </w:r>
          </w:p>
        </w:tc>
      </w:tr>
      <w:tr>
        <w:tc>
          <w:tcPr>
            <w:tcW w:type="dxa" w:w="2880"/>
          </w:tcPr>
          <w:p>
            <w:r>
              <w:t>billing.country</w:t>
            </w:r>
          </w:p>
        </w:tc>
        <w:tc>
          <w:tcPr>
            <w:tcW w:type="dxa" w:w="2880"/>
          </w:tcPr>
          <w:p>
            <w:r>
              <w:t>string</w:t>
            </w:r>
          </w:p>
        </w:tc>
        <w:tc>
          <w:tcPr>
            <w:tcW w:type="dxa" w:w="2880"/>
          </w:tcPr>
          <w:p>
            <w:r>
              <w:t>ISO code of the country.</w:t>
            </w:r>
          </w:p>
        </w:tc>
      </w:tr>
      <w:tr>
        <w:tc>
          <w:tcPr>
            <w:tcW w:type="dxa" w:w="2880"/>
          </w:tcPr>
          <w:p>
            <w:r>
              <w:t>billing.email</w:t>
            </w:r>
          </w:p>
        </w:tc>
        <w:tc>
          <w:tcPr>
            <w:tcW w:type="dxa" w:w="2880"/>
          </w:tcPr>
          <w:p>
            <w:r>
              <w:t>string</w:t>
            </w:r>
          </w:p>
        </w:tc>
        <w:tc>
          <w:tcPr>
            <w:tcW w:type="dxa" w:w="2880"/>
          </w:tcPr>
          <w:p>
            <w:r>
              <w:t>Email address.</w:t>
            </w:r>
          </w:p>
        </w:tc>
      </w:tr>
      <w:tr>
        <w:tc>
          <w:tcPr>
            <w:tcW w:type="dxa" w:w="2880"/>
          </w:tcPr>
          <w:p>
            <w:r>
              <w:t>billing.phone</w:t>
            </w:r>
          </w:p>
        </w:tc>
        <w:tc>
          <w:tcPr>
            <w:tcW w:type="dxa" w:w="2880"/>
          </w:tcPr>
          <w:p>
            <w:r>
              <w:t>string</w:t>
            </w:r>
          </w:p>
        </w:tc>
        <w:tc>
          <w:tcPr>
            <w:tcW w:type="dxa" w:w="2880"/>
          </w:tcPr>
          <w:p>
            <w:r>
              <w:t>Phone number.</w:t>
            </w:r>
          </w:p>
        </w:tc>
      </w:tr>
    </w:tbl>
    <w:p/>
    <w:p>
      <w:pPr>
        <w:pStyle w:val="Heading3"/>
      </w:pPr>
      <w:r>
        <w:t>Shipping object fields (shipping)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shipping.first_name</w:t>
            </w:r>
          </w:p>
        </w:tc>
        <w:tc>
          <w:tcPr>
            <w:tcW w:type="dxa" w:w="2880"/>
          </w:tcPr>
          <w:p>
            <w:r>
              <w:t>string</w:t>
            </w:r>
          </w:p>
        </w:tc>
        <w:tc>
          <w:tcPr>
            <w:tcW w:type="dxa" w:w="2880"/>
          </w:tcPr>
          <w:p>
            <w:r>
              <w:t>First name.</w:t>
            </w:r>
          </w:p>
        </w:tc>
      </w:tr>
      <w:tr>
        <w:tc>
          <w:tcPr>
            <w:tcW w:type="dxa" w:w="2880"/>
          </w:tcPr>
          <w:p>
            <w:r>
              <w:t>shipping.last_name</w:t>
            </w:r>
          </w:p>
        </w:tc>
        <w:tc>
          <w:tcPr>
            <w:tcW w:type="dxa" w:w="2880"/>
          </w:tcPr>
          <w:p>
            <w:r>
              <w:t>string</w:t>
            </w:r>
          </w:p>
        </w:tc>
        <w:tc>
          <w:tcPr>
            <w:tcW w:type="dxa" w:w="2880"/>
          </w:tcPr>
          <w:p>
            <w:r>
              <w:t>Last name.</w:t>
            </w:r>
          </w:p>
        </w:tc>
      </w:tr>
      <w:tr>
        <w:tc>
          <w:tcPr>
            <w:tcW w:type="dxa" w:w="2880"/>
          </w:tcPr>
          <w:p>
            <w:r>
              <w:t>shipping.company</w:t>
            </w:r>
          </w:p>
        </w:tc>
        <w:tc>
          <w:tcPr>
            <w:tcW w:type="dxa" w:w="2880"/>
          </w:tcPr>
          <w:p>
            <w:r>
              <w:t>string</w:t>
            </w:r>
          </w:p>
        </w:tc>
        <w:tc>
          <w:tcPr>
            <w:tcW w:type="dxa" w:w="2880"/>
          </w:tcPr>
          <w:p>
            <w:r>
              <w:t>Company name.</w:t>
            </w:r>
          </w:p>
        </w:tc>
      </w:tr>
      <w:tr>
        <w:tc>
          <w:tcPr>
            <w:tcW w:type="dxa" w:w="2880"/>
          </w:tcPr>
          <w:p>
            <w:r>
              <w:t>shipping.address_1</w:t>
            </w:r>
          </w:p>
        </w:tc>
        <w:tc>
          <w:tcPr>
            <w:tcW w:type="dxa" w:w="2880"/>
          </w:tcPr>
          <w:p>
            <w:r>
              <w:t>string</w:t>
            </w:r>
          </w:p>
        </w:tc>
        <w:tc>
          <w:tcPr>
            <w:tcW w:type="dxa" w:w="2880"/>
          </w:tcPr>
          <w:p>
            <w:r>
              <w:t>Address line 1.</w:t>
            </w:r>
          </w:p>
        </w:tc>
      </w:tr>
      <w:tr>
        <w:tc>
          <w:tcPr>
            <w:tcW w:type="dxa" w:w="2880"/>
          </w:tcPr>
          <w:p>
            <w:r>
              <w:t>shipping.address_2</w:t>
            </w:r>
          </w:p>
        </w:tc>
        <w:tc>
          <w:tcPr>
            <w:tcW w:type="dxa" w:w="2880"/>
          </w:tcPr>
          <w:p>
            <w:r>
              <w:t>string</w:t>
            </w:r>
          </w:p>
        </w:tc>
        <w:tc>
          <w:tcPr>
            <w:tcW w:type="dxa" w:w="2880"/>
          </w:tcPr>
          <w:p>
            <w:r>
              <w:t>Address line 2.</w:t>
            </w:r>
          </w:p>
        </w:tc>
      </w:tr>
      <w:tr>
        <w:tc>
          <w:tcPr>
            <w:tcW w:type="dxa" w:w="2880"/>
          </w:tcPr>
          <w:p>
            <w:r>
              <w:t>shipping.city</w:t>
            </w:r>
          </w:p>
        </w:tc>
        <w:tc>
          <w:tcPr>
            <w:tcW w:type="dxa" w:w="2880"/>
          </w:tcPr>
          <w:p>
            <w:r>
              <w:t>string</w:t>
            </w:r>
          </w:p>
        </w:tc>
        <w:tc>
          <w:tcPr>
            <w:tcW w:type="dxa" w:w="2880"/>
          </w:tcPr>
          <w:p>
            <w:r>
              <w:t>City name.</w:t>
            </w:r>
          </w:p>
        </w:tc>
      </w:tr>
      <w:tr>
        <w:tc>
          <w:tcPr>
            <w:tcW w:type="dxa" w:w="2880"/>
          </w:tcPr>
          <w:p>
            <w:r>
              <w:t>shipping.state</w:t>
            </w:r>
          </w:p>
        </w:tc>
        <w:tc>
          <w:tcPr>
            <w:tcW w:type="dxa" w:w="2880"/>
          </w:tcPr>
          <w:p>
            <w:r>
              <w:t>string</w:t>
            </w:r>
          </w:p>
        </w:tc>
        <w:tc>
          <w:tcPr>
            <w:tcW w:type="dxa" w:w="2880"/>
          </w:tcPr>
          <w:p>
            <w:r>
              <w:t>ISO code or name of the state, province or district.</w:t>
            </w:r>
          </w:p>
        </w:tc>
      </w:tr>
      <w:tr>
        <w:tc>
          <w:tcPr>
            <w:tcW w:type="dxa" w:w="2880"/>
          </w:tcPr>
          <w:p>
            <w:r>
              <w:t>shipping.postcode</w:t>
            </w:r>
          </w:p>
        </w:tc>
        <w:tc>
          <w:tcPr>
            <w:tcW w:type="dxa" w:w="2880"/>
          </w:tcPr>
          <w:p>
            <w:r>
              <w:t>string</w:t>
            </w:r>
          </w:p>
        </w:tc>
        <w:tc>
          <w:tcPr>
            <w:tcW w:type="dxa" w:w="2880"/>
          </w:tcPr>
          <w:p>
            <w:r>
              <w:t>Postal code.</w:t>
            </w:r>
          </w:p>
        </w:tc>
      </w:tr>
      <w:tr>
        <w:tc>
          <w:tcPr>
            <w:tcW w:type="dxa" w:w="2880"/>
          </w:tcPr>
          <w:p>
            <w:r>
              <w:t>shipping.country</w:t>
            </w:r>
          </w:p>
        </w:tc>
        <w:tc>
          <w:tcPr>
            <w:tcW w:type="dxa" w:w="2880"/>
          </w:tcPr>
          <w:p>
            <w:r>
              <w:t>string</w:t>
            </w:r>
          </w:p>
        </w:tc>
        <w:tc>
          <w:tcPr>
            <w:tcW w:type="dxa" w:w="2880"/>
          </w:tcPr>
          <w:p>
            <w:r>
              <w:t>ISO code of the country.</w:t>
            </w:r>
          </w:p>
        </w:tc>
      </w:tr>
    </w:tbl>
    <w:p/>
    <w:p>
      <w:pPr>
        <w:pStyle w:val="Heading3"/>
      </w:pPr>
      <w:r>
        <w:t>Meta data array items (meta_data[])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meta_data[].id</w:t>
            </w:r>
          </w:p>
        </w:tc>
        <w:tc>
          <w:tcPr>
            <w:tcW w:type="dxa" w:w="2880"/>
          </w:tcPr>
          <w:p>
            <w:r>
              <w:t>integer</w:t>
            </w:r>
          </w:p>
        </w:tc>
        <w:tc>
          <w:tcPr>
            <w:tcW w:type="dxa" w:w="2880"/>
          </w:tcPr>
          <w:p>
            <w:r>
              <w:t>Meta ID. Read-only.</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bl>
    <w:p/>
    <w:p>
      <w:pPr>
        <w:pStyle w:val="Heading3"/>
      </w:pPr>
      <w:r>
        <w:t>Response</w:t>
      </w:r>
    </w:p>
    <w:p>
      <w:pPr>
        <w:pStyle w:val="Heading3"/>
      </w:pPr>
      <w:r>
        <w:t>Success Response (JSON example)</w:t>
      </w:r>
    </w:p>
    <w:p>
      <w:r>
        <w:rPr>
          <w:b/>
          <w:color w:val="666666"/>
          <w:sz w:val="16"/>
        </w:rPr>
        <w:t>[json]</w:t>
      </w:r>
    </w:p>
    <w:p>
      <w:pPr>
        <w:shd w:fill="F2F2F2" w:val="clear"/>
      </w:pPr>
      <w:r>
        <w:rPr>
          <w:rFonts w:ascii="Courier New" w:hAnsi="Courier New"/>
          <w:sz w:val="17"/>
        </w:rPr>
        <w:t>{</w:t>
        <w:br/>
        <w:t xml:space="preserve"> "id": 25,</w:t>
        <w:br/>
        <w:t xml:space="preserve"> "date_created": "2017-03-21T16:09:28",</w:t>
        <w:br/>
        <w:t xml:space="preserve"> "date_created_gmt": "2017-03-21T19:09:28",</w:t>
        <w:br/>
        <w:t xml:space="preserve"> "date_modified": "2017-03-21T16:09:30",</w:t>
        <w:br/>
        <w:t xml:space="preserve"> "date_modified_gmt": "2017-03-21T19:09:30",</w:t>
        <w:br/>
        <w:t xml:space="preserve"> "email": "john.doe@example.com",</w:t>
        <w:br/>
        <w:t xml:space="preserve"> "first_name": "John",</w:t>
        <w:br/>
        <w:t xml:space="preserve"> "last_name": "Doe",</w:t>
        <w:br/>
        <w:t xml:space="preserve"> "role": "customer",</w:t>
        <w:br/>
        <w:t xml:space="preserve"> "username": "john.doe",</w:t>
        <w:br/>
        <w:t xml:space="preserve"> "billing":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"email": "john.doe@example.com",</w:t>
        <w:br/>
        <w:t xml:space="preserve"> "phone": "(555) 555-5555"</w:t>
        <w:br/>
        <w:t xml:space="preserve"> },</w:t>
        <w:br/>
        <w:t xml:space="preserve"> "shipping":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w:t>
        <w:br/>
        <w:t xml:space="preserve"> "is_paying_customer": false,</w:t>
        <w:br/>
        <w:t xml:space="preserve"> "avatar_url": "https://secure.gravatar.com/avatar/8eb1b522f60d11fa897de1dc6351b7e8?s=96",</w:t>
        <w:br/>
        <w:t xml:space="preserve"> "meta_data": [],</w:t>
        <w:br/>
        <w:t xml:space="preserve"> "_links": {</w:t>
        <w:br/>
        <w:t xml:space="preserve"> "self": [</w:t>
        <w:br/>
        <w:t xml:space="preserve"> {</w:t>
        <w:br/>
        <w:t xml:space="preserve"> "href": "https://example.com/wp-json/wc/v3/customers/25"</w:t>
        <w:br/>
        <w:t xml:space="preserve"> }</w:t>
        <w:br/>
        <w:t xml:space="preserve"> ],</w:t>
        <w:br/>
        <w:t xml:space="preserve"> "collection": [</w:t>
        <w:br/>
        <w:t xml:space="preserve"> {</w:t>
        <w:br/>
        <w:t xml:space="preserve"> "href": "https://example.com/wp-json/wc/v3/customers"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date_created</w:t>
            </w:r>
          </w:p>
        </w:tc>
        <w:tc>
          <w:tcPr>
            <w:tcW w:type="dxa" w:w="2880"/>
          </w:tcPr>
          <w:p>
            <w:r>
              <w:t>string (date-time)</w:t>
            </w:r>
          </w:p>
        </w:tc>
        <w:tc>
          <w:tcPr>
            <w:tcW w:type="dxa" w:w="2880"/>
          </w:tcPr>
          <w:p>
            <w:r>
              <w:t>The date the customer was created, in the site's timezone. Read-only.</w:t>
            </w:r>
          </w:p>
        </w:tc>
      </w:tr>
      <w:tr>
        <w:tc>
          <w:tcPr>
            <w:tcW w:type="dxa" w:w="2880"/>
          </w:tcPr>
          <w:p>
            <w:r>
              <w:t>date_created_gmt</w:t>
            </w:r>
          </w:p>
        </w:tc>
        <w:tc>
          <w:tcPr>
            <w:tcW w:type="dxa" w:w="2880"/>
          </w:tcPr>
          <w:p>
            <w:r>
              <w:t>string (date-time)</w:t>
            </w:r>
          </w:p>
        </w:tc>
        <w:tc>
          <w:tcPr>
            <w:tcW w:type="dxa" w:w="2880"/>
          </w:tcPr>
          <w:p>
            <w:r>
              <w:t>The date the customer was created, as GMT. Read-only.</w:t>
            </w:r>
          </w:p>
        </w:tc>
      </w:tr>
      <w:tr>
        <w:tc>
          <w:tcPr>
            <w:tcW w:type="dxa" w:w="2880"/>
          </w:tcPr>
          <w:p>
            <w:r>
              <w:t>date_modified</w:t>
            </w:r>
          </w:p>
        </w:tc>
        <w:tc>
          <w:tcPr>
            <w:tcW w:type="dxa" w:w="2880"/>
          </w:tcPr>
          <w:p>
            <w:r>
              <w:t>string (date-time)</w:t>
            </w:r>
          </w:p>
        </w:tc>
        <w:tc>
          <w:tcPr>
            <w:tcW w:type="dxa" w:w="2880"/>
          </w:tcPr>
          <w:p>
            <w:r>
              <w:t>The date the customer was last modified, in the site's timezone. Read-only.</w:t>
            </w:r>
          </w:p>
        </w:tc>
      </w:tr>
      <w:tr>
        <w:tc>
          <w:tcPr>
            <w:tcW w:type="dxa" w:w="2880"/>
          </w:tcPr>
          <w:p>
            <w:r>
              <w:t>date_modified_gmt</w:t>
            </w:r>
          </w:p>
        </w:tc>
        <w:tc>
          <w:tcPr>
            <w:tcW w:type="dxa" w:w="2880"/>
          </w:tcPr>
          <w:p>
            <w:r>
              <w:t>string (date-time)</w:t>
            </w:r>
          </w:p>
        </w:tc>
        <w:tc>
          <w:tcPr>
            <w:tcW w:type="dxa" w:w="2880"/>
          </w:tcPr>
          <w:p>
            <w:r>
              <w:t>The date the customer was last modified, as GMT. Read-only.</w:t>
            </w:r>
          </w:p>
        </w:tc>
      </w:tr>
      <w:tr>
        <w:tc>
          <w:tcPr>
            <w:tcW w:type="dxa" w:w="2880"/>
          </w:tcPr>
          <w:p>
            <w:r>
              <w:t>email</w:t>
            </w:r>
          </w:p>
        </w:tc>
        <w:tc>
          <w:tcPr>
            <w:tcW w:type="dxa" w:w="2880"/>
          </w:tcPr>
          <w:p>
            <w:r>
              <w:t>string</w:t>
            </w:r>
          </w:p>
        </w:tc>
        <w:tc>
          <w:tcPr>
            <w:tcW w:type="dxa" w:w="2880"/>
          </w:tcPr>
          <w:p>
            <w:r>
              <w:t>The email address for the customer.</w:t>
            </w:r>
          </w:p>
        </w:tc>
      </w:tr>
      <w:tr>
        <w:tc>
          <w:tcPr>
            <w:tcW w:type="dxa" w:w="2880"/>
          </w:tcPr>
          <w:p>
            <w:r>
              <w:t>first_name</w:t>
            </w:r>
          </w:p>
        </w:tc>
        <w:tc>
          <w:tcPr>
            <w:tcW w:type="dxa" w:w="2880"/>
          </w:tcPr>
          <w:p>
            <w:r>
              <w:t>string</w:t>
            </w:r>
          </w:p>
        </w:tc>
        <w:tc>
          <w:tcPr>
            <w:tcW w:type="dxa" w:w="2880"/>
          </w:tcPr>
          <w:p>
            <w:r>
              <w:t>Customer first name.</w:t>
            </w:r>
          </w:p>
        </w:tc>
      </w:tr>
      <w:tr>
        <w:tc>
          <w:tcPr>
            <w:tcW w:type="dxa" w:w="2880"/>
          </w:tcPr>
          <w:p>
            <w:r>
              <w:t>last_name</w:t>
            </w:r>
          </w:p>
        </w:tc>
        <w:tc>
          <w:tcPr>
            <w:tcW w:type="dxa" w:w="2880"/>
          </w:tcPr>
          <w:p>
            <w:r>
              <w:t>string</w:t>
            </w:r>
          </w:p>
        </w:tc>
        <w:tc>
          <w:tcPr>
            <w:tcW w:type="dxa" w:w="2880"/>
          </w:tcPr>
          <w:p>
            <w:r>
              <w:t>Customer last name.</w:t>
            </w:r>
          </w:p>
        </w:tc>
      </w:tr>
      <w:tr>
        <w:tc>
          <w:tcPr>
            <w:tcW w:type="dxa" w:w="2880"/>
          </w:tcPr>
          <w:p>
            <w:r>
              <w:t>role</w:t>
            </w:r>
          </w:p>
        </w:tc>
        <w:tc>
          <w:tcPr>
            <w:tcW w:type="dxa" w:w="2880"/>
          </w:tcPr>
          <w:p>
            <w:r>
              <w:t>string</w:t>
            </w:r>
          </w:p>
        </w:tc>
        <w:tc>
          <w:tcPr>
            <w:tcW w:type="dxa" w:w="2880"/>
          </w:tcPr>
          <w:p>
            <w:r>
              <w:t>Customer role. Read-only.</w:t>
            </w:r>
          </w:p>
        </w:tc>
      </w:tr>
      <w:tr>
        <w:tc>
          <w:tcPr>
            <w:tcW w:type="dxa" w:w="2880"/>
          </w:tcPr>
          <w:p>
            <w:r>
              <w:t>username</w:t>
            </w:r>
          </w:p>
        </w:tc>
        <w:tc>
          <w:tcPr>
            <w:tcW w:type="dxa" w:w="2880"/>
          </w:tcPr>
          <w:p>
            <w:r>
              <w:t>string</w:t>
            </w:r>
          </w:p>
        </w:tc>
        <w:tc>
          <w:tcPr>
            <w:tcW w:type="dxa" w:w="2880"/>
          </w:tcPr>
          <w:p>
            <w:r>
              <w:t>Customer login name.</w:t>
            </w:r>
          </w:p>
        </w:tc>
      </w:tr>
      <w:tr>
        <w:tc>
          <w:tcPr>
            <w:tcW w:type="dxa" w:w="2880"/>
          </w:tcPr>
          <w:p>
            <w:r>
              <w:t>billing</w:t>
            </w:r>
          </w:p>
        </w:tc>
        <w:tc>
          <w:tcPr>
            <w:tcW w:type="dxa" w:w="2880"/>
          </w:tcPr>
          <w:p>
            <w:r>
              <w:t>object</w:t>
            </w:r>
          </w:p>
        </w:tc>
        <w:tc>
          <w:tcPr>
            <w:tcW w:type="dxa" w:w="2880"/>
          </w:tcPr>
          <w:p>
            <w:r>
              <w:t>Billing address data.</w:t>
            </w:r>
          </w:p>
        </w:tc>
      </w:tr>
      <w:tr>
        <w:tc>
          <w:tcPr>
            <w:tcW w:type="dxa" w:w="2880"/>
          </w:tcPr>
          <w:p>
            <w:r>
              <w:t>shipping</w:t>
            </w:r>
          </w:p>
        </w:tc>
        <w:tc>
          <w:tcPr>
            <w:tcW w:type="dxa" w:w="2880"/>
          </w:tcPr>
          <w:p>
            <w:r>
              <w:t>object</w:t>
            </w:r>
          </w:p>
        </w:tc>
        <w:tc>
          <w:tcPr>
            <w:tcW w:type="dxa" w:w="2880"/>
          </w:tcPr>
          <w:p>
            <w:r>
              <w:t>Shipping address data.</w:t>
            </w:r>
          </w:p>
        </w:tc>
      </w:tr>
      <w:tr>
        <w:tc>
          <w:tcPr>
            <w:tcW w:type="dxa" w:w="2880"/>
          </w:tcPr>
          <w:p>
            <w:r>
              <w:t>is_paying_customer</w:t>
            </w:r>
          </w:p>
        </w:tc>
        <w:tc>
          <w:tcPr>
            <w:tcW w:type="dxa" w:w="2880"/>
          </w:tcPr>
          <w:p>
            <w:r>
              <w:t>boolean</w:t>
            </w:r>
          </w:p>
        </w:tc>
        <w:tc>
          <w:tcPr>
            <w:tcW w:type="dxa" w:w="2880"/>
          </w:tcPr>
          <w:p>
            <w:r>
              <w:t>Is the customer a paying customer? Read-only.</w:t>
            </w:r>
          </w:p>
        </w:tc>
      </w:tr>
      <w:tr>
        <w:tc>
          <w:tcPr>
            <w:tcW w:type="dxa" w:w="2880"/>
          </w:tcPr>
          <w:p>
            <w:r>
              <w:t>avatar_url</w:t>
            </w:r>
          </w:p>
        </w:tc>
        <w:tc>
          <w:tcPr>
            <w:tcW w:type="dxa" w:w="2880"/>
          </w:tcPr>
          <w:p>
            <w:r>
              <w:t>string</w:t>
            </w:r>
          </w:p>
        </w:tc>
        <w:tc>
          <w:tcPr>
            <w:tcW w:type="dxa" w:w="2880"/>
          </w:tcPr>
          <w:p>
            <w:r>
              <w:t>Avatar URL. Read-only.</w:t>
            </w:r>
          </w:p>
        </w:tc>
      </w:tr>
      <w:tr>
        <w:tc>
          <w:tcPr>
            <w:tcW w:type="dxa" w:w="2880"/>
          </w:tcPr>
          <w:p>
            <w:r>
              <w:t>meta_data</w:t>
            </w:r>
          </w:p>
        </w:tc>
        <w:tc>
          <w:tcPr>
            <w:tcW w:type="dxa" w:w="2880"/>
          </w:tcPr>
          <w:p>
            <w:r>
              <w:t>array</w:t>
            </w:r>
          </w:p>
        </w:tc>
        <w:tc>
          <w:tcPr>
            <w:tcW w:type="dxa" w:w="2880"/>
          </w:tcPr>
          <w:p>
            <w:r>
              <w:t>Meta data.</w:t>
            </w:r>
          </w:p>
        </w:tc>
      </w:tr>
      <w:tr>
        <w:tc>
          <w:tcPr>
            <w:tcW w:type="dxa" w:w="2880"/>
          </w:tcPr>
          <w:p>
            <w:r>
              <w:t>_links</w:t>
            </w:r>
          </w:p>
        </w:tc>
        <w:tc>
          <w:tcPr>
            <w:tcW w:type="dxa" w:w="2880"/>
          </w:tcPr>
          <w:p>
            <w:r>
              <w:t>object</w:t>
            </w:r>
          </w:p>
        </w:tc>
        <w:tc>
          <w:tcPr>
            <w:tcW w:type="dxa" w:w="2880"/>
          </w:tcPr>
          <w:p>
            <w:r>
              <w:t>REST API links for the resource.</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'{{WOOCOMMERCE_BASE_URL}}/wp-json/wc/v3/customers' \</w:t>
        <w:br/>
        <w:t xml:space="preserve"> -H 'Accept: application/json' \</w:t>
        <w:br/>
        <w:t xml:space="preserve"> -H 'Content-Type: application/json' \</w:t>
        <w:br/>
        <w:t xml:space="preserve"> -d '{</w:t>
        <w:br/>
        <w:t xml:space="preserve"> "email": "john.doe@example.com",</w:t>
        <w:br/>
        <w:t xml:space="preserve"> "first_name": "John",</w:t>
        <w:br/>
        <w:t xml:space="preserve"> "last_name": "Doe",</w:t>
        <w:br/>
        <w:t xml:space="preserve"> "username": "john.doe",</w:t>
        <w:br/>
        <w:t xml:space="preserve"> "billing":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"email": "john.doe@example.com",</w:t>
        <w:br/>
        <w:t xml:space="preserve"> "phone": "(555) 555-5555"</w:t>
        <w:br/>
        <w:t xml:space="preserve">    },</w:t>
        <w:br/>
        <w:t xml:space="preserve"> "shipping":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w:t>
        <w:br/>
        <w:t xml:space="preserve">  }'</w:t>
      </w:r>
    </w:p>
    <w:p>
      <w:pPr>
        <w:pStyle w:val="Heading3"/>
      </w:pPr>
      <w:r>
        <w:t>Example Usage</w:t>
      </w:r>
    </w:p>
    <w:p>
      <w:pPr>
        <w:pStyle w:val="Heading3"/>
      </w:pPr>
      <w:r>
        <w:t>Example 1: Create a minimal customer (email only)</w:t>
      </w:r>
    </w:p>
    <w:p>
      <w:r>
        <w:rPr>
          <w:b/>
          <w:color w:val="666666"/>
          <w:sz w:val="16"/>
        </w:rPr>
        <w:t>[bash]</w:t>
      </w:r>
    </w:p>
    <w:p>
      <w:pPr>
        <w:shd w:fill="F2F2F2" w:val="clear"/>
      </w:pPr>
      <w:r>
        <w:rPr>
          <w:rFonts w:ascii="Courier New" w:hAnsi="Courier New"/>
          <w:sz w:val="17"/>
        </w:rPr>
        <w:t>curl -X POST '{{WOOCOMMERCE_BASE_URL}}/wp-json/wc/v3/customers' \</w:t>
        <w:br/>
        <w:t xml:space="preserve"> -H 'Accept: application/json' \</w:t>
        <w:br/>
        <w:t xml:space="preserve"> -H 'Content-Type: application/json' \</w:t>
        <w:br/>
        <w:t xml:space="preserve"> -d '{</w:t>
        <w:br/>
        <w:t xml:space="preserve"> "email": "jane.doe@example.com"</w:t>
        <w:br/>
        <w:t xml:space="preserve">  }'</w:t>
      </w:r>
    </w:p>
    <w:p>
      <w:pPr>
        <w:pStyle w:val="Heading3"/>
      </w:pPr>
      <w:r>
        <w:t>Example 2: Create a customer with login and password</w:t>
      </w:r>
    </w:p>
    <w:p>
      <w:r>
        <w:rPr>
          <w:b/>
          <w:color w:val="666666"/>
          <w:sz w:val="16"/>
        </w:rPr>
        <w:t>[bash]</w:t>
      </w:r>
    </w:p>
    <w:p>
      <w:pPr>
        <w:shd w:fill="F2F2F2" w:val="clear"/>
      </w:pPr>
      <w:r>
        <w:rPr>
          <w:rFonts w:ascii="Courier New" w:hAnsi="Courier New"/>
          <w:sz w:val="17"/>
        </w:rPr>
        <w:t>curl -X POST '{{WOOCOMMERCE_BASE_URL}}/wp-json/wc/v3/customers' \</w:t>
        <w:br/>
        <w:t xml:space="preserve"> -H 'Accept: application/json' \</w:t>
        <w:br/>
        <w:t xml:space="preserve"> -H 'Content-Type: application/json' \</w:t>
        <w:br/>
        <w:t xml:space="preserve"> -d '{</w:t>
        <w:br/>
        <w:t xml:space="preserve"> "email": "alex.smith@example.com",</w:t>
        <w:br/>
        <w:t xml:space="preserve"> "username": "alex.smith",</w:t>
        <w:br/>
        <w:t xml:space="preserve"> "password": "Str0ng-P@ssw0rd!",</w:t>
        <w:br/>
        <w:t xml:space="preserve"> "first_name": "Alex",</w:t>
        <w:br/>
        <w:t xml:space="preserve"> "last_name": "Smith"</w:t>
        <w:br/>
        <w:t xml:space="preserve">  }'</w:t>
      </w:r>
    </w:p>
    <w:p>
      <w:pPr>
        <w:pStyle w:val="Heading3"/>
      </w:pPr>
      <w:r>
        <w:t>Notes</w:t>
      </w:r>
    </w:p>
    <w:p>
      <w:pPr>
        <w:pStyle w:val="ListBullet"/>
      </w:pPr>
      <w:r>
        <w:t>password is write-only (it can be sent when creating/updating, but is not returned).</w:t>
      </w:r>
    </w:p>
    <w:p>
      <w:pPr>
        <w:pStyle w:val="ListBullet"/>
      </w:pPr>
      <w:r>
        <w:t>Several response fields are read-only (e.g., id, timestamps, role, is_paying_customer, avatar_url).</w:t>
      </w:r>
    </w:p>
    <w:p>
      <w:pPr>
        <w:pStyle w:val="Heading3"/>
      </w:pPr>
      <w:r>
        <w:t>Related customers actions</w:t>
      </w:r>
    </w:p>
    <w:p>
      <w:pPr>
        <w:pStyle w:val="ListBullet"/>
      </w:pPr>
      <w:r>
        <w:t>[PUT] Update a Customer — /wp-json/wc/v3/customers/{{id}}</w:t>
      </w:r>
    </w:p>
    <w:p>
      <w:pPr>
        <w:pStyle w:val="ListBullet"/>
      </w:pPr>
      <w:r>
        <w:t>[DELETE] Delete a Customer — /wp-json/wc/v3/customers/{{id}}</w:t>
      </w:r>
    </w:p>
    <w:p>
      <w:pPr>
        <w:pStyle w:val="ListBullet"/>
      </w:pPr>
      <w:r>
        <w:t>[POST] Batch Update Customers — /wp-json/wc/v3/customers/batch</w:t>
      </w:r>
    </w:p>
    <w:p>
      <w:pPr>
        <w:pStyle w:val="ListBullet"/>
      </w:pPr>
      <w:r>
        <w:t>[GET] List Customers — /wp-json/wc/v3/customers</w:t>
      </w:r>
    </w:p>
    <w:p>
      <w:pPr>
        <w:pStyle w:val="ListBullet"/>
      </w:pPr>
      <w:r>
        <w:t>[GET] Retrieve a Customer — /wp-json/wc/v3/customers/{{id}}</w:t>
      </w:r>
    </w:p>
    <w:p>
      <w:r>
        <w:br w:type="page"/>
      </w:r>
    </w:p>
    <w:p>
      <w:pPr>
        <w:pStyle w:val="Heading2"/>
      </w:pPr>
      <w:r>
        <w:t>52. [PUT] Update a Coupon</w:t>
      </w:r>
    </w:p>
    <w:p>
      <w:r>
        <w:rPr>
          <w:b/>
        </w:rPr>
        <w:t xml:space="preserve">Endpoint: </w:t>
      </w:r>
      <w:r>
        <w:rPr>
          <w:rFonts w:ascii="Courier New" w:hAnsi="Courier New"/>
          <w:sz w:val="18"/>
        </w:rPr>
        <w:t>/wp-json/wc/v3/coupons/{{id}}</w:t>
      </w:r>
    </w:p>
    <w:p>
      <w:pPr>
        <w:pStyle w:val="Heading3"/>
      </w:pPr>
      <w:r>
        <w:t>Prerequisites</w:t>
      </w:r>
    </w:p>
    <w:p>
      <w:pPr>
        <w:pStyle w:val="ListBullet"/>
      </w:pPr>
      <w:r>
        <w:t>You must have permission to manage WooCommerce coupons.</w:t>
      </w:r>
    </w:p>
    <w:p>
      <w:pPr>
        <w:pStyle w:val="Heading3"/>
      </w:pPr>
      <w:r>
        <w:t>Method</w:t>
      </w:r>
    </w:p>
    <w:p>
      <w:r>
        <w:t>PUT</w:t>
      </w:r>
    </w:p>
    <w:p>
      <w:pPr>
        <w:pStyle w:val="Heading3"/>
      </w:pPr>
      <w:r>
        <w:t>URL</w:t>
      </w:r>
    </w:p>
    <w:p>
      <w:r>
        <w:t>{{WOOCOMMERCE_BASE_URL}}/wp-json/wc/v3/coupons/{{id}}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WooCommerce coupon by ID. You can change properties such as the discount amount, discount type, usage limits, product/category restrictions, and other coupon settings.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/coupons// or /coupons).</w:t>
      </w:r>
    </w:p>
    <w:p>
      <w:pPr>
        <w:pStyle w:val="ListBullet"/>
      </w:pPr>
      <w:r>
        <w:t>Always construct the path as /wp-json/wc/v3/coupons/{{id}}, where {{id}} is a non-empty string/integer.</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/wp-json/wc/v3/coupons/719</w:t>
        <w:br/>
        <w:t>/wp-json/wc/v3/coupons/123</w:t>
      </w:r>
    </w:p>
    <w:p>
      <w:pPr>
        <w:pStyle w:val="Heading3"/>
      </w:pPr>
      <w:r>
        <w:t>Invalid Examples</w:t>
      </w:r>
    </w:p>
    <w:p>
      <w:r>
        <w:rPr>
          <w:b/>
          <w:color w:val="666666"/>
          <w:sz w:val="16"/>
        </w:rPr>
        <w:t>[http]</w:t>
      </w:r>
    </w:p>
    <w:p>
      <w:pPr>
        <w:shd w:fill="F2F2F2" w:val="clear"/>
      </w:pPr>
      <w:r>
        <w:rPr>
          <w:rFonts w:ascii="Courier New" w:hAnsi="Courier New"/>
          <w:sz w:val="17"/>
        </w:rPr>
        <w:t>/wp-json/wc/v3/coupons/</w:t>
        <w:br/>
        <w:t>/wp-json/wc/v3/coupons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coupon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Coupon code. (MANDATORY in model, but not explicitly stated as required for update in the provided snippet.)</w:t>
            </w:r>
          </w:p>
        </w:tc>
      </w:tr>
      <w:tr>
        <w:tc>
          <w:tcPr>
            <w:tcW w:type="dxa" w:w="2880"/>
          </w:tcPr>
          <w:p>
            <w:r>
              <w:t>amount</w:t>
            </w:r>
          </w:p>
        </w:tc>
        <w:tc>
          <w:tcPr>
            <w:tcW w:type="dxa" w:w="2880"/>
          </w:tcPr>
          <w:p>
            <w:r>
              <w:t>string</w:t>
            </w:r>
          </w:p>
        </w:tc>
        <w:tc>
          <w:tcPr>
            <w:tcW w:type="dxa" w:w="2880"/>
          </w:tcPr>
          <w:p>
            <w:r>
              <w:t>The amount of discount. Should always be numeric, even if setting a percentage.</w:t>
            </w:r>
          </w:p>
        </w:tc>
      </w:tr>
      <w:tr>
        <w:tc>
          <w:tcPr>
            <w:tcW w:type="dxa" w:w="2880"/>
          </w:tcPr>
          <w:p>
            <w:r>
              <w:t>discount_type</w:t>
            </w:r>
          </w:p>
        </w:tc>
        <w:tc>
          <w:tcPr>
            <w:tcW w:type="dxa" w:w="2880"/>
          </w:tcPr>
          <w:p>
            <w:r>
              <w:t>string</w:t>
            </w:r>
          </w:p>
        </w:tc>
        <w:tc>
          <w:tcPr>
            <w:tcW w:type="dxa" w:w="2880"/>
          </w:tcPr>
          <w:p>
            <w:r>
              <w:t>Determines the type of discount that will be applied. Options: percent, fixed_cart, fixed_product. Default: fixed_cart.</w:t>
            </w:r>
          </w:p>
        </w:tc>
      </w:tr>
      <w:tr>
        <w:tc>
          <w:tcPr>
            <w:tcW w:type="dxa" w:w="2880"/>
          </w:tcPr>
          <w:p>
            <w:r>
              <w:t>description</w:t>
            </w:r>
          </w:p>
        </w:tc>
        <w:tc>
          <w:tcPr>
            <w:tcW w:type="dxa" w:w="2880"/>
          </w:tcPr>
          <w:p>
            <w:r>
              <w:t>string</w:t>
            </w:r>
          </w:p>
        </w:tc>
        <w:tc>
          <w:tcPr>
            <w:tcW w:type="dxa" w:w="2880"/>
          </w:tcPr>
          <w:p>
            <w:r>
              <w:t>Coupon description.</w:t>
            </w:r>
          </w:p>
        </w:tc>
      </w:tr>
      <w:tr>
        <w:tc>
          <w:tcPr>
            <w:tcW w:type="dxa" w:w="2880"/>
          </w:tcPr>
          <w:p>
            <w:r>
              <w:t>date_expires</w:t>
            </w:r>
          </w:p>
        </w:tc>
        <w:tc>
          <w:tcPr>
            <w:tcW w:type="dxa" w:w="2880"/>
          </w:tcPr>
          <w:p>
            <w:r>
              <w:t>string</w:t>
            </w:r>
          </w:p>
        </w:tc>
        <w:tc>
          <w:tcPr>
            <w:tcW w:type="dxa" w:w="2880"/>
          </w:tcPr>
          <w:p>
            <w:r>
              <w:t>The date the coupon expires, in the site's timezone.</w:t>
            </w:r>
          </w:p>
        </w:tc>
      </w:tr>
      <w:tr>
        <w:tc>
          <w:tcPr>
            <w:tcW w:type="dxa" w:w="2880"/>
          </w:tcPr>
          <w:p>
            <w:r>
              <w:t>date_expires_gmt</w:t>
            </w:r>
          </w:p>
        </w:tc>
        <w:tc>
          <w:tcPr>
            <w:tcW w:type="dxa" w:w="2880"/>
          </w:tcPr>
          <w:p>
            <w:r>
              <w:t>string</w:t>
            </w:r>
          </w:p>
        </w:tc>
        <w:tc>
          <w:tcPr>
            <w:tcW w:type="dxa" w:w="2880"/>
          </w:tcPr>
          <w:p>
            <w:r>
              <w:t>The date the coupon expires, as GMT.</w:t>
            </w:r>
          </w:p>
        </w:tc>
      </w:tr>
      <w:tr>
        <w:tc>
          <w:tcPr>
            <w:tcW w:type="dxa" w:w="2880"/>
          </w:tcPr>
          <w:p>
            <w:r>
              <w:t>individual_use</w:t>
            </w:r>
          </w:p>
        </w:tc>
        <w:tc>
          <w:tcPr>
            <w:tcW w:type="dxa" w:w="2880"/>
          </w:tcPr>
          <w:p>
            <w:r>
              <w:t>boolean</w:t>
            </w:r>
          </w:p>
        </w:tc>
        <w:tc>
          <w:tcPr>
            <w:tcW w:type="dxa" w:w="2880"/>
          </w:tcPr>
          <w:p>
            <w:r>
              <w:t>If true, the coupon can only be used individually; other applied coupons will be removed from the cart. Default: false.</w:t>
            </w:r>
          </w:p>
        </w:tc>
      </w:tr>
      <w:tr>
        <w:tc>
          <w:tcPr>
            <w:tcW w:type="dxa" w:w="2880"/>
          </w:tcPr>
          <w:p>
            <w:r>
              <w:t>product_ids</w:t>
            </w:r>
          </w:p>
        </w:tc>
        <w:tc>
          <w:tcPr>
            <w:tcW w:type="dxa" w:w="2880"/>
          </w:tcPr>
          <w:p>
            <w:r>
              <w:t>array</w:t>
            </w:r>
          </w:p>
        </w:tc>
        <w:tc>
          <w:tcPr>
            <w:tcW w:type="dxa" w:w="2880"/>
          </w:tcPr>
          <w:p>
            <w:r>
              <w:t>List of product IDs the coupon can be used on.</w:t>
            </w:r>
          </w:p>
        </w:tc>
      </w:tr>
      <w:tr>
        <w:tc>
          <w:tcPr>
            <w:tcW w:type="dxa" w:w="2880"/>
          </w:tcPr>
          <w:p>
            <w:r>
              <w:t>excluded_product_ids</w:t>
            </w:r>
          </w:p>
        </w:tc>
        <w:tc>
          <w:tcPr>
            <w:tcW w:type="dxa" w:w="2880"/>
          </w:tcPr>
          <w:p>
            <w:r>
              <w:t>array</w:t>
            </w:r>
          </w:p>
        </w:tc>
        <w:tc>
          <w:tcPr>
            <w:tcW w:type="dxa" w:w="2880"/>
          </w:tcPr>
          <w:p>
            <w:r>
              <w:t>List of product IDs the coupon cannot be used on.</w:t>
            </w:r>
          </w:p>
        </w:tc>
      </w:tr>
      <w:tr>
        <w:tc>
          <w:tcPr>
            <w:tcW w:type="dxa" w:w="2880"/>
          </w:tcPr>
          <w:p>
            <w:r>
              <w:t>usage_limit</w:t>
            </w:r>
          </w:p>
        </w:tc>
        <w:tc>
          <w:tcPr>
            <w:tcW w:type="dxa" w:w="2880"/>
          </w:tcPr>
          <w:p>
            <w:r>
              <w:t>integer</w:t>
            </w:r>
          </w:p>
        </w:tc>
        <w:tc>
          <w:tcPr>
            <w:tcW w:type="dxa" w:w="2880"/>
          </w:tcPr>
          <w:p>
            <w:r>
              <w:t>How many times the coupon can be used in total.</w:t>
            </w:r>
          </w:p>
        </w:tc>
      </w:tr>
      <w:tr>
        <w:tc>
          <w:tcPr>
            <w:tcW w:type="dxa" w:w="2880"/>
          </w:tcPr>
          <w:p>
            <w:r>
              <w:t>usage_limit_per_user</w:t>
            </w:r>
          </w:p>
        </w:tc>
        <w:tc>
          <w:tcPr>
            <w:tcW w:type="dxa" w:w="2880"/>
          </w:tcPr>
          <w:p>
            <w:r>
              <w:t>integer</w:t>
            </w:r>
          </w:p>
        </w:tc>
        <w:tc>
          <w:tcPr>
            <w:tcW w:type="dxa" w:w="2880"/>
          </w:tcPr>
          <w:p>
            <w:r>
              <w:t>How many times the coupon can be used per customer.</w:t>
            </w:r>
          </w:p>
        </w:tc>
      </w:tr>
      <w:tr>
        <w:tc>
          <w:tcPr>
            <w:tcW w:type="dxa" w:w="2880"/>
          </w:tcPr>
          <w:p>
            <w:r>
              <w:t>limit_usage_to_x_items</w:t>
            </w:r>
          </w:p>
        </w:tc>
        <w:tc>
          <w:tcPr>
            <w:tcW w:type="dxa" w:w="2880"/>
          </w:tcPr>
          <w:p>
            <w:r>
              <w:t>integer</w:t>
            </w:r>
          </w:p>
        </w:tc>
        <w:tc>
          <w:tcPr>
            <w:tcW w:type="dxa" w:w="2880"/>
          </w:tcPr>
          <w:p>
            <w:r>
              <w:t>Max number of items in the cart the coupon can be applied to.</w:t>
            </w:r>
          </w:p>
        </w:tc>
      </w:tr>
      <w:tr>
        <w:tc>
          <w:tcPr>
            <w:tcW w:type="dxa" w:w="2880"/>
          </w:tcPr>
          <w:p>
            <w:r>
              <w:t>free_shipping</w:t>
            </w:r>
          </w:p>
        </w:tc>
        <w:tc>
          <w:tcPr>
            <w:tcW w:type="dxa" w:w="2880"/>
          </w:tcPr>
          <w:p>
            <w:r>
              <w:t>boolean</w:t>
            </w:r>
          </w:p>
        </w:tc>
        <w:tc>
          <w:tcPr>
            <w:tcW w:type="dxa" w:w="2880"/>
          </w:tcPr>
          <w:p>
            <w:r>
              <w:t>If true and if the free shipping method requires a coupon, this coupon will enable free shipping. Default: false.</w:t>
            </w:r>
          </w:p>
        </w:tc>
      </w:tr>
      <w:tr>
        <w:tc>
          <w:tcPr>
            <w:tcW w:type="dxa" w:w="2880"/>
          </w:tcPr>
          <w:p>
            <w:r>
              <w:t>product_categories</w:t>
            </w:r>
          </w:p>
        </w:tc>
        <w:tc>
          <w:tcPr>
            <w:tcW w:type="dxa" w:w="2880"/>
          </w:tcPr>
          <w:p>
            <w:r>
              <w:t>array</w:t>
            </w:r>
          </w:p>
        </w:tc>
        <w:tc>
          <w:tcPr>
            <w:tcW w:type="dxa" w:w="2880"/>
          </w:tcPr>
          <w:p>
            <w:r>
              <w:t>List of category IDs the coupon applies to.</w:t>
            </w:r>
          </w:p>
        </w:tc>
      </w:tr>
      <w:tr>
        <w:tc>
          <w:tcPr>
            <w:tcW w:type="dxa" w:w="2880"/>
          </w:tcPr>
          <w:p>
            <w:r>
              <w:t>excluded_product_categories</w:t>
            </w:r>
          </w:p>
        </w:tc>
        <w:tc>
          <w:tcPr>
            <w:tcW w:type="dxa" w:w="2880"/>
          </w:tcPr>
          <w:p>
            <w:r>
              <w:t>array</w:t>
            </w:r>
          </w:p>
        </w:tc>
        <w:tc>
          <w:tcPr>
            <w:tcW w:type="dxa" w:w="2880"/>
          </w:tcPr>
          <w:p>
            <w:r>
              <w:t>List of category IDs the coupon does not apply to.</w:t>
            </w:r>
          </w:p>
        </w:tc>
      </w:tr>
      <w:tr>
        <w:tc>
          <w:tcPr>
            <w:tcW w:type="dxa" w:w="2880"/>
          </w:tcPr>
          <w:p>
            <w:r>
              <w:t>exclude_sale_items</w:t>
            </w:r>
          </w:p>
        </w:tc>
        <w:tc>
          <w:tcPr>
            <w:tcW w:type="dxa" w:w="2880"/>
          </w:tcPr>
          <w:p>
            <w:r>
              <w:t>boolean</w:t>
            </w:r>
          </w:p>
        </w:tc>
        <w:tc>
          <w:tcPr>
            <w:tcW w:type="dxa" w:w="2880"/>
          </w:tcPr>
          <w:p>
            <w:r>
              <w:t>If true, this coupon will not be applied to items that have sale prices. Default: false.</w:t>
            </w:r>
          </w:p>
        </w:tc>
      </w:tr>
      <w:tr>
        <w:tc>
          <w:tcPr>
            <w:tcW w:type="dxa" w:w="2880"/>
          </w:tcPr>
          <w:p>
            <w:r>
              <w:t>minimum_amount</w:t>
            </w:r>
          </w:p>
        </w:tc>
        <w:tc>
          <w:tcPr>
            <w:tcW w:type="dxa" w:w="2880"/>
          </w:tcPr>
          <w:p>
            <w:r>
              <w:t>string</w:t>
            </w:r>
          </w:p>
        </w:tc>
        <w:tc>
          <w:tcPr>
            <w:tcW w:type="dxa" w:w="2880"/>
          </w:tcPr>
          <w:p>
            <w:r>
              <w:t>Minimum order amount that needs to be in the cart before coupon applies.</w:t>
            </w:r>
          </w:p>
        </w:tc>
      </w:tr>
      <w:tr>
        <w:tc>
          <w:tcPr>
            <w:tcW w:type="dxa" w:w="2880"/>
          </w:tcPr>
          <w:p>
            <w:r>
              <w:t>maximum_amount</w:t>
            </w:r>
          </w:p>
        </w:tc>
        <w:tc>
          <w:tcPr>
            <w:tcW w:type="dxa" w:w="2880"/>
          </w:tcPr>
          <w:p>
            <w:r>
              <w:t>string</w:t>
            </w:r>
          </w:p>
        </w:tc>
        <w:tc>
          <w:tcPr>
            <w:tcW w:type="dxa" w:w="2880"/>
          </w:tcPr>
          <w:p>
            <w:r>
              <w:t>Maximum order amount allowed when using the coupon.</w:t>
            </w:r>
          </w:p>
        </w:tc>
      </w:tr>
      <w:tr>
        <w:tc>
          <w:tcPr>
            <w:tcW w:type="dxa" w:w="2880"/>
          </w:tcPr>
          <w:p>
            <w:r>
              <w:t>email_restrictions</w:t>
            </w:r>
          </w:p>
        </w:tc>
        <w:tc>
          <w:tcPr>
            <w:tcW w:type="dxa" w:w="2880"/>
          </w:tcPr>
          <w:p>
            <w:r>
              <w:t>array</w:t>
            </w:r>
          </w:p>
        </w:tc>
        <w:tc>
          <w:tcPr>
            <w:tcW w:type="dxa" w:w="2880"/>
          </w:tcPr>
          <w:p>
            <w:r>
              <w:t>List of email addresses that can use this coupon.</w:t>
            </w:r>
          </w:p>
        </w:tc>
      </w:tr>
      <w:tr>
        <w:tc>
          <w:tcPr>
            <w:tcW w:type="dxa" w:w="2880"/>
          </w:tcPr>
          <w:p>
            <w:r>
              <w:t>meta_data</w:t>
            </w:r>
          </w:p>
        </w:tc>
        <w:tc>
          <w:tcPr>
            <w:tcW w:type="dxa" w:w="2880"/>
          </w:tcPr>
          <w:p>
            <w:r>
              <w:t>array</w:t>
            </w:r>
          </w:p>
        </w:tc>
        <w:tc>
          <w:tcPr>
            <w:tcW w:type="dxa" w:w="2880"/>
          </w:tcPr>
          <w:p>
            <w:r>
              <w:t>Meta data. See Meta Data Properties below.</w:t>
            </w:r>
          </w:p>
        </w:tc>
      </w:tr>
    </w:tbl>
    <w:p/>
    <w:p>
      <w:pPr>
        <w:pStyle w:val="Heading3"/>
      </w:pPr>
      <w:r>
        <w:t>Meta Data Properties (meta_data[])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meta_data[].id</w:t>
            </w:r>
          </w:p>
        </w:tc>
        <w:tc>
          <w:tcPr>
            <w:tcW w:type="dxa" w:w="2880"/>
          </w:tcPr>
          <w:p>
            <w:r>
              <w:t>integer</w:t>
            </w:r>
          </w:p>
        </w:tc>
        <w:tc>
          <w:tcPr>
            <w:tcW w:type="dxa" w:w="2880"/>
          </w:tcPr>
          <w:p>
            <w:r>
              <w:t>Meta ID. (READ-ONLY)</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719,</w:t>
        <w:br/>
        <w:t xml:space="preserve"> "code": "10off",</w:t>
        <w:br/>
        <w:t xml:space="preserve"> "amount": "5.00",</w:t>
        <w:br/>
        <w:t xml:space="preserve"> "date_created": "2017-03-21T15:23:00",</w:t>
        <w:br/>
        <w:t xml:space="preserve"> "date_created_gmt": "2017-03-21T18:23:00",</w:t>
        <w:br/>
        <w:t xml:space="preserve"> "date_modified": "2017-03-21T15:26:16",</w:t>
        <w:br/>
        <w:t xml:space="preserve"> "date_modified_gmt": "2017-03-21T18:26:16",</w:t>
        <w:br/>
        <w:t xml:space="preserve"> "discount_type": "percent",</w:t>
        <w:br/>
        <w:t xml:space="preserve"> "description": "",</w:t>
        <w:br/>
        <w:t xml:space="preserve"> "date_expires": null,</w:t>
        <w:br/>
        <w:t xml:space="preserve"> "date_expires_gmt": null,</w:t>
        <w:br/>
        <w:t xml:space="preserve"> "usage_count": 0,</w:t>
        <w:br/>
        <w:t xml:space="preserve"> "individual_use": true,</w:t>
        <w:br/>
        <w:t xml:space="preserve"> "product_ids": [],</w:t>
        <w:br/>
        <w:t xml:space="preserve"> "excluded_product_ids": [],</w:t>
        <w:br/>
        <w:t xml:space="preserve"> "usage_limit": null,</w:t>
        <w:br/>
        <w:t xml:space="preserve"> "usage_limit_per_user": null,</w:t>
        <w:br/>
        <w:t xml:space="preserve"> "limit_usage_to_x_items": null,</w:t>
        <w:br/>
        <w:t xml:space="preserve"> "free_shipping": false,</w:t>
        <w:br/>
        <w:t xml:space="preserve"> "product_categories": [],</w:t>
        <w:br/>
        <w:t xml:space="preserve"> "excluded_product_categories": [],</w:t>
        <w:br/>
        <w:t xml:space="preserve"> "exclude_sale_items": true,</w:t>
        <w:br/>
        <w:t xml:space="preserve"> "minimum_amount": "100.00",</w:t>
        <w:br/>
        <w:t xml:space="preserve"> "maximum_amount": "0.00",</w:t>
        <w:br/>
        <w:t xml:space="preserve"> "email_restrictions": [],</w:t>
        <w:br/>
        <w:t xml:space="preserve"> "used_by": [],</w:t>
        <w:br/>
        <w:t xml:space="preserve"> "meta_data": [],</w:t>
        <w:br/>
        <w:t xml:space="preserve"> "_links": {</w:t>
        <w:br/>
        <w:t xml:space="preserve"> "self": [</w:t>
        <w:br/>
        <w:t xml:space="preserve"> {</w:t>
        <w:br/>
        <w:t xml:space="preserve"> "href": "https://example.com/wp-json/wc/v3/coupons/719"</w:t>
        <w:br/>
        <w:t xml:space="preserve"> }</w:t>
        <w:br/>
        <w:t xml:space="preserve"> ],</w:t>
        <w:br/>
        <w:t xml:space="preserve"> "collection": [</w:t>
        <w:br/>
        <w:t xml:space="preserve"> {</w:t>
        <w:br/>
        <w:t xml:space="preserve"> "href": "https://example.com/wp-json/wc/v3/coupons"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object. (READ-ONLY)</w:t>
            </w:r>
          </w:p>
        </w:tc>
      </w:tr>
      <w:tr>
        <w:tc>
          <w:tcPr>
            <w:tcW w:type="dxa" w:w="2880"/>
          </w:tcPr>
          <w:p>
            <w:r>
              <w:t>code</w:t>
            </w:r>
          </w:p>
        </w:tc>
        <w:tc>
          <w:tcPr>
            <w:tcW w:type="dxa" w:w="2880"/>
          </w:tcPr>
          <w:p>
            <w:r>
              <w:t>string</w:t>
            </w:r>
          </w:p>
        </w:tc>
        <w:tc>
          <w:tcPr>
            <w:tcW w:type="dxa" w:w="2880"/>
          </w:tcPr>
          <w:p>
            <w:r>
              <w:t>Coupon code.</w:t>
            </w:r>
          </w:p>
        </w:tc>
      </w:tr>
      <w:tr>
        <w:tc>
          <w:tcPr>
            <w:tcW w:type="dxa" w:w="2880"/>
          </w:tcPr>
          <w:p>
            <w:r>
              <w:t>amount</w:t>
            </w:r>
          </w:p>
        </w:tc>
        <w:tc>
          <w:tcPr>
            <w:tcW w:type="dxa" w:w="2880"/>
          </w:tcPr>
          <w:p>
            <w:r>
              <w:t>string</w:t>
            </w:r>
          </w:p>
        </w:tc>
        <w:tc>
          <w:tcPr>
            <w:tcW w:type="dxa" w:w="2880"/>
          </w:tcPr>
          <w:p>
            <w:r>
              <w:t>The amount of discount.</w:t>
            </w:r>
          </w:p>
        </w:tc>
      </w:tr>
      <w:tr>
        <w:tc>
          <w:tcPr>
            <w:tcW w:type="dxa" w:w="2880"/>
          </w:tcPr>
          <w:p>
            <w:r>
              <w:t>date_created</w:t>
            </w:r>
          </w:p>
        </w:tc>
        <w:tc>
          <w:tcPr>
            <w:tcW w:type="dxa" w:w="2880"/>
          </w:tcPr>
          <w:p>
            <w:r>
              <w:t>string (date-time)</w:t>
            </w:r>
          </w:p>
        </w:tc>
        <w:tc>
          <w:tcPr>
            <w:tcW w:type="dxa" w:w="2880"/>
          </w:tcPr>
          <w:p>
            <w:r>
              <w:t>The date the coupon was created, in the site's timezone. (READ-ONLY)</w:t>
            </w:r>
          </w:p>
        </w:tc>
      </w:tr>
      <w:tr>
        <w:tc>
          <w:tcPr>
            <w:tcW w:type="dxa" w:w="2880"/>
          </w:tcPr>
          <w:p>
            <w:r>
              <w:t>date_created_gmt</w:t>
            </w:r>
          </w:p>
        </w:tc>
        <w:tc>
          <w:tcPr>
            <w:tcW w:type="dxa" w:w="2880"/>
          </w:tcPr>
          <w:p>
            <w:r>
              <w:t>string (date-time)</w:t>
            </w:r>
          </w:p>
        </w:tc>
        <w:tc>
          <w:tcPr>
            <w:tcW w:type="dxa" w:w="2880"/>
          </w:tcPr>
          <w:p>
            <w:r>
              <w:t>The date the coupon was created, as GMT. (READ-ONLY)</w:t>
            </w:r>
          </w:p>
        </w:tc>
      </w:tr>
      <w:tr>
        <w:tc>
          <w:tcPr>
            <w:tcW w:type="dxa" w:w="2880"/>
          </w:tcPr>
          <w:p>
            <w:r>
              <w:t>date_modified</w:t>
            </w:r>
          </w:p>
        </w:tc>
        <w:tc>
          <w:tcPr>
            <w:tcW w:type="dxa" w:w="2880"/>
          </w:tcPr>
          <w:p>
            <w:r>
              <w:t>string (date-time)</w:t>
            </w:r>
          </w:p>
        </w:tc>
        <w:tc>
          <w:tcPr>
            <w:tcW w:type="dxa" w:w="2880"/>
          </w:tcPr>
          <w:p>
            <w:r>
              <w:t>The date the coupon was last modified, in the site's timezone. (READ-ONLY)</w:t>
            </w:r>
          </w:p>
        </w:tc>
      </w:tr>
      <w:tr>
        <w:tc>
          <w:tcPr>
            <w:tcW w:type="dxa" w:w="2880"/>
          </w:tcPr>
          <w:p>
            <w:r>
              <w:t>date_modified_gmt</w:t>
            </w:r>
          </w:p>
        </w:tc>
        <w:tc>
          <w:tcPr>
            <w:tcW w:type="dxa" w:w="2880"/>
          </w:tcPr>
          <w:p>
            <w:r>
              <w:t>string (date-time)</w:t>
            </w:r>
          </w:p>
        </w:tc>
        <w:tc>
          <w:tcPr>
            <w:tcW w:type="dxa" w:w="2880"/>
          </w:tcPr>
          <w:p>
            <w:r>
              <w:t>The date the coupon was last modified, as GMT. (READ-ONLY)</w:t>
            </w:r>
          </w:p>
        </w:tc>
      </w:tr>
      <w:tr>
        <w:tc>
          <w:tcPr>
            <w:tcW w:type="dxa" w:w="2880"/>
          </w:tcPr>
          <w:p>
            <w:r>
              <w:t>discount_type</w:t>
            </w:r>
          </w:p>
        </w:tc>
        <w:tc>
          <w:tcPr>
            <w:tcW w:type="dxa" w:w="2880"/>
          </w:tcPr>
          <w:p>
            <w:r>
              <w:t>string</w:t>
            </w:r>
          </w:p>
        </w:tc>
        <w:tc>
          <w:tcPr>
            <w:tcW w:type="dxa" w:w="2880"/>
          </w:tcPr>
          <w:p>
            <w:r>
              <w:t>Type of discount. One of: percent, fixed_cart, fixed_product.</w:t>
            </w:r>
          </w:p>
        </w:tc>
      </w:tr>
      <w:tr>
        <w:tc>
          <w:tcPr>
            <w:tcW w:type="dxa" w:w="2880"/>
          </w:tcPr>
          <w:p>
            <w:r>
              <w:t>description</w:t>
            </w:r>
          </w:p>
        </w:tc>
        <w:tc>
          <w:tcPr>
            <w:tcW w:type="dxa" w:w="2880"/>
          </w:tcPr>
          <w:p>
            <w:r>
              <w:t>string</w:t>
            </w:r>
          </w:p>
        </w:tc>
        <w:tc>
          <w:tcPr>
            <w:tcW w:type="dxa" w:w="2880"/>
          </w:tcPr>
          <w:p>
            <w:r>
              <w:t>Coupon description.</w:t>
            </w:r>
          </w:p>
        </w:tc>
      </w:tr>
      <w:tr>
        <w:tc>
          <w:tcPr>
            <w:tcW w:type="dxa" w:w="2880"/>
          </w:tcPr>
          <w:p>
            <w:r>
              <w:t>date_expires</w:t>
            </w:r>
          </w:p>
        </w:tc>
        <w:tc>
          <w:tcPr>
            <w:tcW w:type="dxa" w:w="2880"/>
          </w:tcPr>
          <w:p>
            <w:r>
              <w:t>string/null</w:t>
            </w:r>
          </w:p>
        </w:tc>
        <w:tc>
          <w:tcPr>
            <w:tcW w:type="dxa" w:w="2880"/>
          </w:tcPr>
          <w:p>
            <w:r>
              <w:t>Expiration date in site's timezone.</w:t>
            </w:r>
          </w:p>
        </w:tc>
      </w:tr>
      <w:tr>
        <w:tc>
          <w:tcPr>
            <w:tcW w:type="dxa" w:w="2880"/>
          </w:tcPr>
          <w:p>
            <w:r>
              <w:t>date_expires_gmt</w:t>
            </w:r>
          </w:p>
        </w:tc>
        <w:tc>
          <w:tcPr>
            <w:tcW w:type="dxa" w:w="2880"/>
          </w:tcPr>
          <w:p>
            <w:r>
              <w:t>string/null</w:t>
            </w:r>
          </w:p>
        </w:tc>
        <w:tc>
          <w:tcPr>
            <w:tcW w:type="dxa" w:w="2880"/>
          </w:tcPr>
          <w:p>
            <w:r>
              <w:t>Expiration date in GMT.</w:t>
            </w:r>
          </w:p>
        </w:tc>
      </w:tr>
      <w:tr>
        <w:tc>
          <w:tcPr>
            <w:tcW w:type="dxa" w:w="2880"/>
          </w:tcPr>
          <w:p>
            <w:r>
              <w:t>usage_count</w:t>
            </w:r>
          </w:p>
        </w:tc>
        <w:tc>
          <w:tcPr>
            <w:tcW w:type="dxa" w:w="2880"/>
          </w:tcPr>
          <w:p>
            <w:r>
              <w:t>integer</w:t>
            </w:r>
          </w:p>
        </w:tc>
        <w:tc>
          <w:tcPr>
            <w:tcW w:type="dxa" w:w="2880"/>
          </w:tcPr>
          <w:p>
            <w:r>
              <w:t>Number of times the coupon has been used already. (READ-ONLY)</w:t>
            </w:r>
          </w:p>
        </w:tc>
      </w:tr>
      <w:tr>
        <w:tc>
          <w:tcPr>
            <w:tcW w:type="dxa" w:w="2880"/>
          </w:tcPr>
          <w:p>
            <w:r>
              <w:t>individual_use</w:t>
            </w:r>
          </w:p>
        </w:tc>
        <w:tc>
          <w:tcPr>
            <w:tcW w:type="dxa" w:w="2880"/>
          </w:tcPr>
          <w:p>
            <w:r>
              <w:t>boolean</w:t>
            </w:r>
          </w:p>
        </w:tc>
        <w:tc>
          <w:tcPr>
            <w:tcW w:type="dxa" w:w="2880"/>
          </w:tcPr>
          <w:p>
            <w:r>
              <w:t>Whether the coupon can only be used individually.</w:t>
            </w:r>
          </w:p>
        </w:tc>
      </w:tr>
      <w:tr>
        <w:tc>
          <w:tcPr>
            <w:tcW w:type="dxa" w:w="2880"/>
          </w:tcPr>
          <w:p>
            <w:r>
              <w:t>product_ids</w:t>
            </w:r>
          </w:p>
        </w:tc>
        <w:tc>
          <w:tcPr>
            <w:tcW w:type="dxa" w:w="2880"/>
          </w:tcPr>
          <w:p>
            <w:r>
              <w:t>array</w:t>
            </w:r>
          </w:p>
        </w:tc>
        <w:tc>
          <w:tcPr>
            <w:tcW w:type="dxa" w:w="2880"/>
          </w:tcPr>
          <w:p>
            <w:r>
              <w:t>Product IDs the coupon can be used on.</w:t>
            </w:r>
          </w:p>
        </w:tc>
      </w:tr>
      <w:tr>
        <w:tc>
          <w:tcPr>
            <w:tcW w:type="dxa" w:w="2880"/>
          </w:tcPr>
          <w:p>
            <w:r>
              <w:t>excluded_product_ids</w:t>
            </w:r>
          </w:p>
        </w:tc>
        <w:tc>
          <w:tcPr>
            <w:tcW w:type="dxa" w:w="2880"/>
          </w:tcPr>
          <w:p>
            <w:r>
              <w:t>array</w:t>
            </w:r>
          </w:p>
        </w:tc>
        <w:tc>
          <w:tcPr>
            <w:tcW w:type="dxa" w:w="2880"/>
          </w:tcPr>
          <w:p>
            <w:r>
              <w:t>Product IDs the coupon cannot be used on.</w:t>
            </w:r>
          </w:p>
        </w:tc>
      </w:tr>
      <w:tr>
        <w:tc>
          <w:tcPr>
            <w:tcW w:type="dxa" w:w="2880"/>
          </w:tcPr>
          <w:p>
            <w:r>
              <w:t>usage_limit</w:t>
            </w:r>
          </w:p>
        </w:tc>
        <w:tc>
          <w:tcPr>
            <w:tcW w:type="dxa" w:w="2880"/>
          </w:tcPr>
          <w:p>
            <w:r>
              <w:t>integer/null</w:t>
            </w:r>
          </w:p>
        </w:tc>
        <w:tc>
          <w:tcPr>
            <w:tcW w:type="dxa" w:w="2880"/>
          </w:tcPr>
          <w:p>
            <w:r>
              <w:t>Total usage limit.</w:t>
            </w:r>
          </w:p>
        </w:tc>
      </w:tr>
      <w:tr>
        <w:tc>
          <w:tcPr>
            <w:tcW w:type="dxa" w:w="2880"/>
          </w:tcPr>
          <w:p>
            <w:r>
              <w:t>usage_limit_per_user</w:t>
            </w:r>
          </w:p>
        </w:tc>
        <w:tc>
          <w:tcPr>
            <w:tcW w:type="dxa" w:w="2880"/>
          </w:tcPr>
          <w:p>
            <w:r>
              <w:t>integer/null</w:t>
            </w:r>
          </w:p>
        </w:tc>
        <w:tc>
          <w:tcPr>
            <w:tcW w:type="dxa" w:w="2880"/>
          </w:tcPr>
          <w:p>
            <w:r>
              <w:t>Usage limit per customer.</w:t>
            </w:r>
          </w:p>
        </w:tc>
      </w:tr>
      <w:tr>
        <w:tc>
          <w:tcPr>
            <w:tcW w:type="dxa" w:w="2880"/>
          </w:tcPr>
          <w:p>
            <w:r>
              <w:t>limit_usage_to_x_items</w:t>
            </w:r>
          </w:p>
        </w:tc>
        <w:tc>
          <w:tcPr>
            <w:tcW w:type="dxa" w:w="2880"/>
          </w:tcPr>
          <w:p>
            <w:r>
              <w:t>integer/null</w:t>
            </w:r>
          </w:p>
        </w:tc>
        <w:tc>
          <w:tcPr>
            <w:tcW w:type="dxa" w:w="2880"/>
          </w:tcPr>
          <w:p>
            <w:r>
              <w:t>Max number of items the coupon applies to.</w:t>
            </w:r>
          </w:p>
        </w:tc>
      </w:tr>
      <w:tr>
        <w:tc>
          <w:tcPr>
            <w:tcW w:type="dxa" w:w="2880"/>
          </w:tcPr>
          <w:p>
            <w:r>
              <w:t>free_shipping</w:t>
            </w:r>
          </w:p>
        </w:tc>
        <w:tc>
          <w:tcPr>
            <w:tcW w:type="dxa" w:w="2880"/>
          </w:tcPr>
          <w:p>
            <w:r>
              <w:t>boolean</w:t>
            </w:r>
          </w:p>
        </w:tc>
        <w:tc>
          <w:tcPr>
            <w:tcW w:type="dxa" w:w="2880"/>
          </w:tcPr>
          <w:p>
            <w:r>
              <w:t>Whether the coupon enables free shipping (when applicable).</w:t>
            </w:r>
          </w:p>
        </w:tc>
      </w:tr>
      <w:tr>
        <w:tc>
          <w:tcPr>
            <w:tcW w:type="dxa" w:w="2880"/>
          </w:tcPr>
          <w:p>
            <w:r>
              <w:t>product_categories</w:t>
            </w:r>
          </w:p>
        </w:tc>
        <w:tc>
          <w:tcPr>
            <w:tcW w:type="dxa" w:w="2880"/>
          </w:tcPr>
          <w:p>
            <w:r>
              <w:t>array</w:t>
            </w:r>
          </w:p>
        </w:tc>
        <w:tc>
          <w:tcPr>
            <w:tcW w:type="dxa" w:w="2880"/>
          </w:tcPr>
          <w:p>
            <w:r>
              <w:t>Category IDs the coupon applies to.</w:t>
            </w:r>
          </w:p>
        </w:tc>
      </w:tr>
      <w:tr>
        <w:tc>
          <w:tcPr>
            <w:tcW w:type="dxa" w:w="2880"/>
          </w:tcPr>
          <w:p>
            <w:r>
              <w:t>excluded_product_categories</w:t>
            </w:r>
          </w:p>
        </w:tc>
        <w:tc>
          <w:tcPr>
            <w:tcW w:type="dxa" w:w="2880"/>
          </w:tcPr>
          <w:p>
            <w:r>
              <w:t>array</w:t>
            </w:r>
          </w:p>
        </w:tc>
        <w:tc>
          <w:tcPr>
            <w:tcW w:type="dxa" w:w="2880"/>
          </w:tcPr>
          <w:p>
            <w:r>
              <w:t>Category IDs the coupon does not apply to.</w:t>
            </w:r>
          </w:p>
        </w:tc>
      </w:tr>
      <w:tr>
        <w:tc>
          <w:tcPr>
            <w:tcW w:type="dxa" w:w="2880"/>
          </w:tcPr>
          <w:p>
            <w:r>
              <w:t>exclude_sale_items</w:t>
            </w:r>
          </w:p>
        </w:tc>
        <w:tc>
          <w:tcPr>
            <w:tcW w:type="dxa" w:w="2880"/>
          </w:tcPr>
          <w:p>
            <w:r>
              <w:t>boolean</w:t>
            </w:r>
          </w:p>
        </w:tc>
        <w:tc>
          <w:tcPr>
            <w:tcW w:type="dxa" w:w="2880"/>
          </w:tcPr>
          <w:p>
            <w:r>
              <w:t>Whether coupon excludes sale items.</w:t>
            </w:r>
          </w:p>
        </w:tc>
      </w:tr>
      <w:tr>
        <w:tc>
          <w:tcPr>
            <w:tcW w:type="dxa" w:w="2880"/>
          </w:tcPr>
          <w:p>
            <w:r>
              <w:t>minimum_amount</w:t>
            </w:r>
          </w:p>
        </w:tc>
        <w:tc>
          <w:tcPr>
            <w:tcW w:type="dxa" w:w="2880"/>
          </w:tcPr>
          <w:p>
            <w:r>
              <w:t>string</w:t>
            </w:r>
          </w:p>
        </w:tc>
        <w:tc>
          <w:tcPr>
            <w:tcW w:type="dxa" w:w="2880"/>
          </w:tcPr>
          <w:p>
            <w:r>
              <w:t>Minimum order amount required.</w:t>
            </w:r>
          </w:p>
        </w:tc>
      </w:tr>
      <w:tr>
        <w:tc>
          <w:tcPr>
            <w:tcW w:type="dxa" w:w="2880"/>
          </w:tcPr>
          <w:p>
            <w:r>
              <w:t>maximum_amount</w:t>
            </w:r>
          </w:p>
        </w:tc>
        <w:tc>
          <w:tcPr>
            <w:tcW w:type="dxa" w:w="2880"/>
          </w:tcPr>
          <w:p>
            <w:r>
              <w:t>string</w:t>
            </w:r>
          </w:p>
        </w:tc>
        <w:tc>
          <w:tcPr>
            <w:tcW w:type="dxa" w:w="2880"/>
          </w:tcPr>
          <w:p>
            <w:r>
              <w:t>Maximum order amount allowed.</w:t>
            </w:r>
          </w:p>
        </w:tc>
      </w:tr>
      <w:tr>
        <w:tc>
          <w:tcPr>
            <w:tcW w:type="dxa" w:w="2880"/>
          </w:tcPr>
          <w:p>
            <w:r>
              <w:t>email_restrictions</w:t>
            </w:r>
          </w:p>
        </w:tc>
        <w:tc>
          <w:tcPr>
            <w:tcW w:type="dxa" w:w="2880"/>
          </w:tcPr>
          <w:p>
            <w:r>
              <w:t>array</w:t>
            </w:r>
          </w:p>
        </w:tc>
        <w:tc>
          <w:tcPr>
            <w:tcW w:type="dxa" w:w="2880"/>
          </w:tcPr>
          <w:p>
            <w:r>
              <w:t>Emails allowed to use this coupon.</w:t>
            </w:r>
          </w:p>
        </w:tc>
      </w:tr>
      <w:tr>
        <w:tc>
          <w:tcPr>
            <w:tcW w:type="dxa" w:w="2880"/>
          </w:tcPr>
          <w:p>
            <w:r>
              <w:t>used_by</w:t>
            </w:r>
          </w:p>
        </w:tc>
        <w:tc>
          <w:tcPr>
            <w:tcW w:type="dxa" w:w="2880"/>
          </w:tcPr>
          <w:p>
            <w:r>
              <w:t>array</w:t>
            </w:r>
          </w:p>
        </w:tc>
        <w:tc>
          <w:tcPr>
            <w:tcW w:type="dxa" w:w="2880"/>
          </w:tcPr>
          <w:p>
            <w:r>
              <w:t>User IDs (or guest email addresses) that have used the coupon. (READ-ONLY)</w:t>
            </w:r>
          </w:p>
        </w:tc>
      </w:tr>
      <w:tr>
        <w:tc>
          <w:tcPr>
            <w:tcW w:type="dxa" w:w="2880"/>
          </w:tcPr>
          <w:p>
            <w:r>
              <w:t>meta_data</w:t>
            </w:r>
          </w:p>
        </w:tc>
        <w:tc>
          <w:tcPr>
            <w:tcW w:type="dxa" w:w="2880"/>
          </w:tcPr>
          <w:p>
            <w:r>
              <w:t>array</w:t>
            </w:r>
          </w:p>
        </w:tc>
        <w:tc>
          <w:tcPr>
            <w:tcW w:type="dxa" w:w="2880"/>
          </w:tcPr>
          <w:p>
            <w:r>
              <w:t>Meta data entries.</w:t>
            </w:r>
          </w:p>
        </w:tc>
      </w:tr>
      <w:tr>
        <w:tc>
          <w:tcPr>
            <w:tcW w:type="dxa" w:w="2880"/>
          </w:tcPr>
          <w:p>
            <w:r>
              <w:t>_links</w:t>
            </w:r>
          </w:p>
        </w:tc>
        <w:tc>
          <w:tcPr>
            <w:tcW w:type="dxa" w:w="2880"/>
          </w:tcPr>
          <w:p>
            <w:r>
              <w:t>object</w:t>
            </w:r>
          </w:p>
        </w:tc>
        <w:tc>
          <w:tcPr>
            <w:tcW w:type="dxa" w:w="2880"/>
          </w:tcPr>
          <w:p>
            <w:r>
              <w:t>HATEOAS links for the resource.</w:t>
            </w:r>
          </w:p>
        </w:tc>
      </w:tr>
      <w:tr>
        <w:tc>
          <w:tcPr>
            <w:tcW w:type="dxa" w:w="2880"/>
          </w:tcPr>
          <w:p>
            <w:r>
              <w:t>_links.self</w:t>
            </w:r>
          </w:p>
        </w:tc>
        <w:tc>
          <w:tcPr>
            <w:tcW w:type="dxa" w:w="2880"/>
          </w:tcPr>
          <w:p>
            <w:r>
              <w:t>array</w:t>
            </w:r>
          </w:p>
        </w:tc>
        <w:tc>
          <w:tcPr>
            <w:tcW w:type="dxa" w:w="2880"/>
          </w:tcPr>
          <w:p>
            <w:r>
              <w:t>Link(s) to this coupon resource.</w:t>
            </w:r>
          </w:p>
        </w:tc>
      </w:tr>
      <w:tr>
        <w:tc>
          <w:tcPr>
            <w:tcW w:type="dxa" w:w="2880"/>
          </w:tcPr>
          <w:p>
            <w:r>
              <w:t>_links.self[].href</w:t>
            </w:r>
          </w:p>
        </w:tc>
        <w:tc>
          <w:tcPr>
            <w:tcW w:type="dxa" w:w="2880"/>
          </w:tcPr>
          <w:p>
            <w:r>
              <w:t>string</w:t>
            </w:r>
          </w:p>
        </w:tc>
        <w:tc>
          <w:tcPr>
            <w:tcW w:type="dxa" w:w="2880"/>
          </w:tcPr>
          <w:p>
            <w:r>
              <w:t>URL for this coupon resource.</w:t>
            </w:r>
          </w:p>
        </w:tc>
      </w:tr>
      <w:tr>
        <w:tc>
          <w:tcPr>
            <w:tcW w:type="dxa" w:w="2880"/>
          </w:tcPr>
          <w:p>
            <w:r>
              <w:t>_links.collection</w:t>
            </w:r>
          </w:p>
        </w:tc>
        <w:tc>
          <w:tcPr>
            <w:tcW w:type="dxa" w:w="2880"/>
          </w:tcPr>
          <w:p>
            <w:r>
              <w:t>array</w:t>
            </w:r>
          </w:p>
        </w:tc>
        <w:tc>
          <w:tcPr>
            <w:tcW w:type="dxa" w:w="2880"/>
          </w:tcPr>
          <w:p>
            <w:r>
              <w:t>Link(s) to the coupons collection.</w:t>
            </w:r>
          </w:p>
        </w:tc>
      </w:tr>
      <w:tr>
        <w:tc>
          <w:tcPr>
            <w:tcW w:type="dxa" w:w="2880"/>
          </w:tcPr>
          <w:p>
            <w:r>
              <w:t>_links.collection[].href</w:t>
            </w:r>
          </w:p>
        </w:tc>
        <w:tc>
          <w:tcPr>
            <w:tcW w:type="dxa" w:w="2880"/>
          </w:tcPr>
          <w:p>
            <w:r>
              <w:t>string</w:t>
            </w:r>
          </w:p>
        </w:tc>
        <w:tc>
          <w:tcPr>
            <w:tcW w:type="dxa" w:w="2880"/>
          </w:tcPr>
          <w:p>
            <w:r>
              <w:t>URL for the coupons collection.</w:t>
            </w:r>
          </w:p>
        </w:tc>
      </w:tr>
    </w:tbl>
    <w:p/>
    <w:p>
      <w:pPr>
        <w:pStyle w:val="Heading3"/>
      </w:pPr>
      <w:r>
        <w:t>Sample Request</w:t>
      </w:r>
    </w:p>
    <w:p>
      <w:r>
        <w:rPr>
          <w:b/>
          <w:color w:val="666666"/>
          <w:sz w:val="16"/>
        </w:rPr>
        <w:t>[bash]</w:t>
      </w:r>
    </w:p>
    <w:p>
      <w:pPr>
        <w:shd w:fill="F2F2F2" w:val="clear"/>
      </w:pPr>
      <w:r>
        <w:rPr>
          <w:rFonts w:ascii="Courier New" w:hAnsi="Courier New"/>
          <w:sz w:val="17"/>
        </w:rPr>
        <w:t>curl -X PUT '{{WOOCOMMERCE_BASE_URL}}/wp-json/wc/v3/coupons/719' \</w:t>
        <w:br/>
        <w:t xml:space="preserve"> -H 'Accept: application/json' \</w:t>
        <w:br/>
        <w:t xml:space="preserve"> -H 'Content-Type: application/json' \</w:t>
        <w:br/>
        <w:t xml:space="preserve"> -d '{</w:t>
        <w:br/>
        <w:t xml:space="preserve"> "amount": "5"</w:t>
        <w:br/>
        <w:t xml:space="preserve">  }'</w:t>
      </w:r>
    </w:p>
    <w:p>
      <w:pPr>
        <w:pStyle w:val="Heading3"/>
      </w:pPr>
      <w:r>
        <w:t>Example Usage</w:t>
      </w:r>
    </w:p>
    <w:p>
      <w:pPr>
        <w:pStyle w:val="Heading3"/>
      </w:pPr>
      <w:r>
        <w:t>Example 1: Update Discount Amount</w:t>
      </w:r>
    </w:p>
    <w:p>
      <w:pPr>
        <w:pStyle w:val="Heading3"/>
      </w:pPr>
      <w:r>
        <w:t>Example 2: Change Discount Type and Restrict to Individual Use</w:t>
      </w:r>
    </w:p>
    <w:p>
      <w:r>
        <w:rPr>
          <w:b/>
          <w:color w:val="666666"/>
          <w:sz w:val="16"/>
        </w:rPr>
        <w:t>[bash]</w:t>
      </w:r>
    </w:p>
    <w:p>
      <w:pPr>
        <w:shd w:fill="F2F2F2" w:val="clear"/>
      </w:pPr>
      <w:r>
        <w:rPr>
          <w:rFonts w:ascii="Courier New" w:hAnsi="Courier New"/>
          <w:sz w:val="17"/>
        </w:rPr>
        <w:t>curl -X PUT '{{WOOCOMMERCE_BASE_URL}}/wp-json/wc/v3/coupons/719' \</w:t>
        <w:br/>
        <w:t xml:space="preserve"> -H 'Accept: application/json' \</w:t>
        <w:br/>
        <w:t xml:space="preserve"> -H 'Content-Type: application/json' \</w:t>
        <w:br/>
        <w:t xml:space="preserve"> -d '{</w:t>
        <w:br/>
        <w:t xml:space="preserve"> "discount_type": "fixed_cart",</w:t>
        <w:br/>
        <w:t xml:space="preserve"> "individual_use": true</w:t>
        <w:br/>
        <w:t xml:space="preserve">  }'</w:t>
      </w:r>
    </w:p>
    <w:p>
      <w:pPr>
        <w:pStyle w:val="Heading3"/>
      </w:pPr>
      <w:r>
        <w:t>Example 3: Set Minimum/Maximum Order Amount Constraints</w:t>
      </w:r>
    </w:p>
    <w:p>
      <w:r>
        <w:rPr>
          <w:b/>
          <w:color w:val="666666"/>
          <w:sz w:val="16"/>
        </w:rPr>
        <w:t>[bash]</w:t>
      </w:r>
    </w:p>
    <w:p>
      <w:pPr>
        <w:shd w:fill="F2F2F2" w:val="clear"/>
      </w:pPr>
      <w:r>
        <w:rPr>
          <w:rFonts w:ascii="Courier New" w:hAnsi="Courier New"/>
          <w:sz w:val="17"/>
        </w:rPr>
        <w:t>curl -X PUT '{{WOOCOMMERCE_BASE_URL}}/wp-json/wc/v3/coupons/719' \</w:t>
        <w:br/>
        <w:t xml:space="preserve"> -H 'Accept: application/json' \</w:t>
        <w:br/>
        <w:t xml:space="preserve"> -H 'Content-Type: application/json' \</w:t>
        <w:br/>
        <w:t xml:space="preserve"> -d '{</w:t>
        <w:br/>
        <w:t xml:space="preserve"> "minimum_amount": "100.00",</w:t>
        <w:br/>
        <w:t xml:space="preserve"> "maximum_amount": "250.00"</w:t>
        <w:br/>
        <w:t xml:space="preserve">  }'</w:t>
      </w:r>
    </w:p>
    <w:p>
      <w:pPr>
        <w:pStyle w:val="Heading3"/>
      </w:pPr>
      <w:r>
        <w:t>Notes</w:t>
      </w:r>
    </w:p>
    <w:p>
      <w:pPr>
        <w:pStyle w:val="ListBullet"/>
      </w:pPr>
      <w:r>
        <w:t>Fields marked READ-ONLY in the model (e.g., id, date_created, usage_count, used_by, etc.) are returned in responses and are not intended to be set in update requests.</w:t>
      </w:r>
    </w:p>
    <w:p>
      <w:pPr>
        <w:pStyle w:val="ListBullet"/>
      </w:pPr>
      <w:r>
        <w:t>amount is a string but should contain a numeric value (e.g., "5" or "5.00").</w:t>
      </w:r>
    </w:p>
    <w:p>
      <w:pPr>
        <w:pStyle w:val="ListBullet"/>
      </w:pPr>
      <w:r>
        <w:t>discount_type defaults to fixed_cart when not set (per provided model).</w:t>
      </w:r>
    </w:p>
    <w:p>
      <w:pPr>
        <w:pStyle w:val="Heading3"/>
      </w:pPr>
      <w:r>
        <w:t>Error Handling</w:t>
      </w:r>
    </w:p>
    <w:p>
      <w:pPr>
        <w:pStyle w:val="ListBullet"/>
      </w:pPr>
      <w:r>
        <w:t>No error responses were provided in the scraped content for this endpoint.</w:t>
      </w:r>
    </w:p>
    <w:p>
      <w:pPr>
        <w:pStyle w:val="Heading3"/>
      </w:pPr>
      <w:r>
        <w:t>Related coupons actions</w:t>
      </w:r>
    </w:p>
    <w:p>
      <w:pPr>
        <w:pStyle w:val="ListBullet"/>
      </w:pPr>
      <w:r>
        <w:t>[POST] Create a Coupon — /wp-json/wc/v3/coupons</w:t>
      </w:r>
    </w:p>
    <w:p>
      <w:pPr>
        <w:pStyle w:val="ListBullet"/>
      </w:pPr>
      <w:r>
        <w:t>[GET] Retrieve a Coupon — /wp-json/wc/v3/coupons/{{id}}</w:t>
      </w:r>
    </w:p>
    <w:p>
      <w:pPr>
        <w:pStyle w:val="ListBullet"/>
      </w:pPr>
      <w:r>
        <w:t>[POST] Batch Create/Update/Delete Coupons — /wp-json/wc/v3/coupons/batch</w:t>
      </w:r>
    </w:p>
    <w:p>
      <w:pPr>
        <w:pStyle w:val="ListBullet"/>
      </w:pPr>
      <w:r>
        <w:t>[GET] List Coupons — /wp-json/wc/v3/coupons</w:t>
      </w:r>
    </w:p>
    <w:p>
      <w:pPr>
        <w:pStyle w:val="ListBullet"/>
      </w:pPr>
      <w:r>
        <w:t>[DELETE] Delete a Coupon — /wp-json/wc/v3/coupons/{{id}}</w:t>
      </w:r>
    </w:p>
    <w:p>
      <w:r>
        <w:br w:type="page"/>
      </w:r>
    </w:p>
    <w:p>
      <w:pPr>
        <w:pStyle w:val="Heading2"/>
      </w:pPr>
      <w:r>
        <w:t>53. [GET] List Continents</w:t>
      </w:r>
    </w:p>
    <w:p>
      <w:r>
        <w:rPr>
          <w:b/>
        </w:rPr>
        <w:t xml:space="preserve">Endpoint: </w:t>
      </w:r>
      <w:r>
        <w:rPr>
          <w:rFonts w:ascii="Courier New" w:hAnsi="Courier New"/>
          <w:sz w:val="18"/>
        </w:rPr>
        <w:t>/wp-json/wc/v3/data/continents</w:t>
      </w:r>
    </w:p>
    <w:p>
      <w:pPr>
        <w:pStyle w:val="Heading3"/>
      </w:pPr>
      <w:r>
        <w:t>List Continents (WooCommerce)</w:t>
      </w:r>
    </w:p>
    <w:p>
      <w:pPr>
        <w:pStyle w:val="Heading3"/>
      </w:pPr>
      <w:r>
        <w:t>Method</w:t>
      </w:r>
    </w:p>
    <w:p>
      <w:r>
        <w:t>GET</w:t>
      </w:r>
    </w:p>
    <w:p>
      <w:pPr>
        <w:pStyle w:val="Heading3"/>
      </w:pPr>
      <w:r>
        <w:t>URL</w:t>
      </w:r>
    </w:p>
    <w:p>
      <w:r>
        <w:t>{{WOOCOMMERCE_BASE_URL}}/wp-json/wc/v3/data/continents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continents available in WooCommerce, including their countries and (where available) states/provinces for each country.</w:t>
      </w:r>
    </w:p>
    <w:p>
      <w:pPr>
        <w:pStyle w:val="Heading3"/>
      </w:pPr>
      <w:r>
        <w:t>Prerequisites</w:t>
      </w:r>
    </w:p>
    <w:p>
      <w:pPr>
        <w:pStyle w:val="ListBullet"/>
      </w:pPr>
      <w:r>
        <w:t>WooCommerce REST API must be enabled on the store.</w:t>
      </w:r>
    </w:p>
    <w:p>
      <w:pPr>
        <w:pStyle w:val="ListBullet"/>
      </w:pPr>
      <w:r>
        <w:t>The authenticated API consumer must have permission to read WooCommerce data.</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"code": "AF",</w:t>
        <w:br/>
        <w:t xml:space="preserve"> "name": "Africa",</w:t>
        <w:br/>
        <w:t xml:space="preserve"> "countries": [</w:t>
        <w:br/>
        <w:t xml:space="preserve"> {</w:t>
        <w:br/>
        <w:t xml:space="preserve"> "code": "AO",</w:t>
        <w:br/>
        <w:t xml:space="preserve"> "name": "Angola",</w:t>
        <w:br/>
        <w:t xml:space="preserve"> "states": [</w:t>
        <w:br/>
        <w:t xml:space="preserve"> { "code": "BGO", "name": "Bengo" },</w:t>
        <w:br/>
        <w:t xml:space="preserve"> { "code": "BLU", "name": "Benguela" },</w:t>
        <w:br/>
        <w:t xml:space="preserve"> { "code": "BIE", "name": "Bié" },</w:t>
        <w:br/>
        <w:t xml:space="preserve"> { "code": "CAB", "name": "Cabinda" },</w:t>
        <w:br/>
        <w:t xml:space="preserve"> { "code": "CNN", "name": "Cunene" },</w:t>
        <w:br/>
        <w:t xml:space="preserve"> { "code": "HUA", "name": "Huambo" },</w:t>
        <w:br/>
        <w:t xml:space="preserve"> { "code": "HUI", "name": "Huíla" },</w:t>
        <w:br/>
        <w:t xml:space="preserve"> { "code": "CCU", "name": "Kuando Kubango" },</w:t>
        <w:br/>
        <w:t xml:space="preserve"> { "code": "CNO", "name": "Kwanza-Norte" },</w:t>
        <w:br/>
        <w:t xml:space="preserve"> { "code": "CUS", "name": "Kwanza-Sul" },</w:t>
        <w:br/>
        <w:t xml:space="preserve"> { "code": "LUA", "name": "Luanda" },</w:t>
        <w:br/>
        <w:t xml:space="preserve"> { "code": "LNO", "name": "Lunda-Norte" },</w:t>
        <w:br/>
        <w:t xml:space="preserve"> { "code": "LSU", "name": "Lunda-Sul" },</w:t>
        <w:br/>
        <w:t xml:space="preserve"> { "code": "MAL", "name": "Malanje" },</w:t>
        <w:br/>
        <w:t xml:space="preserve"> { "code": "MOX", "name": "Moxico" },</w:t>
        <w:br/>
        <w:t xml:space="preserve"> { "code": "NAM", "name": "Namibe" },</w:t>
        <w:br/>
        <w:t xml:space="preserve"> { "code": "UIG", "name": "Uíge" },</w:t>
        <w:br/>
        <w:t xml:space="preserve"> { "code": "ZAI", "name": "Zaire" }</w:t>
        <w:br/>
        <w:t xml:space="preserve"> ]</w:t>
        <w:br/>
        <w:t xml:space="preserve"> },</w:t>
        <w:br/>
        <w:t xml:space="preserve"> {</w:t>
        <w:br/>
        <w:t xml:space="preserve"> "code": "BF",</w:t>
        <w:br/>
        <w:t xml:space="preserve"> "name": "Burkina Faso",</w:t>
        <w:br/>
        <w:t xml:space="preserve"> "states": []</w:t>
        <w:br/>
        <w:t xml:space="preserve"> },</w:t>
        <w:br/>
        <w:t xml:space="preserve"> {</w:t>
        <w:br/>
        <w:t xml:space="preserve"> "code": "BI",</w:t>
        <w:br/>
        <w:t xml:space="preserve"> "name": "Burundi",</w:t>
        <w:br/>
        <w:t xml:space="preserve"> "states": []</w:t>
        <w:br/>
        <w:t xml:space="preserve"> }</w:t>
        <w:br/>
        <w:t xml:space="preserve"> ],</w:t>
        <w:br/>
        <w:t xml:space="preserve"> "_links": {</w:t>
        <w:br/>
        <w:t xml:space="preserve"> "self": [</w:t>
        <w:br/>
        <w:t xml:space="preserve"> {</w:t>
        <w:br/>
        <w:t xml:space="preserve"> "href": "https://example.com/wp-json/wc/v3/data/continents/af"</w:t>
        <w:br/>
        <w:t xml:space="preserve"> }</w:t>
        <w:br/>
        <w:t xml:space="preserve"> ],</w:t>
        <w:br/>
        <w:t xml:space="preserve"> "collection": [</w:t>
        <w:br/>
        <w:t xml:space="preserve"> {</w:t>
        <w:br/>
        <w:t xml:space="preserve"> "href": "https://example.com/wp-json/wc/v3/data/continents"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2 character continent code.</w:t>
            </w:r>
          </w:p>
        </w:tc>
      </w:tr>
      <w:tr>
        <w:tc>
          <w:tcPr>
            <w:tcW w:type="dxa" w:w="2880"/>
          </w:tcPr>
          <w:p>
            <w:r>
              <w:t>name</w:t>
            </w:r>
          </w:p>
        </w:tc>
        <w:tc>
          <w:tcPr>
            <w:tcW w:type="dxa" w:w="2880"/>
          </w:tcPr>
          <w:p>
            <w:r>
              <w:t>string</w:t>
            </w:r>
          </w:p>
        </w:tc>
        <w:tc>
          <w:tcPr>
            <w:tcW w:type="dxa" w:w="2880"/>
          </w:tcPr>
          <w:p>
            <w:r>
              <w:t>Full name of continent.</w:t>
            </w:r>
          </w:p>
        </w:tc>
      </w:tr>
      <w:tr>
        <w:tc>
          <w:tcPr>
            <w:tcW w:type="dxa" w:w="2880"/>
          </w:tcPr>
          <w:p>
            <w:r>
              <w:t>countries</w:t>
            </w:r>
          </w:p>
        </w:tc>
        <w:tc>
          <w:tcPr>
            <w:tcW w:type="dxa" w:w="2880"/>
          </w:tcPr>
          <w:p>
            <w:r>
              <w:t>array</w:t>
            </w:r>
          </w:p>
        </w:tc>
        <w:tc>
          <w:tcPr>
            <w:tcW w:type="dxa" w:w="2880"/>
          </w:tcPr>
          <w:p>
            <w:r>
              <w:t>List of countries on this continent.</w:t>
            </w:r>
          </w:p>
        </w:tc>
      </w:tr>
      <w:tr>
        <w:tc>
          <w:tcPr>
            <w:tcW w:type="dxa" w:w="2880"/>
          </w:tcPr>
          <w:p>
            <w:r>
              <w:t>countries[].code</w:t>
            </w:r>
          </w:p>
        </w:tc>
        <w:tc>
          <w:tcPr>
            <w:tcW w:type="dxa" w:w="2880"/>
          </w:tcPr>
          <w:p>
            <w:r>
              <w:t>string</w:t>
            </w:r>
          </w:p>
        </w:tc>
        <w:tc>
          <w:tcPr>
            <w:tcW w:type="dxa" w:w="2880"/>
          </w:tcPr>
          <w:p>
            <w:r>
              <w:t>ISO3166 alpha-2 country code.</w:t>
            </w:r>
          </w:p>
        </w:tc>
      </w:tr>
      <w:tr>
        <w:tc>
          <w:tcPr>
            <w:tcW w:type="dxa" w:w="2880"/>
          </w:tcPr>
          <w:p>
            <w:r>
              <w:t>countries[].currency_code</w:t>
            </w:r>
          </w:p>
        </w:tc>
        <w:tc>
          <w:tcPr>
            <w:tcW w:type="dxa" w:w="2880"/>
          </w:tcPr>
          <w:p>
            <w:r>
              <w:t>string</w:t>
            </w:r>
          </w:p>
        </w:tc>
        <w:tc>
          <w:tcPr>
            <w:tcW w:type="dxa" w:w="2880"/>
          </w:tcPr>
          <w:p>
            <w:r>
              <w:t>Default ISO4127 alpha-3 currency code for the country.</w:t>
            </w:r>
          </w:p>
        </w:tc>
      </w:tr>
      <w:tr>
        <w:tc>
          <w:tcPr>
            <w:tcW w:type="dxa" w:w="2880"/>
          </w:tcPr>
          <w:p>
            <w:r>
              <w:t>countries[].currency_pos</w:t>
            </w:r>
          </w:p>
        </w:tc>
        <w:tc>
          <w:tcPr>
            <w:tcW w:type="dxa" w:w="2880"/>
          </w:tcPr>
          <w:p>
            <w:r>
              <w:t>string</w:t>
            </w:r>
          </w:p>
        </w:tc>
        <w:tc>
          <w:tcPr>
            <w:tcW w:type="dxa" w:w="2880"/>
          </w:tcPr>
          <w:p>
            <w:r>
              <w:t>Currency symbol position for this country.</w:t>
            </w:r>
          </w:p>
        </w:tc>
      </w:tr>
      <w:tr>
        <w:tc>
          <w:tcPr>
            <w:tcW w:type="dxa" w:w="2880"/>
          </w:tcPr>
          <w:p>
            <w:r>
              <w:t>countries[].decimal_sep</w:t>
            </w:r>
          </w:p>
        </w:tc>
        <w:tc>
          <w:tcPr>
            <w:tcW w:type="dxa" w:w="2880"/>
          </w:tcPr>
          <w:p>
            <w:r>
              <w:t>string</w:t>
            </w:r>
          </w:p>
        </w:tc>
        <w:tc>
          <w:tcPr>
            <w:tcW w:type="dxa" w:w="2880"/>
          </w:tcPr>
          <w:p>
            <w:r>
              <w:t>Decimal separator for displayed prices for this country.</w:t>
            </w:r>
          </w:p>
        </w:tc>
      </w:tr>
      <w:tr>
        <w:tc>
          <w:tcPr>
            <w:tcW w:type="dxa" w:w="2880"/>
          </w:tcPr>
          <w:p>
            <w:r>
              <w:t>countries[].dimension_unit</w:t>
            </w:r>
          </w:p>
        </w:tc>
        <w:tc>
          <w:tcPr>
            <w:tcW w:type="dxa" w:w="2880"/>
          </w:tcPr>
          <w:p>
            <w:r>
              <w:t>string</w:t>
            </w:r>
          </w:p>
        </w:tc>
        <w:tc>
          <w:tcPr>
            <w:tcW w:type="dxa" w:w="2880"/>
          </w:tcPr>
          <w:p>
            <w:r>
              <w:t>The unit lengths are defined in for this country.</w:t>
            </w:r>
          </w:p>
        </w:tc>
      </w:tr>
      <w:tr>
        <w:tc>
          <w:tcPr>
            <w:tcW w:type="dxa" w:w="2880"/>
          </w:tcPr>
          <w:p>
            <w:r>
              <w:t>countries[].name</w:t>
            </w:r>
          </w:p>
        </w:tc>
        <w:tc>
          <w:tcPr>
            <w:tcW w:type="dxa" w:w="2880"/>
          </w:tcPr>
          <w:p>
            <w:r>
              <w:t>string</w:t>
            </w:r>
          </w:p>
        </w:tc>
        <w:tc>
          <w:tcPr>
            <w:tcW w:type="dxa" w:w="2880"/>
          </w:tcPr>
          <w:p>
            <w:r>
              <w:t>Full name of country.</w:t>
            </w:r>
          </w:p>
        </w:tc>
      </w:tr>
      <w:tr>
        <w:tc>
          <w:tcPr>
            <w:tcW w:type="dxa" w:w="2880"/>
          </w:tcPr>
          <w:p>
            <w:r>
              <w:t>countries[].num_decimals</w:t>
            </w:r>
          </w:p>
        </w:tc>
        <w:tc>
          <w:tcPr>
            <w:tcW w:type="dxa" w:w="2880"/>
          </w:tcPr>
          <w:p>
            <w:r>
              <w:t>integer</w:t>
            </w:r>
          </w:p>
        </w:tc>
        <w:tc>
          <w:tcPr>
            <w:tcW w:type="dxa" w:w="2880"/>
          </w:tcPr>
          <w:p>
            <w:r>
              <w:t>Number of decimal points shown in displayed prices for this country.</w:t>
            </w:r>
          </w:p>
        </w:tc>
      </w:tr>
      <w:tr>
        <w:tc>
          <w:tcPr>
            <w:tcW w:type="dxa" w:w="2880"/>
          </w:tcPr>
          <w:p>
            <w:r>
              <w:t>countries[].states</w:t>
            </w:r>
          </w:p>
        </w:tc>
        <w:tc>
          <w:tcPr>
            <w:tcW w:type="dxa" w:w="2880"/>
          </w:tcPr>
          <w:p>
            <w:r>
              <w:t>array</w:t>
            </w:r>
          </w:p>
        </w:tc>
        <w:tc>
          <w:tcPr>
            <w:tcW w:type="dxa" w:w="2880"/>
          </w:tcPr>
          <w:p>
            <w:r>
              <w:t>List of states in this country.</w:t>
            </w:r>
          </w:p>
        </w:tc>
      </w:tr>
      <w:tr>
        <w:tc>
          <w:tcPr>
            <w:tcW w:type="dxa" w:w="2880"/>
          </w:tcPr>
          <w:p>
            <w:r>
              <w:t>countries[].thousand_sep</w:t>
            </w:r>
          </w:p>
        </w:tc>
        <w:tc>
          <w:tcPr>
            <w:tcW w:type="dxa" w:w="2880"/>
          </w:tcPr>
          <w:p>
            <w:r>
              <w:t>string</w:t>
            </w:r>
          </w:p>
        </w:tc>
        <w:tc>
          <w:tcPr>
            <w:tcW w:type="dxa" w:w="2880"/>
          </w:tcPr>
          <w:p>
            <w:r>
              <w:t>Thousands separator for displayed prices in this country.</w:t>
            </w:r>
          </w:p>
        </w:tc>
      </w:tr>
      <w:tr>
        <w:tc>
          <w:tcPr>
            <w:tcW w:type="dxa" w:w="2880"/>
          </w:tcPr>
          <w:p>
            <w:r>
              <w:t>countries[].weight_unit</w:t>
            </w:r>
          </w:p>
        </w:tc>
        <w:tc>
          <w:tcPr>
            <w:tcW w:type="dxa" w:w="2880"/>
          </w:tcPr>
          <w:p>
            <w:r>
              <w:t>string</w:t>
            </w:r>
          </w:p>
        </w:tc>
        <w:tc>
          <w:tcPr>
            <w:tcW w:type="dxa" w:w="2880"/>
          </w:tcPr>
          <w:p>
            <w:r>
              <w:t>The unit weights are defined in for this country.</w:t>
            </w:r>
          </w:p>
        </w:tc>
      </w:tr>
      <w:tr>
        <w:tc>
          <w:tcPr>
            <w:tcW w:type="dxa" w:w="2880"/>
          </w:tcPr>
          <w:p>
            <w:r>
              <w:t>countries[].states[].code</w:t>
            </w:r>
          </w:p>
        </w:tc>
        <w:tc>
          <w:tcPr>
            <w:tcW w:type="dxa" w:w="2880"/>
          </w:tcPr>
          <w:p>
            <w:r>
              <w:t>string</w:t>
            </w:r>
          </w:p>
        </w:tc>
        <w:tc>
          <w:tcPr>
            <w:tcW w:type="dxa" w:w="2880"/>
          </w:tcPr>
          <w:p>
            <w:r>
              <w:t>State code.</w:t>
            </w:r>
          </w:p>
        </w:tc>
      </w:tr>
      <w:tr>
        <w:tc>
          <w:tcPr>
            <w:tcW w:type="dxa" w:w="2880"/>
          </w:tcPr>
          <w:p>
            <w:r>
              <w:t>countries[].states[].name</w:t>
            </w:r>
          </w:p>
        </w:tc>
        <w:tc>
          <w:tcPr>
            <w:tcW w:type="dxa" w:w="2880"/>
          </w:tcPr>
          <w:p>
            <w:r>
              <w:t>string</w:t>
            </w:r>
          </w:p>
        </w:tc>
        <w:tc>
          <w:tcPr>
            <w:tcW w:type="dxa" w:w="2880"/>
          </w:tcPr>
          <w:p>
            <w:r>
              <w:t>Full name of state.</w:t>
            </w:r>
          </w:p>
        </w:tc>
      </w:tr>
      <w:tr>
        <w:tc>
          <w:tcPr>
            <w:tcW w:type="dxa" w:w="2880"/>
          </w:tcPr>
          <w:p>
            <w:r>
              <w:t>_links</w:t>
            </w:r>
          </w:p>
        </w:tc>
        <w:tc>
          <w:tcPr>
            <w:tcW w:type="dxa" w:w="2880"/>
          </w:tcPr>
          <w:p>
            <w:r>
              <w:t>object</w:t>
            </w:r>
          </w:p>
        </w:tc>
        <w:tc>
          <w:tcPr>
            <w:tcW w:type="dxa" w:w="2880"/>
          </w:tcPr>
          <w:p>
            <w:r>
              <w:t>HATEOAS links related to the resource.</w:t>
            </w:r>
          </w:p>
        </w:tc>
      </w:tr>
      <w:tr>
        <w:tc>
          <w:tcPr>
            <w:tcW w:type="dxa" w:w="2880"/>
          </w:tcPr>
          <w:p>
            <w:r>
              <w:t>_links.self</w:t>
            </w:r>
          </w:p>
        </w:tc>
        <w:tc>
          <w:tcPr>
            <w:tcW w:type="dxa" w:w="2880"/>
          </w:tcPr>
          <w:p>
            <w:r>
              <w:t>array</w:t>
            </w:r>
          </w:p>
        </w:tc>
        <w:tc>
          <w:tcPr>
            <w:tcW w:type="dxa" w:w="2880"/>
          </w:tcPr>
          <w:p>
            <w:r>
              <w:t>Link(s) to this continent resource.</w:t>
            </w:r>
          </w:p>
        </w:tc>
      </w:tr>
      <w:tr>
        <w:tc>
          <w:tcPr>
            <w:tcW w:type="dxa" w:w="2880"/>
          </w:tcPr>
          <w:p>
            <w:r>
              <w:t>_links.self[].href</w:t>
            </w:r>
          </w:p>
        </w:tc>
        <w:tc>
          <w:tcPr>
            <w:tcW w:type="dxa" w:w="2880"/>
          </w:tcPr>
          <w:p>
            <w:r>
              <w:t>string</w:t>
            </w:r>
          </w:p>
        </w:tc>
        <w:tc>
          <w:tcPr>
            <w:tcW w:type="dxa" w:w="2880"/>
          </w:tcPr>
          <w:p>
            <w:r>
              <w:t>URL of the resource.</w:t>
            </w:r>
          </w:p>
        </w:tc>
      </w:tr>
      <w:tr>
        <w:tc>
          <w:tcPr>
            <w:tcW w:type="dxa" w:w="2880"/>
          </w:tcPr>
          <w:p>
            <w:r>
              <w:t>_links.collection</w:t>
            </w:r>
          </w:p>
        </w:tc>
        <w:tc>
          <w:tcPr>
            <w:tcW w:type="dxa" w:w="2880"/>
          </w:tcPr>
          <w:p>
            <w:r>
              <w:t>array</w:t>
            </w:r>
          </w:p>
        </w:tc>
        <w:tc>
          <w:tcPr>
            <w:tcW w:type="dxa" w:w="2880"/>
          </w:tcPr>
          <w:p>
            <w:r>
              <w:t>Link(s) to the continents collection.</w:t>
            </w:r>
          </w:p>
        </w:tc>
      </w:tr>
      <w:tr>
        <w:tc>
          <w:tcPr>
            <w:tcW w:type="dxa" w:w="2880"/>
          </w:tcPr>
          <w:p>
            <w:r>
              <w:t>_links.collection[].href</w:t>
            </w:r>
          </w:p>
        </w:tc>
        <w:tc>
          <w:tcPr>
            <w:tcW w:type="dxa" w:w="2880"/>
          </w:tcPr>
          <w:p>
            <w:r>
              <w:t>string</w:t>
            </w:r>
          </w:p>
        </w:tc>
        <w:tc>
          <w:tcPr>
            <w:tcW w:type="dxa" w:w="2880"/>
          </w:tcPr>
          <w:p>
            <w:r>
              <w:t>URL of the collection.</w:t>
            </w:r>
          </w:p>
        </w:tc>
      </w:tr>
    </w:tbl>
    <w:p/>
    <w:p>
      <w:pPr>
        <w:pStyle w:val="Heading3"/>
      </w:pPr>
      <w:r>
        <w:t>Sample Request</w:t>
      </w:r>
    </w:p>
    <w:p>
      <w:r>
        <w:rPr>
          <w:b/>
          <w:color w:val="666666"/>
          <w:sz w:val="16"/>
        </w:rPr>
        <w:t>[bash]</w:t>
      </w:r>
    </w:p>
    <w:p>
      <w:pPr>
        <w:shd w:fill="F2F2F2" w:val="clear"/>
      </w:pPr>
      <w:r>
        <w:rPr>
          <w:rFonts w:ascii="Courier New" w:hAnsi="Courier New"/>
          <w:sz w:val="17"/>
        </w:rPr>
        <w:t>curl --location '{{WOOCOMMERCE_BASE_URL}}/wp-json/wc/v3/data/continents' \</w:t>
        <w:br/>
        <w:t xml:space="preserve"> --header 'Accept: application/json'</w:t>
      </w:r>
    </w:p>
    <w:p>
      <w:pPr>
        <w:pStyle w:val="Heading3"/>
      </w:pPr>
      <w:r>
        <w:t>Notes</w:t>
      </w:r>
    </w:p>
    <w:p>
      <w:pPr>
        <w:pStyle w:val="ListBullet"/>
      </w:pPr>
      <w:r>
        <w:t>All fields shown are documented as READ-ONLY.</w:t>
      </w:r>
    </w:p>
    <w:p>
      <w:pPr>
        <w:pStyle w:val="ListBullet"/>
      </w:pPr>
      <w:r>
        <w:t>The response is an array of continent objects; each includes nested countries and nested states per country (which may be an empty array).</w:t>
      </w:r>
    </w:p>
    <w:p>
      <w:r>
        <w:br w:type="page"/>
      </w:r>
    </w:p>
    <w:p>
      <w:pPr>
        <w:pStyle w:val="Heading2"/>
      </w:pPr>
      <w:r>
        <w:t>54. [GET] Retrieve a Customer</w:t>
      </w:r>
    </w:p>
    <w:p>
      <w:r>
        <w:rPr>
          <w:b/>
        </w:rPr>
        <w:t xml:space="preserve">Endpoint: </w:t>
      </w:r>
      <w:r>
        <w:rPr>
          <w:rFonts w:ascii="Courier New" w:hAnsi="Courier New"/>
          <w:sz w:val="18"/>
        </w:rPr>
        <w:t>/wp-json/wc/v3/customers/{{id}}</w:t>
      </w:r>
    </w:p>
    <w:p>
      <w:pPr>
        <w:pStyle w:val="Heading3"/>
      </w:pPr>
      <w:r>
        <w:t>Prerequisites</w:t>
      </w:r>
    </w:p>
    <w:p>
      <w:pPr>
        <w:pStyle w:val="ListBullet"/>
      </w:pPr>
      <w:r>
        <w:t>You must know the customer ID you want to retrieve.</w:t>
      </w:r>
    </w:p>
    <w:p>
      <w:pPr>
        <w:pStyle w:val="Heading3"/>
      </w:pPr>
      <w:r>
        <w:t>Method</w:t>
      </w:r>
    </w:p>
    <w:p>
      <w:r>
        <w:t>GET</w:t>
      </w:r>
    </w:p>
    <w:p>
      <w:pPr>
        <w:pStyle w:val="Heading3"/>
      </w:pPr>
      <w:r>
        <w:t>URL</w:t>
      </w:r>
    </w:p>
    <w:p>
      <w:r>
        <w:t>{{WOOCOMMERCE_BASE_URL}}/wp-json/wc/v3/customers/{{id}}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and displays a specific WooCommerce customer by their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/customers// or /customers/).</w:t>
      </w:r>
    </w:p>
    <w:p>
      <w:pPr>
        <w:pStyle w:val="ListBullet"/>
      </w:pPr>
      <w:r>
        <w:t>Always construct the path as /wp-json/wc/v3/customers/{{id}}, where {{id}} is a non-empty value.</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/wp-json/wc/v3/customers/25</w:t>
        <w:br/>
        <w:t>/wp-json/wc/v3/customers/123</w:t>
      </w:r>
    </w:p>
    <w:p>
      <w:pPr>
        <w:pStyle w:val="Heading3"/>
      </w:pPr>
      <w:r>
        <w:t>Invalid Examples</w:t>
      </w:r>
    </w:p>
    <w:p>
      <w:r>
        <w:rPr>
          <w:b/>
          <w:color w:val="666666"/>
          <w:sz w:val="16"/>
        </w:rPr>
        <w:t>[http]</w:t>
      </w:r>
    </w:p>
    <w:p>
      <w:pPr>
        <w:shd w:fill="F2F2F2" w:val="clear"/>
      </w:pPr>
      <w:r>
        <w:rPr>
          <w:rFonts w:ascii="Courier New" w:hAnsi="Courier New"/>
          <w:sz w:val="17"/>
        </w:rPr>
        <w:t>/wp-json/wc/v3/customers/</w:t>
        <w:br/>
        <w:t>/wp-json/wc/v3/customers//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customer.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25,</w:t>
        <w:br/>
        <w:t xml:space="preserve"> "date_created": "2017-03-21T16:09:28",</w:t>
        <w:br/>
        <w:t xml:space="preserve"> "date_created_gmt": "2017-03-21T19:09:28",</w:t>
        <w:br/>
        <w:t xml:space="preserve"> "date_modified": "2017-03-21T16:09:30",</w:t>
        <w:br/>
        <w:t xml:space="preserve"> "date_modified_gmt": "2017-03-21T19:09:30",</w:t>
        <w:br/>
        <w:t xml:space="preserve"> "email": "john.doe@example.com",</w:t>
        <w:br/>
        <w:t xml:space="preserve"> "first_name": "John",</w:t>
        <w:br/>
        <w:t xml:space="preserve"> "last_name": "Doe",</w:t>
        <w:br/>
        <w:t xml:space="preserve"> "role": "customer",</w:t>
        <w:br/>
        <w:t xml:space="preserve"> "username": "john.doe",</w:t>
        <w:br/>
        <w:t xml:space="preserve"> "billing":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"email": "john.doe@example.com",</w:t>
        <w:br/>
        <w:t xml:space="preserve"> "phone": "(555) 555-5555"</w:t>
        <w:br/>
        <w:t xml:space="preserve"> },</w:t>
        <w:br/>
        <w:t xml:space="preserve"> "shipping":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w:t>
        <w:br/>
        <w:t xml:space="preserve"> "is_paying_customer": false,</w:t>
        <w:br/>
        <w:t xml:space="preserve"> "avatar_url": "https://secure.gravatar.com/avatar/8eb1b522f60d11fa897de1dc6351b7e8?s=96",</w:t>
        <w:br/>
        <w:t xml:space="preserve"> "meta_data": [],</w:t>
        <w:br/>
        <w:t xml:space="preserve"> "_links": {</w:t>
        <w:br/>
        <w:t xml:space="preserve"> "self": [</w:t>
        <w:br/>
        <w:t xml:space="preserve"> {</w:t>
        <w:br/>
        <w:t xml:space="preserve"> "href": "https://example.com/wp-json/wc/v3/customers/25"</w:t>
        <w:br/>
        <w:t xml:space="preserve"> }</w:t>
        <w:br/>
        <w:t xml:space="preserve"> ],</w:t>
        <w:br/>
        <w:t xml:space="preserve"> "collection": [</w:t>
        <w:br/>
        <w:t xml:space="preserve"> {</w:t>
        <w:br/>
        <w:t xml:space="preserve"> "href": "https://example.com/wp-json/wc/v3/customers"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date_created</w:t>
            </w:r>
          </w:p>
        </w:tc>
        <w:tc>
          <w:tcPr>
            <w:tcW w:type="dxa" w:w="2880"/>
          </w:tcPr>
          <w:p>
            <w:r>
              <w:t>date-time</w:t>
            </w:r>
          </w:p>
        </w:tc>
        <w:tc>
          <w:tcPr>
            <w:tcW w:type="dxa" w:w="2880"/>
          </w:tcPr>
          <w:p>
            <w:r>
              <w:t>The date the customer was created, in the site's timezone.</w:t>
            </w:r>
          </w:p>
        </w:tc>
      </w:tr>
      <w:tr>
        <w:tc>
          <w:tcPr>
            <w:tcW w:type="dxa" w:w="2880"/>
          </w:tcPr>
          <w:p>
            <w:r>
              <w:t>date_created_gmt</w:t>
            </w:r>
          </w:p>
        </w:tc>
        <w:tc>
          <w:tcPr>
            <w:tcW w:type="dxa" w:w="2880"/>
          </w:tcPr>
          <w:p>
            <w:r>
              <w:t>date-time</w:t>
            </w:r>
          </w:p>
        </w:tc>
        <w:tc>
          <w:tcPr>
            <w:tcW w:type="dxa" w:w="2880"/>
          </w:tcPr>
          <w:p>
            <w:r>
              <w:t>The date the customer was created, as GMT.</w:t>
            </w:r>
          </w:p>
        </w:tc>
      </w:tr>
      <w:tr>
        <w:tc>
          <w:tcPr>
            <w:tcW w:type="dxa" w:w="2880"/>
          </w:tcPr>
          <w:p>
            <w:r>
              <w:t>date_modified</w:t>
            </w:r>
          </w:p>
        </w:tc>
        <w:tc>
          <w:tcPr>
            <w:tcW w:type="dxa" w:w="2880"/>
          </w:tcPr>
          <w:p>
            <w:r>
              <w:t>date-time</w:t>
            </w:r>
          </w:p>
        </w:tc>
        <w:tc>
          <w:tcPr>
            <w:tcW w:type="dxa" w:w="2880"/>
          </w:tcPr>
          <w:p>
            <w:r>
              <w:t>The date the customer was last modified, in the site's timezone.</w:t>
            </w:r>
          </w:p>
        </w:tc>
      </w:tr>
      <w:tr>
        <w:tc>
          <w:tcPr>
            <w:tcW w:type="dxa" w:w="2880"/>
          </w:tcPr>
          <w:p>
            <w:r>
              <w:t>date_modified_gmt</w:t>
            </w:r>
          </w:p>
        </w:tc>
        <w:tc>
          <w:tcPr>
            <w:tcW w:type="dxa" w:w="2880"/>
          </w:tcPr>
          <w:p>
            <w:r>
              <w:t>date-time</w:t>
            </w:r>
          </w:p>
        </w:tc>
        <w:tc>
          <w:tcPr>
            <w:tcW w:type="dxa" w:w="2880"/>
          </w:tcPr>
          <w:p>
            <w:r>
              <w:t>The date the customer was last modified, as GMT.</w:t>
            </w:r>
          </w:p>
        </w:tc>
      </w:tr>
      <w:tr>
        <w:tc>
          <w:tcPr>
            <w:tcW w:type="dxa" w:w="2880"/>
          </w:tcPr>
          <w:p>
            <w:r>
              <w:t>email</w:t>
            </w:r>
          </w:p>
        </w:tc>
        <w:tc>
          <w:tcPr>
            <w:tcW w:type="dxa" w:w="2880"/>
          </w:tcPr>
          <w:p>
            <w:r>
              <w:t>string</w:t>
            </w:r>
          </w:p>
        </w:tc>
        <w:tc>
          <w:tcPr>
            <w:tcW w:type="dxa" w:w="2880"/>
          </w:tcPr>
          <w:p>
            <w:r>
              <w:t>The email address for the customer.</w:t>
            </w:r>
          </w:p>
        </w:tc>
      </w:tr>
      <w:tr>
        <w:tc>
          <w:tcPr>
            <w:tcW w:type="dxa" w:w="2880"/>
          </w:tcPr>
          <w:p>
            <w:r>
              <w:t>first_name</w:t>
            </w:r>
          </w:p>
        </w:tc>
        <w:tc>
          <w:tcPr>
            <w:tcW w:type="dxa" w:w="2880"/>
          </w:tcPr>
          <w:p>
            <w:r>
              <w:t>string</w:t>
            </w:r>
          </w:p>
        </w:tc>
        <w:tc>
          <w:tcPr>
            <w:tcW w:type="dxa" w:w="2880"/>
          </w:tcPr>
          <w:p>
            <w:r>
              <w:t>Customer first name.</w:t>
            </w:r>
          </w:p>
        </w:tc>
      </w:tr>
      <w:tr>
        <w:tc>
          <w:tcPr>
            <w:tcW w:type="dxa" w:w="2880"/>
          </w:tcPr>
          <w:p>
            <w:r>
              <w:t>last_name</w:t>
            </w:r>
          </w:p>
        </w:tc>
        <w:tc>
          <w:tcPr>
            <w:tcW w:type="dxa" w:w="2880"/>
          </w:tcPr>
          <w:p>
            <w:r>
              <w:t>string</w:t>
            </w:r>
          </w:p>
        </w:tc>
        <w:tc>
          <w:tcPr>
            <w:tcW w:type="dxa" w:w="2880"/>
          </w:tcPr>
          <w:p>
            <w:r>
              <w:t>Customer last name.</w:t>
            </w:r>
          </w:p>
        </w:tc>
      </w:tr>
      <w:tr>
        <w:tc>
          <w:tcPr>
            <w:tcW w:type="dxa" w:w="2880"/>
          </w:tcPr>
          <w:p>
            <w:r>
              <w:t>role</w:t>
            </w:r>
          </w:p>
        </w:tc>
        <w:tc>
          <w:tcPr>
            <w:tcW w:type="dxa" w:w="2880"/>
          </w:tcPr>
          <w:p>
            <w:r>
              <w:t>string</w:t>
            </w:r>
          </w:p>
        </w:tc>
        <w:tc>
          <w:tcPr>
            <w:tcW w:type="dxa" w:w="2880"/>
          </w:tcPr>
          <w:p>
            <w:r>
              <w:t>Customer role.</w:t>
            </w:r>
          </w:p>
        </w:tc>
      </w:tr>
      <w:tr>
        <w:tc>
          <w:tcPr>
            <w:tcW w:type="dxa" w:w="2880"/>
          </w:tcPr>
          <w:p>
            <w:r>
              <w:t>username</w:t>
            </w:r>
          </w:p>
        </w:tc>
        <w:tc>
          <w:tcPr>
            <w:tcW w:type="dxa" w:w="2880"/>
          </w:tcPr>
          <w:p>
            <w:r>
              <w:t>string</w:t>
            </w:r>
          </w:p>
        </w:tc>
        <w:tc>
          <w:tcPr>
            <w:tcW w:type="dxa" w:w="2880"/>
          </w:tcPr>
          <w:p>
            <w:r>
              <w:t>Customer login name.</w:t>
            </w:r>
          </w:p>
        </w:tc>
      </w:tr>
      <w:tr>
        <w:tc>
          <w:tcPr>
            <w:tcW w:type="dxa" w:w="2880"/>
          </w:tcPr>
          <w:p>
            <w:r>
              <w:t>billing</w:t>
            </w:r>
          </w:p>
        </w:tc>
        <w:tc>
          <w:tcPr>
            <w:tcW w:type="dxa" w:w="2880"/>
          </w:tcPr>
          <w:p>
            <w:r>
              <w:t>object</w:t>
            </w:r>
          </w:p>
        </w:tc>
        <w:tc>
          <w:tcPr>
            <w:tcW w:type="dxa" w:w="2880"/>
          </w:tcPr>
          <w:p>
            <w:r>
              <w:t>List of billing address data.</w:t>
            </w:r>
          </w:p>
        </w:tc>
      </w:tr>
      <w:tr>
        <w:tc>
          <w:tcPr>
            <w:tcW w:type="dxa" w:w="2880"/>
          </w:tcPr>
          <w:p>
            <w:r>
              <w:t>billing.first_name</w:t>
            </w:r>
          </w:p>
        </w:tc>
        <w:tc>
          <w:tcPr>
            <w:tcW w:type="dxa" w:w="2880"/>
          </w:tcPr>
          <w:p>
            <w:r>
              <w:t>string</w:t>
            </w:r>
          </w:p>
        </w:tc>
        <w:tc>
          <w:tcPr>
            <w:tcW w:type="dxa" w:w="2880"/>
          </w:tcPr>
          <w:p>
            <w:r>
              <w:t>First name.</w:t>
            </w:r>
          </w:p>
        </w:tc>
      </w:tr>
      <w:tr>
        <w:tc>
          <w:tcPr>
            <w:tcW w:type="dxa" w:w="2880"/>
          </w:tcPr>
          <w:p>
            <w:r>
              <w:t>billing.last_name</w:t>
            </w:r>
          </w:p>
        </w:tc>
        <w:tc>
          <w:tcPr>
            <w:tcW w:type="dxa" w:w="2880"/>
          </w:tcPr>
          <w:p>
            <w:r>
              <w:t>string</w:t>
            </w:r>
          </w:p>
        </w:tc>
        <w:tc>
          <w:tcPr>
            <w:tcW w:type="dxa" w:w="2880"/>
          </w:tcPr>
          <w:p>
            <w:r>
              <w:t>Last name.</w:t>
            </w:r>
          </w:p>
        </w:tc>
      </w:tr>
      <w:tr>
        <w:tc>
          <w:tcPr>
            <w:tcW w:type="dxa" w:w="2880"/>
          </w:tcPr>
          <w:p>
            <w:r>
              <w:t>billing.company</w:t>
            </w:r>
          </w:p>
        </w:tc>
        <w:tc>
          <w:tcPr>
            <w:tcW w:type="dxa" w:w="2880"/>
          </w:tcPr>
          <w:p>
            <w:r>
              <w:t>string</w:t>
            </w:r>
          </w:p>
        </w:tc>
        <w:tc>
          <w:tcPr>
            <w:tcW w:type="dxa" w:w="2880"/>
          </w:tcPr>
          <w:p>
            <w:r>
              <w:t>Company name.</w:t>
            </w:r>
          </w:p>
        </w:tc>
      </w:tr>
      <w:tr>
        <w:tc>
          <w:tcPr>
            <w:tcW w:type="dxa" w:w="2880"/>
          </w:tcPr>
          <w:p>
            <w:r>
              <w:t>billing.address_1</w:t>
            </w:r>
          </w:p>
        </w:tc>
        <w:tc>
          <w:tcPr>
            <w:tcW w:type="dxa" w:w="2880"/>
          </w:tcPr>
          <w:p>
            <w:r>
              <w:t>string</w:t>
            </w:r>
          </w:p>
        </w:tc>
        <w:tc>
          <w:tcPr>
            <w:tcW w:type="dxa" w:w="2880"/>
          </w:tcPr>
          <w:p>
            <w:r>
              <w:t>Address line 1.</w:t>
            </w:r>
          </w:p>
        </w:tc>
      </w:tr>
      <w:tr>
        <w:tc>
          <w:tcPr>
            <w:tcW w:type="dxa" w:w="2880"/>
          </w:tcPr>
          <w:p>
            <w:r>
              <w:t>billing.address_2</w:t>
            </w:r>
          </w:p>
        </w:tc>
        <w:tc>
          <w:tcPr>
            <w:tcW w:type="dxa" w:w="2880"/>
          </w:tcPr>
          <w:p>
            <w:r>
              <w:t>string</w:t>
            </w:r>
          </w:p>
        </w:tc>
        <w:tc>
          <w:tcPr>
            <w:tcW w:type="dxa" w:w="2880"/>
          </w:tcPr>
          <w:p>
            <w:r>
              <w:t>Address line 2.</w:t>
            </w:r>
          </w:p>
        </w:tc>
      </w:tr>
      <w:tr>
        <w:tc>
          <w:tcPr>
            <w:tcW w:type="dxa" w:w="2880"/>
          </w:tcPr>
          <w:p>
            <w:r>
              <w:t>billing.city</w:t>
            </w:r>
          </w:p>
        </w:tc>
        <w:tc>
          <w:tcPr>
            <w:tcW w:type="dxa" w:w="2880"/>
          </w:tcPr>
          <w:p>
            <w:r>
              <w:t>string</w:t>
            </w:r>
          </w:p>
        </w:tc>
        <w:tc>
          <w:tcPr>
            <w:tcW w:type="dxa" w:w="2880"/>
          </w:tcPr>
          <w:p>
            <w:r>
              <w:t>City name.</w:t>
            </w:r>
          </w:p>
        </w:tc>
      </w:tr>
      <w:tr>
        <w:tc>
          <w:tcPr>
            <w:tcW w:type="dxa" w:w="2880"/>
          </w:tcPr>
          <w:p>
            <w:r>
              <w:t>billing.state</w:t>
            </w:r>
          </w:p>
        </w:tc>
        <w:tc>
          <w:tcPr>
            <w:tcW w:type="dxa" w:w="2880"/>
          </w:tcPr>
          <w:p>
            <w:r>
              <w:t>string</w:t>
            </w:r>
          </w:p>
        </w:tc>
        <w:tc>
          <w:tcPr>
            <w:tcW w:type="dxa" w:w="2880"/>
          </w:tcPr>
          <w:p>
            <w:r>
              <w:t>ISO code or name of the state, province or district.</w:t>
            </w:r>
          </w:p>
        </w:tc>
      </w:tr>
      <w:tr>
        <w:tc>
          <w:tcPr>
            <w:tcW w:type="dxa" w:w="2880"/>
          </w:tcPr>
          <w:p>
            <w:r>
              <w:t>billing.postcode</w:t>
            </w:r>
          </w:p>
        </w:tc>
        <w:tc>
          <w:tcPr>
            <w:tcW w:type="dxa" w:w="2880"/>
          </w:tcPr>
          <w:p>
            <w:r>
              <w:t>string</w:t>
            </w:r>
          </w:p>
        </w:tc>
        <w:tc>
          <w:tcPr>
            <w:tcW w:type="dxa" w:w="2880"/>
          </w:tcPr>
          <w:p>
            <w:r>
              <w:t>Postal code.</w:t>
            </w:r>
          </w:p>
        </w:tc>
      </w:tr>
      <w:tr>
        <w:tc>
          <w:tcPr>
            <w:tcW w:type="dxa" w:w="2880"/>
          </w:tcPr>
          <w:p>
            <w:r>
              <w:t>billing.country</w:t>
            </w:r>
          </w:p>
        </w:tc>
        <w:tc>
          <w:tcPr>
            <w:tcW w:type="dxa" w:w="2880"/>
          </w:tcPr>
          <w:p>
            <w:r>
              <w:t>string</w:t>
            </w:r>
          </w:p>
        </w:tc>
        <w:tc>
          <w:tcPr>
            <w:tcW w:type="dxa" w:w="2880"/>
          </w:tcPr>
          <w:p>
            <w:r>
              <w:t>ISO code of the country.</w:t>
            </w:r>
          </w:p>
        </w:tc>
      </w:tr>
      <w:tr>
        <w:tc>
          <w:tcPr>
            <w:tcW w:type="dxa" w:w="2880"/>
          </w:tcPr>
          <w:p>
            <w:r>
              <w:t>billing.email</w:t>
            </w:r>
          </w:p>
        </w:tc>
        <w:tc>
          <w:tcPr>
            <w:tcW w:type="dxa" w:w="2880"/>
          </w:tcPr>
          <w:p>
            <w:r>
              <w:t>string</w:t>
            </w:r>
          </w:p>
        </w:tc>
        <w:tc>
          <w:tcPr>
            <w:tcW w:type="dxa" w:w="2880"/>
          </w:tcPr>
          <w:p>
            <w:r>
              <w:t>Email address.</w:t>
            </w:r>
          </w:p>
        </w:tc>
      </w:tr>
      <w:tr>
        <w:tc>
          <w:tcPr>
            <w:tcW w:type="dxa" w:w="2880"/>
          </w:tcPr>
          <w:p>
            <w:r>
              <w:t>billing.phone</w:t>
            </w:r>
          </w:p>
        </w:tc>
        <w:tc>
          <w:tcPr>
            <w:tcW w:type="dxa" w:w="2880"/>
          </w:tcPr>
          <w:p>
            <w:r>
              <w:t>string</w:t>
            </w:r>
          </w:p>
        </w:tc>
        <w:tc>
          <w:tcPr>
            <w:tcW w:type="dxa" w:w="2880"/>
          </w:tcPr>
          <w:p>
            <w:r>
              <w:t>Phone number.</w:t>
            </w:r>
          </w:p>
        </w:tc>
      </w:tr>
      <w:tr>
        <w:tc>
          <w:tcPr>
            <w:tcW w:type="dxa" w:w="2880"/>
          </w:tcPr>
          <w:p>
            <w:r>
              <w:t>shipping</w:t>
            </w:r>
          </w:p>
        </w:tc>
        <w:tc>
          <w:tcPr>
            <w:tcW w:type="dxa" w:w="2880"/>
          </w:tcPr>
          <w:p>
            <w:r>
              <w:t>object</w:t>
            </w:r>
          </w:p>
        </w:tc>
        <w:tc>
          <w:tcPr>
            <w:tcW w:type="dxa" w:w="2880"/>
          </w:tcPr>
          <w:p>
            <w:r>
              <w:t>List of shipping address data.</w:t>
            </w:r>
          </w:p>
        </w:tc>
      </w:tr>
      <w:tr>
        <w:tc>
          <w:tcPr>
            <w:tcW w:type="dxa" w:w="2880"/>
          </w:tcPr>
          <w:p>
            <w:r>
              <w:t>shipping.first_name</w:t>
            </w:r>
          </w:p>
        </w:tc>
        <w:tc>
          <w:tcPr>
            <w:tcW w:type="dxa" w:w="2880"/>
          </w:tcPr>
          <w:p>
            <w:r>
              <w:t>string</w:t>
            </w:r>
          </w:p>
        </w:tc>
        <w:tc>
          <w:tcPr>
            <w:tcW w:type="dxa" w:w="2880"/>
          </w:tcPr>
          <w:p>
            <w:r>
              <w:t>First name.</w:t>
            </w:r>
          </w:p>
        </w:tc>
      </w:tr>
      <w:tr>
        <w:tc>
          <w:tcPr>
            <w:tcW w:type="dxa" w:w="2880"/>
          </w:tcPr>
          <w:p>
            <w:r>
              <w:t>shipping.last_name</w:t>
            </w:r>
          </w:p>
        </w:tc>
        <w:tc>
          <w:tcPr>
            <w:tcW w:type="dxa" w:w="2880"/>
          </w:tcPr>
          <w:p>
            <w:r>
              <w:t>string</w:t>
            </w:r>
          </w:p>
        </w:tc>
        <w:tc>
          <w:tcPr>
            <w:tcW w:type="dxa" w:w="2880"/>
          </w:tcPr>
          <w:p>
            <w:r>
              <w:t>Last name.</w:t>
            </w:r>
          </w:p>
        </w:tc>
      </w:tr>
      <w:tr>
        <w:tc>
          <w:tcPr>
            <w:tcW w:type="dxa" w:w="2880"/>
          </w:tcPr>
          <w:p>
            <w:r>
              <w:t>shipping.company</w:t>
            </w:r>
          </w:p>
        </w:tc>
        <w:tc>
          <w:tcPr>
            <w:tcW w:type="dxa" w:w="2880"/>
          </w:tcPr>
          <w:p>
            <w:r>
              <w:t>string</w:t>
            </w:r>
          </w:p>
        </w:tc>
        <w:tc>
          <w:tcPr>
            <w:tcW w:type="dxa" w:w="2880"/>
          </w:tcPr>
          <w:p>
            <w:r>
              <w:t>Company name.</w:t>
            </w:r>
          </w:p>
        </w:tc>
      </w:tr>
      <w:tr>
        <w:tc>
          <w:tcPr>
            <w:tcW w:type="dxa" w:w="2880"/>
          </w:tcPr>
          <w:p>
            <w:r>
              <w:t>shipping.address_1</w:t>
            </w:r>
          </w:p>
        </w:tc>
        <w:tc>
          <w:tcPr>
            <w:tcW w:type="dxa" w:w="2880"/>
          </w:tcPr>
          <w:p>
            <w:r>
              <w:t>string</w:t>
            </w:r>
          </w:p>
        </w:tc>
        <w:tc>
          <w:tcPr>
            <w:tcW w:type="dxa" w:w="2880"/>
          </w:tcPr>
          <w:p>
            <w:r>
              <w:t>Address line 1.</w:t>
            </w:r>
          </w:p>
        </w:tc>
      </w:tr>
      <w:tr>
        <w:tc>
          <w:tcPr>
            <w:tcW w:type="dxa" w:w="2880"/>
          </w:tcPr>
          <w:p>
            <w:r>
              <w:t>shipping.address_2</w:t>
            </w:r>
          </w:p>
        </w:tc>
        <w:tc>
          <w:tcPr>
            <w:tcW w:type="dxa" w:w="2880"/>
          </w:tcPr>
          <w:p>
            <w:r>
              <w:t>string</w:t>
            </w:r>
          </w:p>
        </w:tc>
        <w:tc>
          <w:tcPr>
            <w:tcW w:type="dxa" w:w="2880"/>
          </w:tcPr>
          <w:p>
            <w:r>
              <w:t>Address line 2.</w:t>
            </w:r>
          </w:p>
        </w:tc>
      </w:tr>
      <w:tr>
        <w:tc>
          <w:tcPr>
            <w:tcW w:type="dxa" w:w="2880"/>
          </w:tcPr>
          <w:p>
            <w:r>
              <w:t>shipping.city</w:t>
            </w:r>
          </w:p>
        </w:tc>
        <w:tc>
          <w:tcPr>
            <w:tcW w:type="dxa" w:w="2880"/>
          </w:tcPr>
          <w:p>
            <w:r>
              <w:t>string</w:t>
            </w:r>
          </w:p>
        </w:tc>
        <w:tc>
          <w:tcPr>
            <w:tcW w:type="dxa" w:w="2880"/>
          </w:tcPr>
          <w:p>
            <w:r>
              <w:t>City name.</w:t>
            </w:r>
          </w:p>
        </w:tc>
      </w:tr>
      <w:tr>
        <w:tc>
          <w:tcPr>
            <w:tcW w:type="dxa" w:w="2880"/>
          </w:tcPr>
          <w:p>
            <w:r>
              <w:t>shipping.state</w:t>
            </w:r>
          </w:p>
        </w:tc>
        <w:tc>
          <w:tcPr>
            <w:tcW w:type="dxa" w:w="2880"/>
          </w:tcPr>
          <w:p>
            <w:r>
              <w:t>string</w:t>
            </w:r>
          </w:p>
        </w:tc>
        <w:tc>
          <w:tcPr>
            <w:tcW w:type="dxa" w:w="2880"/>
          </w:tcPr>
          <w:p>
            <w:r>
              <w:t>ISO code or name of the state, province or district.</w:t>
            </w:r>
          </w:p>
        </w:tc>
      </w:tr>
      <w:tr>
        <w:tc>
          <w:tcPr>
            <w:tcW w:type="dxa" w:w="2880"/>
          </w:tcPr>
          <w:p>
            <w:r>
              <w:t>shipping.postcode</w:t>
            </w:r>
          </w:p>
        </w:tc>
        <w:tc>
          <w:tcPr>
            <w:tcW w:type="dxa" w:w="2880"/>
          </w:tcPr>
          <w:p>
            <w:r>
              <w:t>string</w:t>
            </w:r>
          </w:p>
        </w:tc>
        <w:tc>
          <w:tcPr>
            <w:tcW w:type="dxa" w:w="2880"/>
          </w:tcPr>
          <w:p>
            <w:r>
              <w:t>Postal code.</w:t>
            </w:r>
          </w:p>
        </w:tc>
      </w:tr>
      <w:tr>
        <w:tc>
          <w:tcPr>
            <w:tcW w:type="dxa" w:w="2880"/>
          </w:tcPr>
          <w:p>
            <w:r>
              <w:t>shipping.country</w:t>
            </w:r>
          </w:p>
        </w:tc>
        <w:tc>
          <w:tcPr>
            <w:tcW w:type="dxa" w:w="2880"/>
          </w:tcPr>
          <w:p>
            <w:r>
              <w:t>string</w:t>
            </w:r>
          </w:p>
        </w:tc>
        <w:tc>
          <w:tcPr>
            <w:tcW w:type="dxa" w:w="2880"/>
          </w:tcPr>
          <w:p>
            <w:r>
              <w:t>ISO code of the country.</w:t>
            </w:r>
          </w:p>
        </w:tc>
      </w:tr>
      <w:tr>
        <w:tc>
          <w:tcPr>
            <w:tcW w:type="dxa" w:w="2880"/>
          </w:tcPr>
          <w:p>
            <w:r>
              <w:t>is_paying_customer</w:t>
            </w:r>
          </w:p>
        </w:tc>
        <w:tc>
          <w:tcPr>
            <w:tcW w:type="dxa" w:w="2880"/>
          </w:tcPr>
          <w:p>
            <w:r>
              <w:t>bool</w:t>
            </w:r>
          </w:p>
        </w:tc>
        <w:tc>
          <w:tcPr>
            <w:tcW w:type="dxa" w:w="2880"/>
          </w:tcPr>
          <w:p>
            <w:r>
              <w:t>Is the customer a paying customer?</w:t>
            </w:r>
          </w:p>
        </w:tc>
      </w:tr>
      <w:tr>
        <w:tc>
          <w:tcPr>
            <w:tcW w:type="dxa" w:w="2880"/>
          </w:tcPr>
          <w:p>
            <w:r>
              <w:t>avatar_url</w:t>
            </w:r>
          </w:p>
        </w:tc>
        <w:tc>
          <w:tcPr>
            <w:tcW w:type="dxa" w:w="2880"/>
          </w:tcPr>
          <w:p>
            <w:r>
              <w:t>string</w:t>
            </w:r>
          </w:p>
        </w:tc>
        <w:tc>
          <w:tcPr>
            <w:tcW w:type="dxa" w:w="2880"/>
          </w:tcPr>
          <w:p>
            <w:r>
              <w:t>Avatar URL.</w:t>
            </w:r>
          </w:p>
        </w:tc>
      </w:tr>
      <w:tr>
        <w:tc>
          <w:tcPr>
            <w:tcW w:type="dxa" w:w="2880"/>
          </w:tcPr>
          <w:p>
            <w:r>
              <w:t>meta_data</w:t>
            </w:r>
          </w:p>
        </w:tc>
        <w:tc>
          <w:tcPr>
            <w:tcW w:type="dxa" w:w="2880"/>
          </w:tcPr>
          <w:p>
            <w:r>
              <w:t>array</w:t>
            </w:r>
          </w:p>
        </w:tc>
        <w:tc>
          <w:tcPr>
            <w:tcW w:type="dxa" w:w="2880"/>
          </w:tcPr>
          <w:p>
            <w:r>
              <w:t>Meta data.</w:t>
            </w:r>
          </w:p>
        </w:tc>
      </w:tr>
      <w:tr>
        <w:tc>
          <w:tcPr>
            <w:tcW w:type="dxa" w:w="2880"/>
          </w:tcPr>
          <w:p>
            <w:r>
              <w:t>meta_data[].id</w:t>
            </w:r>
          </w:p>
        </w:tc>
        <w:tc>
          <w:tcPr>
            <w:tcW w:type="dxa" w:w="2880"/>
          </w:tcPr>
          <w:p>
            <w:r>
              <w:t>integer</w:t>
            </w:r>
          </w:p>
        </w:tc>
        <w:tc>
          <w:tcPr>
            <w:tcW w:type="dxa" w:w="2880"/>
          </w:tcPr>
          <w:p>
            <w:r>
              <w:t>Meta ID.</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_links.self</w:t>
            </w:r>
          </w:p>
        </w:tc>
        <w:tc>
          <w:tcPr>
            <w:tcW w:type="dxa" w:w="2880"/>
          </w:tcPr>
          <w:p>
            <w:r>
              <w:t>array</w:t>
            </w:r>
          </w:p>
        </w:tc>
        <w:tc>
          <w:tcPr>
            <w:tcW w:type="dxa" w:w="2880"/>
          </w:tcPr>
          <w:p>
            <w:r>
              <w:t>Link to this resource.</w:t>
            </w:r>
          </w:p>
        </w:tc>
      </w:tr>
      <w:tr>
        <w:tc>
          <w:tcPr>
            <w:tcW w:type="dxa" w:w="2880"/>
          </w:tcPr>
          <w:p>
            <w:r>
              <w:t>_links.collection</w:t>
            </w:r>
          </w:p>
        </w:tc>
        <w:tc>
          <w:tcPr>
            <w:tcW w:type="dxa" w:w="2880"/>
          </w:tcPr>
          <w:p>
            <w:r>
              <w:t>array</w:t>
            </w:r>
          </w:p>
        </w:tc>
        <w:tc>
          <w:tcPr>
            <w:tcW w:type="dxa" w:w="2880"/>
          </w:tcPr>
          <w:p>
            <w:r>
              <w:t>Link to the customers collection.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'{{WOOCOMMERCE_BASE_URL}}/wp-json/wc/v3/customers/25' \</w:t>
        <w:br/>
        <w:t xml:space="preserve"> --header 'Accept: application/json'</w:t>
      </w:r>
    </w:p>
    <w:p>
      <w:pPr>
        <w:pStyle w:val="Heading3"/>
      </w:pPr>
      <w:r>
        <w:t>Behavior</w:t>
      </w:r>
    </w:p>
    <w:p>
      <w:pPr>
        <w:pStyle w:val="ListBullet"/>
      </w:pPr>
      <w:r>
        <w:t>Looks up the customer resource by the provided id.</w:t>
      </w:r>
    </w:p>
    <w:p>
      <w:pPr>
        <w:pStyle w:val="ListBullet"/>
      </w:pPr>
      <w:r>
        <w:t>Returns the customer object, including billing/shipping details, metadata, and link relations.</w:t>
      </w:r>
    </w:p>
    <w:p>
      <w:pPr>
        <w:pStyle w:val="Heading3"/>
      </w:pPr>
      <w:r>
        <w:t>Notes</w:t>
      </w:r>
    </w:p>
    <w:p>
      <w:pPr>
        <w:pStyle w:val="ListBullet"/>
      </w:pPr>
      <w:r>
        <w:t>This endpoint returns many fields as read-only (for example: id, date_created, date_modified, avatar_url, is_paying_customer).</w:t>
      </w:r>
    </w:p>
    <w:p>
      <w:pPr>
        <w:pStyle w:val="ListBullet"/>
      </w:pPr>
      <w:r>
        <w:t>Although the model includes password as a write-only property, it is not returned in this retrieve response example.</w:t>
      </w:r>
    </w:p>
    <w:p>
      <w:pPr>
        <w:pStyle w:val="Heading3"/>
      </w:pPr>
      <w:r>
        <w:t>Related customers actions</w:t>
      </w:r>
    </w:p>
    <w:p>
      <w:pPr>
        <w:pStyle w:val="ListBullet"/>
      </w:pPr>
      <w:r>
        <w:t>[PUT] Update a Customer — /wp-json/wc/v3/customers/{{id}}</w:t>
      </w:r>
    </w:p>
    <w:p>
      <w:pPr>
        <w:pStyle w:val="ListBullet"/>
      </w:pPr>
      <w:r>
        <w:t>[DELETE] Delete a Customer — /wp-json/wc/v3/customers/{{id}}</w:t>
      </w:r>
    </w:p>
    <w:p>
      <w:pPr>
        <w:pStyle w:val="ListBullet"/>
      </w:pPr>
      <w:r>
        <w:t>[POST] Batch Update Customers — /wp-json/wc/v3/customers/batch</w:t>
      </w:r>
    </w:p>
    <w:p>
      <w:pPr>
        <w:pStyle w:val="ListBullet"/>
      </w:pPr>
      <w:r>
        <w:t>[GET] List Customers — /wp-json/wc/v3/customers</w:t>
      </w:r>
    </w:p>
    <w:p>
      <w:pPr>
        <w:pStyle w:val="ListBullet"/>
      </w:pPr>
      <w:r>
        <w:t>[POST] Create a Customer — /wp-json/wc/v3/customers</w:t>
      </w:r>
    </w:p>
    <w:p>
      <w:r>
        <w:br w:type="page"/>
      </w:r>
    </w:p>
    <w:p>
      <w:pPr>
        <w:pStyle w:val="Heading2"/>
      </w:pPr>
      <w:r>
        <w:t>55. [GET] Retrieve a Customer’s Downloads</w:t>
      </w:r>
    </w:p>
    <w:p>
      <w:r>
        <w:rPr>
          <w:b/>
        </w:rPr>
        <w:t xml:space="preserve">Endpoint: </w:t>
      </w:r>
      <w:r>
        <w:rPr>
          <w:rFonts w:ascii="Courier New" w:hAnsi="Courier New"/>
          <w:sz w:val="18"/>
        </w:rPr>
        <w:t>/wp-json/wc/v3/customers/{{id}}/downloads</w:t>
      </w:r>
    </w:p>
    <w:p>
      <w:pPr>
        <w:pStyle w:val="Heading3"/>
      </w:pPr>
      <w:r>
        <w:t>Prerequisites</w:t>
      </w:r>
    </w:p>
    <w:p>
      <w:pPr>
        <w:pStyle w:val="ListBullet"/>
      </w:pPr>
      <w:r>
        <w:t>You must know the WooCommerce customer ID whose download permissions you want to retrieve.</w:t>
      </w:r>
    </w:p>
    <w:p>
      <w:pPr>
        <w:pStyle w:val="Heading3"/>
      </w:pPr>
      <w:r>
        <w:t>Method</w:t>
      </w:r>
    </w:p>
    <w:p>
      <w:r>
        <w:t>GET</w:t>
      </w:r>
    </w:p>
    <w:p>
      <w:pPr>
        <w:pStyle w:val="Heading3"/>
      </w:pPr>
      <w:r>
        <w:t>URL</w:t>
      </w:r>
    </w:p>
    <w:p>
      <w:r>
        <w:t>{{WOOCOMMERCE_BASE_URL}}/wp-json/wc/v3/customers/{{id}}/downloads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downloadable product permissions for a specific customer, including download URLs, remaining downloads, expiration information, and related product/order links.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/customers//downloads or /customers/downloads).</w:t>
      </w:r>
    </w:p>
    <w:p>
      <w:pPr>
        <w:pStyle w:val="ListBullet"/>
      </w:pPr>
      <w:r>
        <w:t>Always construct the path as /wp-json/wc/v3/customers/{{id}}/downloads,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/wp-json/wc/v3/customers/26/downloads</w:t>
        <w:br/>
        <w:t>/wp-json/wc/v3/customers/723/downloads</w:t>
      </w:r>
    </w:p>
    <w:p>
      <w:pPr>
        <w:pStyle w:val="Heading3"/>
      </w:pPr>
      <w:r>
        <w:t>Invalid Examples</w:t>
      </w:r>
    </w:p>
    <w:p>
      <w:r>
        <w:rPr>
          <w:b/>
          <w:color w:val="666666"/>
          <w:sz w:val="16"/>
        </w:rPr>
        <w:t>[http]</w:t>
      </w:r>
    </w:p>
    <w:p>
      <w:pPr>
        <w:shd w:fill="F2F2F2" w:val="clear"/>
      </w:pPr>
      <w:r>
        <w:rPr>
          <w:rFonts w:ascii="Courier New" w:hAnsi="Courier New"/>
          <w:sz w:val="17"/>
        </w:rPr>
        <w:t>/wp-json/wc/v3/customers//downloads</w:t>
        <w:br/>
        <w:t>/wp-json/wc/v3/customers/downloads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Customer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"download_id": "91447fd1849316bbc89dfb7e986a6006",</w:t>
        <w:br/>
        <w:t xml:space="preserve"> "download_url": "https://example.com/?download_file=87&amp;order=wc_order_58d17c18352&amp;email=joao.silva%40example.com&amp;key=91447fd1849316bbc89dfb7e986a6006",</w:t>
        <w:br/>
        <w:t xml:space="preserve"> "product_id": 87,</w:t>
        <w:br/>
        <w:t xml:space="preserve"> "product_name": "Woo Album #2",</w:t>
        <w:br/>
        <w:t xml:space="preserve"> "download_name": "Woo Album #2 &amp;ndash; Song 2",</w:t>
        <w:br/>
        <w:t xml:space="preserve"> "order_id": 723,</w:t>
        <w:br/>
        <w:t xml:space="preserve"> "order_key": "wc_order_58d17c18352",</w:t>
        <w:br/>
        <w:t xml:space="preserve"> "downloads_remaining": "3",</w:t>
        <w:br/>
        <w:t xml:space="preserve"> "access_expires": "never",</w:t>
        <w:br/>
        <w:t xml:space="preserve"> "access_expires_gmt": "never",</w:t>
        <w:br/>
        <w:t xml:space="preserve"> "file": {</w:t>
        <w:br/>
        <w:t xml:space="preserve"> "name": "Song 2",</w:t>
        <w:br/>
        <w:t xml:space="preserve"> "file": "http://example.com/wp-content/uploads/woocommerce_uploads/2013/06/Song.mp3"</w:t>
        <w:br/>
        <w:t xml:space="preserve"> },</w:t>
        <w:br/>
        <w:t xml:space="preserve"> "_links": {</w:t>
        <w:br/>
        <w:t xml:space="preserve"> "collection": [</w:t>
        <w:br/>
        <w:t xml:space="preserve"> {</w:t>
        <w:br/>
        <w:t xml:space="preserve"> "href": "https://example.com/wp-json/wc/v3/customers/26/downloads"</w:t>
        <w:br/>
        <w:t xml:space="preserve"> }</w:t>
        <w:br/>
        <w:t xml:space="preserve"> ],</w:t>
        <w:br/>
        <w:t xml:space="preserve"> "product": [</w:t>
        <w:br/>
        <w:t xml:space="preserve"> {</w:t>
        <w:br/>
        <w:t xml:space="preserve"> "href": "https://example.com/wp-json/wc/v3/products/87"</w:t>
        <w:br/>
        <w:t xml:space="preserve"> }</w:t>
        <w:br/>
        <w:t xml:space="preserve"> ],</w:t>
        <w:br/>
        <w:t xml:space="preserve"> "order": [</w:t>
        <w:br/>
        <w:t xml:space="preserve"> {</w:t>
        <w:br/>
        <w:t xml:space="preserve"> "href": "https://example.com/wp-json/wc/v3/orders/723"</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download_id</w:t>
            </w:r>
          </w:p>
        </w:tc>
        <w:tc>
          <w:tcPr>
            <w:tcW w:type="dxa" w:w="2880"/>
          </w:tcPr>
          <w:p>
            <w:r>
              <w:t>string</w:t>
            </w:r>
          </w:p>
        </w:tc>
        <w:tc>
          <w:tcPr>
            <w:tcW w:type="dxa" w:w="2880"/>
          </w:tcPr>
          <w:p>
            <w:r>
              <w:t>Download ID (MD5). Read-only.</w:t>
            </w:r>
          </w:p>
        </w:tc>
      </w:tr>
      <w:tr>
        <w:tc>
          <w:tcPr>
            <w:tcW w:type="dxa" w:w="2880"/>
          </w:tcPr>
          <w:p>
            <w:r>
              <w:t>download_url</w:t>
            </w:r>
          </w:p>
        </w:tc>
        <w:tc>
          <w:tcPr>
            <w:tcW w:type="dxa" w:w="2880"/>
          </w:tcPr>
          <w:p>
            <w:r>
              <w:t>string</w:t>
            </w:r>
          </w:p>
        </w:tc>
        <w:tc>
          <w:tcPr>
            <w:tcW w:type="dxa" w:w="2880"/>
          </w:tcPr>
          <w:p>
            <w:r>
              <w:t>Download file URL. Read-only.</w:t>
            </w:r>
          </w:p>
        </w:tc>
      </w:tr>
      <w:tr>
        <w:tc>
          <w:tcPr>
            <w:tcW w:type="dxa" w:w="2880"/>
          </w:tcPr>
          <w:p>
            <w:r>
              <w:t>product_id</w:t>
            </w:r>
          </w:p>
        </w:tc>
        <w:tc>
          <w:tcPr>
            <w:tcW w:type="dxa" w:w="2880"/>
          </w:tcPr>
          <w:p>
            <w:r>
              <w:t>integer</w:t>
            </w:r>
          </w:p>
        </w:tc>
        <w:tc>
          <w:tcPr>
            <w:tcW w:type="dxa" w:w="2880"/>
          </w:tcPr>
          <w:p>
            <w:r>
              <w:t>Downloadable product ID. Read-only.</w:t>
            </w:r>
          </w:p>
        </w:tc>
      </w:tr>
      <w:tr>
        <w:tc>
          <w:tcPr>
            <w:tcW w:type="dxa" w:w="2880"/>
          </w:tcPr>
          <w:p>
            <w:r>
              <w:t>product_name</w:t>
            </w:r>
          </w:p>
        </w:tc>
        <w:tc>
          <w:tcPr>
            <w:tcW w:type="dxa" w:w="2880"/>
          </w:tcPr>
          <w:p>
            <w:r>
              <w:t>string</w:t>
            </w:r>
          </w:p>
        </w:tc>
        <w:tc>
          <w:tcPr>
            <w:tcW w:type="dxa" w:w="2880"/>
          </w:tcPr>
          <w:p>
            <w:r>
              <w:t>Product name. Read-only.</w:t>
            </w:r>
          </w:p>
        </w:tc>
      </w:tr>
      <w:tr>
        <w:tc>
          <w:tcPr>
            <w:tcW w:type="dxa" w:w="2880"/>
          </w:tcPr>
          <w:p>
            <w:r>
              <w:t>download_name</w:t>
            </w:r>
          </w:p>
        </w:tc>
        <w:tc>
          <w:tcPr>
            <w:tcW w:type="dxa" w:w="2880"/>
          </w:tcPr>
          <w:p>
            <w:r>
              <w:t>string</w:t>
            </w:r>
          </w:p>
        </w:tc>
        <w:tc>
          <w:tcPr>
            <w:tcW w:type="dxa" w:w="2880"/>
          </w:tcPr>
          <w:p>
            <w:r>
              <w:t>Downloadable file name. Read-only.</w:t>
            </w:r>
          </w:p>
        </w:tc>
      </w:tr>
      <w:tr>
        <w:tc>
          <w:tcPr>
            <w:tcW w:type="dxa" w:w="2880"/>
          </w:tcPr>
          <w:p>
            <w:r>
              <w:t>order_id</w:t>
            </w:r>
          </w:p>
        </w:tc>
        <w:tc>
          <w:tcPr>
            <w:tcW w:type="dxa" w:w="2880"/>
          </w:tcPr>
          <w:p>
            <w:r>
              <w:t>integer</w:t>
            </w:r>
          </w:p>
        </w:tc>
        <w:tc>
          <w:tcPr>
            <w:tcW w:type="dxa" w:w="2880"/>
          </w:tcPr>
          <w:p>
            <w:r>
              <w:t>Order ID. Read-only.</w:t>
            </w:r>
          </w:p>
        </w:tc>
      </w:tr>
      <w:tr>
        <w:tc>
          <w:tcPr>
            <w:tcW w:type="dxa" w:w="2880"/>
          </w:tcPr>
          <w:p>
            <w:r>
              <w:t>order_key</w:t>
            </w:r>
          </w:p>
        </w:tc>
        <w:tc>
          <w:tcPr>
            <w:tcW w:type="dxa" w:w="2880"/>
          </w:tcPr>
          <w:p>
            <w:r>
              <w:t>string</w:t>
            </w:r>
          </w:p>
        </w:tc>
        <w:tc>
          <w:tcPr>
            <w:tcW w:type="dxa" w:w="2880"/>
          </w:tcPr>
          <w:p>
            <w:r>
              <w:t>Order key. Read-only.</w:t>
            </w:r>
          </w:p>
        </w:tc>
      </w:tr>
      <w:tr>
        <w:tc>
          <w:tcPr>
            <w:tcW w:type="dxa" w:w="2880"/>
          </w:tcPr>
          <w:p>
            <w:r>
              <w:t>downloads_remaining</w:t>
            </w:r>
          </w:p>
        </w:tc>
        <w:tc>
          <w:tcPr>
            <w:tcW w:type="dxa" w:w="2880"/>
          </w:tcPr>
          <w:p>
            <w:r>
              <w:t>string</w:t>
            </w:r>
          </w:p>
        </w:tc>
        <w:tc>
          <w:tcPr>
            <w:tcW w:type="dxa" w:w="2880"/>
          </w:tcPr>
          <w:p>
            <w:r>
              <w:t>Number of downloads remaining. Read-only.</w:t>
            </w:r>
          </w:p>
        </w:tc>
      </w:tr>
      <w:tr>
        <w:tc>
          <w:tcPr>
            <w:tcW w:type="dxa" w:w="2880"/>
          </w:tcPr>
          <w:p>
            <w:r>
              <w:t>access_expires</w:t>
            </w:r>
          </w:p>
        </w:tc>
        <w:tc>
          <w:tcPr>
            <w:tcW w:type="dxa" w:w="2880"/>
          </w:tcPr>
          <w:p>
            <w:r>
              <w:t>string</w:t>
            </w:r>
          </w:p>
        </w:tc>
        <w:tc>
          <w:tcPr>
            <w:tcW w:type="dxa" w:w="2880"/>
          </w:tcPr>
          <w:p>
            <w:r>
              <w:t>Date when download access expires in the site’s timezone (or "never"). Read-only.</w:t>
            </w:r>
          </w:p>
        </w:tc>
      </w:tr>
      <w:tr>
        <w:tc>
          <w:tcPr>
            <w:tcW w:type="dxa" w:w="2880"/>
          </w:tcPr>
          <w:p>
            <w:r>
              <w:t>access_expires_gmt</w:t>
            </w:r>
          </w:p>
        </w:tc>
        <w:tc>
          <w:tcPr>
            <w:tcW w:type="dxa" w:w="2880"/>
          </w:tcPr>
          <w:p>
            <w:r>
              <w:t>string</w:t>
            </w:r>
          </w:p>
        </w:tc>
        <w:tc>
          <w:tcPr>
            <w:tcW w:type="dxa" w:w="2880"/>
          </w:tcPr>
          <w:p>
            <w:r>
              <w:t>Date when download access expires as GMT (or "never"). Read-only.</w:t>
            </w:r>
          </w:p>
        </w:tc>
      </w:tr>
      <w:tr>
        <w:tc>
          <w:tcPr>
            <w:tcW w:type="dxa" w:w="2880"/>
          </w:tcPr>
          <w:p>
            <w:r>
              <w:t>file</w:t>
            </w:r>
          </w:p>
        </w:tc>
        <w:tc>
          <w:tcPr>
            <w:tcW w:type="dxa" w:w="2880"/>
          </w:tcPr>
          <w:p>
            <w:r>
              <w:t>object</w:t>
            </w:r>
          </w:p>
        </w:tc>
        <w:tc>
          <w:tcPr>
            <w:tcW w:type="dxa" w:w="2880"/>
          </w:tcPr>
          <w:p>
            <w:r>
              <w:t>File details. Read-only.</w:t>
            </w:r>
          </w:p>
        </w:tc>
      </w:tr>
      <w:tr>
        <w:tc>
          <w:tcPr>
            <w:tcW w:type="dxa" w:w="2880"/>
          </w:tcPr>
          <w:p>
            <w:r>
              <w:t>file.name</w:t>
            </w:r>
          </w:p>
        </w:tc>
        <w:tc>
          <w:tcPr>
            <w:tcW w:type="dxa" w:w="2880"/>
          </w:tcPr>
          <w:p>
            <w:r>
              <w:t>string</w:t>
            </w:r>
          </w:p>
        </w:tc>
        <w:tc>
          <w:tcPr>
            <w:tcW w:type="dxa" w:w="2880"/>
          </w:tcPr>
          <w:p>
            <w:r>
              <w:t>File name. Read-only.</w:t>
            </w:r>
          </w:p>
        </w:tc>
      </w:tr>
      <w:tr>
        <w:tc>
          <w:tcPr>
            <w:tcW w:type="dxa" w:w="2880"/>
          </w:tcPr>
          <w:p>
            <w:r>
              <w:t>file.file</w:t>
            </w:r>
          </w:p>
        </w:tc>
        <w:tc>
          <w:tcPr>
            <w:tcW w:type="dxa" w:w="2880"/>
          </w:tcPr>
          <w:p>
            <w:r>
              <w:t>string</w:t>
            </w:r>
          </w:p>
        </w:tc>
        <w:tc>
          <w:tcPr>
            <w:tcW w:type="dxa" w:w="2880"/>
          </w:tcPr>
          <w:p>
            <w:r>
              <w:t>File URL. Read-only.</w:t>
            </w:r>
          </w:p>
        </w:tc>
      </w:tr>
      <w:tr>
        <w:tc>
          <w:tcPr>
            <w:tcW w:type="dxa" w:w="2880"/>
          </w:tcPr>
          <w:p>
            <w:r>
              <w:t>_links</w:t>
            </w:r>
          </w:p>
        </w:tc>
        <w:tc>
          <w:tcPr>
            <w:tcW w:type="dxa" w:w="2880"/>
          </w:tcPr>
          <w:p>
            <w:r>
              <w:t>object</w:t>
            </w:r>
          </w:p>
        </w:tc>
        <w:tc>
          <w:tcPr>
            <w:tcW w:type="dxa" w:w="2880"/>
          </w:tcPr>
          <w:p>
            <w:r>
              <w:t>Related resource links. Read-only.</w:t>
            </w:r>
          </w:p>
        </w:tc>
      </w:tr>
      <w:tr>
        <w:tc>
          <w:tcPr>
            <w:tcW w:type="dxa" w:w="2880"/>
          </w:tcPr>
          <w:p>
            <w:r>
              <w:t>_links.collection</w:t>
            </w:r>
          </w:p>
        </w:tc>
        <w:tc>
          <w:tcPr>
            <w:tcW w:type="dxa" w:w="2880"/>
          </w:tcPr>
          <w:p>
            <w:r>
              <w:t>array</w:t>
            </w:r>
          </w:p>
        </w:tc>
        <w:tc>
          <w:tcPr>
            <w:tcW w:type="dxa" w:w="2880"/>
          </w:tcPr>
          <w:p>
            <w:r>
              <w:t>Link(s) to the downloads collection endpoint. Read-only.</w:t>
            </w:r>
          </w:p>
        </w:tc>
      </w:tr>
      <w:tr>
        <w:tc>
          <w:tcPr>
            <w:tcW w:type="dxa" w:w="2880"/>
          </w:tcPr>
          <w:p>
            <w:r>
              <w:t>_links.collection[].href</w:t>
            </w:r>
          </w:p>
        </w:tc>
        <w:tc>
          <w:tcPr>
            <w:tcW w:type="dxa" w:w="2880"/>
          </w:tcPr>
          <w:p>
            <w:r>
              <w:t>string</w:t>
            </w:r>
          </w:p>
        </w:tc>
        <w:tc>
          <w:tcPr>
            <w:tcW w:type="dxa" w:w="2880"/>
          </w:tcPr>
          <w:p>
            <w:r>
              <w:t>URL for the collection link. Read-only.</w:t>
            </w:r>
          </w:p>
        </w:tc>
      </w:tr>
      <w:tr>
        <w:tc>
          <w:tcPr>
            <w:tcW w:type="dxa" w:w="2880"/>
          </w:tcPr>
          <w:p>
            <w:r>
              <w:t>_links.product</w:t>
            </w:r>
          </w:p>
        </w:tc>
        <w:tc>
          <w:tcPr>
            <w:tcW w:type="dxa" w:w="2880"/>
          </w:tcPr>
          <w:p>
            <w:r>
              <w:t>array</w:t>
            </w:r>
          </w:p>
        </w:tc>
        <w:tc>
          <w:tcPr>
            <w:tcW w:type="dxa" w:w="2880"/>
          </w:tcPr>
          <w:p>
            <w:r>
              <w:t>Link(s) to the related product. Read-only.</w:t>
            </w:r>
          </w:p>
        </w:tc>
      </w:tr>
      <w:tr>
        <w:tc>
          <w:tcPr>
            <w:tcW w:type="dxa" w:w="2880"/>
          </w:tcPr>
          <w:p>
            <w:r>
              <w:t>_links.product[].href</w:t>
            </w:r>
          </w:p>
        </w:tc>
        <w:tc>
          <w:tcPr>
            <w:tcW w:type="dxa" w:w="2880"/>
          </w:tcPr>
          <w:p>
            <w:r>
              <w:t>string</w:t>
            </w:r>
          </w:p>
        </w:tc>
        <w:tc>
          <w:tcPr>
            <w:tcW w:type="dxa" w:w="2880"/>
          </w:tcPr>
          <w:p>
            <w:r>
              <w:t>URL for the product link. Read-only.</w:t>
            </w:r>
          </w:p>
        </w:tc>
      </w:tr>
      <w:tr>
        <w:tc>
          <w:tcPr>
            <w:tcW w:type="dxa" w:w="2880"/>
          </w:tcPr>
          <w:p>
            <w:r>
              <w:t>_links.order</w:t>
            </w:r>
          </w:p>
        </w:tc>
        <w:tc>
          <w:tcPr>
            <w:tcW w:type="dxa" w:w="2880"/>
          </w:tcPr>
          <w:p>
            <w:r>
              <w:t>array</w:t>
            </w:r>
          </w:p>
        </w:tc>
        <w:tc>
          <w:tcPr>
            <w:tcW w:type="dxa" w:w="2880"/>
          </w:tcPr>
          <w:p>
            <w:r>
              <w:t>Link(s) to the related order. Read-only.</w:t>
            </w:r>
          </w:p>
        </w:tc>
      </w:tr>
      <w:tr>
        <w:tc>
          <w:tcPr>
            <w:tcW w:type="dxa" w:w="2880"/>
          </w:tcPr>
          <w:p>
            <w:r>
              <w:t>_links.order[].href</w:t>
            </w:r>
          </w:p>
        </w:tc>
        <w:tc>
          <w:tcPr>
            <w:tcW w:type="dxa" w:w="2880"/>
          </w:tcPr>
          <w:p>
            <w:r>
              <w:t>string</w:t>
            </w:r>
          </w:p>
        </w:tc>
        <w:tc>
          <w:tcPr>
            <w:tcW w:type="dxa" w:w="2880"/>
          </w:tcPr>
          <w:p>
            <w:r>
              <w:t>URL for the order link. Read-only.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'{{WOOCOMMERCE_BASE_URL}}/wp-json/wc/v3/customers/26/downloads' \</w:t>
        <w:br/>
        <w:t xml:space="preserve"> --header 'Accept: application/json'</w:t>
      </w:r>
    </w:p>
    <w:p>
      <w:pPr>
        <w:pStyle w:val="Heading3"/>
      </w:pPr>
      <w:r>
        <w:t>Notes</w:t>
      </w:r>
    </w:p>
    <w:p>
      <w:pPr>
        <w:pStyle w:val="ListBullet"/>
      </w:pPr>
      <w:r>
        <w:t>This endpoint returns an array (possibly empty) of download permission objects for the specified customer.</w:t>
      </w:r>
    </w:p>
    <w:p>
      <w:pPr>
        <w:pStyle w:val="ListBullet"/>
      </w:pPr>
      <w:r>
        <w:t>The scraped content includes additional “Customer model properties” (e.g., email, billing, shipping), but those fields are not shown as part of this endpoint’s response example and are therefore not documented here as response fields for this action.</w:t>
      </w:r>
    </w:p>
    <w:p>
      <w:r>
        <w:br w:type="page"/>
      </w:r>
    </w:p>
    <w:p>
      <w:pPr>
        <w:pStyle w:val="Heading2"/>
      </w:pPr>
      <w:r>
        <w:t>56. [POST] Batch Update Product Categories</w:t>
      </w:r>
    </w:p>
    <w:p>
      <w:r>
        <w:rPr>
          <w:b/>
        </w:rPr>
        <w:t xml:space="preserve">Endpoint: </w:t>
      </w:r>
      <w:r>
        <w:rPr>
          <w:rFonts w:ascii="Courier New" w:hAnsi="Courier New"/>
          <w:sz w:val="18"/>
        </w:rPr>
        <w:t>/wp-json/wc/v3/products/categories/batch</w:t>
      </w:r>
    </w:p>
    <w:p>
      <w:pPr>
        <w:pStyle w:val="Heading3"/>
      </w:pPr>
      <w:r>
        <w:t>Prerequisites</w:t>
      </w:r>
    </w:p>
    <w:p>
      <w:pPr>
        <w:pStyle w:val="ListBullet"/>
      </w:pPr>
      <w:r>
        <w:t>WooCommerce REST API access with permission to create, edit, and delete product categories.</w:t>
      </w:r>
    </w:p>
    <w:p>
      <w:pPr>
        <w:pStyle w:val="Heading3"/>
      </w:pPr>
      <w:r>
        <w:t>Method</w:t>
      </w:r>
    </w:p>
    <w:p>
      <w:r>
        <w:t>POST</w:t>
      </w:r>
    </w:p>
    <w:p>
      <w:pPr>
        <w:pStyle w:val="Heading3"/>
      </w:pPr>
      <w:r>
        <w:t>URL</w:t>
      </w:r>
    </w:p>
    <w:p>
      <w:r>
        <w:t>{{WOOCOMMERCE_BASE_URL}}/wp-json/wc/v3/products/categories/batch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creates, updates, and deletes multiple WooCommerce product categories in a single request. By default, the API is limited to up to 100 objects total to be created, updated, or deleted.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p>
      <w:r>
        <w:t>None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List of category objects to create. Limit: up to 100 objects (combined across create/update/delete) by default.</w:t>
            </w:r>
          </w:p>
        </w:tc>
      </w:tr>
      <w:tr>
        <w:tc>
          <w:tcPr>
            <w:tcW w:type="dxa" w:w="2880"/>
          </w:tcPr>
          <w:p>
            <w:r>
              <w:t>update</w:t>
            </w:r>
          </w:p>
        </w:tc>
        <w:tc>
          <w:tcPr>
            <w:tcW w:type="dxa" w:w="2880"/>
          </w:tcPr>
          <w:p>
            <w:r>
              <w:t>array</w:t>
            </w:r>
          </w:p>
        </w:tc>
        <w:tc>
          <w:tcPr>
            <w:tcW w:type="dxa" w:w="2880"/>
          </w:tcPr>
          <w:p>
            <w:r>
              <w:t>List of category objects to update. Each object should include an id. Limit: up to 100 objects (combined) by default.</w:t>
            </w:r>
          </w:p>
        </w:tc>
      </w:tr>
      <w:tr>
        <w:tc>
          <w:tcPr>
            <w:tcW w:type="dxa" w:w="2880"/>
          </w:tcPr>
          <w:p>
            <w:r>
              <w:t>delete</w:t>
            </w:r>
          </w:p>
        </w:tc>
        <w:tc>
          <w:tcPr>
            <w:tcW w:type="dxa" w:w="2880"/>
          </w:tcPr>
          <w:p>
            <w:r>
              <w:t>array</w:t>
            </w:r>
          </w:p>
        </w:tc>
        <w:tc>
          <w:tcPr>
            <w:tcW w:type="dxa" w:w="2880"/>
          </w:tcPr>
          <w:p>
            <w:r>
              <w:t>List of category IDs to delete. Limit: up to 100 objects (combined) by default.</w:t>
            </w:r>
          </w:p>
        </w:tc>
      </w:tr>
    </w:tbl>
    <w:p/>
    <w:p>
      <w:pPr>
        <w:pStyle w:val="Heading3"/>
      </w:pPr>
      <w:r>
        <w:t>Category object fields (used in create and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 in resource model; used in batch update items to identify which category to update.</w:t>
            </w:r>
          </w:p>
        </w:tc>
      </w:tr>
      <w:tr>
        <w:tc>
          <w:tcPr>
            <w:tcW w:type="dxa" w:w="2880"/>
          </w:tcPr>
          <w:p>
            <w:r>
              <w:t>name</w:t>
            </w:r>
          </w:p>
        </w:tc>
        <w:tc>
          <w:tcPr>
            <w:tcW w:type="dxa" w:w="2880"/>
          </w:tcPr>
          <w:p>
            <w:r>
              <w:t>string</w:t>
            </w:r>
          </w:p>
        </w:tc>
        <w:tc>
          <w:tcPr>
            <w:tcW w:type="dxa" w:w="2880"/>
          </w:tcPr>
          <w:p>
            <w:r>
              <w:t>Category name. MANDATORY (at least for creation).</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parent</w:t>
            </w:r>
          </w:p>
        </w:tc>
        <w:tc>
          <w:tcPr>
            <w:tcW w:type="dxa" w:w="2880"/>
          </w:tcPr>
          <w:p>
            <w:r>
              <w:t>integer</w:t>
            </w:r>
          </w:p>
        </w:tc>
        <w:tc>
          <w:tcPr>
            <w:tcW w:type="dxa" w:w="2880"/>
          </w:tcPr>
          <w:p>
            <w:r>
              <w:t>The ID for the parent of the resource.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display</w:t>
            </w:r>
          </w:p>
        </w:tc>
        <w:tc>
          <w:tcPr>
            <w:tcW w:type="dxa" w:w="2880"/>
          </w:tcPr>
          <w:p>
            <w:r>
              <w:t>string</w:t>
            </w:r>
          </w:p>
        </w:tc>
        <w:tc>
          <w:tcPr>
            <w:tcW w:type="dxa" w:w="2880"/>
          </w:tcPr>
          <w:p>
            <w:r>
              <w:t>Category archive display type. Options: default, products, subcategories, both. Default: default.</w:t>
            </w:r>
          </w:p>
        </w:tc>
      </w:tr>
      <w:tr>
        <w:tc>
          <w:tcPr>
            <w:tcW w:type="dxa" w:w="2880"/>
          </w:tcPr>
          <w:p>
            <w:r>
              <w:t>image</w:t>
            </w:r>
          </w:p>
        </w:tc>
        <w:tc>
          <w:tcPr>
            <w:tcW w:type="dxa" w:w="2880"/>
          </w:tcPr>
          <w:p>
            <w:r>
              <w:t>object</w:t>
            </w:r>
          </w:p>
        </w:tc>
        <w:tc>
          <w:tcPr>
            <w:tcW w:type="dxa" w:w="2880"/>
          </w:tcPr>
          <w:p>
            <w:r>
              <w:t>Image data. See Image properties below.</w:t>
            </w:r>
          </w:p>
        </w:tc>
      </w:tr>
      <w:tr>
        <w:tc>
          <w:tcPr>
            <w:tcW w:type="dxa" w:w="2880"/>
          </w:tcPr>
          <w:p>
            <w:r>
              <w:t>menu_order</w:t>
            </w:r>
          </w:p>
        </w:tc>
        <w:tc>
          <w:tcPr>
            <w:tcW w:type="dxa" w:w="2880"/>
          </w:tcPr>
          <w:p>
            <w:r>
              <w:t>integer</w:t>
            </w:r>
          </w:p>
        </w:tc>
        <w:tc>
          <w:tcPr>
            <w:tcW w:type="dxa" w:w="2880"/>
          </w:tcPr>
          <w:p>
            <w:r>
              <w:t>Menu order, used to custom sort the resource.</w:t>
            </w:r>
          </w:p>
        </w:tc>
      </w:tr>
      <w:tr>
        <w:tc>
          <w:tcPr>
            <w:tcW w:type="dxa" w:w="2880"/>
          </w:tcPr>
          <w:p>
            <w:r>
              <w:t>count</w:t>
            </w:r>
          </w:p>
        </w:tc>
        <w:tc>
          <w:tcPr>
            <w:tcW w:type="dxa" w:w="2880"/>
          </w:tcPr>
          <w:p>
            <w:r>
              <w:t>integer</w:t>
            </w:r>
          </w:p>
        </w:tc>
        <w:tc>
          <w:tcPr>
            <w:tcW w:type="dxa" w:w="2880"/>
          </w:tcPr>
          <w:p>
            <w:r>
              <w:t>Number of published products for the resource. READ-ONLY</w:t>
            </w:r>
          </w:p>
        </w:tc>
      </w:tr>
    </w:tbl>
    <w:p/>
    <w:p>
      <w:pPr>
        <w:pStyle w:val="Heading3"/>
      </w:pPr>
      <w:r>
        <w:t>Product category — Image properties (image)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Image ID.</w:t>
            </w:r>
          </w:p>
        </w:tc>
      </w:tr>
      <w:tr>
        <w:tc>
          <w:tcPr>
            <w:tcW w:type="dxa" w:w="2880"/>
          </w:tcPr>
          <w:p>
            <w:r>
              <w:t>date_created</w:t>
            </w:r>
          </w:p>
        </w:tc>
        <w:tc>
          <w:tcPr>
            <w:tcW w:type="dxa" w:w="2880"/>
          </w:tcPr>
          <w:p>
            <w:r>
              <w:t>date-time</w:t>
            </w:r>
          </w:p>
        </w:tc>
        <w:tc>
          <w:tcPr>
            <w:tcW w:type="dxa" w:w="2880"/>
          </w:tcPr>
          <w:p>
            <w:r>
              <w:t>The date the image was created, in the site's timezone. READ-ONLY</w:t>
            </w:r>
          </w:p>
        </w:tc>
      </w:tr>
      <w:tr>
        <w:tc>
          <w:tcPr>
            <w:tcW w:type="dxa" w:w="2880"/>
          </w:tcPr>
          <w:p>
            <w:r>
              <w:t>date_created_gmt</w:t>
            </w:r>
          </w:p>
        </w:tc>
        <w:tc>
          <w:tcPr>
            <w:tcW w:type="dxa" w:w="2880"/>
          </w:tcPr>
          <w:p>
            <w:r>
              <w:t>date-time</w:t>
            </w:r>
          </w:p>
        </w:tc>
        <w:tc>
          <w:tcPr>
            <w:tcW w:type="dxa" w:w="2880"/>
          </w:tcPr>
          <w:p>
            <w:r>
              <w:t>The date the image was created, as GMT. READ-ONLY</w:t>
            </w:r>
          </w:p>
        </w:tc>
      </w:tr>
      <w:tr>
        <w:tc>
          <w:tcPr>
            <w:tcW w:type="dxa" w:w="2880"/>
          </w:tcPr>
          <w:p>
            <w:r>
              <w:t>date_modified</w:t>
            </w:r>
          </w:p>
        </w:tc>
        <w:tc>
          <w:tcPr>
            <w:tcW w:type="dxa" w:w="2880"/>
          </w:tcPr>
          <w:p>
            <w:r>
              <w:t>date-time</w:t>
            </w:r>
          </w:p>
        </w:tc>
        <w:tc>
          <w:tcPr>
            <w:tcW w:type="dxa" w:w="2880"/>
          </w:tcPr>
          <w:p>
            <w:r>
              <w:t>The date the image was last modified, in the site's timezone. READ-ONLY</w:t>
            </w:r>
          </w:p>
        </w:tc>
      </w:tr>
      <w:tr>
        <w:tc>
          <w:tcPr>
            <w:tcW w:type="dxa" w:w="2880"/>
          </w:tcPr>
          <w:p>
            <w:r>
              <w:t>date_modified_gmt</w:t>
            </w:r>
          </w:p>
        </w:tc>
        <w:tc>
          <w:tcPr>
            <w:tcW w:type="dxa" w:w="2880"/>
          </w:tcPr>
          <w:p>
            <w:r>
              <w:t>date-time</w:t>
            </w:r>
          </w:p>
        </w:tc>
        <w:tc>
          <w:tcPr>
            <w:tcW w:type="dxa" w:w="2880"/>
          </w:tcPr>
          <w:p>
            <w:r>
              <w:t>The date the image was last modified, as GMT. READ-ONLY</w:t>
            </w:r>
          </w:p>
        </w:tc>
      </w:tr>
      <w:tr>
        <w:tc>
          <w:tcPr>
            <w:tcW w:type="dxa" w:w="2880"/>
          </w:tcPr>
          <w:p>
            <w:r>
              <w:t>src</w:t>
            </w:r>
          </w:p>
        </w:tc>
        <w:tc>
          <w:tcPr>
            <w:tcW w:type="dxa" w:w="2880"/>
          </w:tcPr>
          <w:p>
            <w:r>
              <w:t>string</w:t>
            </w:r>
          </w:p>
        </w:tc>
        <w:tc>
          <w:tcPr>
            <w:tcW w:type="dxa" w:w="2880"/>
          </w:tcPr>
          <w:p>
            <w:r>
              <w:t>Image URL.</w:t>
            </w:r>
          </w:p>
        </w:tc>
      </w:tr>
      <w:tr>
        <w:tc>
          <w:tcPr>
            <w:tcW w:type="dxa" w:w="2880"/>
          </w:tcPr>
          <w:p>
            <w:r>
              <w:t>name</w:t>
            </w:r>
          </w:p>
        </w:tc>
        <w:tc>
          <w:tcPr>
            <w:tcW w:type="dxa" w:w="2880"/>
          </w:tcPr>
          <w:p>
            <w:r>
              <w:t>string</w:t>
            </w:r>
          </w:p>
        </w:tc>
        <w:tc>
          <w:tcPr>
            <w:tcW w:type="dxa" w:w="2880"/>
          </w:tcPr>
          <w:p>
            <w:r>
              <w:t>Image name.</w:t>
            </w:r>
          </w:p>
        </w:tc>
      </w:tr>
      <w:tr>
        <w:tc>
          <w:tcPr>
            <w:tcW w:type="dxa" w:w="2880"/>
          </w:tcPr>
          <w:p>
            <w:r>
              <w:t>alt</w:t>
            </w:r>
          </w:p>
        </w:tc>
        <w:tc>
          <w:tcPr>
            <w:tcW w:type="dxa" w:w="2880"/>
          </w:tcPr>
          <w:p>
            <w:r>
              <w:t>string</w:t>
            </w:r>
          </w:p>
        </w:tc>
        <w:tc>
          <w:tcPr>
            <w:tcW w:type="dxa" w:w="2880"/>
          </w:tcPr>
          <w:p>
            <w:r>
              <w:t>Image alternative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 [</w:t>
        <w:br/>
        <w:t xml:space="preserve"> {</w:t>
        <w:br/>
        <w:t xml:space="preserve"> "id": 15,</w:t>
        <w:br/>
        <w:t xml:space="preserve"> "name": "Albums",</w:t>
        <w:br/>
        <w:t xml:space="preserve"> "slug": "albums",</w:t>
        <w:br/>
        <w:t xml:space="preserve"> "parent": 11,</w:t>
        <w:br/>
        <w:t xml:space="preserve"> "description": "",</w:t>
        <w:br/>
        <w:t xml:space="preserve"> "display": "default",</w:t>
        <w:br/>
        <w:t xml:space="preserve"> "image": [],</w:t>
        <w:br/>
        <w:t xml:space="preserve"> "menu_order": 0,</w:t>
        <w:br/>
        <w:t xml:space="preserve"> "count": 0,</w:t>
        <w:br/>
        <w:t xml:space="preserve"> "_links": {</w:t>
        <w:br/>
        <w:t xml:space="preserve"> "self": [</w:t>
        <w:br/>
        <w:t xml:space="preserve"> {</w:t>
        <w:br/>
        <w:t xml:space="preserve"> "href": "https://example.com/wp-json/wc/v3/products/categories/15"</w:t>
        <w:br/>
        <w:t xml:space="preserve"> }</w:t>
        <w:br/>
        <w:t xml:space="preserve"> ],</w:t>
        <w:br/>
        <w:t xml:space="preserve"> "collection": [</w:t>
        <w:br/>
        <w:t xml:space="preserve"> {</w:t>
        <w:br/>
        <w:t xml:space="preserve"> "href": "https://example.com/wp-json/wc/v3/products/categories"</w:t>
        <w:br/>
        <w:t xml:space="preserve"> }</w:t>
        <w:br/>
        <w:t xml:space="preserve"> ],</w:t>
        <w:br/>
        <w:t xml:space="preserve"> "up": [</w:t>
        <w:br/>
        <w:t xml:space="preserve"> {</w:t>
        <w:br/>
        <w:t xml:space="preserve"> "href": "https://example.com/wp-json/wc/v3/products/categories/11"</w:t>
        <w:br/>
        <w:t xml:space="preserve"> }</w:t>
        <w:br/>
        <w:t xml:space="preserve"> ]</w:t>
        <w:br/>
        <w:t xml:space="preserve"> }</w:t>
        <w:br/>
        <w:t xml:space="preserve"> },</w:t>
        <w:br/>
        <w:t xml:space="preserve"> {</w:t>
        <w:br/>
        <w:t xml:space="preserve"> "id": 9,</w:t>
        <w:br/>
        <w:t xml:space="preserve"> "name": "Clothing",</w:t>
        <w:br/>
        <w:t xml:space="preserve"> "slug": "clothing",</w:t>
        <w:br/>
        <w:t xml:space="preserve"> "parent": 0,</w:t>
        <w:br/>
        <w:t xml:space="preserve"> "description": "",</w:t>
        <w:br/>
        <w:t xml:space="preserve"> "display": "default",</w:t>
        <w:br/>
        <w:t xml:space="preserve"> "image": [],</w:t>
        <w:br/>
        <w:t xml:space="preserve"> "menu_order": 0,</w:t>
        <w:br/>
        <w:t xml:space="preserve"> "count": 0,</w:t>
        <w:br/>
        <w:t xml:space="preserve"> "_links": {</w:t>
        <w:br/>
        <w:t xml:space="preserve"> "self": [</w:t>
        <w:br/>
        <w:t xml:space="preserve"> {</w:t>
        <w:br/>
        <w:t xml:space="preserve"> "href": "https://example.com/wp-json/wc/v3/products/categories/9"</w:t>
        <w:br/>
        <w:t xml:space="preserve"> }</w:t>
        <w:br/>
        <w:t xml:space="preserve"> ],</w:t>
        <w:br/>
        <w:t xml:space="preserve"> "collection": [</w:t>
        <w:br/>
        <w:t xml:space="preserve"> {</w:t>
        <w:br/>
        <w:t xml:space="preserve"> "href": "https://example.com/wp-json/wc/v3/products/categories"</w:t>
        <w:br/>
        <w:t xml:space="preserve"> }</w:t>
        <w:br/>
        <w:t xml:space="preserve"> ]</w:t>
        <w:br/>
        <w:t xml:space="preserve"> }</w:t>
        <w:br/>
        <w:t xml:space="preserve"> }</w:t>
        <w:br/>
        <w:t xml:space="preserve"> ],</w:t>
        <w:br/>
        <w:t xml:space="preserve"> "update": [</w:t>
        <w:br/>
        <w:t xml:space="preserve"> {</w:t>
        <w:br/>
        <w:t xml:space="preserve"> "id": 10,</w:t>
        <w:br/>
        <w:t xml:space="preserve"> "name": "Hoodies",</w:t>
        <w:br/>
        <w:t xml:space="preserve"> "slug": "hoodies",</w:t>
        <w:br/>
        <w:t xml:space="preserve"> "parent": 9,</w:t>
        <w:br/>
        <w:t xml:space="preserve"> "description": "Nice hoodies",</w:t>
        <w:br/>
        <w:t xml:space="preserve"> "display": "default",</w:t>
        <w:br/>
        <w:t xml:space="preserve"> "image": [],</w:t>
        <w:br/>
        <w:t xml:space="preserve"> "menu_order": 0,</w:t>
        <w:br/>
        <w:t xml:space="preserve"> "count": 6,</w:t>
        <w:br/>
        <w:t xml:space="preserve"> "_links": {</w:t>
        <w:br/>
        <w:t xml:space="preserve"> "self": [</w:t>
        <w:br/>
        <w:t xml:space="preserve"> {</w:t>
        <w:br/>
        <w:t xml:space="preserve"> "href": "https://example.com/wp-json/wc/v3/products/categories/10"</w:t>
        <w:br/>
        <w:t xml:space="preserve"> }</w:t>
        <w:br/>
        <w:t xml:space="preserve"> ],</w:t>
        <w:br/>
        <w:t xml:space="preserve"> "collection": [</w:t>
        <w:br/>
        <w:t xml:space="preserve"> {</w:t>
        <w:br/>
        <w:t xml:space="preserve"> "href": "https://example.com/wp-json/wc/v3/products/categories"</w:t>
        <w:br/>
        <w:t xml:space="preserve"> }</w:t>
        <w:br/>
        <w:t xml:space="preserve"> ],</w:t>
        <w:br/>
        <w:t xml:space="preserve"> "up": [</w:t>
        <w:br/>
        <w:t xml:space="preserve"> {</w:t>
        <w:br/>
        <w:t xml:space="preserve"> "href": "https://example.com/wp-json/wc/v3/products/categories/9"</w:t>
        <w:br/>
        <w:t xml:space="preserve"> }</w:t>
        <w:br/>
        <w:t xml:space="preserve"> ]</w:t>
        <w:br/>
        <w:t xml:space="preserve"> }</w:t>
        <w:br/>
        <w:t xml:space="preserve"> }</w:t>
        <w:br/>
        <w:t xml:space="preserve"> ],</w:t>
        <w:br/>
        <w:t xml:space="preserve"> "delete": [</w:t>
        <w:br/>
        <w:t xml:space="preserve"> {</w:t>
        <w:br/>
        <w:t xml:space="preserve"> "id": 11,</w:t>
        <w:br/>
        <w:t xml:space="preserve"> "name": "Music",</w:t>
        <w:br/>
        <w:t xml:space="preserve"> "slug": "music",</w:t>
        <w:br/>
        <w:t xml:space="preserve"> "parent": 0,</w:t>
        <w:br/>
        <w:t xml:space="preserve"> "description": "",</w:t>
        <w:br/>
        <w:t xml:space="preserve"> "display": "default",</w:t>
        <w:br/>
        <w:t xml:space="preserve"> "image": [],</w:t>
        <w:br/>
        <w:t xml:space="preserve"> "menu_order": 0,</w:t>
        <w:br/>
        <w:t xml:space="preserve"> "count": 7,</w:t>
        <w:br/>
        <w:t xml:space="preserve"> "_links": {</w:t>
        <w:br/>
        <w:t xml:space="preserve"> "self": [</w:t>
        <w:br/>
        <w:t xml:space="preserve"> {</w:t>
        <w:br/>
        <w:t xml:space="preserve"> "href": "https://example.com/wp-json/wc/v3/products/categories/11"</w:t>
        <w:br/>
        <w:t xml:space="preserve"> }</w:t>
        <w:br/>
        <w:t xml:space="preserve"> ],</w:t>
        <w:br/>
        <w:t xml:space="preserve"> "collection": [</w:t>
        <w:br/>
        <w:t xml:space="preserve"> {</w:t>
        <w:br/>
        <w:t xml:space="preserve"> "href": "https://example.com/wp-json/wc/v3/products/categories"</w:t>
        <w:br/>
        <w:t xml:space="preserve"> }</w:t>
        <w:br/>
        <w:t xml:space="preserve"> ]</w:t>
        <w:br/>
        <w:t xml:space="preserve"> }</w:t>
        <w:br/>
        <w:t xml:space="preserve"> },</w:t>
        <w:br/>
        <w:t xml:space="preserve"> {</w:t>
        <w:br/>
        <w:t xml:space="preserve"> "id": 12,</w:t>
        <w:br/>
        <w:t xml:space="preserve"> "name": "Posters",</w:t>
        <w:br/>
        <w:t xml:space="preserve"> "slug": "posters",</w:t>
        <w:br/>
        <w:t xml:space="preserve"> "parent": 0,</w:t>
        <w:br/>
        <w:t xml:space="preserve"> "description": "",</w:t>
        <w:br/>
        <w:t xml:space="preserve"> "display": "default",</w:t>
        <w:br/>
        <w:t xml:space="preserve"> "image": [],</w:t>
        <w:br/>
        <w:t xml:space="preserve"> "menu_order": 0,</w:t>
        <w:br/>
        <w:t xml:space="preserve"> "count": 5,</w:t>
        <w:br/>
        <w:t xml:space="preserve"> "_links": {</w:t>
        <w:br/>
        <w:t xml:space="preserve"> "self": [</w:t>
        <w:br/>
        <w:t xml:space="preserve"> {</w:t>
        <w:br/>
        <w:t xml:space="preserve"> "href": "https://example.com/wp-json/wc/v3/products/categories/12"</w:t>
        <w:br/>
        <w:t xml:space="preserve"> }</w:t>
        <w:br/>
        <w:t xml:space="preserve"> ],</w:t>
        <w:br/>
        <w:t xml:space="preserve"> "collection": [</w:t>
        <w:br/>
        <w:t xml:space="preserve"> {</w:t>
        <w:br/>
        <w:t xml:space="preserve"> "href": "https://example.com/wp-json/wc/v3/products/categories"</w:t>
        <w:br/>
        <w:t xml:space="preserve"> }</w:t>
        <w:br/>
        <w:t xml:space="preserve"> ]</w:t>
        <w:br/>
        <w:t xml:space="preserve"> }</w:t>
        <w:br/>
        <w:t xml:space="preserve"> }</w:t>
        <w:br/>
        <w:t xml:space="preserve"> ]</w:t>
        <w:br/>
        <w:t>}</w:t>
      </w:r>
    </w:p>
    <w:p>
      <w:pPr>
        <w:pStyle w:val="Heading3"/>
      </w:pPr>
      <w:r>
        <w:t>Error Responses</w:t>
      </w:r>
    </w:p>
    <w:p>
      <w:r>
        <w:t>Not documented in the provided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Categories created by the batch operation.</w:t>
            </w:r>
          </w:p>
        </w:tc>
      </w:tr>
      <w:tr>
        <w:tc>
          <w:tcPr>
            <w:tcW w:type="dxa" w:w="2880"/>
          </w:tcPr>
          <w:p>
            <w:r>
              <w:t>update</w:t>
            </w:r>
          </w:p>
        </w:tc>
        <w:tc>
          <w:tcPr>
            <w:tcW w:type="dxa" w:w="2880"/>
          </w:tcPr>
          <w:p>
            <w:r>
              <w:t>array</w:t>
            </w:r>
          </w:p>
        </w:tc>
        <w:tc>
          <w:tcPr>
            <w:tcW w:type="dxa" w:w="2880"/>
          </w:tcPr>
          <w:p>
            <w:r>
              <w:t>Categories updated by the batch operation.</w:t>
            </w:r>
          </w:p>
        </w:tc>
      </w:tr>
      <w:tr>
        <w:tc>
          <w:tcPr>
            <w:tcW w:type="dxa" w:w="2880"/>
          </w:tcPr>
          <w:p>
            <w:r>
              <w:t>delete</w:t>
            </w:r>
          </w:p>
        </w:tc>
        <w:tc>
          <w:tcPr>
            <w:tcW w:type="dxa" w:w="2880"/>
          </w:tcPr>
          <w:p>
            <w:r>
              <w:t>array</w:t>
            </w:r>
          </w:p>
        </w:tc>
        <w:tc>
          <w:tcPr>
            <w:tcW w:type="dxa" w:w="2880"/>
          </w:tcPr>
          <w:p>
            <w:r>
              <w:t>Categories deleted by the batch operation.</w:t>
            </w:r>
          </w:p>
        </w:tc>
      </w:tr>
      <w:tr>
        <w:tc>
          <w:tcPr>
            <w:tcW w:type="dxa" w:w="2880"/>
          </w:tcPr>
          <w:p>
            <w:r>
              <w:t>create[].id</w:t>
            </w:r>
          </w:p>
        </w:tc>
        <w:tc>
          <w:tcPr>
            <w:tcW w:type="dxa" w:w="2880"/>
          </w:tcPr>
          <w:p>
            <w:r>
              <w:t>integer</w:t>
            </w:r>
          </w:p>
        </w:tc>
        <w:tc>
          <w:tcPr>
            <w:tcW w:type="dxa" w:w="2880"/>
          </w:tcPr>
          <w:p>
            <w:r>
              <w:t>Unique identifier for the category.</w:t>
            </w:r>
          </w:p>
        </w:tc>
      </w:tr>
      <w:tr>
        <w:tc>
          <w:tcPr>
            <w:tcW w:type="dxa" w:w="2880"/>
          </w:tcPr>
          <w:p>
            <w:r>
              <w:t>create[].name</w:t>
            </w:r>
          </w:p>
        </w:tc>
        <w:tc>
          <w:tcPr>
            <w:tcW w:type="dxa" w:w="2880"/>
          </w:tcPr>
          <w:p>
            <w:r>
              <w:t>string</w:t>
            </w:r>
          </w:p>
        </w:tc>
        <w:tc>
          <w:tcPr>
            <w:tcW w:type="dxa" w:w="2880"/>
          </w:tcPr>
          <w:p>
            <w:r>
              <w:t>Category name.</w:t>
            </w:r>
          </w:p>
        </w:tc>
      </w:tr>
      <w:tr>
        <w:tc>
          <w:tcPr>
            <w:tcW w:type="dxa" w:w="2880"/>
          </w:tcPr>
          <w:p>
            <w:r>
              <w:t>create[].slug</w:t>
            </w:r>
          </w:p>
        </w:tc>
        <w:tc>
          <w:tcPr>
            <w:tcW w:type="dxa" w:w="2880"/>
          </w:tcPr>
          <w:p>
            <w:r>
              <w:t>string</w:t>
            </w:r>
          </w:p>
        </w:tc>
        <w:tc>
          <w:tcPr>
            <w:tcW w:type="dxa" w:w="2880"/>
          </w:tcPr>
          <w:p>
            <w:r>
              <w:t>Category slug.</w:t>
            </w:r>
          </w:p>
        </w:tc>
      </w:tr>
      <w:tr>
        <w:tc>
          <w:tcPr>
            <w:tcW w:type="dxa" w:w="2880"/>
          </w:tcPr>
          <w:p>
            <w:r>
              <w:t>create[].parent</w:t>
            </w:r>
          </w:p>
        </w:tc>
        <w:tc>
          <w:tcPr>
            <w:tcW w:type="dxa" w:w="2880"/>
          </w:tcPr>
          <w:p>
            <w:r>
              <w:t>integer</w:t>
            </w:r>
          </w:p>
        </w:tc>
        <w:tc>
          <w:tcPr>
            <w:tcW w:type="dxa" w:w="2880"/>
          </w:tcPr>
          <w:p>
            <w:r>
              <w:t>Parent category ID.</w:t>
            </w:r>
          </w:p>
        </w:tc>
      </w:tr>
      <w:tr>
        <w:tc>
          <w:tcPr>
            <w:tcW w:type="dxa" w:w="2880"/>
          </w:tcPr>
          <w:p>
            <w:r>
              <w:t>create[].description</w:t>
            </w:r>
          </w:p>
        </w:tc>
        <w:tc>
          <w:tcPr>
            <w:tcW w:type="dxa" w:w="2880"/>
          </w:tcPr>
          <w:p>
            <w:r>
              <w:t>string</w:t>
            </w:r>
          </w:p>
        </w:tc>
        <w:tc>
          <w:tcPr>
            <w:tcW w:type="dxa" w:w="2880"/>
          </w:tcPr>
          <w:p>
            <w:r>
              <w:t>HTML description.</w:t>
            </w:r>
          </w:p>
        </w:tc>
      </w:tr>
      <w:tr>
        <w:tc>
          <w:tcPr>
            <w:tcW w:type="dxa" w:w="2880"/>
          </w:tcPr>
          <w:p>
            <w:r>
              <w:t>create[].display</w:t>
            </w:r>
          </w:p>
        </w:tc>
        <w:tc>
          <w:tcPr>
            <w:tcW w:type="dxa" w:w="2880"/>
          </w:tcPr>
          <w:p>
            <w:r>
              <w:t>string</w:t>
            </w:r>
          </w:p>
        </w:tc>
        <w:tc>
          <w:tcPr>
            <w:tcW w:type="dxa" w:w="2880"/>
          </w:tcPr>
          <w:p>
            <w:r>
              <w:t>Display type (default, products, subcategories, both).</w:t>
            </w:r>
          </w:p>
        </w:tc>
      </w:tr>
      <w:tr>
        <w:tc>
          <w:tcPr>
            <w:tcW w:type="dxa" w:w="2880"/>
          </w:tcPr>
          <w:p>
            <w:r>
              <w:t>create[].image</w:t>
            </w:r>
          </w:p>
        </w:tc>
        <w:tc>
          <w:tcPr>
            <w:tcW w:type="dxa" w:w="2880"/>
          </w:tcPr>
          <w:p>
            <w:r>
              <w:t>object/array</w:t>
            </w:r>
          </w:p>
        </w:tc>
        <w:tc>
          <w:tcPr>
            <w:tcW w:type="dxa" w:w="2880"/>
          </w:tcPr>
          <w:p>
            <w:r>
              <w:t>Image data as returned by the API (example shows []).</w:t>
            </w:r>
          </w:p>
        </w:tc>
      </w:tr>
      <w:tr>
        <w:tc>
          <w:tcPr>
            <w:tcW w:type="dxa" w:w="2880"/>
          </w:tcPr>
          <w:p>
            <w:r>
              <w:t>create[].menu_order</w:t>
            </w:r>
          </w:p>
        </w:tc>
        <w:tc>
          <w:tcPr>
            <w:tcW w:type="dxa" w:w="2880"/>
          </w:tcPr>
          <w:p>
            <w:r>
              <w:t>integer</w:t>
            </w:r>
          </w:p>
        </w:tc>
        <w:tc>
          <w:tcPr>
            <w:tcW w:type="dxa" w:w="2880"/>
          </w:tcPr>
          <w:p>
            <w:r>
              <w:t>Menu order.</w:t>
            </w:r>
          </w:p>
        </w:tc>
      </w:tr>
      <w:tr>
        <w:tc>
          <w:tcPr>
            <w:tcW w:type="dxa" w:w="2880"/>
          </w:tcPr>
          <w:p>
            <w:r>
              <w:t>create[].count</w:t>
            </w:r>
          </w:p>
        </w:tc>
        <w:tc>
          <w:tcPr>
            <w:tcW w:type="dxa" w:w="2880"/>
          </w:tcPr>
          <w:p>
            <w:r>
              <w:t>integer</w:t>
            </w:r>
          </w:p>
        </w:tc>
        <w:tc>
          <w:tcPr>
            <w:tcW w:type="dxa" w:w="2880"/>
          </w:tcPr>
          <w:p>
            <w:r>
              <w:t>Number of published products in the category.</w:t>
            </w:r>
          </w:p>
        </w:tc>
      </w:tr>
      <w:tr>
        <w:tc>
          <w:tcPr>
            <w:tcW w:type="dxa" w:w="2880"/>
          </w:tcPr>
          <w:p>
            <w:r>
              <w:t>create[]._links</w:t>
            </w:r>
          </w:p>
        </w:tc>
        <w:tc>
          <w:tcPr>
            <w:tcW w:type="dxa" w:w="2880"/>
          </w:tcPr>
          <w:p>
            <w:r>
              <w:t>object</w:t>
            </w:r>
          </w:p>
        </w:tc>
        <w:tc>
          <w:tcPr>
            <w:tcW w:type="dxa" w:w="2880"/>
          </w:tcPr>
          <w:p>
            <w:r>
              <w:t>HATEOAS links.</w:t>
            </w:r>
          </w:p>
        </w:tc>
      </w:tr>
      <w:tr>
        <w:tc>
          <w:tcPr>
            <w:tcW w:type="dxa" w:w="2880"/>
          </w:tcPr>
          <w:p>
            <w:r>
              <w:t>update[]</w:t>
            </w:r>
          </w:p>
        </w:tc>
        <w:tc>
          <w:tcPr>
            <w:tcW w:type="dxa" w:w="2880"/>
          </w:tcPr>
          <w:p>
            <w:r>
              <w:t>array</w:t>
            </w:r>
          </w:p>
        </w:tc>
        <w:tc>
          <w:tcPr>
            <w:tcW w:type="dxa" w:w="2880"/>
          </w:tcPr>
          <w:p>
            <w:r>
              <w:t>Same category fields as create[], for updated categories.</w:t>
            </w:r>
          </w:p>
        </w:tc>
      </w:tr>
      <w:tr>
        <w:tc>
          <w:tcPr>
            <w:tcW w:type="dxa" w:w="2880"/>
          </w:tcPr>
          <w:p>
            <w:r>
              <w:t>delete[]</w:t>
            </w:r>
          </w:p>
        </w:tc>
        <w:tc>
          <w:tcPr>
            <w:tcW w:type="dxa" w:w="2880"/>
          </w:tcPr>
          <w:p>
            <w:r>
              <w:t>array</w:t>
            </w:r>
          </w:p>
        </w:tc>
        <w:tc>
          <w:tcPr>
            <w:tcW w:type="dxa" w:w="2880"/>
          </w:tcPr>
          <w:p>
            <w:r>
              <w:t>Same category fields as create[], for deleted categories.</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'{{WOOCOMMERCE_BASE_URL}}/wp-json/wc/v3/products/categories/batch' \</w:t>
        <w:br/>
        <w:t xml:space="preserve"> -H 'Accept: application/json' \</w:t>
        <w:br/>
        <w:t xml:space="preserve"> -H 'Content-Type: application/json' \</w:t>
        <w:br/>
        <w:t xml:space="preserve"> -d '{</w:t>
        <w:br/>
        <w:t xml:space="preserve"> "create": [</w:t>
        <w:br/>
        <w:t xml:space="preserve">      { "name": "Albums" },</w:t>
        <w:br/>
        <w:t xml:space="preserve">      { "name": "Clothing" }</w:t>
        <w:br/>
        <w:t xml:space="preserve">    ],</w:t>
        <w:br/>
        <w:t xml:space="preserve"> "update": [</w:t>
        <w:br/>
        <w:t xml:space="preserve">      { "id": 10, "description": "Nice hoodies" }</w:t>
        <w:br/>
        <w:t xml:space="preserve">    ],</w:t>
        <w:br/>
        <w:t xml:space="preserve"> "delete": [11, 12]</w:t>
        <w:br/>
        <w:t xml:space="preserve">  }'</w:t>
      </w:r>
    </w:p>
    <w:p>
      <w:pPr>
        <w:pStyle w:val="Heading3"/>
      </w:pPr>
      <w:r>
        <w:t>Example Usage</w:t>
      </w:r>
    </w:p>
    <w:p>
      <w:pPr>
        <w:pStyle w:val="Heading3"/>
      </w:pPr>
      <w:r>
        <w:t>Example 1: Create multiple categories</w:t>
      </w:r>
    </w:p>
    <w:p>
      <w:r>
        <w:rPr>
          <w:b/>
          <w:color w:val="666666"/>
          <w:sz w:val="16"/>
        </w:rPr>
        <w:t>[bash]</w:t>
      </w:r>
    </w:p>
    <w:p>
      <w:pPr>
        <w:shd w:fill="F2F2F2" w:val="clear"/>
      </w:pPr>
      <w:r>
        <w:rPr>
          <w:rFonts w:ascii="Courier New" w:hAnsi="Courier New"/>
          <w:sz w:val="17"/>
        </w:rPr>
        <w:t>curl -X POST '{{WOOCOMMERCE_BASE_URL}}/wp-json/wc/v3/products/categories/batch' \</w:t>
        <w:br/>
        <w:t xml:space="preserve"> -H 'Accept: application/json' \</w:t>
        <w:br/>
        <w:t xml:space="preserve"> -H 'Content-Type: application/json' \</w:t>
        <w:br/>
        <w:t xml:space="preserve"> -d '{</w:t>
        <w:br/>
        <w:t xml:space="preserve"> "create": [</w:t>
        <w:br/>
        <w:t xml:space="preserve">      { "name": "Albums" },</w:t>
        <w:br/>
        <w:t xml:space="preserve">      { "name": "Clothing" }</w:t>
        <w:br/>
        <w:t xml:space="preserve">    ]</w:t>
        <w:br/>
        <w:t xml:space="preserve">  }'</w:t>
      </w:r>
    </w:p>
    <w:p>
      <w:pPr>
        <w:pStyle w:val="Heading3"/>
      </w:pPr>
      <w:r>
        <w:t>Example 2: Update a category description</w:t>
      </w:r>
    </w:p>
    <w:p>
      <w:r>
        <w:rPr>
          <w:b/>
          <w:color w:val="666666"/>
          <w:sz w:val="16"/>
        </w:rPr>
        <w:t>[bash]</w:t>
      </w:r>
    </w:p>
    <w:p>
      <w:pPr>
        <w:shd w:fill="F2F2F2" w:val="clear"/>
      </w:pPr>
      <w:r>
        <w:rPr>
          <w:rFonts w:ascii="Courier New" w:hAnsi="Courier New"/>
          <w:sz w:val="17"/>
        </w:rPr>
        <w:t>curl -X POST '{{WOOCOMMERCE_BASE_URL}}/wp-json/wc/v3/products/categories/batch' \</w:t>
        <w:br/>
        <w:t xml:space="preserve"> -H 'Accept: application/json' \</w:t>
        <w:br/>
        <w:t xml:space="preserve"> -H 'Content-Type: application/json' \</w:t>
        <w:br/>
        <w:t xml:space="preserve"> -d '{</w:t>
        <w:br/>
        <w:t xml:space="preserve"> "update": [</w:t>
        <w:br/>
        <w:t xml:space="preserve">      { "id": 10, "description": "Nice hoodies" }</w:t>
        <w:br/>
        <w:t xml:space="preserve">    ]</w:t>
        <w:br/>
        <w:t xml:space="preserve">  }'</w:t>
      </w:r>
    </w:p>
    <w:p>
      <w:pPr>
        <w:pStyle w:val="Heading3"/>
      </w:pPr>
      <w:r>
        <w:t>Example 3: Delete categories by ID</w:t>
      </w:r>
    </w:p>
    <w:p>
      <w:r>
        <w:rPr>
          <w:b/>
          <w:color w:val="666666"/>
          <w:sz w:val="16"/>
        </w:rPr>
        <w:t>[bash]</w:t>
      </w:r>
    </w:p>
    <w:p>
      <w:pPr>
        <w:shd w:fill="F2F2F2" w:val="clear"/>
      </w:pPr>
      <w:r>
        <w:rPr>
          <w:rFonts w:ascii="Courier New" w:hAnsi="Courier New"/>
          <w:sz w:val="17"/>
        </w:rPr>
        <w:t>curl -X POST '{{WOOCOMMERCE_BASE_URL}}/wp-json/wc/v3/products/categories/batch' \</w:t>
        <w:br/>
        <w:t xml:space="preserve"> -H 'Accept: application/json' \</w:t>
        <w:br/>
        <w:t xml:space="preserve"> -H 'Content-Type: application/json' \</w:t>
        <w:br/>
        <w:t xml:space="preserve"> -d '{</w:t>
        <w:br/>
        <w:t xml:space="preserve"> "delete": [11, 12]</w:t>
        <w:br/>
        <w:t xml:space="preserve">  }'</w:t>
      </w:r>
    </w:p>
    <w:p>
      <w:pPr>
        <w:pStyle w:val="Heading3"/>
      </w:pPr>
      <w:r>
        <w:t>Behavior</w:t>
      </w:r>
    </w:p>
    <w:p>
      <w:pPr>
        <w:pStyle w:val="ListBullet"/>
      </w:pPr>
      <w:r>
        <w:t>Accepts up to three batch operations in one request: create, update, and delete.</w:t>
      </w:r>
    </w:p>
    <w:p>
      <w:pPr>
        <w:pStyle w:val="ListBullet"/>
      </w:pPr>
      <w:r>
        <w:t>Creates new categories from objects in create.</w:t>
      </w:r>
    </w:p>
    <w:p>
      <w:pPr>
        <w:pStyle w:val="ListBullet"/>
      </w:pPr>
      <w:r>
        <w:t>Updates existing categories based on objects in update (identified by id).</w:t>
      </w:r>
    </w:p>
    <w:p>
      <w:pPr>
        <w:pStyle w:val="ListBullet"/>
      </w:pPr>
      <w:r>
        <w:t>Deletes categories whose IDs are listed in delete.</w:t>
      </w:r>
    </w:p>
    <w:p>
      <w:pPr>
        <w:pStyle w:val="ListBullet"/>
      </w:pPr>
      <w:r>
        <w:t>Returns three arrays (create, update, delete) containing the resulting category resources.</w:t>
      </w:r>
    </w:p>
    <w:p>
      <w:pPr>
        <w:pStyle w:val="Heading3"/>
      </w:pPr>
      <w:r>
        <w:t>Notes</w:t>
      </w:r>
    </w:p>
    <w:p>
      <w:pPr>
        <w:pStyle w:val="ListBullet"/>
      </w:pPr>
      <w:r>
        <w:t>Default batch limit is 100 objects total across all operations (create + update + delete).</w:t>
      </w:r>
    </w:p>
    <w:p>
      <w:pPr>
        <w:pStyle w:val="ListBullet"/>
      </w:pPr>
      <w:r>
        <w:t>description is HTML.</w:t>
      </w:r>
    </w:p>
    <w:p>
      <w:pPr>
        <w:pStyle w:val="ListBullet"/>
      </w:pPr>
      <w:r>
        <w:t>display defaults to default when not provided.</w:t>
      </w:r>
    </w:p>
    <w:p>
      <w:pPr>
        <w:pStyle w:val="Heading3"/>
      </w:pPr>
      <w:r>
        <w:t>Gotchas</w:t>
      </w:r>
    </w:p>
    <w:p>
      <w:pPr>
        <w:pStyle w:val="ListBullet"/>
      </w:pPr>
      <w:r>
        <w:t>Ensure update items include an id; otherwise the API cannot determine which category to update.</w:t>
      </w:r>
    </w:p>
    <w:p>
      <w:pPr>
        <w:pStyle w:val="ListBullet"/>
      </w:pPr>
      <w:r>
        <w:t>Read-only fields (e.g., count, image timestamps) may be returned in responses but should not be relied on as writable fields.</w:t>
      </w:r>
    </w:p>
    <w:p>
      <w:pPr>
        <w:pStyle w:val="Heading3"/>
      </w:pPr>
      <w:r>
        <w:t>Error Handling</w:t>
      </w:r>
    </w:p>
    <w:p>
      <w:r>
        <w:t>Not documented in the provided scraped content.</w:t>
      </w:r>
    </w:p>
    <w:p>
      <w:pPr>
        <w:pStyle w:val="Heading3"/>
      </w:pPr>
      <w:r>
        <w:t>Related productCategories actions</w:t>
      </w:r>
    </w:p>
    <w:p>
      <w:pPr>
        <w:pStyle w:val="ListBullet"/>
      </w:pPr>
      <w:r>
        <w:t>[POST] Create a Product Category — /wp-json/wc/v3/products/categories</w:t>
      </w:r>
    </w:p>
    <w:p>
      <w:pPr>
        <w:pStyle w:val="ListBullet"/>
      </w:pPr>
      <w:r>
        <w:t>[PUT] Update a Product Category — /wp-json/wc/v3/products/categories/{{id}}</w:t>
      </w:r>
    </w:p>
    <w:p>
      <w:pPr>
        <w:pStyle w:val="ListBullet"/>
      </w:pPr>
      <w:r>
        <w:t>[DELETE] Delete a Product Category — /wp-json/wc/v3/products/categories/{{id}}</w:t>
      </w:r>
    </w:p>
    <w:p>
      <w:pPr>
        <w:pStyle w:val="ListBullet"/>
      </w:pPr>
      <w:r>
        <w:t>[GET] List Product Categories — /wp-json/wc/v3/products/categories</w:t>
      </w:r>
    </w:p>
    <w:p>
      <w:pPr>
        <w:pStyle w:val="ListBullet"/>
      </w:pPr>
      <w:r>
        <w:t>[GET] Retrieve a Product Category — /wp-json/wc/v3/products/categories/{{id}}</w:t>
      </w:r>
    </w:p>
    <w:p>
      <w:r>
        <w:br w:type="page"/>
      </w:r>
    </w:p>
    <w:p>
      <w:pPr>
        <w:pStyle w:val="Heading2"/>
      </w:pPr>
      <w:r>
        <w:t>57. [POST] Create a Product Variation (for a Product)</w:t>
      </w:r>
    </w:p>
    <w:p>
      <w:r>
        <w:rPr>
          <w:b/>
        </w:rPr>
        <w:t xml:space="preserve">Endpoint: </w:t>
      </w:r>
      <w:r>
        <w:rPr>
          <w:rFonts w:ascii="Courier New" w:hAnsi="Courier New"/>
          <w:sz w:val="18"/>
        </w:rPr>
        <w:t>/wp-json/wc/v3/products/{{productId}}/variations</w:t>
      </w:r>
    </w:p>
    <w:p>
      <w:pPr>
        <w:pStyle w:val="Heading3"/>
      </w:pPr>
      <w:r>
        <w:t>Prerequisites</w:t>
      </w:r>
    </w:p>
    <w:p>
      <w:pPr>
        <w:pStyle w:val="ListBullet"/>
      </w:pPr>
      <w:r>
        <w:t>A WooCommerce store with the WooCommerce REST API enabled</w:t>
      </w:r>
    </w:p>
    <w:p>
      <w:pPr>
        <w:pStyle w:val="ListBullet"/>
      </w:pPr>
      <w:r>
        <w:t>An existing product to attach the variation to (you must know its product_id)</w:t>
      </w:r>
    </w:p>
    <w:p>
      <w:pPr>
        <w:pStyle w:val="ListBullet"/>
      </w:pPr>
      <w:r>
        <w:t>The product should be a variable product (so variations are supported)</w:t>
      </w:r>
    </w:p>
    <w:p>
      <w:pPr>
        <w:pStyle w:val="Heading3"/>
      </w:pPr>
      <w:r>
        <w:t>Method</w:t>
      </w:r>
    </w:p>
    <w:p>
      <w:r>
        <w:t>POST</w:t>
      </w:r>
    </w:p>
    <w:p>
      <w:pPr>
        <w:pStyle w:val="Heading3"/>
      </w:pPr>
      <w:r>
        <w:t>URL</w:t>
      </w:r>
    </w:p>
    <w:p>
      <w:r>
        <w:t>{{WOOCOMMERCE_BASE_URL}}/wp-json/wc/v3/products/{{product_id}}/variations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variation under a specific WooCommerce product. You can set pricing, image, attributes, stock settings, tax settings, downloadable configuration, and other variation-level properties.</w:t>
      </w:r>
    </w:p>
    <w:p>
      <w:pPr>
        <w:pStyle w:val="Heading3"/>
      </w:pPr>
      <w:r>
        <w:t>Enforcement Rules</w:t>
      </w:r>
    </w:p>
    <w:p>
      <w:pPr>
        <w:pStyle w:val="ListBullet"/>
      </w:pPr>
      <w:r>
        <w:t>The product_id path parameter must always be present.</w:t>
      </w:r>
    </w:p>
    <w:p>
      <w:pPr>
        <w:pStyle w:val="ListBullet"/>
      </w:pPr>
      <w:r>
        <w:t>If the user provides a product_id, use that value directly.</w:t>
      </w:r>
    </w:p>
    <w:p>
      <w:pPr>
        <w:pStyle w:val="ListBullet"/>
      </w:pPr>
      <w:r>
        <w:t>Do not call the API with a missing or empty product_id (e.g., avoid /products//variations).</w:t>
      </w:r>
    </w:p>
    <w:p>
      <w:pPr>
        <w:pStyle w:val="ListBullet"/>
      </w:pPr>
      <w:r>
        <w:t>Always construct the path as /wp-json/wc/v3/products/{{product_id}}/variations, where {{product_id}} is a non-empty string.</w:t>
      </w:r>
    </w:p>
    <w:p>
      <w:pPr>
        <w:pStyle w:val="ListBullet"/>
      </w:pPr>
      <w:r>
        <w:t>Do not infer or guess product_id.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/wp-json/wc/v3/products/22/variations</w:t>
        <w:br/>
        <w:t>/wp-json/wc/v3/products/105/variations</w:t>
      </w:r>
    </w:p>
    <w:p>
      <w:pPr>
        <w:pStyle w:val="Heading3"/>
      </w:pPr>
      <w:r>
        <w:t>Invalid Examples</w:t>
      </w:r>
    </w:p>
    <w:p>
      <w:r>
        <w:rPr>
          <w:b/>
          <w:color w:val="666666"/>
          <w:sz w:val="16"/>
        </w:rPr>
        <w:t>[http]</w:t>
      </w:r>
    </w:p>
    <w:p>
      <w:pPr>
        <w:shd w:fill="F2F2F2" w:val="clear"/>
      </w:pPr>
      <w:r>
        <w:rPr>
          <w:rFonts w:ascii="Courier New" w:hAnsi="Courier New"/>
          <w:sz w:val="17"/>
        </w:rPr>
        <w:t>/wp-json/wc/v3/products//variations</w:t>
        <w:br/>
        <w:t>/wp-json/wc/v3/products/variations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string</w:t>
            </w:r>
          </w:p>
        </w:tc>
        <w:tc>
          <w:tcPr>
            <w:tcW w:type="dxa" w:w="2880"/>
          </w:tcPr>
          <w:p>
            <w:r>
              <w:t>The ID of the product that will own the new variation. Sent in the URL path.</w:t>
            </w:r>
          </w:p>
        </w:tc>
      </w:tr>
    </w:tbl>
    <w:p/>
    <w:p>
      <w:pPr>
        <w:pStyle w:val="Heading3"/>
      </w:pPr>
      <w:r>
        <w:t>Request Body</w:t>
      </w:r>
    </w:p>
    <w:p>
      <w:pPr>
        <w:pStyle w:val="Heading3"/>
      </w:pPr>
      <w:r>
        <w:t>Optional Request Body Fields</w:t>
      </w:r>
    </w:p>
    <w:p>
      <w:r>
        <w:rPr>
          <w:b/>
        </w:rPr>
        <w:t>Note: The scraped documentation does not explicitly mark any request body fields as required for creation. Everything below is documented as available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Variation description.</w:t>
            </w:r>
          </w:p>
        </w:tc>
      </w:tr>
      <w:tr>
        <w:tc>
          <w:tcPr>
            <w:tcW w:type="dxa" w:w="2880"/>
          </w:tcPr>
          <w:p>
            <w:r>
              <w:t>sku</w:t>
            </w:r>
          </w:p>
        </w:tc>
        <w:tc>
          <w:tcPr>
            <w:tcW w:type="dxa" w:w="2880"/>
          </w:tcPr>
          <w:p>
            <w:r>
              <w:t>string</w:t>
            </w:r>
          </w:p>
        </w:tc>
        <w:tc>
          <w:tcPr>
            <w:tcW w:type="dxa" w:w="2880"/>
          </w:tcPr>
          <w:p>
            <w:r>
              <w:t>Unique identifier.</w:t>
            </w:r>
          </w:p>
        </w:tc>
      </w:tr>
      <w:tr>
        <w:tc>
          <w:tcPr>
            <w:tcW w:type="dxa" w:w="2880"/>
          </w:tcPr>
          <w:p>
            <w:r>
              <w:t>global_unique_id</w:t>
            </w:r>
          </w:p>
        </w:tc>
        <w:tc>
          <w:tcPr>
            <w:tcW w:type="dxa" w:w="2880"/>
          </w:tcPr>
          <w:p>
            <w:r>
              <w:t>string</w:t>
            </w:r>
          </w:p>
        </w:tc>
        <w:tc>
          <w:tcPr>
            <w:tcW w:type="dxa" w:w="2880"/>
          </w:tcPr>
          <w:p>
            <w:r>
              <w:t>GTIN, UPC, EAN or ISBN. A global unique identifier for the variation.</w:t>
            </w:r>
          </w:p>
        </w:tc>
      </w:tr>
      <w:tr>
        <w:tc>
          <w:tcPr>
            <w:tcW w:type="dxa" w:w="2880"/>
          </w:tcPr>
          <w:p>
            <w:r>
              <w:t>regular_price</w:t>
            </w:r>
          </w:p>
        </w:tc>
        <w:tc>
          <w:tcPr>
            <w:tcW w:type="dxa" w:w="2880"/>
          </w:tcPr>
          <w:p>
            <w:r>
              <w:t>string</w:t>
            </w:r>
          </w:p>
        </w:tc>
        <w:tc>
          <w:tcPr>
            <w:tcW w:type="dxa" w:w="2880"/>
          </w:tcPr>
          <w:p>
            <w:r>
              <w:t>Variation regular price.</w:t>
            </w:r>
          </w:p>
        </w:tc>
      </w:tr>
      <w:tr>
        <w:tc>
          <w:tcPr>
            <w:tcW w:type="dxa" w:w="2880"/>
          </w:tcPr>
          <w:p>
            <w:r>
              <w:t>sale_price</w:t>
            </w:r>
          </w:p>
        </w:tc>
        <w:tc>
          <w:tcPr>
            <w:tcW w:type="dxa" w:w="2880"/>
          </w:tcPr>
          <w:p>
            <w:r>
              <w:t>string</w:t>
            </w:r>
          </w:p>
        </w:tc>
        <w:tc>
          <w:tcPr>
            <w:tcW w:type="dxa" w:w="2880"/>
          </w:tcPr>
          <w:p>
            <w:r>
              <w:t>Variation sale price.</w:t>
            </w:r>
          </w:p>
        </w:tc>
      </w:tr>
      <w:tr>
        <w:tc>
          <w:tcPr>
            <w:tcW w:type="dxa" w:w="2880"/>
          </w:tcPr>
          <w:p>
            <w:r>
              <w:t>date_on_sale_from</w:t>
            </w:r>
          </w:p>
        </w:tc>
        <w:tc>
          <w:tcPr>
            <w:tcW w:type="dxa" w:w="2880"/>
          </w:tcPr>
          <w:p>
            <w:r>
              <w:t>string (date-time)</w:t>
            </w:r>
          </w:p>
        </w:tc>
        <w:tc>
          <w:tcPr>
            <w:tcW w:type="dxa" w:w="2880"/>
          </w:tcPr>
          <w:p>
            <w:r>
              <w:t>Start date of sale price, in the site's timezone.</w:t>
            </w:r>
          </w:p>
        </w:tc>
      </w:tr>
      <w:tr>
        <w:tc>
          <w:tcPr>
            <w:tcW w:type="dxa" w:w="2880"/>
          </w:tcPr>
          <w:p>
            <w:r>
              <w:t>date_on_sale_from_gmt</w:t>
            </w:r>
          </w:p>
        </w:tc>
        <w:tc>
          <w:tcPr>
            <w:tcW w:type="dxa" w:w="2880"/>
          </w:tcPr>
          <w:p>
            <w:r>
              <w:t>string (date-time)</w:t>
            </w:r>
          </w:p>
        </w:tc>
        <w:tc>
          <w:tcPr>
            <w:tcW w:type="dxa" w:w="2880"/>
          </w:tcPr>
          <w:p>
            <w:r>
              <w:t>Start date of sale price, as GMT.</w:t>
            </w:r>
          </w:p>
        </w:tc>
      </w:tr>
      <w:tr>
        <w:tc>
          <w:tcPr>
            <w:tcW w:type="dxa" w:w="2880"/>
          </w:tcPr>
          <w:p>
            <w:r>
              <w:t>date_on_sale_to</w:t>
            </w:r>
          </w:p>
        </w:tc>
        <w:tc>
          <w:tcPr>
            <w:tcW w:type="dxa" w:w="2880"/>
          </w:tcPr>
          <w:p>
            <w:r>
              <w:t>string (date-time)</w:t>
            </w:r>
          </w:p>
        </w:tc>
        <w:tc>
          <w:tcPr>
            <w:tcW w:type="dxa" w:w="2880"/>
          </w:tcPr>
          <w:p>
            <w:r>
              <w:t>End date of sale price, in the site's timezone.</w:t>
            </w:r>
          </w:p>
        </w:tc>
      </w:tr>
      <w:tr>
        <w:tc>
          <w:tcPr>
            <w:tcW w:type="dxa" w:w="2880"/>
          </w:tcPr>
          <w:p>
            <w:r>
              <w:t>date_on_sale_to_gmt</w:t>
            </w:r>
          </w:p>
        </w:tc>
        <w:tc>
          <w:tcPr>
            <w:tcW w:type="dxa" w:w="2880"/>
          </w:tcPr>
          <w:p>
            <w:r>
              <w:t>string (date-time)</w:t>
            </w:r>
          </w:p>
        </w:tc>
        <w:tc>
          <w:tcPr>
            <w:tcW w:type="dxa" w:w="2880"/>
          </w:tcPr>
          <w:p>
            <w:r>
              <w:t>End date of sale price, as GMT.</w:t>
            </w:r>
          </w:p>
        </w:tc>
      </w:tr>
      <w:tr>
        <w:tc>
          <w:tcPr>
            <w:tcW w:type="dxa" w:w="2880"/>
          </w:tcPr>
          <w:p>
            <w:r>
              <w:t>status</w:t>
            </w:r>
          </w:p>
        </w:tc>
        <w:tc>
          <w:tcPr>
            <w:tcW w:type="dxa" w:w="2880"/>
          </w:tcPr>
          <w:p>
            <w:r>
              <w:t>string</w:t>
            </w:r>
          </w:p>
        </w:tc>
        <w:tc>
          <w:tcPr>
            <w:tcW w:type="dxa" w:w="2880"/>
          </w:tcPr>
          <w:p>
            <w:r>
              <w:t>Variation status. Options: draft, pending, private, publish. Default: publish.</w:t>
            </w:r>
          </w:p>
        </w:tc>
      </w:tr>
      <w:tr>
        <w:tc>
          <w:tcPr>
            <w:tcW w:type="dxa" w:w="2880"/>
          </w:tcPr>
          <w:p>
            <w:r>
              <w:t>virtual</w:t>
            </w:r>
          </w:p>
        </w:tc>
        <w:tc>
          <w:tcPr>
            <w:tcW w:type="dxa" w:w="2880"/>
          </w:tcPr>
          <w:p>
            <w:r>
              <w:t>boolean</w:t>
            </w:r>
          </w:p>
        </w:tc>
        <w:tc>
          <w:tcPr>
            <w:tcW w:type="dxa" w:w="2880"/>
          </w:tcPr>
          <w:p>
            <w:r>
              <w:t>If the variation is virtual. Default: false.</w:t>
            </w:r>
          </w:p>
        </w:tc>
      </w:tr>
      <w:tr>
        <w:tc>
          <w:tcPr>
            <w:tcW w:type="dxa" w:w="2880"/>
          </w:tcPr>
          <w:p>
            <w:r>
              <w:t>downloadable</w:t>
            </w:r>
          </w:p>
        </w:tc>
        <w:tc>
          <w:tcPr>
            <w:tcW w:type="dxa" w:w="2880"/>
          </w:tcPr>
          <w:p>
            <w:r>
              <w:t>boolean</w:t>
            </w:r>
          </w:p>
        </w:tc>
        <w:tc>
          <w:tcPr>
            <w:tcW w:type="dxa" w:w="2880"/>
          </w:tcPr>
          <w:p>
            <w:r>
              <w:t>If the variation is downloadable. Default: false.</w:t>
            </w:r>
          </w:p>
        </w:tc>
      </w:tr>
      <w:tr>
        <w:tc>
          <w:tcPr>
            <w:tcW w:type="dxa" w:w="2880"/>
          </w:tcPr>
          <w:p>
            <w:r>
              <w:t>downloads</w:t>
            </w:r>
          </w:p>
        </w:tc>
        <w:tc>
          <w:tcPr>
            <w:tcW w:type="dxa" w:w="2880"/>
          </w:tcPr>
          <w:p>
            <w:r>
              <w:t>array</w:t>
            </w:r>
          </w:p>
        </w:tc>
        <w:tc>
          <w:tcPr>
            <w:tcW w:type="dxa" w:w="2880"/>
          </w:tcPr>
          <w:p>
            <w:r>
              <w:t>List of downloadable files. See Downloads object below.</w:t>
            </w:r>
          </w:p>
        </w:tc>
      </w:tr>
      <w:tr>
        <w:tc>
          <w:tcPr>
            <w:tcW w:type="dxa" w:w="2880"/>
          </w:tcPr>
          <w:p>
            <w:r>
              <w:t>download_limit</w:t>
            </w:r>
          </w:p>
        </w:tc>
        <w:tc>
          <w:tcPr>
            <w:tcW w:type="dxa" w:w="2880"/>
          </w:tcPr>
          <w:p>
            <w:r>
              <w:t>integer</w:t>
            </w:r>
          </w:p>
        </w:tc>
        <w:tc>
          <w:tcPr>
            <w:tcW w:type="dxa" w:w="2880"/>
          </w:tcPr>
          <w:p>
            <w:r>
              <w:t>Number of times downloadable files can be downloaded after purchase. Default: -1.</w:t>
            </w:r>
          </w:p>
        </w:tc>
      </w:tr>
      <w:tr>
        <w:tc>
          <w:tcPr>
            <w:tcW w:type="dxa" w:w="2880"/>
          </w:tcPr>
          <w:p>
            <w:r>
              <w:t>download_expiry</w:t>
            </w:r>
          </w:p>
        </w:tc>
        <w:tc>
          <w:tcPr>
            <w:tcW w:type="dxa" w:w="2880"/>
          </w:tcPr>
          <w:p>
            <w:r>
              <w:t>integer</w:t>
            </w:r>
          </w:p>
        </w:tc>
        <w:tc>
          <w:tcPr>
            <w:tcW w:type="dxa" w:w="2880"/>
          </w:tcPr>
          <w:p>
            <w:r>
              <w:t>Number of days until access to downloadable files expires. Default: -1.</w:t>
            </w:r>
          </w:p>
        </w:tc>
      </w:tr>
      <w:tr>
        <w:tc>
          <w:tcPr>
            <w:tcW w:type="dxa" w:w="2880"/>
          </w:tcPr>
          <w:p>
            <w:r>
              <w:t>tax_status</w:t>
            </w:r>
          </w:p>
        </w:tc>
        <w:tc>
          <w:tcPr>
            <w:tcW w:type="dxa" w:w="2880"/>
          </w:tcPr>
          <w:p>
            <w:r>
              <w:t>string</w:t>
            </w:r>
          </w:p>
        </w:tc>
        <w:tc>
          <w:tcPr>
            <w:tcW w:type="dxa" w:w="2880"/>
          </w:tcPr>
          <w:p>
            <w:r>
              <w:t>Tax status. Options: taxable, shipping, none. Default: taxable.</w:t>
            </w:r>
          </w:p>
        </w:tc>
      </w:tr>
      <w:tr>
        <w:tc>
          <w:tcPr>
            <w:tcW w:type="dxa" w:w="2880"/>
          </w:tcPr>
          <w:p>
            <w:r>
              <w:t>tax_class</w:t>
            </w:r>
          </w:p>
        </w:tc>
        <w:tc>
          <w:tcPr>
            <w:tcW w:type="dxa" w:w="2880"/>
          </w:tcPr>
          <w:p>
            <w:r>
              <w:t>string</w:t>
            </w:r>
          </w:p>
        </w:tc>
        <w:tc>
          <w:tcPr>
            <w:tcW w:type="dxa" w:w="2880"/>
          </w:tcPr>
          <w:p>
            <w:r>
              <w:t>Tax class.</w:t>
            </w:r>
          </w:p>
        </w:tc>
      </w:tr>
      <w:tr>
        <w:tc>
          <w:tcPr>
            <w:tcW w:type="dxa" w:w="2880"/>
          </w:tcPr>
          <w:p>
            <w:r>
              <w:t>manage_stock</w:t>
            </w:r>
          </w:p>
        </w:tc>
        <w:tc>
          <w:tcPr>
            <w:tcW w:type="dxa" w:w="2880"/>
          </w:tcPr>
          <w:p>
            <w:r>
              <w:t>boolean or string</w:t>
            </w:r>
          </w:p>
        </w:tc>
        <w:tc>
          <w:tcPr>
            <w:tcW w:type="dxa" w:w="2880"/>
          </w:tcPr>
          <w:p>
            <w:r>
              <w:t>Stock management at variation level. Possible values are either a boolean or parent. Default: false.</w:t>
            </w:r>
          </w:p>
        </w:tc>
      </w:tr>
      <w:tr>
        <w:tc>
          <w:tcPr>
            <w:tcW w:type="dxa" w:w="2880"/>
          </w:tcPr>
          <w:p>
            <w:r>
              <w:t>stock_quantity</w:t>
            </w:r>
          </w:p>
        </w:tc>
        <w:tc>
          <w:tcPr>
            <w:tcW w:type="dxa" w:w="2880"/>
          </w:tcPr>
          <w:p>
            <w:r>
              <w:t>integer</w:t>
            </w:r>
          </w:p>
        </w:tc>
        <w:tc>
          <w:tcPr>
            <w:tcW w:type="dxa" w:w="2880"/>
          </w:tcPr>
          <w:p>
            <w:r>
              <w:t>Stock quantity.</w:t>
            </w:r>
          </w:p>
        </w:tc>
      </w:tr>
      <w:tr>
        <w:tc>
          <w:tcPr>
            <w:tcW w:type="dxa" w:w="2880"/>
          </w:tcPr>
          <w:p>
            <w:r>
              <w:t>stock_status</w:t>
            </w:r>
          </w:p>
        </w:tc>
        <w:tc>
          <w:tcPr>
            <w:tcW w:type="dxa" w:w="2880"/>
          </w:tcPr>
          <w:p>
            <w:r>
              <w:t>string</w:t>
            </w:r>
          </w:p>
        </w:tc>
        <w:tc>
          <w:tcPr>
            <w:tcW w:type="dxa" w:w="2880"/>
          </w:tcPr>
          <w:p>
            <w:r>
              <w:t>Stock status. Options: instock, outofstock, onbackorder. Default: instock.</w:t>
            </w:r>
          </w:p>
        </w:tc>
      </w:tr>
      <w:tr>
        <w:tc>
          <w:tcPr>
            <w:tcW w:type="dxa" w:w="2880"/>
          </w:tcPr>
          <w:p>
            <w:r>
              <w:t>backorders</w:t>
            </w:r>
          </w:p>
        </w:tc>
        <w:tc>
          <w:tcPr>
            <w:tcW w:type="dxa" w:w="2880"/>
          </w:tcPr>
          <w:p>
            <w:r>
              <w:t>string</w:t>
            </w:r>
          </w:p>
        </w:tc>
        <w:tc>
          <w:tcPr>
            <w:tcW w:type="dxa" w:w="2880"/>
          </w:tcPr>
          <w:p>
            <w:r>
              <w:t>If managing stock, controls if backorders are allowed. Options: no, notify, yes. Default: no.</w:t>
            </w:r>
          </w:p>
        </w:tc>
      </w:tr>
      <w:tr>
        <w:tc>
          <w:tcPr>
            <w:tcW w:type="dxa" w:w="2880"/>
          </w:tcPr>
          <w:p>
            <w:r>
              <w:t>weight</w:t>
            </w:r>
          </w:p>
        </w:tc>
        <w:tc>
          <w:tcPr>
            <w:tcW w:type="dxa" w:w="2880"/>
          </w:tcPr>
          <w:p>
            <w:r>
              <w:t>string</w:t>
            </w:r>
          </w:p>
        </w:tc>
        <w:tc>
          <w:tcPr>
            <w:tcW w:type="dxa" w:w="2880"/>
          </w:tcPr>
          <w:p>
            <w:r>
              <w:t>Variation weight.</w:t>
            </w:r>
          </w:p>
        </w:tc>
      </w:tr>
      <w:tr>
        <w:tc>
          <w:tcPr>
            <w:tcW w:type="dxa" w:w="2880"/>
          </w:tcPr>
          <w:p>
            <w:r>
              <w:t>dimensions</w:t>
            </w:r>
          </w:p>
        </w:tc>
        <w:tc>
          <w:tcPr>
            <w:tcW w:type="dxa" w:w="2880"/>
          </w:tcPr>
          <w:p>
            <w:r>
              <w:t>object</w:t>
            </w:r>
          </w:p>
        </w:tc>
        <w:tc>
          <w:tcPr>
            <w:tcW w:type="dxa" w:w="2880"/>
          </w:tcPr>
          <w:p>
            <w:r>
              <w:t>Variation dimensions. See Dimensions object below.</w:t>
            </w:r>
          </w:p>
        </w:tc>
      </w:tr>
      <w:tr>
        <w:tc>
          <w:tcPr>
            <w:tcW w:type="dxa" w:w="2880"/>
          </w:tcPr>
          <w:p>
            <w:r>
              <w:t>shipping_class</w:t>
            </w:r>
          </w:p>
        </w:tc>
        <w:tc>
          <w:tcPr>
            <w:tcW w:type="dxa" w:w="2880"/>
          </w:tcPr>
          <w:p>
            <w:r>
              <w:t>string</w:t>
            </w:r>
          </w:p>
        </w:tc>
        <w:tc>
          <w:tcPr>
            <w:tcW w:type="dxa" w:w="2880"/>
          </w:tcPr>
          <w:p>
            <w:r>
              <w:t>Shipping class slug.</w:t>
            </w:r>
          </w:p>
        </w:tc>
      </w:tr>
      <w:tr>
        <w:tc>
          <w:tcPr>
            <w:tcW w:type="dxa" w:w="2880"/>
          </w:tcPr>
          <w:p>
            <w:r>
              <w:t>image</w:t>
            </w:r>
          </w:p>
        </w:tc>
        <w:tc>
          <w:tcPr>
            <w:tcW w:type="dxa" w:w="2880"/>
          </w:tcPr>
          <w:p>
            <w:r>
              <w:t>object</w:t>
            </w:r>
          </w:p>
        </w:tc>
        <w:tc>
          <w:tcPr>
            <w:tcW w:type="dxa" w:w="2880"/>
          </w:tcPr>
          <w:p>
            <w:r>
              <w:t>Variation image data. See Image object below.</w:t>
            </w:r>
          </w:p>
        </w:tc>
      </w:tr>
      <w:tr>
        <w:tc>
          <w:tcPr>
            <w:tcW w:type="dxa" w:w="2880"/>
          </w:tcPr>
          <w:p>
            <w:r>
              <w:t>attributes</w:t>
            </w:r>
          </w:p>
        </w:tc>
        <w:tc>
          <w:tcPr>
            <w:tcW w:type="dxa" w:w="2880"/>
          </w:tcPr>
          <w:p>
            <w:r>
              <w:t>array</w:t>
            </w:r>
          </w:p>
        </w:tc>
        <w:tc>
          <w:tcPr>
            <w:tcW w:type="dxa" w:w="2880"/>
          </w:tcPr>
          <w:p>
            <w:r>
              <w:t>List of attributes. See Attributes object below.</w:t>
            </w:r>
          </w:p>
        </w:tc>
      </w:tr>
      <w:tr>
        <w:tc>
          <w:tcPr>
            <w:tcW w:type="dxa" w:w="2880"/>
          </w:tcPr>
          <w:p>
            <w:r>
              <w:t>menu_order</w:t>
            </w:r>
          </w:p>
        </w:tc>
        <w:tc>
          <w:tcPr>
            <w:tcW w:type="dxa" w:w="2880"/>
          </w:tcPr>
          <w:p>
            <w:r>
              <w:t>integer</w:t>
            </w:r>
          </w:p>
        </w:tc>
        <w:tc>
          <w:tcPr>
            <w:tcW w:type="dxa" w:w="2880"/>
          </w:tcPr>
          <w:p>
            <w:r>
              <w:t>Menu order, used to custom sort products.</w:t>
            </w:r>
          </w:p>
        </w:tc>
      </w:tr>
      <w:tr>
        <w:tc>
          <w:tcPr>
            <w:tcW w:type="dxa" w:w="2880"/>
          </w:tcPr>
          <w:p>
            <w:r>
              <w:t>meta_data</w:t>
            </w:r>
          </w:p>
        </w:tc>
        <w:tc>
          <w:tcPr>
            <w:tcW w:type="dxa" w:w="2880"/>
          </w:tcPr>
          <w:p>
            <w:r>
              <w:t>array</w:t>
            </w:r>
          </w:p>
        </w:tc>
        <w:tc>
          <w:tcPr>
            <w:tcW w:type="dxa" w:w="2880"/>
          </w:tcPr>
          <w:p>
            <w:r>
              <w:t>Meta data. See Meta data object below.</w:t>
            </w:r>
          </w:p>
        </w:tc>
      </w:tr>
    </w:tbl>
    <w:p/>
    <w:p>
      <w:pPr>
        <w:pStyle w:val="Heading3"/>
      </w:pPr>
      <w:r>
        <w:t>Downloads object (items in downloads)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File ID.</w:t>
            </w:r>
          </w:p>
        </w:tc>
      </w:tr>
      <w:tr>
        <w:tc>
          <w:tcPr>
            <w:tcW w:type="dxa" w:w="2880"/>
          </w:tcPr>
          <w:p>
            <w:r>
              <w:t>name</w:t>
            </w:r>
          </w:p>
        </w:tc>
        <w:tc>
          <w:tcPr>
            <w:tcW w:type="dxa" w:w="2880"/>
          </w:tcPr>
          <w:p>
            <w:r>
              <w:t>string</w:t>
            </w:r>
          </w:p>
        </w:tc>
        <w:tc>
          <w:tcPr>
            <w:tcW w:type="dxa" w:w="2880"/>
          </w:tcPr>
          <w:p>
            <w:r>
              <w:t>File name.</w:t>
            </w:r>
          </w:p>
        </w:tc>
      </w:tr>
      <w:tr>
        <w:tc>
          <w:tcPr>
            <w:tcW w:type="dxa" w:w="2880"/>
          </w:tcPr>
          <w:p>
            <w:r>
              <w:t>file</w:t>
            </w:r>
          </w:p>
        </w:tc>
        <w:tc>
          <w:tcPr>
            <w:tcW w:type="dxa" w:w="2880"/>
          </w:tcPr>
          <w:p>
            <w:r>
              <w:t>string</w:t>
            </w:r>
          </w:p>
        </w:tc>
        <w:tc>
          <w:tcPr>
            <w:tcW w:type="dxa" w:w="2880"/>
          </w:tcPr>
          <w:p>
            <w:r>
              <w:t>File URL.</w:t>
            </w:r>
          </w:p>
        </w:tc>
      </w:tr>
    </w:tbl>
    <w:p/>
    <w:p>
      <w:pPr>
        <w:pStyle w:val="Heading3"/>
      </w:pPr>
      <w:r>
        <w:t>Dimensions object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length</w:t>
            </w:r>
          </w:p>
        </w:tc>
        <w:tc>
          <w:tcPr>
            <w:tcW w:type="dxa" w:w="2880"/>
          </w:tcPr>
          <w:p>
            <w:r>
              <w:t>string</w:t>
            </w:r>
          </w:p>
        </w:tc>
        <w:tc>
          <w:tcPr>
            <w:tcW w:type="dxa" w:w="2880"/>
          </w:tcPr>
          <w:p>
            <w:r>
              <w:t>Variation length.</w:t>
            </w:r>
          </w:p>
        </w:tc>
      </w:tr>
      <w:tr>
        <w:tc>
          <w:tcPr>
            <w:tcW w:type="dxa" w:w="2880"/>
          </w:tcPr>
          <w:p>
            <w:r>
              <w:t>width</w:t>
            </w:r>
          </w:p>
        </w:tc>
        <w:tc>
          <w:tcPr>
            <w:tcW w:type="dxa" w:w="2880"/>
          </w:tcPr>
          <w:p>
            <w:r>
              <w:t>string</w:t>
            </w:r>
          </w:p>
        </w:tc>
        <w:tc>
          <w:tcPr>
            <w:tcW w:type="dxa" w:w="2880"/>
          </w:tcPr>
          <w:p>
            <w:r>
              <w:t>Variation width.</w:t>
            </w:r>
          </w:p>
        </w:tc>
      </w:tr>
      <w:tr>
        <w:tc>
          <w:tcPr>
            <w:tcW w:type="dxa" w:w="2880"/>
          </w:tcPr>
          <w:p>
            <w:r>
              <w:t>height</w:t>
            </w:r>
          </w:p>
        </w:tc>
        <w:tc>
          <w:tcPr>
            <w:tcW w:type="dxa" w:w="2880"/>
          </w:tcPr>
          <w:p>
            <w:r>
              <w:t>string</w:t>
            </w:r>
          </w:p>
        </w:tc>
        <w:tc>
          <w:tcPr>
            <w:tcW w:type="dxa" w:w="2880"/>
          </w:tcPr>
          <w:p>
            <w:r>
              <w:t>Variation height.</w:t>
            </w:r>
          </w:p>
        </w:tc>
      </w:tr>
    </w:tbl>
    <w:p/>
    <w:p>
      <w:pPr>
        <w:pStyle w:val="Heading3"/>
      </w:pPr>
      <w:r>
        <w:t>Image object (image)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Image ID.</w:t>
            </w:r>
          </w:p>
        </w:tc>
      </w:tr>
      <w:tr>
        <w:tc>
          <w:tcPr>
            <w:tcW w:type="dxa" w:w="2880"/>
          </w:tcPr>
          <w:p>
            <w:r>
              <w:t>name</w:t>
            </w:r>
          </w:p>
        </w:tc>
        <w:tc>
          <w:tcPr>
            <w:tcW w:type="dxa" w:w="2880"/>
          </w:tcPr>
          <w:p>
            <w:r>
              <w:t>string</w:t>
            </w:r>
          </w:p>
        </w:tc>
        <w:tc>
          <w:tcPr>
            <w:tcW w:type="dxa" w:w="2880"/>
          </w:tcPr>
          <w:p>
            <w:r>
              <w:t>Image name.</w:t>
            </w:r>
          </w:p>
        </w:tc>
      </w:tr>
      <w:tr>
        <w:tc>
          <w:tcPr>
            <w:tcW w:type="dxa" w:w="2880"/>
          </w:tcPr>
          <w:p>
            <w:r>
              <w:t>alt</w:t>
            </w:r>
          </w:p>
        </w:tc>
        <w:tc>
          <w:tcPr>
            <w:tcW w:type="dxa" w:w="2880"/>
          </w:tcPr>
          <w:p>
            <w:r>
              <w:t>string</w:t>
            </w:r>
          </w:p>
        </w:tc>
        <w:tc>
          <w:tcPr>
            <w:tcW w:type="dxa" w:w="2880"/>
          </w:tcPr>
          <w:p>
            <w:r>
              <w:t>Image alternative text.</w:t>
            </w:r>
          </w:p>
        </w:tc>
      </w:tr>
    </w:tbl>
    <w:p/>
    <w:p>
      <w:r>
        <w:rPr>
          <w:b/>
        </w:rPr>
        <w:t>Note: Additional image fields may appear in responses as read-only: date_created, date_created_gmt, date_modified, date_modified_gmt, src.</w:t>
      </w:r>
    </w:p>
    <w:p>
      <w:pPr>
        <w:pStyle w:val="Heading3"/>
      </w:pPr>
      <w:r>
        <w:t>Attributes object (items in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Attribute ID.</w:t>
            </w:r>
          </w:p>
        </w:tc>
      </w:tr>
      <w:tr>
        <w:tc>
          <w:tcPr>
            <w:tcW w:type="dxa" w:w="2880"/>
          </w:tcPr>
          <w:p>
            <w:r>
              <w:t>name</w:t>
            </w:r>
          </w:p>
        </w:tc>
        <w:tc>
          <w:tcPr>
            <w:tcW w:type="dxa" w:w="2880"/>
          </w:tcPr>
          <w:p>
            <w:r>
              <w:t>string</w:t>
            </w:r>
          </w:p>
        </w:tc>
        <w:tc>
          <w:tcPr>
            <w:tcW w:type="dxa" w:w="2880"/>
          </w:tcPr>
          <w:p>
            <w:r>
              <w:t>Attribute name.</w:t>
            </w:r>
          </w:p>
        </w:tc>
      </w:tr>
      <w:tr>
        <w:tc>
          <w:tcPr>
            <w:tcW w:type="dxa" w:w="2880"/>
          </w:tcPr>
          <w:p>
            <w:r>
              <w:t>option</w:t>
            </w:r>
          </w:p>
        </w:tc>
        <w:tc>
          <w:tcPr>
            <w:tcW w:type="dxa" w:w="2880"/>
          </w:tcPr>
          <w:p>
            <w:r>
              <w:t>string</w:t>
            </w:r>
          </w:p>
        </w:tc>
        <w:tc>
          <w:tcPr>
            <w:tcW w:type="dxa" w:w="2880"/>
          </w:tcPr>
          <w:p>
            <w:r>
              <w:t>Selected attribute term name.</w:t>
            </w:r>
          </w:p>
        </w:tc>
      </w:tr>
    </w:tbl>
    <w:p/>
    <w:p>
      <w:pPr>
        <w:pStyle w:val="Heading3"/>
      </w:pPr>
      <w:r>
        <w:t>Meta data object (items in meta_data)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Meta ID. READ-ONLY</w:t>
            </w:r>
          </w:p>
        </w:tc>
      </w:tr>
      <w:tr>
        <w:tc>
          <w:tcPr>
            <w:tcW w:type="dxa" w:w="2880"/>
          </w:tcPr>
          <w:p>
            <w:r>
              <w:t>key</w:t>
            </w:r>
          </w:p>
        </w:tc>
        <w:tc>
          <w:tcPr>
            <w:tcW w:type="dxa" w:w="2880"/>
          </w:tcPr>
          <w:p>
            <w:r>
              <w:t>string</w:t>
            </w:r>
          </w:p>
        </w:tc>
        <w:tc>
          <w:tcPr>
            <w:tcW w:type="dxa" w:w="2880"/>
          </w:tcPr>
          <w:p>
            <w:r>
              <w:t>Meta key.</w:t>
            </w:r>
          </w:p>
        </w:tc>
      </w:tr>
      <w:tr>
        <w:tc>
          <w:tcPr>
            <w:tcW w:type="dxa" w:w="2880"/>
          </w:tcPr>
          <w:p>
            <w:r>
              <w:t>value</w:t>
            </w:r>
          </w:p>
        </w:tc>
        <w:tc>
          <w:tcPr>
            <w:tcW w:type="dxa" w:w="2880"/>
          </w:tcPr>
          <w:p>
            <w:r>
              <w:t>string</w:t>
            </w:r>
          </w:p>
        </w:tc>
        <w:tc>
          <w:tcPr>
            <w:tcW w:type="dxa" w:w="2880"/>
          </w:tcPr>
          <w:p>
            <w:r>
              <w:t>Meta value.</w:t>
            </w:r>
          </w:p>
        </w:tc>
      </w:tr>
    </w:tbl>
    <w:p/>
    <w:p>
      <w:pPr>
        <w:pStyle w:val="Heading3"/>
      </w:pPr>
      <w:r>
        <w:t>Response</w:t>
      </w:r>
    </w:p>
    <w:p>
      <w:pPr>
        <w:pStyle w:val="Heading3"/>
      </w:pPr>
      <w:r>
        <w:t>Success Response (JSON example)</w:t>
      </w:r>
    </w:p>
    <w:p>
      <w:r>
        <w:rPr>
          <w:b/>
          <w:color w:val="666666"/>
          <w:sz w:val="16"/>
        </w:rPr>
        <w:t>[json]</w:t>
      </w:r>
    </w:p>
    <w:p>
      <w:pPr>
        <w:shd w:fill="F2F2F2" w:val="clear"/>
      </w:pPr>
      <w:r>
        <w:rPr>
          <w:rFonts w:ascii="Courier New" w:hAnsi="Courier New"/>
          <w:sz w:val="17"/>
        </w:rPr>
        <w:t>{</w:t>
        <w:br/>
        <w:t xml:space="preserve"> "id": 732,</w:t>
        <w:br/>
        <w:t xml:space="preserve"> "date_created": "2017-03-23T00:36:38",</w:t>
        <w:br/>
        <w:t xml:space="preserve"> "date_created_gmt": "2017-03-23T03:36:38",</w:t>
        <w:br/>
        <w:t xml:space="preserve"> "date_modified": "2017-03-23T00:36:38",</w:t>
        <w:br/>
        <w:t xml:space="preserve"> "date_modified_gmt": "2017-03-23T03:36:38",</w:t>
        <w:br/>
        <w:t xml:space="preserve"> "description": "",</w:t>
        <w:br/>
        <w:t xml:space="preserve"> "permalink": "https://example.com/product/ship-your-idea/?attribute_pa_color=black",</w:t>
        <w:br/>
        <w:t xml:space="preserve"> "sku": "",</w:t>
        <w:br/>
        <w:t xml:space="preserve"> "price": "9.00",</w:t>
        <w:br/>
        <w:t xml:space="preserve"> "regular_price": "9.00",</w:t>
        <w:br/>
        <w:t xml:space="preserve"> "sale_price": "",</w:t>
        <w:br/>
        <w:t xml:space="preserve"> "date_on_sale_from": null,</w:t>
        <w:br/>
        <w:t xml:space="preserve"> "date_on_sale_from_gmt": null,</w:t>
        <w:br/>
        <w:t xml:space="preserve"> "date_on_sale_to": null,</w:t>
        <w:br/>
        <w:t xml:space="preserve"> "date_on_sale_to_gmt": null,</w:t>
        <w:br/>
        <w:t xml:space="preserve"> "on_sale": false,</w:t>
        <w:br/>
        <w:t xml:space="preserve"> "status": true,</w:t>
        <w:br/>
        <w:t xml:space="preserve"> "purchasable": true,</w:t>
        <w:br/>
        <w:t xml:space="preserve"> "virtual": false,</w:t>
        <w:br/>
        <w:t xml:space="preserve"> "downloadable": false,</w:t>
        <w:br/>
        <w:t xml:space="preserve"> "downloads": [],</w:t>
        <w:br/>
        <w:t xml:space="preserve"> "download_limit": -1,</w:t>
        <w:br/>
        <w:t xml:space="preserve"> "download_expiry": -1,</w:t>
        <w:br/>
        <w:t xml:space="preserve"> "tax_status": "taxable",</w:t>
        <w:br/>
        <w:t xml:space="preserve"> "tax_class": "",</w:t>
        <w:br/>
        <w:t xml:space="preserve"> "manage_stock": false,</w:t>
        <w:br/>
        <w:t xml:space="preserve"> "stock_quantity": null,</w:t>
        <w:br/>
        <w:t xml:space="preserve"> "stock_status": "instock",</w:t>
        <w:br/>
        <w:t xml:space="preserve"> "backorders": "no",</w:t>
        <w:br/>
        <w:t xml:space="preserve"> "backorders_allowed": false,</w:t>
        <w:br/>
        <w:t xml:space="preserve"> "backordered": false,</w:t>
        <w:br/>
        <w:t xml:space="preserve"> "weight": "",</w:t>
        <w:br/>
        <w:t xml:space="preserve"> "dimensions": {</w:t>
        <w:br/>
        <w:t xml:space="preserve"> "length": "",</w:t>
        <w:br/>
        <w:t xml:space="preserve"> "width": "",</w:t>
        <w:br/>
        <w:t xml:space="preserve"> "height": ""</w:t>
        <w:br/>
        <w:t xml:space="preserve"> },</w:t>
        <w:br/>
        <w:t xml:space="preserve"> "shipping_class": "",</w:t>
        <w:br/>
        <w:t xml:space="preserve"> "shipping_class_id": 0,</w:t>
        <w:br/>
        <w:t xml:space="preserve"> "image": {</w:t>
        <w:br/>
        <w:t xml:space="preserve"> "id": 423,</w:t>
        <w:br/>
        <w:t xml:space="preserve"> "date_created": "2016-10-19T12:21:14",</w:t>
        <w:br/>
        <w:t xml:space="preserve"> "date_created_gmt": "2016-10-19T16:21:14",</w:t>
        <w:br/>
        <w:t xml:space="preserve"> "date_modified": "2016-10-19T12:21:14",</w:t>
        <w:br/>
        <w:t xml:space="preserve"> "date_modified_gmt": "2016-10-19T16:21:14",</w:t>
        <w:br/>
        <w:t xml:space="preserve"> "src": "https://example.com/wp-content/uploads/2016/10/T_4_front-12.jpg",</w:t>
        <w:br/>
        <w:t xml:space="preserve"> "name": "",</w:t>
        <w:br/>
        <w:t xml:space="preserve"> "alt": ""</w:t>
        <w:br/>
        <w:t xml:space="preserve"> },</w:t>
        <w:br/>
        <w:t xml:space="preserve"> "attributes": [</w:t>
        <w:br/>
        <w:t xml:space="preserve"> {</w:t>
        <w:br/>
        <w:t xml:space="preserve"> "id": 6,</w:t>
        <w:br/>
        <w:t xml:space="preserve"> "name": "Color",</w:t>
        <w:br/>
        <w:t xml:space="preserve"> "option": "Black"</w:t>
        <w:br/>
        <w:t xml:space="preserve"> }</w:t>
        <w:br/>
        <w:t xml:space="preserve"> ],</w:t>
        <w:br/>
        <w:t xml:space="preserve"> "menu_order": 0,</w:t>
        <w:br/>
        <w:t xml:space="preserve"> "meta_data": [],</w:t>
        <w:br/>
        <w:t xml:space="preserve"> "_links": {</w:t>
        <w:br/>
        <w:t xml:space="preserve"> "self": [</w:t>
        <w:br/>
        <w:t xml:space="preserve"> {</w:t>
        <w:br/>
        <w:t xml:space="preserve"> "href": "https://example.com/wp-json/wc/v3/products/22/variations/732"</w:t>
        <w:br/>
        <w:t xml:space="preserve"> }</w:t>
        <w:br/>
        <w:t xml:space="preserve"> ],</w:t>
        <w:br/>
        <w:t xml:space="preserve"> "collection": [</w:t>
        <w:br/>
        <w:t xml:space="preserve"> {</w:t>
        <w:br/>
        <w:t xml:space="preserve"> "href": "https://example.com/wp-json/wc/v3/products/22/variations"</w:t>
        <w:br/>
        <w:t xml:space="preserve"> }</w:t>
        <w:br/>
        <w:t xml:space="preserve"> ],</w:t>
        <w:br/>
        <w:t xml:space="preserve"> "up": [</w:t>
        <w:br/>
        <w:t xml:space="preserve"> {</w:t>
        <w:br/>
        <w:t xml:space="preserve"> "href": "https://example.com/wp-json/wc/v3/products/22"</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date_created</w:t>
            </w:r>
          </w:p>
        </w:tc>
        <w:tc>
          <w:tcPr>
            <w:tcW w:type="dxa" w:w="2880"/>
          </w:tcPr>
          <w:p>
            <w:r>
              <w:t>string (date-time)</w:t>
            </w:r>
          </w:p>
        </w:tc>
        <w:tc>
          <w:tcPr>
            <w:tcW w:type="dxa" w:w="2880"/>
          </w:tcPr>
          <w:p>
            <w:r>
              <w:t>The date the variation was created, in the site's timezone. READ-ONLY</w:t>
            </w:r>
          </w:p>
        </w:tc>
      </w:tr>
      <w:tr>
        <w:tc>
          <w:tcPr>
            <w:tcW w:type="dxa" w:w="2880"/>
          </w:tcPr>
          <w:p>
            <w:r>
              <w:t>date_created_gmt</w:t>
            </w:r>
          </w:p>
        </w:tc>
        <w:tc>
          <w:tcPr>
            <w:tcW w:type="dxa" w:w="2880"/>
          </w:tcPr>
          <w:p>
            <w:r>
              <w:t>string (date-time)</w:t>
            </w:r>
          </w:p>
        </w:tc>
        <w:tc>
          <w:tcPr>
            <w:tcW w:type="dxa" w:w="2880"/>
          </w:tcPr>
          <w:p>
            <w:r>
              <w:t>The date the variation was created, as GMT. READ-ONLY</w:t>
            </w:r>
          </w:p>
        </w:tc>
      </w:tr>
      <w:tr>
        <w:tc>
          <w:tcPr>
            <w:tcW w:type="dxa" w:w="2880"/>
          </w:tcPr>
          <w:p>
            <w:r>
              <w:t>date_modified</w:t>
            </w:r>
          </w:p>
        </w:tc>
        <w:tc>
          <w:tcPr>
            <w:tcW w:type="dxa" w:w="2880"/>
          </w:tcPr>
          <w:p>
            <w:r>
              <w:t>string (date-time)</w:t>
            </w:r>
          </w:p>
        </w:tc>
        <w:tc>
          <w:tcPr>
            <w:tcW w:type="dxa" w:w="2880"/>
          </w:tcPr>
          <w:p>
            <w:r>
              <w:t>The date the variation was last modified, in the site's timezone. READ-ONLY</w:t>
            </w:r>
          </w:p>
        </w:tc>
      </w:tr>
      <w:tr>
        <w:tc>
          <w:tcPr>
            <w:tcW w:type="dxa" w:w="2880"/>
          </w:tcPr>
          <w:p>
            <w:r>
              <w:t>date_modified_gmt</w:t>
            </w:r>
          </w:p>
        </w:tc>
        <w:tc>
          <w:tcPr>
            <w:tcW w:type="dxa" w:w="2880"/>
          </w:tcPr>
          <w:p>
            <w:r>
              <w:t>string (date-time)</w:t>
            </w:r>
          </w:p>
        </w:tc>
        <w:tc>
          <w:tcPr>
            <w:tcW w:type="dxa" w:w="2880"/>
          </w:tcPr>
          <w:p>
            <w:r>
              <w:t>The date the variation was last modified, as GMT. READ-ONLY</w:t>
            </w:r>
          </w:p>
        </w:tc>
      </w:tr>
      <w:tr>
        <w:tc>
          <w:tcPr>
            <w:tcW w:type="dxa" w:w="2880"/>
          </w:tcPr>
          <w:p>
            <w:r>
              <w:t>description</w:t>
            </w:r>
          </w:p>
        </w:tc>
        <w:tc>
          <w:tcPr>
            <w:tcW w:type="dxa" w:w="2880"/>
          </w:tcPr>
          <w:p>
            <w:r>
              <w:t>string</w:t>
            </w:r>
          </w:p>
        </w:tc>
        <w:tc>
          <w:tcPr>
            <w:tcW w:type="dxa" w:w="2880"/>
          </w:tcPr>
          <w:p>
            <w:r>
              <w:t>Variation description.</w:t>
            </w:r>
          </w:p>
        </w:tc>
      </w:tr>
      <w:tr>
        <w:tc>
          <w:tcPr>
            <w:tcW w:type="dxa" w:w="2880"/>
          </w:tcPr>
          <w:p>
            <w:r>
              <w:t>permalink</w:t>
            </w:r>
          </w:p>
        </w:tc>
        <w:tc>
          <w:tcPr>
            <w:tcW w:type="dxa" w:w="2880"/>
          </w:tcPr>
          <w:p>
            <w:r>
              <w:t>string</w:t>
            </w:r>
          </w:p>
        </w:tc>
        <w:tc>
          <w:tcPr>
            <w:tcW w:type="dxa" w:w="2880"/>
          </w:tcPr>
          <w:p>
            <w:r>
              <w:t>Variation URL. READ-ONLY</w:t>
            </w:r>
          </w:p>
        </w:tc>
      </w:tr>
      <w:tr>
        <w:tc>
          <w:tcPr>
            <w:tcW w:type="dxa" w:w="2880"/>
          </w:tcPr>
          <w:p>
            <w:r>
              <w:t>sku</w:t>
            </w:r>
          </w:p>
        </w:tc>
        <w:tc>
          <w:tcPr>
            <w:tcW w:type="dxa" w:w="2880"/>
          </w:tcPr>
          <w:p>
            <w:r>
              <w:t>string</w:t>
            </w:r>
          </w:p>
        </w:tc>
        <w:tc>
          <w:tcPr>
            <w:tcW w:type="dxa" w:w="2880"/>
          </w:tcPr>
          <w:p>
            <w:r>
              <w:t>Unique identifier.</w:t>
            </w:r>
          </w:p>
        </w:tc>
      </w:tr>
      <w:tr>
        <w:tc>
          <w:tcPr>
            <w:tcW w:type="dxa" w:w="2880"/>
          </w:tcPr>
          <w:p>
            <w:r>
              <w:t>global_unique_id</w:t>
            </w:r>
          </w:p>
        </w:tc>
        <w:tc>
          <w:tcPr>
            <w:tcW w:type="dxa" w:w="2880"/>
          </w:tcPr>
          <w:p>
            <w:r>
              <w:t>string</w:t>
            </w:r>
          </w:p>
        </w:tc>
        <w:tc>
          <w:tcPr>
            <w:tcW w:type="dxa" w:w="2880"/>
          </w:tcPr>
          <w:p>
            <w:r>
              <w:t>GTIN, UPC, EAN or ISBN. A global unique identifier for the variation.</w:t>
            </w:r>
          </w:p>
        </w:tc>
      </w:tr>
      <w:tr>
        <w:tc>
          <w:tcPr>
            <w:tcW w:type="dxa" w:w="2880"/>
          </w:tcPr>
          <w:p>
            <w:r>
              <w:t>price</w:t>
            </w:r>
          </w:p>
        </w:tc>
        <w:tc>
          <w:tcPr>
            <w:tcW w:type="dxa" w:w="2880"/>
          </w:tcPr>
          <w:p>
            <w:r>
              <w:t>string</w:t>
            </w:r>
          </w:p>
        </w:tc>
        <w:tc>
          <w:tcPr>
            <w:tcW w:type="dxa" w:w="2880"/>
          </w:tcPr>
          <w:p>
            <w:r>
              <w:t>Current variation price. READ-ONLY</w:t>
            </w:r>
          </w:p>
        </w:tc>
      </w:tr>
      <w:tr>
        <w:tc>
          <w:tcPr>
            <w:tcW w:type="dxa" w:w="2880"/>
          </w:tcPr>
          <w:p>
            <w:r>
              <w:t>regular_price</w:t>
            </w:r>
          </w:p>
        </w:tc>
        <w:tc>
          <w:tcPr>
            <w:tcW w:type="dxa" w:w="2880"/>
          </w:tcPr>
          <w:p>
            <w:r>
              <w:t>string</w:t>
            </w:r>
          </w:p>
        </w:tc>
        <w:tc>
          <w:tcPr>
            <w:tcW w:type="dxa" w:w="2880"/>
          </w:tcPr>
          <w:p>
            <w:r>
              <w:t>Variation regular price.</w:t>
            </w:r>
          </w:p>
        </w:tc>
      </w:tr>
      <w:tr>
        <w:tc>
          <w:tcPr>
            <w:tcW w:type="dxa" w:w="2880"/>
          </w:tcPr>
          <w:p>
            <w:r>
              <w:t>sale_price</w:t>
            </w:r>
          </w:p>
        </w:tc>
        <w:tc>
          <w:tcPr>
            <w:tcW w:type="dxa" w:w="2880"/>
          </w:tcPr>
          <w:p>
            <w:r>
              <w:t>string</w:t>
            </w:r>
          </w:p>
        </w:tc>
        <w:tc>
          <w:tcPr>
            <w:tcW w:type="dxa" w:w="2880"/>
          </w:tcPr>
          <w:p>
            <w:r>
              <w:t>Variation sale price.</w:t>
            </w:r>
          </w:p>
        </w:tc>
      </w:tr>
      <w:tr>
        <w:tc>
          <w:tcPr>
            <w:tcW w:type="dxa" w:w="2880"/>
          </w:tcPr>
          <w:p>
            <w:r>
              <w:t>date_on_sale_from</w:t>
            </w:r>
          </w:p>
        </w:tc>
        <w:tc>
          <w:tcPr>
            <w:tcW w:type="dxa" w:w="2880"/>
          </w:tcPr>
          <w:p>
            <w:r>
              <w:t>string (date-time) or null</w:t>
            </w:r>
          </w:p>
        </w:tc>
        <w:tc>
          <w:tcPr>
            <w:tcW w:type="dxa" w:w="2880"/>
          </w:tcPr>
          <w:p>
            <w:r>
              <w:t>Start date of sale price, in the site's timezone.</w:t>
            </w:r>
          </w:p>
        </w:tc>
      </w:tr>
      <w:tr>
        <w:tc>
          <w:tcPr>
            <w:tcW w:type="dxa" w:w="2880"/>
          </w:tcPr>
          <w:p>
            <w:r>
              <w:t>date_on_sale_from_gmt</w:t>
            </w:r>
          </w:p>
        </w:tc>
        <w:tc>
          <w:tcPr>
            <w:tcW w:type="dxa" w:w="2880"/>
          </w:tcPr>
          <w:p>
            <w:r>
              <w:t>string (date-time) or null</w:t>
            </w:r>
          </w:p>
        </w:tc>
        <w:tc>
          <w:tcPr>
            <w:tcW w:type="dxa" w:w="2880"/>
          </w:tcPr>
          <w:p>
            <w:r>
              <w:t>Start date of sale price, as GMT.</w:t>
            </w:r>
          </w:p>
        </w:tc>
      </w:tr>
      <w:tr>
        <w:tc>
          <w:tcPr>
            <w:tcW w:type="dxa" w:w="2880"/>
          </w:tcPr>
          <w:p>
            <w:r>
              <w:t>date_on_sale_to</w:t>
            </w:r>
          </w:p>
        </w:tc>
        <w:tc>
          <w:tcPr>
            <w:tcW w:type="dxa" w:w="2880"/>
          </w:tcPr>
          <w:p>
            <w:r>
              <w:t>string (date-time) or null</w:t>
            </w:r>
          </w:p>
        </w:tc>
        <w:tc>
          <w:tcPr>
            <w:tcW w:type="dxa" w:w="2880"/>
          </w:tcPr>
          <w:p>
            <w:r>
              <w:t>End date of sale price, in the site's timezone.</w:t>
            </w:r>
          </w:p>
        </w:tc>
      </w:tr>
      <w:tr>
        <w:tc>
          <w:tcPr>
            <w:tcW w:type="dxa" w:w="2880"/>
          </w:tcPr>
          <w:p>
            <w:r>
              <w:t>date_on_sale_to_gmt</w:t>
            </w:r>
          </w:p>
        </w:tc>
        <w:tc>
          <w:tcPr>
            <w:tcW w:type="dxa" w:w="2880"/>
          </w:tcPr>
          <w:p>
            <w:r>
              <w:t>string (date-time) or null</w:t>
            </w:r>
          </w:p>
        </w:tc>
        <w:tc>
          <w:tcPr>
            <w:tcW w:type="dxa" w:w="2880"/>
          </w:tcPr>
          <w:p>
            <w:r>
              <w:t>End date of sale price, as GMT.</w:t>
            </w:r>
          </w:p>
        </w:tc>
      </w:tr>
      <w:tr>
        <w:tc>
          <w:tcPr>
            <w:tcW w:type="dxa" w:w="2880"/>
          </w:tcPr>
          <w:p>
            <w:r>
              <w:t>on_sale</w:t>
            </w:r>
          </w:p>
        </w:tc>
        <w:tc>
          <w:tcPr>
            <w:tcW w:type="dxa" w:w="2880"/>
          </w:tcPr>
          <w:p>
            <w:r>
              <w:t>boolean</w:t>
            </w:r>
          </w:p>
        </w:tc>
        <w:tc>
          <w:tcPr>
            <w:tcW w:type="dxa" w:w="2880"/>
          </w:tcPr>
          <w:p>
            <w:r>
              <w:t>Shows if the variation is on sale. READ-ONLY</w:t>
            </w:r>
          </w:p>
        </w:tc>
      </w:tr>
      <w:tr>
        <w:tc>
          <w:tcPr>
            <w:tcW w:type="dxa" w:w="2880"/>
          </w:tcPr>
          <w:p>
            <w:r>
              <w:t>status</w:t>
            </w:r>
          </w:p>
        </w:tc>
        <w:tc>
          <w:tcPr>
            <w:tcW w:type="dxa" w:w="2880"/>
          </w:tcPr>
          <w:p>
            <w:r>
              <w:t>string</w:t>
            </w:r>
          </w:p>
        </w:tc>
        <w:tc>
          <w:tcPr>
            <w:tcW w:type="dxa" w:w="2880"/>
          </w:tcPr>
          <w:p>
            <w:r>
              <w:t>Variation status. Options: draft, pending, private, publish. Default: publish. (Note: the provided example response shows status: true.)</w:t>
            </w:r>
          </w:p>
        </w:tc>
      </w:tr>
      <w:tr>
        <w:tc>
          <w:tcPr>
            <w:tcW w:type="dxa" w:w="2880"/>
          </w:tcPr>
          <w:p>
            <w:r>
              <w:t>purchasable</w:t>
            </w:r>
          </w:p>
        </w:tc>
        <w:tc>
          <w:tcPr>
            <w:tcW w:type="dxa" w:w="2880"/>
          </w:tcPr>
          <w:p>
            <w:r>
              <w:t>boolean</w:t>
            </w:r>
          </w:p>
        </w:tc>
        <w:tc>
          <w:tcPr>
            <w:tcW w:type="dxa" w:w="2880"/>
          </w:tcPr>
          <w:p>
            <w:r>
              <w:t>Shows if the variation can be bought. READ-ONLY</w:t>
            </w:r>
          </w:p>
        </w:tc>
      </w:tr>
      <w:tr>
        <w:tc>
          <w:tcPr>
            <w:tcW w:type="dxa" w:w="2880"/>
          </w:tcPr>
          <w:p>
            <w:r>
              <w:t>virtual</w:t>
            </w:r>
          </w:p>
        </w:tc>
        <w:tc>
          <w:tcPr>
            <w:tcW w:type="dxa" w:w="2880"/>
          </w:tcPr>
          <w:p>
            <w:r>
              <w:t>boolean</w:t>
            </w:r>
          </w:p>
        </w:tc>
        <w:tc>
          <w:tcPr>
            <w:tcW w:type="dxa" w:w="2880"/>
          </w:tcPr>
          <w:p>
            <w:r>
              <w:t>If the variation is virtual. Default: false.</w:t>
            </w:r>
          </w:p>
        </w:tc>
      </w:tr>
      <w:tr>
        <w:tc>
          <w:tcPr>
            <w:tcW w:type="dxa" w:w="2880"/>
          </w:tcPr>
          <w:p>
            <w:r>
              <w:t>downloadable</w:t>
            </w:r>
          </w:p>
        </w:tc>
        <w:tc>
          <w:tcPr>
            <w:tcW w:type="dxa" w:w="2880"/>
          </w:tcPr>
          <w:p>
            <w:r>
              <w:t>boolean</w:t>
            </w:r>
          </w:p>
        </w:tc>
        <w:tc>
          <w:tcPr>
            <w:tcW w:type="dxa" w:w="2880"/>
          </w:tcPr>
          <w:p>
            <w:r>
              <w:t>If the variation is downloadable. Default: false.</w:t>
            </w:r>
          </w:p>
        </w:tc>
      </w:tr>
      <w:tr>
        <w:tc>
          <w:tcPr>
            <w:tcW w:type="dxa" w:w="2880"/>
          </w:tcPr>
          <w:p>
            <w:r>
              <w:t>downloads</w:t>
            </w:r>
          </w:p>
        </w:tc>
        <w:tc>
          <w:tcPr>
            <w:tcW w:type="dxa" w:w="2880"/>
          </w:tcPr>
          <w:p>
            <w:r>
              <w:t>array</w:t>
            </w:r>
          </w:p>
        </w:tc>
        <w:tc>
          <w:tcPr>
            <w:tcW w:type="dxa" w:w="2880"/>
          </w:tcPr>
          <w:p>
            <w:r>
              <w:t>List of downloadable files.</w:t>
            </w:r>
          </w:p>
        </w:tc>
      </w:tr>
      <w:tr>
        <w:tc>
          <w:tcPr>
            <w:tcW w:type="dxa" w:w="2880"/>
          </w:tcPr>
          <w:p>
            <w:r>
              <w:t>download_limit</w:t>
            </w:r>
          </w:p>
        </w:tc>
        <w:tc>
          <w:tcPr>
            <w:tcW w:type="dxa" w:w="2880"/>
          </w:tcPr>
          <w:p>
            <w:r>
              <w:t>integer</w:t>
            </w:r>
          </w:p>
        </w:tc>
        <w:tc>
          <w:tcPr>
            <w:tcW w:type="dxa" w:w="2880"/>
          </w:tcPr>
          <w:p>
            <w:r>
              <w:t>Number of times downloadable files can be downloaded after purchase. Default: -1.</w:t>
            </w:r>
          </w:p>
        </w:tc>
      </w:tr>
      <w:tr>
        <w:tc>
          <w:tcPr>
            <w:tcW w:type="dxa" w:w="2880"/>
          </w:tcPr>
          <w:p>
            <w:r>
              <w:t>download_expiry</w:t>
            </w:r>
          </w:p>
        </w:tc>
        <w:tc>
          <w:tcPr>
            <w:tcW w:type="dxa" w:w="2880"/>
          </w:tcPr>
          <w:p>
            <w:r>
              <w:t>integer</w:t>
            </w:r>
          </w:p>
        </w:tc>
        <w:tc>
          <w:tcPr>
            <w:tcW w:type="dxa" w:w="2880"/>
          </w:tcPr>
          <w:p>
            <w:r>
              <w:t>Number of days until access to downloadable files expires. Default: -1.</w:t>
            </w:r>
          </w:p>
        </w:tc>
      </w:tr>
      <w:tr>
        <w:tc>
          <w:tcPr>
            <w:tcW w:type="dxa" w:w="2880"/>
          </w:tcPr>
          <w:p>
            <w:r>
              <w:t>tax_status</w:t>
            </w:r>
          </w:p>
        </w:tc>
        <w:tc>
          <w:tcPr>
            <w:tcW w:type="dxa" w:w="2880"/>
          </w:tcPr>
          <w:p>
            <w:r>
              <w:t>string</w:t>
            </w:r>
          </w:p>
        </w:tc>
        <w:tc>
          <w:tcPr>
            <w:tcW w:type="dxa" w:w="2880"/>
          </w:tcPr>
          <w:p>
            <w:r>
              <w:t>Tax status. Options: taxable, shipping, none. Default: taxable.</w:t>
            </w:r>
          </w:p>
        </w:tc>
      </w:tr>
      <w:tr>
        <w:tc>
          <w:tcPr>
            <w:tcW w:type="dxa" w:w="2880"/>
          </w:tcPr>
          <w:p>
            <w:r>
              <w:t>tax_class</w:t>
            </w:r>
          </w:p>
        </w:tc>
        <w:tc>
          <w:tcPr>
            <w:tcW w:type="dxa" w:w="2880"/>
          </w:tcPr>
          <w:p>
            <w:r>
              <w:t>string</w:t>
            </w:r>
          </w:p>
        </w:tc>
        <w:tc>
          <w:tcPr>
            <w:tcW w:type="dxa" w:w="2880"/>
          </w:tcPr>
          <w:p>
            <w:r>
              <w:t>Tax class.</w:t>
            </w:r>
          </w:p>
        </w:tc>
      </w:tr>
      <w:tr>
        <w:tc>
          <w:tcPr>
            <w:tcW w:type="dxa" w:w="2880"/>
          </w:tcPr>
          <w:p>
            <w:r>
              <w:t>manage_stock</w:t>
            </w:r>
          </w:p>
        </w:tc>
        <w:tc>
          <w:tcPr>
            <w:tcW w:type="dxa" w:w="2880"/>
          </w:tcPr>
          <w:p>
            <w:r>
              <w:t>boolean or string</w:t>
            </w:r>
          </w:p>
        </w:tc>
        <w:tc>
          <w:tcPr>
            <w:tcW w:type="dxa" w:w="2880"/>
          </w:tcPr>
          <w:p>
            <w:r>
              <w:t>Stock management at variation level. Possible values are either a boolean or parent. Default: false.</w:t>
            </w:r>
          </w:p>
        </w:tc>
      </w:tr>
      <w:tr>
        <w:tc>
          <w:tcPr>
            <w:tcW w:type="dxa" w:w="2880"/>
          </w:tcPr>
          <w:p>
            <w:r>
              <w:t>stock_quantity</w:t>
            </w:r>
          </w:p>
        </w:tc>
        <w:tc>
          <w:tcPr>
            <w:tcW w:type="dxa" w:w="2880"/>
          </w:tcPr>
          <w:p>
            <w:r>
              <w:t>integer or null</w:t>
            </w:r>
          </w:p>
        </w:tc>
        <w:tc>
          <w:tcPr>
            <w:tcW w:type="dxa" w:w="2880"/>
          </w:tcPr>
          <w:p>
            <w:r>
              <w:t>Stock quantity.</w:t>
            </w:r>
          </w:p>
        </w:tc>
      </w:tr>
      <w:tr>
        <w:tc>
          <w:tcPr>
            <w:tcW w:type="dxa" w:w="2880"/>
          </w:tcPr>
          <w:p>
            <w:r>
              <w:t>stock_status</w:t>
            </w:r>
          </w:p>
        </w:tc>
        <w:tc>
          <w:tcPr>
            <w:tcW w:type="dxa" w:w="2880"/>
          </w:tcPr>
          <w:p>
            <w:r>
              <w:t>string</w:t>
            </w:r>
          </w:p>
        </w:tc>
        <w:tc>
          <w:tcPr>
            <w:tcW w:type="dxa" w:w="2880"/>
          </w:tcPr>
          <w:p>
            <w:r>
              <w:t>Stock status. Options: instock, outofstock, onbackorder. Default: instock.</w:t>
            </w:r>
          </w:p>
        </w:tc>
      </w:tr>
      <w:tr>
        <w:tc>
          <w:tcPr>
            <w:tcW w:type="dxa" w:w="2880"/>
          </w:tcPr>
          <w:p>
            <w:r>
              <w:t>backorders</w:t>
            </w:r>
          </w:p>
        </w:tc>
        <w:tc>
          <w:tcPr>
            <w:tcW w:type="dxa" w:w="2880"/>
          </w:tcPr>
          <w:p>
            <w:r>
              <w:t>string</w:t>
            </w:r>
          </w:p>
        </w:tc>
        <w:tc>
          <w:tcPr>
            <w:tcW w:type="dxa" w:w="2880"/>
          </w:tcPr>
          <w:p>
            <w:r>
              <w:t>Backorders setting. Options: no, notify, yes. Default: no.</w:t>
            </w:r>
          </w:p>
        </w:tc>
      </w:tr>
      <w:tr>
        <w:tc>
          <w:tcPr>
            <w:tcW w:type="dxa" w:w="2880"/>
          </w:tcPr>
          <w:p>
            <w:r>
              <w:t>backorders_allowed</w:t>
            </w:r>
          </w:p>
        </w:tc>
        <w:tc>
          <w:tcPr>
            <w:tcW w:type="dxa" w:w="2880"/>
          </w:tcPr>
          <w:p>
            <w:r>
              <w:t>boolean</w:t>
            </w:r>
          </w:p>
        </w:tc>
        <w:tc>
          <w:tcPr>
            <w:tcW w:type="dxa" w:w="2880"/>
          </w:tcPr>
          <w:p>
            <w:r>
              <w:t>Shows if backorders are allowed. READ-ONLY</w:t>
            </w:r>
          </w:p>
        </w:tc>
      </w:tr>
      <w:tr>
        <w:tc>
          <w:tcPr>
            <w:tcW w:type="dxa" w:w="2880"/>
          </w:tcPr>
          <w:p>
            <w:r>
              <w:t>backordered</w:t>
            </w:r>
          </w:p>
        </w:tc>
        <w:tc>
          <w:tcPr>
            <w:tcW w:type="dxa" w:w="2880"/>
          </w:tcPr>
          <w:p>
            <w:r>
              <w:t>boolean</w:t>
            </w:r>
          </w:p>
        </w:tc>
        <w:tc>
          <w:tcPr>
            <w:tcW w:type="dxa" w:w="2880"/>
          </w:tcPr>
          <w:p>
            <w:r>
              <w:t>Shows if the variation is on backordered. READ-ONLY</w:t>
            </w:r>
          </w:p>
        </w:tc>
      </w:tr>
      <w:tr>
        <w:tc>
          <w:tcPr>
            <w:tcW w:type="dxa" w:w="2880"/>
          </w:tcPr>
          <w:p>
            <w:r>
              <w:t>weight</w:t>
            </w:r>
          </w:p>
        </w:tc>
        <w:tc>
          <w:tcPr>
            <w:tcW w:type="dxa" w:w="2880"/>
          </w:tcPr>
          <w:p>
            <w:r>
              <w:t>string</w:t>
            </w:r>
          </w:p>
        </w:tc>
        <w:tc>
          <w:tcPr>
            <w:tcW w:type="dxa" w:w="2880"/>
          </w:tcPr>
          <w:p>
            <w:r>
              <w:t>Variation weight.</w:t>
            </w:r>
          </w:p>
        </w:tc>
      </w:tr>
      <w:tr>
        <w:tc>
          <w:tcPr>
            <w:tcW w:type="dxa" w:w="2880"/>
          </w:tcPr>
          <w:p>
            <w:r>
              <w:t>dimensions.length</w:t>
            </w:r>
          </w:p>
        </w:tc>
        <w:tc>
          <w:tcPr>
            <w:tcW w:type="dxa" w:w="2880"/>
          </w:tcPr>
          <w:p>
            <w:r>
              <w:t>string</w:t>
            </w:r>
          </w:p>
        </w:tc>
        <w:tc>
          <w:tcPr>
            <w:tcW w:type="dxa" w:w="2880"/>
          </w:tcPr>
          <w:p>
            <w:r>
              <w:t>Variation length.</w:t>
            </w:r>
          </w:p>
        </w:tc>
      </w:tr>
      <w:tr>
        <w:tc>
          <w:tcPr>
            <w:tcW w:type="dxa" w:w="2880"/>
          </w:tcPr>
          <w:p>
            <w:r>
              <w:t>dimensions.width</w:t>
            </w:r>
          </w:p>
        </w:tc>
        <w:tc>
          <w:tcPr>
            <w:tcW w:type="dxa" w:w="2880"/>
          </w:tcPr>
          <w:p>
            <w:r>
              <w:t>string</w:t>
            </w:r>
          </w:p>
        </w:tc>
        <w:tc>
          <w:tcPr>
            <w:tcW w:type="dxa" w:w="2880"/>
          </w:tcPr>
          <w:p>
            <w:r>
              <w:t>Variation width.</w:t>
            </w:r>
          </w:p>
        </w:tc>
      </w:tr>
      <w:tr>
        <w:tc>
          <w:tcPr>
            <w:tcW w:type="dxa" w:w="2880"/>
          </w:tcPr>
          <w:p>
            <w:r>
              <w:t>dimensions.height</w:t>
            </w:r>
          </w:p>
        </w:tc>
        <w:tc>
          <w:tcPr>
            <w:tcW w:type="dxa" w:w="2880"/>
          </w:tcPr>
          <w:p>
            <w:r>
              <w:t>string</w:t>
            </w:r>
          </w:p>
        </w:tc>
        <w:tc>
          <w:tcPr>
            <w:tcW w:type="dxa" w:w="2880"/>
          </w:tcPr>
          <w:p>
            <w:r>
              <w:t>Variation height.</w:t>
            </w:r>
          </w:p>
        </w:tc>
      </w:tr>
      <w:tr>
        <w:tc>
          <w:tcPr>
            <w:tcW w:type="dxa" w:w="2880"/>
          </w:tcPr>
          <w:p>
            <w:r>
              <w:t>shipping_class</w:t>
            </w:r>
          </w:p>
        </w:tc>
        <w:tc>
          <w:tcPr>
            <w:tcW w:type="dxa" w:w="2880"/>
          </w:tcPr>
          <w:p>
            <w:r>
              <w:t>string</w:t>
            </w:r>
          </w:p>
        </w:tc>
        <w:tc>
          <w:tcPr>
            <w:tcW w:type="dxa" w:w="2880"/>
          </w:tcPr>
          <w:p>
            <w:r>
              <w:t>Shipping class slug.</w:t>
            </w:r>
          </w:p>
        </w:tc>
      </w:tr>
      <w:tr>
        <w:tc>
          <w:tcPr>
            <w:tcW w:type="dxa" w:w="2880"/>
          </w:tcPr>
          <w:p>
            <w:r>
              <w:t>shipping_class_id</w:t>
            </w:r>
          </w:p>
        </w:tc>
        <w:tc>
          <w:tcPr>
            <w:tcW w:type="dxa" w:w="2880"/>
          </w:tcPr>
          <w:p>
            <w:r>
              <w:t>string</w:t>
            </w:r>
          </w:p>
        </w:tc>
        <w:tc>
          <w:tcPr>
            <w:tcW w:type="dxa" w:w="2880"/>
          </w:tcPr>
          <w:p>
            <w:r>
              <w:t>Shipping class ID. READ-ONLY</w:t>
            </w:r>
          </w:p>
        </w:tc>
      </w:tr>
      <w:tr>
        <w:tc>
          <w:tcPr>
            <w:tcW w:type="dxa" w:w="2880"/>
          </w:tcPr>
          <w:p>
            <w:r>
              <w:t>image</w:t>
            </w:r>
          </w:p>
        </w:tc>
        <w:tc>
          <w:tcPr>
            <w:tcW w:type="dxa" w:w="2880"/>
          </w:tcPr>
          <w:p>
            <w:r>
              <w:t>object</w:t>
            </w:r>
          </w:p>
        </w:tc>
        <w:tc>
          <w:tcPr>
            <w:tcW w:type="dxa" w:w="2880"/>
          </w:tcPr>
          <w:p>
            <w:r>
              <w:t>Variation image data.</w:t>
            </w:r>
          </w:p>
        </w:tc>
      </w:tr>
      <w:tr>
        <w:tc>
          <w:tcPr>
            <w:tcW w:type="dxa" w:w="2880"/>
          </w:tcPr>
          <w:p>
            <w:r>
              <w:t>attributes</w:t>
            </w:r>
          </w:p>
        </w:tc>
        <w:tc>
          <w:tcPr>
            <w:tcW w:type="dxa" w:w="2880"/>
          </w:tcPr>
          <w:p>
            <w:r>
              <w:t>array</w:t>
            </w:r>
          </w:p>
        </w:tc>
        <w:tc>
          <w:tcPr>
            <w:tcW w:type="dxa" w:w="2880"/>
          </w:tcPr>
          <w:p>
            <w:r>
              <w:t>List of attributes.</w:t>
            </w:r>
          </w:p>
        </w:tc>
      </w:tr>
      <w:tr>
        <w:tc>
          <w:tcPr>
            <w:tcW w:type="dxa" w:w="2880"/>
          </w:tcPr>
          <w:p>
            <w:r>
              <w:t>menu_order</w:t>
            </w:r>
          </w:p>
        </w:tc>
        <w:tc>
          <w:tcPr>
            <w:tcW w:type="dxa" w:w="2880"/>
          </w:tcPr>
          <w:p>
            <w:r>
              <w:t>integer</w:t>
            </w:r>
          </w:p>
        </w:tc>
        <w:tc>
          <w:tcPr>
            <w:tcW w:type="dxa" w:w="2880"/>
          </w:tcPr>
          <w:p>
            <w:r>
              <w:t>Menu order, used to custom sort products.</w:t>
            </w:r>
          </w:p>
        </w:tc>
      </w:tr>
      <w:tr>
        <w:tc>
          <w:tcPr>
            <w:tcW w:type="dxa" w:w="2880"/>
          </w:tcPr>
          <w:p>
            <w:r>
              <w:t>meta_data</w:t>
            </w:r>
          </w:p>
        </w:tc>
        <w:tc>
          <w:tcPr>
            <w:tcW w:type="dxa" w:w="2880"/>
          </w:tcPr>
          <w:p>
            <w:r>
              <w:t>array</w:t>
            </w:r>
          </w:p>
        </w:tc>
        <w:tc>
          <w:tcPr>
            <w:tcW w:type="dxa" w:w="2880"/>
          </w:tcPr>
          <w:p>
            <w:r>
              <w:t>Meta data.</w:t>
            </w:r>
          </w:p>
        </w:tc>
      </w:tr>
      <w:tr>
        <w:tc>
          <w:tcPr>
            <w:tcW w:type="dxa" w:w="2880"/>
          </w:tcPr>
          <w:p>
            <w:r>
              <w:t>_links</w:t>
            </w:r>
          </w:p>
        </w:tc>
        <w:tc>
          <w:tcPr>
            <w:tcW w:type="dxa" w:w="2880"/>
          </w:tcPr>
          <w:p>
            <w:r>
              <w:t>object</w:t>
            </w:r>
          </w:p>
        </w:tc>
        <w:tc>
          <w:tcPr>
            <w:tcW w:type="dxa" w:w="2880"/>
          </w:tcPr>
          <w:p>
            <w:r>
              <w:t>Links to related resources.</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'{{WOOCOMMERCE_BASE_URL}}/wp-json/wc/v3/products/22/variations' \</w:t>
        <w:br/>
        <w:t xml:space="preserve"> -H 'Accept: application/json' \</w:t>
        <w:br/>
        <w:t xml:space="preserve"> -H 'Content-Type: application/json' \</w:t>
        <w:br/>
        <w:t xml:space="preserve"> -d '{</w:t>
        <w:br/>
        <w:t xml:space="preserve"> "regular_price": "9.00",</w:t>
        <w:br/>
        <w:t xml:space="preserve"> "image": { "id": 423 },</w:t>
        <w:br/>
        <w:t xml:space="preserve"> "attributes": [</w:t>
        <w:br/>
        <w:t xml:space="preserve">      { "id": 6, "option": "Black" }</w:t>
        <w:br/>
        <w:t xml:space="preserve">    ]</w:t>
        <w:br/>
        <w:t xml:space="preserve">  }'</w:t>
      </w:r>
    </w:p>
    <w:p>
      <w:pPr>
        <w:pStyle w:val="Heading3"/>
      </w:pPr>
      <w:r>
        <w:t>Example Usage</w:t>
      </w:r>
    </w:p>
    <w:p>
      <w:pPr>
        <w:pStyle w:val="Heading3"/>
      </w:pPr>
      <w:r>
        <w:t>Example 1: Create a basic variation with price and attribute</w:t>
      </w:r>
    </w:p>
    <w:p>
      <w:r>
        <w:rPr>
          <w:b/>
          <w:color w:val="666666"/>
          <w:sz w:val="16"/>
        </w:rPr>
        <w:t>[bash]</w:t>
      </w:r>
    </w:p>
    <w:p>
      <w:pPr>
        <w:shd w:fill="F2F2F2" w:val="clear"/>
      </w:pPr>
      <w:r>
        <w:rPr>
          <w:rFonts w:ascii="Courier New" w:hAnsi="Courier New"/>
          <w:sz w:val="17"/>
        </w:rPr>
        <w:t>curl -X POST '{{WOOCOMMERCE_BASE_URL}}/wp-json/wc/v3/products/22/variations' \</w:t>
        <w:br/>
        <w:t xml:space="preserve"> -H 'Accept: application/json' \</w:t>
        <w:br/>
        <w:t xml:space="preserve"> -H 'Content-Type: application/json' \</w:t>
        <w:br/>
        <w:t xml:space="preserve"> -d '{</w:t>
        <w:br/>
        <w:t xml:space="preserve"> "regular_price": "9.00",</w:t>
        <w:br/>
        <w:t xml:space="preserve"> "attributes": [</w:t>
        <w:br/>
        <w:t xml:space="preserve">      { "id": 6, "option": "Black" }</w:t>
        <w:br/>
        <w:t xml:space="preserve">    ]</w:t>
        <w:br/>
        <w:t xml:space="preserve">  }'</w:t>
      </w:r>
    </w:p>
    <w:p>
      <w:pPr>
        <w:pStyle w:val="Heading3"/>
      </w:pPr>
      <w:r>
        <w:t>Example 2: Create a variation with sale price and sale dates</w:t>
      </w:r>
    </w:p>
    <w:p>
      <w:r>
        <w:rPr>
          <w:b/>
          <w:color w:val="666666"/>
          <w:sz w:val="16"/>
        </w:rPr>
        <w:t>[bash]</w:t>
      </w:r>
    </w:p>
    <w:p>
      <w:pPr>
        <w:shd w:fill="F2F2F2" w:val="clear"/>
      </w:pPr>
      <w:r>
        <w:rPr>
          <w:rFonts w:ascii="Courier New" w:hAnsi="Courier New"/>
          <w:sz w:val="17"/>
        </w:rPr>
        <w:t>curl -X POST '{{WOOCOMMERCE_BASE_URL}}/wp-json/wc/v3/products/22/variations' \</w:t>
        <w:br/>
        <w:t xml:space="preserve"> -H 'Accept: application/json' \</w:t>
        <w:br/>
        <w:t xml:space="preserve"> -H 'Content-Type: application/json' \</w:t>
        <w:br/>
        <w:t xml:space="preserve"> -d '{</w:t>
        <w:br/>
        <w:t xml:space="preserve"> "regular_price": "12.00",</w:t>
        <w:br/>
        <w:t xml:space="preserve"> "sale_price": "9.00",</w:t>
        <w:br/>
        <w:t xml:space="preserve"> "date_on_sale_from": "2017-03-23T00:00:00",</w:t>
        <w:br/>
        <w:t xml:space="preserve"> "date_on_sale_to": "2017-03-30T23:59:59",</w:t>
        <w:br/>
        <w:t xml:space="preserve"> "attributes": [</w:t>
        <w:br/>
        <w:t xml:space="preserve">      { "id": 6, "option": "Black" }</w:t>
        <w:br/>
        <w:t xml:space="preserve">    ]</w:t>
        <w:br/>
        <w:t xml:space="preserve">  }'</w:t>
      </w:r>
    </w:p>
    <w:p>
      <w:pPr>
        <w:pStyle w:val="Heading3"/>
      </w:pPr>
      <w:r>
        <w:t>Example 3: Create a variation with stock management</w:t>
      </w:r>
    </w:p>
    <w:p>
      <w:r>
        <w:rPr>
          <w:b/>
          <w:color w:val="666666"/>
          <w:sz w:val="16"/>
        </w:rPr>
        <w:t>[bash]</w:t>
      </w:r>
    </w:p>
    <w:p>
      <w:pPr>
        <w:shd w:fill="F2F2F2" w:val="clear"/>
      </w:pPr>
      <w:r>
        <w:rPr>
          <w:rFonts w:ascii="Courier New" w:hAnsi="Courier New"/>
          <w:sz w:val="17"/>
        </w:rPr>
        <w:t>curl -X POST '{{WOOCOMMERCE_BASE_URL}}/wp-json/wc/v3/products/22/variations' \</w:t>
        <w:br/>
        <w:t xml:space="preserve"> -H 'Accept: application/json' \</w:t>
        <w:br/>
        <w:t xml:space="preserve"> -H 'Content-Type: application/json' \</w:t>
        <w:br/>
        <w:t xml:space="preserve"> -d '{</w:t>
        <w:br/>
        <w:t xml:space="preserve"> "regular_price": "9.00",</w:t>
        <w:br/>
        <w:t xml:space="preserve"> "manage_stock": true,</w:t>
        <w:br/>
        <w:t xml:space="preserve"> "stock_quantity": 25,</w:t>
        <w:br/>
        <w:t xml:space="preserve"> "stock_status": "instock",</w:t>
        <w:br/>
        <w:t xml:space="preserve"> "attributes": [</w:t>
        <w:br/>
        <w:t xml:space="preserve">      { "id": 6, "option": "Black" }</w:t>
        <w:br/>
        <w:t xml:space="preserve">    ]</w:t>
        <w:br/>
        <w:t xml:space="preserve">  }'</w:t>
      </w:r>
    </w:p>
    <w:p>
      <w:pPr>
        <w:pStyle w:val="Heading3"/>
      </w:pPr>
      <w:r>
        <w:t>Behavior</w:t>
      </w:r>
    </w:p>
    <w:p>
      <w:pPr>
        <w:pStyle w:val="ListBullet"/>
      </w:pPr>
      <w:r>
        <w:t>Creates a new variation resource under the specified product.</w:t>
      </w:r>
    </w:p>
    <w:p>
      <w:pPr>
        <w:pStyle w:val="ListBullet"/>
      </w:pPr>
      <w:r>
        <w:t>Applies provided fields (pricing, attributes, image, stock/tax/download settings).</w:t>
      </w:r>
    </w:p>
    <w:p>
      <w:pPr>
        <w:pStyle w:val="ListBullet"/>
      </w:pPr>
      <w:r>
        <w:t>Returns the created variation object, including read-only computed fields (e.g., id, permalink, price, on_sale) and _links.</w:t>
      </w:r>
    </w:p>
    <w:p>
      <w:pPr>
        <w:pStyle w:val="Heading3"/>
      </w:pPr>
      <w:r>
        <w:t>Notes</w:t>
      </w:r>
    </w:p>
    <w:p>
      <w:pPr>
        <w:pStyle w:val="ListBullet"/>
      </w:pPr>
      <w:r>
        <w:t>The example response includes status: true, but the documented model property says status is a string with values draft|pending|private|publish. Preserve what the API returns for your store/version.</w:t>
      </w:r>
    </w:p>
    <w:p>
      <w:pPr>
        <w:pStyle w:val="ListBullet"/>
      </w:pPr>
      <w:r>
        <w:t>Date fields are shown as date-time strings; some may be returned as null when not set.</w:t>
      </w:r>
    </w:p>
    <w:p>
      <w:pPr>
        <w:pStyle w:val="ListBullet"/>
      </w:pPr>
      <w:r>
        <w:t>manage_stock supports either a boolean or the string parent (as documented).</w:t>
      </w:r>
    </w:p>
    <w:p>
      <w:pPr>
        <w:pStyle w:val="Heading3"/>
      </w:pPr>
      <w:r>
        <w:t>Gotchas</w:t>
      </w:r>
    </w:p>
    <w:p>
      <w:pPr>
        <w:pStyle w:val="ListBullet"/>
      </w:pPr>
      <w:r>
        <w:t>Variations typically require defining attributes that match the parent variable product’s attributes; otherwise the variation may not behave as expected in the storefront.</w:t>
      </w:r>
    </w:p>
    <w:p>
      <w:pPr>
        <w:pStyle w:val="ListBullet"/>
      </w:pPr>
      <w:r>
        <w:t>regular_price, sale_price, and price are strings in the model/response (send them as strings as shown).</w:t>
      </w:r>
    </w:p>
    <w:p>
      <w:pPr>
        <w:pStyle w:val="Heading3"/>
      </w:pPr>
      <w:r>
        <w:t>Error Handling</w:t>
      </w:r>
    </w:p>
    <w:p>
      <w:r>
        <w:rPr>
          <w:b/>
        </w:rPr>
        <w:t>Note: The scraped content did not include explicit error status codes/bodies for this endpoint. If you provide the WooCommerce error examples (e.g., 400/401/404), I can add them in the same structured format.</w:t>
      </w:r>
    </w:p>
    <w:p>
      <w:pPr>
        <w:pStyle w:val="Heading3"/>
      </w:pPr>
      <w:r>
        <w:t>Related productVariations actions</w:t>
      </w:r>
    </w:p>
    <w:p>
      <w:pPr>
        <w:pStyle w:val="ListBullet"/>
      </w:pPr>
      <w:r>
        <w:t>[GET] Retrieve a Product’s Variation — /wp-json/wc/v3/products/{{productId}}/variations/{{id}}</w:t>
      </w:r>
    </w:p>
    <w:p>
      <w:pPr>
        <w:pStyle w:val="ListBullet"/>
      </w:pPr>
      <w:r>
        <w:t>[DELETE] Delete a Product’s Variation — /wp-json/wc/v3/products/{{productId}}/variations/{{id}}</w:t>
      </w:r>
    </w:p>
    <w:p>
      <w:pPr>
        <w:pStyle w:val="ListBullet"/>
      </w:pPr>
      <w:r>
        <w:t>[GET] List a Product’s Variations — /wp-json/wc/v3/products/{{productId}}/variations</w:t>
      </w:r>
    </w:p>
    <w:p>
      <w:pPr>
        <w:pStyle w:val="ListBullet"/>
      </w:pPr>
      <w:r>
        <w:t>[PUT] Update a Product’s Variation — /wp-json/wc/v3/products/{{productId}}/variations/{{id}}</w:t>
      </w:r>
    </w:p>
    <w:p>
      <w:pPr>
        <w:pStyle w:val="ListBullet"/>
      </w:pPr>
      <w:r>
        <w:t>[POST] Batch Update a Product’s Variations — /wp-json/wc/v3/products/{{productId}}/variations/batch</w:t>
      </w:r>
    </w:p>
    <w:p>
      <w:r>
        <w:br w:type="page"/>
      </w:r>
    </w:p>
    <w:p>
      <w:pPr>
        <w:pStyle w:val="Heading2"/>
      </w:pPr>
      <w:r>
        <w:t>58. [POST] Duplicate a Product</w:t>
      </w:r>
    </w:p>
    <w:p>
      <w:r>
        <w:rPr>
          <w:b/>
        </w:rPr>
        <w:t xml:space="preserve">Endpoint: </w:t>
      </w:r>
      <w:r>
        <w:rPr>
          <w:rFonts w:ascii="Courier New" w:hAnsi="Courier New"/>
          <w:sz w:val="18"/>
        </w:rPr>
        <w:t>/wp-json/wc/v3/products/{{productId}}/duplicate</w:t>
      </w:r>
    </w:p>
    <w:p>
      <w:pPr>
        <w:pStyle w:val="Heading3"/>
      </w:pPr>
      <w:r>
        <w:t>Prerequisites</w:t>
      </w:r>
    </w:p>
    <w:p>
      <w:pPr>
        <w:pStyle w:val="ListBullet"/>
      </w:pPr>
      <w:r>
        <w:t>Your WooCommerce REST API credentials must have permission to create products (duplication creates a new product).</w:t>
      </w:r>
    </w:p>
    <w:p>
      <w:pPr>
        <w:pStyle w:val="Heading3"/>
      </w:pPr>
      <w:r>
        <w:t>Method</w:t>
      </w:r>
    </w:p>
    <w:p>
      <w:r>
        <w:t>POST</w:t>
      </w:r>
    </w:p>
    <w:p>
      <w:pPr>
        <w:pStyle w:val="Heading3"/>
      </w:pPr>
      <w:r>
        <w:t>URL</w:t>
      </w:r>
    </w:p>
    <w:p>
      <w:r>
        <w:t>{{WOOCOMMERCE_BASE_URL}}/wp-json/wc/v3/products/{{product_id}}/duplicate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Duplicates an existing WooCommerce product and creates a new product copy. The duplicated product is typically created in draft status and returned as a full product resource in the response.</w:t>
      </w:r>
    </w:p>
    <w:p>
      <w:pPr>
        <w:pStyle w:val="Heading3"/>
      </w:pPr>
      <w:r>
        <w:t>Enforcement Rules</w:t>
      </w:r>
    </w:p>
    <w:p>
      <w:pPr>
        <w:pStyle w:val="ListBullet"/>
      </w:pPr>
      <w:r>
        <w:t>The product_id path parameter must always be present.</w:t>
      </w:r>
    </w:p>
    <w:p>
      <w:pPr>
        <w:pStyle w:val="ListBullet"/>
      </w:pPr>
      <w:r>
        <w:t>If the user provides a product_id, use that value directly.</w:t>
      </w:r>
    </w:p>
    <w:p>
      <w:pPr>
        <w:pStyle w:val="ListBullet"/>
      </w:pPr>
      <w:r>
        <w:t>Do not call the API with a missing or empty product_id (e.g., avoid /products//duplicate or /products/duplicate).</w:t>
      </w:r>
    </w:p>
    <w:p>
      <w:pPr>
        <w:pStyle w:val="ListBullet"/>
      </w:pPr>
      <w:r>
        <w:t>Always construct the path as /wp-json/wc/v3/products/{{product_id}}/duplicate, where {{product_id}} is a non-empty string.</w:t>
      </w:r>
    </w:p>
    <w:p>
      <w:pPr>
        <w:pStyle w:val="ListBullet"/>
      </w:pPr>
      <w:r>
        <w:t>When executing the action, ensure to send Path Parameters in the URL and not in the body.</w:t>
      </w:r>
    </w:p>
    <w:p>
      <w:pPr>
        <w:pStyle w:val="ListBullet"/>
      </w:pPr>
      <w:r>
        <w:t>This endpoint has no documented query parameters; do not invent any.</w:t>
      </w:r>
    </w:p>
    <w:p>
      <w:pPr>
        <w:pStyle w:val="ListBullet"/>
      </w:pPr>
      <w:r>
        <w:t>This endpoint has no documented request body; do not send one unless your implementation requires an empty JSON object.</w:t>
      </w:r>
    </w:p>
    <w:p>
      <w:pPr>
        <w:pStyle w:val="Heading3"/>
      </w:pPr>
      <w:r>
        <w:t>Valid Examples</w:t>
      </w:r>
    </w:p>
    <w:p>
      <w:r>
        <w:rPr>
          <w:b/>
          <w:color w:val="666666"/>
          <w:sz w:val="16"/>
        </w:rPr>
        <w:t>[http]</w:t>
      </w:r>
    </w:p>
    <w:p>
      <w:pPr>
        <w:shd w:fill="F2F2F2" w:val="clear"/>
      </w:pPr>
      <w:r>
        <w:rPr>
          <w:rFonts w:ascii="Courier New" w:hAnsi="Courier New"/>
          <w:sz w:val="17"/>
        </w:rPr>
        <w:t>/wp-json/wc/v3/products/123/duplicate</w:t>
        <w:br/>
        <w:t>/wp-json/wc/v3/products/987/duplicate</w:t>
      </w:r>
    </w:p>
    <w:p>
      <w:pPr>
        <w:pStyle w:val="Heading3"/>
      </w:pPr>
      <w:r>
        <w:t>Invalid Examples</w:t>
      </w:r>
    </w:p>
    <w:p>
      <w:r>
        <w:rPr>
          <w:b/>
          <w:color w:val="666666"/>
          <w:sz w:val="16"/>
        </w:rPr>
        <w:t>[http]</w:t>
      </w:r>
    </w:p>
    <w:p>
      <w:pPr>
        <w:shd w:fill="F2F2F2" w:val="clear"/>
      </w:pPr>
      <w:r>
        <w:rPr>
          <w:rFonts w:ascii="Courier New" w:hAnsi="Courier New"/>
          <w:sz w:val="17"/>
        </w:rPr>
        <w:t>/wp-json/wc/v3/products//duplicate</w:t>
        <w:br/>
        <w:t>/wp-json/wc/v3/products/duplicate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string</w:t>
            </w:r>
          </w:p>
        </w:tc>
        <w:tc>
          <w:tcPr>
            <w:tcW w:type="dxa" w:w="2880"/>
          </w:tcPr>
          <w:p>
            <w:r>
              <w:t>The ID of the product to duplicate.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824,</w:t>
        <w:br/>
        <w:t xml:space="preserve"> "name": "Premium Quality (Copy)",</w:t>
        <w:br/>
        <w:t xml:space="preserve"> "slug": "",</w:t>
        <w:br/>
        <w:t xml:space="preserve"> "date_created": {</w:t>
        <w:br/>
        <w:t xml:space="preserve"> "date": "2024-05-30 19:16:39.000000",</w:t>
        <w:br/>
        <w:t xml:space="preserve"> "timezone_type": 1,</w:t>
        <w:br/>
        <w:t xml:space="preserve"> "timezone": "+00:00"</w:t>
        <w:br/>
        <w:t xml:space="preserve"> },</w:t>
        <w:br/>
        <w:t xml:space="preserve"> "date_modified": {</w:t>
        <w:br/>
        <w:t xml:space="preserve"> "date": "2024-03-08 15:03:19.000000",</w:t>
        <w:br/>
        <w:t xml:space="preserve"> "timezone_type": 1,</w:t>
        <w:br/>
        <w:t xml:space="preserve"> "timezone": "+00:00"</w:t>
        <w:br/>
        <w:t xml:space="preserve"> },</w:t>
        <w:br/>
        <w:t xml:space="preserve"> "status": "draft",</w:t>
        <w:br/>
        <w:t xml:space="preserve"> "featured": false,</w:t>
        <w:br/>
        <w:t xml:space="preserve"> "catalog_visibility": "visible",</w:t>
        <w:br/>
        <w:t xml:space="preserve"> "description": "",</w:t>
        <w:br/>
        <w:t xml:space="preserve"> "short_description": "",</w:t>
        <w:br/>
        <w:t xml:space="preserve"> "sku": "product-22-1",</w:t>
        <w:br/>
        <w:t xml:space="preserve"> "price": "",</w:t>
        <w:br/>
        <w:t xml:space="preserve"> "regular_price": "",</w:t>
        <w:br/>
        <w:t xml:space="preserve"> "sale_price": "",</w:t>
        <w:br/>
        <w:t xml:space="preserve"> "date_on_sale_from": null,</w:t>
        <w:br/>
        <w:t xml:space="preserve"> "date_on_sale_to": null,</w:t>
        <w:br/>
        <w:t xml:space="preserve"> "total_sales": 0,</w:t>
        <w:br/>
        <w:t xml:space="preserve"> "tax_status": "taxable",</w:t>
        <w:br/>
        <w:t xml:space="preserve"> "tax_class": "",</w:t>
        <w:br/>
        <w:t xml:space="preserve"> "manage_stock": false,</w:t>
        <w:br/>
        <w:t xml:space="preserve"> "stock_quantity": null,</w:t>
        <w:br/>
        <w:t xml:space="preserve"> "stock_status": "instock",</w:t>
        <w:br/>
        <w:t xml:space="preserve"> "backorders": "no",</w:t>
        <w:br/>
        <w:t xml:space="preserve"> "low_stock_amount": "",</w:t>
        <w:br/>
        <w:t xml:space="preserve"> "sold_individually": false,</w:t>
        <w:br/>
        <w:t xml:space="preserve"> "weight": "",</w:t>
        <w:br/>
        <w:t xml:space="preserve"> "length": "",</w:t>
        <w:br/>
        <w:t xml:space="preserve"> "width": "",</w:t>
        <w:br/>
        <w:t xml:space="preserve"> "height": "",</w:t>
        <w:br/>
        <w:t xml:space="preserve"> "upsell_ids": [],</w:t>
        <w:br/>
        <w:t xml:space="preserve"> "cross_sell_ids": [],</w:t>
        <w:br/>
        <w:t xml:space="preserve"> "parent_id": 0,</w:t>
        <w:br/>
        <w:t xml:space="preserve"> "reviews_allowed": true,</w:t>
        <w:br/>
        <w:t xml:space="preserve"> "purchase_note": "",</w:t>
        <w:br/>
        <w:t xml:space="preserve"> "attributes": [],</w:t>
        <w:br/>
        <w:t xml:space="preserve"> "default_attributes": [],</w:t>
        <w:br/>
        <w:t xml:space="preserve"> "menu_order": 0,</w:t>
        <w:br/>
        <w:t xml:space="preserve"> "post_password": "",</w:t>
        <w:br/>
        <w:t xml:space="preserve"> "virtual": false,</w:t>
        <w:br/>
        <w:t xml:space="preserve"> "downloadable": false,</w:t>
        <w:br/>
        <w:t xml:space="preserve"> "category_ids": [</w:t>
        <w:br/>
        <w:t xml:space="preserve"> 15</w:t>
        <w:br/>
        <w:t xml:space="preserve"> ],</w:t>
        <w:br/>
        <w:t xml:space="preserve"> "tag_ids": [],</w:t>
        <w:br/>
        <w:t xml:space="preserve"> "shipping_class_id": 0,</w:t>
        <w:br/>
        <w:t xml:space="preserve"> "downloads": [],</w:t>
        <w:br/>
        <w:t xml:space="preserve"> "image_id": "",</w:t>
        <w:br/>
        <w:t xml:space="preserve"> "gallery_image_ids": [],</w:t>
        <w:br/>
        <w:t xml:space="preserve"> "download_limit": -1,</w:t>
        <w:br/>
        <w:t xml:space="preserve"> "download_expiry": -1,</w:t>
        <w:br/>
        <w:t xml:space="preserve"> "rating_counts": [],</w:t>
        <w:br/>
        <w:t xml:space="preserve"> "average_rating": "0",</w:t>
        <w:br/>
        <w:t xml:space="preserve"> "review_count": 0,</w:t>
        <w:br/>
        <w:t xml:space="preserve"> "meta_data":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Product name.</w:t>
            </w:r>
          </w:p>
        </w:tc>
      </w:tr>
      <w:tr>
        <w:tc>
          <w:tcPr>
            <w:tcW w:type="dxa" w:w="2880"/>
          </w:tcPr>
          <w:p>
            <w:r>
              <w:t>slug</w:t>
            </w:r>
          </w:p>
        </w:tc>
        <w:tc>
          <w:tcPr>
            <w:tcW w:type="dxa" w:w="2880"/>
          </w:tcPr>
          <w:p>
            <w:r>
              <w:t>string</w:t>
            </w:r>
          </w:p>
        </w:tc>
        <w:tc>
          <w:tcPr>
            <w:tcW w:type="dxa" w:w="2880"/>
          </w:tcPr>
          <w:p>
            <w:r>
              <w:t>Product slug.</w:t>
            </w:r>
          </w:p>
        </w:tc>
      </w:tr>
      <w:tr>
        <w:tc>
          <w:tcPr>
            <w:tcW w:type="dxa" w:w="2880"/>
          </w:tcPr>
          <w:p>
            <w:r>
              <w:t>permalink</w:t>
            </w:r>
          </w:p>
        </w:tc>
        <w:tc>
          <w:tcPr>
            <w:tcW w:type="dxa" w:w="2880"/>
          </w:tcPr>
          <w:p>
            <w:r>
              <w:t>string</w:t>
            </w:r>
          </w:p>
        </w:tc>
        <w:tc>
          <w:tcPr>
            <w:tcW w:type="dxa" w:w="2880"/>
          </w:tcPr>
          <w:p>
            <w:r>
              <w:t>Product URL. (Read-only)</w:t>
            </w:r>
          </w:p>
        </w:tc>
      </w:tr>
      <w:tr>
        <w:tc>
          <w:tcPr>
            <w:tcW w:type="dxa" w:w="2880"/>
          </w:tcPr>
          <w:p>
            <w:r>
              <w:t>date_created</w:t>
            </w:r>
          </w:p>
        </w:tc>
        <w:tc>
          <w:tcPr>
            <w:tcW w:type="dxa" w:w="2880"/>
          </w:tcPr>
          <w:p>
            <w:r>
              <w:t>date-time</w:t>
            </w:r>
          </w:p>
        </w:tc>
        <w:tc>
          <w:tcPr>
            <w:tcW w:type="dxa" w:w="2880"/>
          </w:tcPr>
          <w:p>
            <w:r>
              <w:t>The date the product was created, in the site's timezone. (Read-only)</w:t>
            </w:r>
          </w:p>
        </w:tc>
      </w:tr>
      <w:tr>
        <w:tc>
          <w:tcPr>
            <w:tcW w:type="dxa" w:w="2880"/>
          </w:tcPr>
          <w:p>
            <w:r>
              <w:t>date_created_gmt</w:t>
            </w:r>
          </w:p>
        </w:tc>
        <w:tc>
          <w:tcPr>
            <w:tcW w:type="dxa" w:w="2880"/>
          </w:tcPr>
          <w:p>
            <w:r>
              <w:t>date-time</w:t>
            </w:r>
          </w:p>
        </w:tc>
        <w:tc>
          <w:tcPr>
            <w:tcW w:type="dxa" w:w="2880"/>
          </w:tcPr>
          <w:p>
            <w:r>
              <w:t>The date the product was created, as GMT. (Read-only)</w:t>
            </w:r>
          </w:p>
        </w:tc>
      </w:tr>
      <w:tr>
        <w:tc>
          <w:tcPr>
            <w:tcW w:type="dxa" w:w="2880"/>
          </w:tcPr>
          <w:p>
            <w:r>
              <w:t>date_modified</w:t>
            </w:r>
          </w:p>
        </w:tc>
        <w:tc>
          <w:tcPr>
            <w:tcW w:type="dxa" w:w="2880"/>
          </w:tcPr>
          <w:p>
            <w:r>
              <w:t>date-time</w:t>
            </w:r>
          </w:p>
        </w:tc>
        <w:tc>
          <w:tcPr>
            <w:tcW w:type="dxa" w:w="2880"/>
          </w:tcPr>
          <w:p>
            <w:r>
              <w:t>The date the product was last modified, in the site's timezone. (Read-only)</w:t>
            </w:r>
          </w:p>
        </w:tc>
      </w:tr>
      <w:tr>
        <w:tc>
          <w:tcPr>
            <w:tcW w:type="dxa" w:w="2880"/>
          </w:tcPr>
          <w:p>
            <w:r>
              <w:t>date_modified_gmt</w:t>
            </w:r>
          </w:p>
        </w:tc>
        <w:tc>
          <w:tcPr>
            <w:tcW w:type="dxa" w:w="2880"/>
          </w:tcPr>
          <w:p>
            <w:r>
              <w:t>date-time</w:t>
            </w:r>
          </w:p>
        </w:tc>
        <w:tc>
          <w:tcPr>
            <w:tcW w:type="dxa" w:w="2880"/>
          </w:tcPr>
          <w:p>
            <w:r>
              <w:t>The date the product was last modified, as GMT. (Read-only)</w:t>
            </w:r>
          </w:p>
        </w:tc>
      </w:tr>
      <w:tr>
        <w:tc>
          <w:tcPr>
            <w:tcW w:type="dxa" w:w="2880"/>
          </w:tcPr>
          <w:p>
            <w:r>
              <w:t>type</w:t>
            </w:r>
          </w:p>
        </w:tc>
        <w:tc>
          <w:tcPr>
            <w:tcW w:type="dxa" w:w="2880"/>
          </w:tcPr>
          <w:p>
            <w:r>
              <w:t>string</w:t>
            </w:r>
          </w:p>
        </w:tc>
        <w:tc>
          <w:tcPr>
            <w:tcW w:type="dxa" w:w="2880"/>
          </w:tcPr>
          <w:p>
            <w:r>
              <w:t>Product type. Options: simple, grouped, external, variable. Default: simple.</w:t>
            </w:r>
          </w:p>
        </w:tc>
      </w:tr>
      <w:tr>
        <w:tc>
          <w:tcPr>
            <w:tcW w:type="dxa" w:w="2880"/>
          </w:tcPr>
          <w:p>
            <w:r>
              <w:t>status</w:t>
            </w:r>
          </w:p>
        </w:tc>
        <w:tc>
          <w:tcPr>
            <w:tcW w:type="dxa" w:w="2880"/>
          </w:tcPr>
          <w:p>
            <w:r>
              <w:t>string</w:t>
            </w:r>
          </w:p>
        </w:tc>
        <w:tc>
          <w:tcPr>
            <w:tcW w:type="dxa" w:w="2880"/>
          </w:tcPr>
          <w:p>
            <w:r>
              <w:t>Product status (post status). Options: draft, pending, private, publish. Default: publish.</w:t>
            </w:r>
          </w:p>
        </w:tc>
      </w:tr>
      <w:tr>
        <w:tc>
          <w:tcPr>
            <w:tcW w:type="dxa" w:w="2880"/>
          </w:tcPr>
          <w:p>
            <w:r>
              <w:t>featured</w:t>
            </w:r>
          </w:p>
        </w:tc>
        <w:tc>
          <w:tcPr>
            <w:tcW w:type="dxa" w:w="2880"/>
          </w:tcPr>
          <w:p>
            <w:r>
              <w:t>boolean</w:t>
            </w:r>
          </w:p>
        </w:tc>
        <w:tc>
          <w:tcPr>
            <w:tcW w:type="dxa" w:w="2880"/>
          </w:tcPr>
          <w:p>
            <w:r>
              <w:t>Featured product. Default: false.</w:t>
            </w:r>
          </w:p>
        </w:tc>
      </w:tr>
      <w:tr>
        <w:tc>
          <w:tcPr>
            <w:tcW w:type="dxa" w:w="2880"/>
          </w:tcPr>
          <w:p>
            <w:r>
              <w:t>catalog_visibility</w:t>
            </w:r>
          </w:p>
        </w:tc>
        <w:tc>
          <w:tcPr>
            <w:tcW w:type="dxa" w:w="2880"/>
          </w:tcPr>
          <w:p>
            <w:r>
              <w:t>string</w:t>
            </w:r>
          </w:p>
        </w:tc>
        <w:tc>
          <w:tcPr>
            <w:tcW w:type="dxa" w:w="2880"/>
          </w:tcPr>
          <w:p>
            <w:r>
              <w:t>Catalog visibility. Options: visible, catalog, search, hidden. Default: visible.</w:t>
            </w:r>
          </w:p>
        </w:tc>
      </w:tr>
      <w:tr>
        <w:tc>
          <w:tcPr>
            <w:tcW w:type="dxa" w:w="2880"/>
          </w:tcPr>
          <w:p>
            <w:r>
              <w:t>description</w:t>
            </w:r>
          </w:p>
        </w:tc>
        <w:tc>
          <w:tcPr>
            <w:tcW w:type="dxa" w:w="2880"/>
          </w:tcPr>
          <w:p>
            <w:r>
              <w:t>string</w:t>
            </w:r>
          </w:p>
        </w:tc>
        <w:tc>
          <w:tcPr>
            <w:tcW w:type="dxa" w:w="2880"/>
          </w:tcPr>
          <w:p>
            <w:r>
              <w:t>Product description.</w:t>
            </w:r>
          </w:p>
        </w:tc>
      </w:tr>
      <w:tr>
        <w:tc>
          <w:tcPr>
            <w:tcW w:type="dxa" w:w="2880"/>
          </w:tcPr>
          <w:p>
            <w:r>
              <w:t>short_description</w:t>
            </w:r>
          </w:p>
        </w:tc>
        <w:tc>
          <w:tcPr>
            <w:tcW w:type="dxa" w:w="2880"/>
          </w:tcPr>
          <w:p>
            <w:r>
              <w:t>string</w:t>
            </w:r>
          </w:p>
        </w:tc>
        <w:tc>
          <w:tcPr>
            <w:tcW w:type="dxa" w:w="2880"/>
          </w:tcPr>
          <w:p>
            <w:r>
              <w:t>Product short description.</w:t>
            </w:r>
          </w:p>
        </w:tc>
      </w:tr>
      <w:tr>
        <w:tc>
          <w:tcPr>
            <w:tcW w:type="dxa" w:w="2880"/>
          </w:tcPr>
          <w:p>
            <w:r>
              <w:t>sku</w:t>
            </w:r>
          </w:p>
        </w:tc>
        <w:tc>
          <w:tcPr>
            <w:tcW w:type="dxa" w:w="2880"/>
          </w:tcPr>
          <w:p>
            <w:r>
              <w:t>string</w:t>
            </w:r>
          </w:p>
        </w:tc>
        <w:tc>
          <w:tcPr>
            <w:tcW w:type="dxa" w:w="2880"/>
          </w:tcPr>
          <w:p>
            <w:r>
              <w:t>Unique identifier.</w:t>
            </w:r>
          </w:p>
        </w:tc>
      </w:tr>
      <w:tr>
        <w:tc>
          <w:tcPr>
            <w:tcW w:type="dxa" w:w="2880"/>
          </w:tcPr>
          <w:p>
            <w:r>
              <w:t>global_unique_id</w:t>
            </w:r>
          </w:p>
        </w:tc>
        <w:tc>
          <w:tcPr>
            <w:tcW w:type="dxa" w:w="2880"/>
          </w:tcPr>
          <w:p>
            <w:r>
              <w:t>string</w:t>
            </w:r>
          </w:p>
        </w:tc>
        <w:tc>
          <w:tcPr>
            <w:tcW w:type="dxa" w:w="2880"/>
          </w:tcPr>
          <w:p>
            <w:r>
              <w:t>GTIN, UPC, EAN or ISBN unique identifier.</w:t>
            </w:r>
          </w:p>
        </w:tc>
      </w:tr>
      <w:tr>
        <w:tc>
          <w:tcPr>
            <w:tcW w:type="dxa" w:w="2880"/>
          </w:tcPr>
          <w:p>
            <w:r>
              <w:t>price</w:t>
            </w:r>
          </w:p>
        </w:tc>
        <w:tc>
          <w:tcPr>
            <w:tcW w:type="dxa" w:w="2880"/>
          </w:tcPr>
          <w:p>
            <w:r>
              <w:t>string</w:t>
            </w:r>
          </w:p>
        </w:tc>
        <w:tc>
          <w:tcPr>
            <w:tcW w:type="dxa" w:w="2880"/>
          </w:tcPr>
          <w:p>
            <w:r>
              <w:t>Current product price. (Read-only)</w:t>
            </w:r>
          </w:p>
        </w:tc>
      </w:tr>
      <w:tr>
        <w:tc>
          <w:tcPr>
            <w:tcW w:type="dxa" w:w="2880"/>
          </w:tcPr>
          <w:p>
            <w:r>
              <w:t>regular_price</w:t>
            </w:r>
          </w:p>
        </w:tc>
        <w:tc>
          <w:tcPr>
            <w:tcW w:type="dxa" w:w="2880"/>
          </w:tcPr>
          <w:p>
            <w:r>
              <w:t>string</w:t>
            </w:r>
          </w:p>
        </w:tc>
        <w:tc>
          <w:tcPr>
            <w:tcW w:type="dxa" w:w="2880"/>
          </w:tcPr>
          <w:p>
            <w:r>
              <w:t>Product regular price.</w:t>
            </w:r>
          </w:p>
        </w:tc>
      </w:tr>
      <w:tr>
        <w:tc>
          <w:tcPr>
            <w:tcW w:type="dxa" w:w="2880"/>
          </w:tcPr>
          <w:p>
            <w:r>
              <w:t>sale_price</w:t>
            </w:r>
          </w:p>
        </w:tc>
        <w:tc>
          <w:tcPr>
            <w:tcW w:type="dxa" w:w="2880"/>
          </w:tcPr>
          <w:p>
            <w:r>
              <w:t>string</w:t>
            </w:r>
          </w:p>
        </w:tc>
        <w:tc>
          <w:tcPr>
            <w:tcW w:type="dxa" w:w="2880"/>
          </w:tcPr>
          <w:p>
            <w:r>
              <w:t>Product sale price.</w:t>
            </w:r>
          </w:p>
        </w:tc>
      </w:tr>
      <w:tr>
        <w:tc>
          <w:tcPr>
            <w:tcW w:type="dxa" w:w="2880"/>
          </w:tcPr>
          <w:p>
            <w:r>
              <w:t>date_on_sale_from</w:t>
            </w:r>
          </w:p>
        </w:tc>
        <w:tc>
          <w:tcPr>
            <w:tcW w:type="dxa" w:w="2880"/>
          </w:tcPr>
          <w:p>
            <w:r>
              <w:t>date-time</w:t>
            </w:r>
          </w:p>
        </w:tc>
        <w:tc>
          <w:tcPr>
            <w:tcW w:type="dxa" w:w="2880"/>
          </w:tcPr>
          <w:p>
            <w:r>
              <w:t>Start date of sale price (site timezone).</w:t>
            </w:r>
          </w:p>
        </w:tc>
      </w:tr>
      <w:tr>
        <w:tc>
          <w:tcPr>
            <w:tcW w:type="dxa" w:w="2880"/>
          </w:tcPr>
          <w:p>
            <w:r>
              <w:t>date_on_sale_from_gmt</w:t>
            </w:r>
          </w:p>
        </w:tc>
        <w:tc>
          <w:tcPr>
            <w:tcW w:type="dxa" w:w="2880"/>
          </w:tcPr>
          <w:p>
            <w:r>
              <w:t>date-time</w:t>
            </w:r>
          </w:p>
        </w:tc>
        <w:tc>
          <w:tcPr>
            <w:tcW w:type="dxa" w:w="2880"/>
          </w:tcPr>
          <w:p>
            <w:r>
              <w:t>Start date of sale price (GMT).</w:t>
            </w:r>
          </w:p>
        </w:tc>
      </w:tr>
      <w:tr>
        <w:tc>
          <w:tcPr>
            <w:tcW w:type="dxa" w:w="2880"/>
          </w:tcPr>
          <w:p>
            <w:r>
              <w:t>date_on_sale_to</w:t>
            </w:r>
          </w:p>
        </w:tc>
        <w:tc>
          <w:tcPr>
            <w:tcW w:type="dxa" w:w="2880"/>
          </w:tcPr>
          <w:p>
            <w:r>
              <w:t>date-time</w:t>
            </w:r>
          </w:p>
        </w:tc>
        <w:tc>
          <w:tcPr>
            <w:tcW w:type="dxa" w:w="2880"/>
          </w:tcPr>
          <w:p>
            <w:r>
              <w:t>End date of sale price (site timezone).</w:t>
            </w:r>
          </w:p>
        </w:tc>
      </w:tr>
      <w:tr>
        <w:tc>
          <w:tcPr>
            <w:tcW w:type="dxa" w:w="2880"/>
          </w:tcPr>
          <w:p>
            <w:r>
              <w:t>date_on_sale_to_gmt</w:t>
            </w:r>
          </w:p>
        </w:tc>
        <w:tc>
          <w:tcPr>
            <w:tcW w:type="dxa" w:w="2880"/>
          </w:tcPr>
          <w:p>
            <w:r>
              <w:t>date-time</w:t>
            </w:r>
          </w:p>
        </w:tc>
        <w:tc>
          <w:tcPr>
            <w:tcW w:type="dxa" w:w="2880"/>
          </w:tcPr>
          <w:p>
            <w:r>
              <w:t>End date of sale price (GMT).</w:t>
            </w:r>
          </w:p>
        </w:tc>
      </w:tr>
      <w:tr>
        <w:tc>
          <w:tcPr>
            <w:tcW w:type="dxa" w:w="2880"/>
          </w:tcPr>
          <w:p>
            <w:r>
              <w:t>price_html</w:t>
            </w:r>
          </w:p>
        </w:tc>
        <w:tc>
          <w:tcPr>
            <w:tcW w:type="dxa" w:w="2880"/>
          </w:tcPr>
          <w:p>
            <w:r>
              <w:t>string</w:t>
            </w:r>
          </w:p>
        </w:tc>
        <w:tc>
          <w:tcPr>
            <w:tcW w:type="dxa" w:w="2880"/>
          </w:tcPr>
          <w:p>
            <w:r>
              <w:t>Price formatted in HTML. (Read-only)</w:t>
            </w:r>
          </w:p>
        </w:tc>
      </w:tr>
      <w:tr>
        <w:tc>
          <w:tcPr>
            <w:tcW w:type="dxa" w:w="2880"/>
          </w:tcPr>
          <w:p>
            <w:r>
              <w:t>on_sale</w:t>
            </w:r>
          </w:p>
        </w:tc>
        <w:tc>
          <w:tcPr>
            <w:tcW w:type="dxa" w:w="2880"/>
          </w:tcPr>
          <w:p>
            <w:r>
              <w:t>boolean</w:t>
            </w:r>
          </w:p>
        </w:tc>
        <w:tc>
          <w:tcPr>
            <w:tcW w:type="dxa" w:w="2880"/>
          </w:tcPr>
          <w:p>
            <w:r>
              <w:t>Shows if the product is on sale. (Read-only)</w:t>
            </w:r>
          </w:p>
        </w:tc>
      </w:tr>
      <w:tr>
        <w:tc>
          <w:tcPr>
            <w:tcW w:type="dxa" w:w="2880"/>
          </w:tcPr>
          <w:p>
            <w:r>
              <w:t>purchasable</w:t>
            </w:r>
          </w:p>
        </w:tc>
        <w:tc>
          <w:tcPr>
            <w:tcW w:type="dxa" w:w="2880"/>
          </w:tcPr>
          <w:p>
            <w:r>
              <w:t>boolean</w:t>
            </w:r>
          </w:p>
        </w:tc>
        <w:tc>
          <w:tcPr>
            <w:tcW w:type="dxa" w:w="2880"/>
          </w:tcPr>
          <w:p>
            <w:r>
              <w:t>Shows if the product can be bought. (Read-only)</w:t>
            </w:r>
          </w:p>
        </w:tc>
      </w:tr>
      <w:tr>
        <w:tc>
          <w:tcPr>
            <w:tcW w:type="dxa" w:w="2880"/>
          </w:tcPr>
          <w:p>
            <w:r>
              <w:t>total_sales</w:t>
            </w:r>
          </w:p>
        </w:tc>
        <w:tc>
          <w:tcPr>
            <w:tcW w:type="dxa" w:w="2880"/>
          </w:tcPr>
          <w:p>
            <w:r>
              <w:t>integer</w:t>
            </w:r>
          </w:p>
        </w:tc>
        <w:tc>
          <w:tcPr>
            <w:tcW w:type="dxa" w:w="2880"/>
          </w:tcPr>
          <w:p>
            <w:r>
              <w:t>Amount of sales. (Read-only)</w:t>
            </w:r>
          </w:p>
        </w:tc>
      </w:tr>
      <w:tr>
        <w:tc>
          <w:tcPr>
            <w:tcW w:type="dxa" w:w="2880"/>
          </w:tcPr>
          <w:p>
            <w:r>
              <w:t>virtual</w:t>
            </w:r>
          </w:p>
        </w:tc>
        <w:tc>
          <w:tcPr>
            <w:tcW w:type="dxa" w:w="2880"/>
          </w:tcPr>
          <w:p>
            <w:r>
              <w:t>boolean</w:t>
            </w:r>
          </w:p>
        </w:tc>
        <w:tc>
          <w:tcPr>
            <w:tcW w:type="dxa" w:w="2880"/>
          </w:tcPr>
          <w:p>
            <w:r>
              <w:t>If the product is virtual. Default: false.</w:t>
            </w:r>
          </w:p>
        </w:tc>
      </w:tr>
      <w:tr>
        <w:tc>
          <w:tcPr>
            <w:tcW w:type="dxa" w:w="2880"/>
          </w:tcPr>
          <w:p>
            <w:r>
              <w:t>downloadable</w:t>
            </w:r>
          </w:p>
        </w:tc>
        <w:tc>
          <w:tcPr>
            <w:tcW w:type="dxa" w:w="2880"/>
          </w:tcPr>
          <w:p>
            <w:r>
              <w:t>boolean</w:t>
            </w:r>
          </w:p>
        </w:tc>
        <w:tc>
          <w:tcPr>
            <w:tcW w:type="dxa" w:w="2880"/>
          </w:tcPr>
          <w:p>
            <w:r>
              <w:t>If the product is downloadable. Default: false.</w:t>
            </w:r>
          </w:p>
        </w:tc>
      </w:tr>
      <w:tr>
        <w:tc>
          <w:tcPr>
            <w:tcW w:type="dxa" w:w="2880"/>
          </w:tcPr>
          <w:p>
            <w:r>
              <w:t>downloads</w:t>
            </w:r>
          </w:p>
        </w:tc>
        <w:tc>
          <w:tcPr>
            <w:tcW w:type="dxa" w:w="2880"/>
          </w:tcPr>
          <w:p>
            <w:r>
              <w:t>array</w:t>
            </w:r>
          </w:p>
        </w:tc>
        <w:tc>
          <w:tcPr>
            <w:tcW w:type="dxa" w:w="2880"/>
          </w:tcPr>
          <w:p>
            <w:r>
              <w:t>List of downloadable files. See Downloads fields below.</w:t>
            </w:r>
          </w:p>
        </w:tc>
      </w:tr>
      <w:tr>
        <w:tc>
          <w:tcPr>
            <w:tcW w:type="dxa" w:w="2880"/>
          </w:tcPr>
          <w:p>
            <w:r>
              <w:t>download_limit</w:t>
            </w:r>
          </w:p>
        </w:tc>
        <w:tc>
          <w:tcPr>
            <w:tcW w:type="dxa" w:w="2880"/>
          </w:tcPr>
          <w:p>
            <w:r>
              <w:t>integer</w:t>
            </w:r>
          </w:p>
        </w:tc>
        <w:tc>
          <w:tcPr>
            <w:tcW w:type="dxa" w:w="2880"/>
          </w:tcPr>
          <w:p>
            <w:r>
              <w:t>Number of times downloadable files can be downloaded after purchase. Default: -1.</w:t>
            </w:r>
          </w:p>
        </w:tc>
      </w:tr>
      <w:tr>
        <w:tc>
          <w:tcPr>
            <w:tcW w:type="dxa" w:w="2880"/>
          </w:tcPr>
          <w:p>
            <w:r>
              <w:t>download_expiry</w:t>
            </w:r>
          </w:p>
        </w:tc>
        <w:tc>
          <w:tcPr>
            <w:tcW w:type="dxa" w:w="2880"/>
          </w:tcPr>
          <w:p>
            <w:r>
              <w:t>integer</w:t>
            </w:r>
          </w:p>
        </w:tc>
        <w:tc>
          <w:tcPr>
            <w:tcW w:type="dxa" w:w="2880"/>
          </w:tcPr>
          <w:p>
            <w:r>
              <w:t>Number of days until access to downloadable files expires. Default: -1.</w:t>
            </w:r>
          </w:p>
        </w:tc>
      </w:tr>
      <w:tr>
        <w:tc>
          <w:tcPr>
            <w:tcW w:type="dxa" w:w="2880"/>
          </w:tcPr>
          <w:p>
            <w:r>
              <w:t>external_url</w:t>
            </w:r>
          </w:p>
        </w:tc>
        <w:tc>
          <w:tcPr>
            <w:tcW w:type="dxa" w:w="2880"/>
          </w:tcPr>
          <w:p>
            <w:r>
              <w:t>string</w:t>
            </w:r>
          </w:p>
        </w:tc>
        <w:tc>
          <w:tcPr>
            <w:tcW w:type="dxa" w:w="2880"/>
          </w:tcPr>
          <w:p>
            <w:r>
              <w:t>Product external URL (external products only).</w:t>
            </w:r>
          </w:p>
        </w:tc>
      </w:tr>
      <w:tr>
        <w:tc>
          <w:tcPr>
            <w:tcW w:type="dxa" w:w="2880"/>
          </w:tcPr>
          <w:p>
            <w:r>
              <w:t>button_text</w:t>
            </w:r>
          </w:p>
        </w:tc>
        <w:tc>
          <w:tcPr>
            <w:tcW w:type="dxa" w:w="2880"/>
          </w:tcPr>
          <w:p>
            <w:r>
              <w:t>string</w:t>
            </w:r>
          </w:p>
        </w:tc>
        <w:tc>
          <w:tcPr>
            <w:tcW w:type="dxa" w:w="2880"/>
          </w:tcPr>
          <w:p>
            <w:r>
              <w:t>Product external button text (external products only).</w:t>
            </w:r>
          </w:p>
        </w:tc>
      </w:tr>
      <w:tr>
        <w:tc>
          <w:tcPr>
            <w:tcW w:type="dxa" w:w="2880"/>
          </w:tcPr>
          <w:p>
            <w:r>
              <w:t>tax_status</w:t>
            </w:r>
          </w:p>
        </w:tc>
        <w:tc>
          <w:tcPr>
            <w:tcW w:type="dxa" w:w="2880"/>
          </w:tcPr>
          <w:p>
            <w:r>
              <w:t>string</w:t>
            </w:r>
          </w:p>
        </w:tc>
        <w:tc>
          <w:tcPr>
            <w:tcW w:type="dxa" w:w="2880"/>
          </w:tcPr>
          <w:p>
            <w:r>
              <w:t>Tax status. Options: taxable, shipping, none. Default: taxable.</w:t>
            </w:r>
          </w:p>
        </w:tc>
      </w:tr>
      <w:tr>
        <w:tc>
          <w:tcPr>
            <w:tcW w:type="dxa" w:w="2880"/>
          </w:tcPr>
          <w:p>
            <w:r>
              <w:t>tax_class</w:t>
            </w:r>
          </w:p>
        </w:tc>
        <w:tc>
          <w:tcPr>
            <w:tcW w:type="dxa" w:w="2880"/>
          </w:tcPr>
          <w:p>
            <w:r>
              <w:t>string</w:t>
            </w:r>
          </w:p>
        </w:tc>
        <w:tc>
          <w:tcPr>
            <w:tcW w:type="dxa" w:w="2880"/>
          </w:tcPr>
          <w:p>
            <w:r>
              <w:t>Tax class.</w:t>
            </w:r>
          </w:p>
        </w:tc>
      </w:tr>
      <w:tr>
        <w:tc>
          <w:tcPr>
            <w:tcW w:type="dxa" w:w="2880"/>
          </w:tcPr>
          <w:p>
            <w:r>
              <w:t>manage_stock</w:t>
            </w:r>
          </w:p>
        </w:tc>
        <w:tc>
          <w:tcPr>
            <w:tcW w:type="dxa" w:w="2880"/>
          </w:tcPr>
          <w:p>
            <w:r>
              <w:t>boolean</w:t>
            </w:r>
          </w:p>
        </w:tc>
        <w:tc>
          <w:tcPr>
            <w:tcW w:type="dxa" w:w="2880"/>
          </w:tcPr>
          <w:p>
            <w:r>
              <w:t>Stock management at product level. Default: false.</w:t>
            </w:r>
          </w:p>
        </w:tc>
      </w:tr>
      <w:tr>
        <w:tc>
          <w:tcPr>
            <w:tcW w:type="dxa" w:w="2880"/>
          </w:tcPr>
          <w:p>
            <w:r>
              <w:t>stock_quantity</w:t>
            </w:r>
          </w:p>
        </w:tc>
        <w:tc>
          <w:tcPr>
            <w:tcW w:type="dxa" w:w="2880"/>
          </w:tcPr>
          <w:p>
            <w:r>
              <w:t>integer</w:t>
            </w:r>
          </w:p>
        </w:tc>
        <w:tc>
          <w:tcPr>
            <w:tcW w:type="dxa" w:w="2880"/>
          </w:tcPr>
          <w:p>
            <w:r>
              <w:t>Stock quantity.</w:t>
            </w:r>
          </w:p>
        </w:tc>
      </w:tr>
      <w:tr>
        <w:tc>
          <w:tcPr>
            <w:tcW w:type="dxa" w:w="2880"/>
          </w:tcPr>
          <w:p>
            <w:r>
              <w:t>stock_status</w:t>
            </w:r>
          </w:p>
        </w:tc>
        <w:tc>
          <w:tcPr>
            <w:tcW w:type="dxa" w:w="2880"/>
          </w:tcPr>
          <w:p>
            <w:r>
              <w:t>string</w:t>
            </w:r>
          </w:p>
        </w:tc>
        <w:tc>
          <w:tcPr>
            <w:tcW w:type="dxa" w:w="2880"/>
          </w:tcPr>
          <w:p>
            <w:r>
              <w:t>Stock status. Options: instock, outofstock, onbackorder. Default: instock.</w:t>
            </w:r>
          </w:p>
        </w:tc>
      </w:tr>
      <w:tr>
        <w:tc>
          <w:tcPr>
            <w:tcW w:type="dxa" w:w="2880"/>
          </w:tcPr>
          <w:p>
            <w:r>
              <w:t>backorders</w:t>
            </w:r>
          </w:p>
        </w:tc>
        <w:tc>
          <w:tcPr>
            <w:tcW w:type="dxa" w:w="2880"/>
          </w:tcPr>
          <w:p>
            <w:r>
              <w:t>string</w:t>
            </w:r>
          </w:p>
        </w:tc>
        <w:tc>
          <w:tcPr>
            <w:tcW w:type="dxa" w:w="2880"/>
          </w:tcPr>
          <w:p>
            <w:r>
              <w:t>Backorders setting. Options: no, notify, yes. Default: no.</w:t>
            </w:r>
          </w:p>
        </w:tc>
      </w:tr>
      <w:tr>
        <w:tc>
          <w:tcPr>
            <w:tcW w:type="dxa" w:w="2880"/>
          </w:tcPr>
          <w:p>
            <w:r>
              <w:t>backorders_allowed</w:t>
            </w:r>
          </w:p>
        </w:tc>
        <w:tc>
          <w:tcPr>
            <w:tcW w:type="dxa" w:w="2880"/>
          </w:tcPr>
          <w:p>
            <w:r>
              <w:t>boolean</w:t>
            </w:r>
          </w:p>
        </w:tc>
        <w:tc>
          <w:tcPr>
            <w:tcW w:type="dxa" w:w="2880"/>
          </w:tcPr>
          <w:p>
            <w:r>
              <w:t>Shows if backorders are allowed. (Read-only)</w:t>
            </w:r>
          </w:p>
        </w:tc>
      </w:tr>
      <w:tr>
        <w:tc>
          <w:tcPr>
            <w:tcW w:type="dxa" w:w="2880"/>
          </w:tcPr>
          <w:p>
            <w:r>
              <w:t>backordered</w:t>
            </w:r>
          </w:p>
        </w:tc>
        <w:tc>
          <w:tcPr>
            <w:tcW w:type="dxa" w:w="2880"/>
          </w:tcPr>
          <w:p>
            <w:r>
              <w:t>boolean</w:t>
            </w:r>
          </w:p>
        </w:tc>
        <w:tc>
          <w:tcPr>
            <w:tcW w:type="dxa" w:w="2880"/>
          </w:tcPr>
          <w:p>
            <w:r>
              <w:t>Shows if the product is on backordered. (Read-only)</w:t>
            </w:r>
          </w:p>
        </w:tc>
      </w:tr>
      <w:tr>
        <w:tc>
          <w:tcPr>
            <w:tcW w:type="dxa" w:w="2880"/>
          </w:tcPr>
          <w:p>
            <w:r>
              <w:t>sold_individually</w:t>
            </w:r>
          </w:p>
        </w:tc>
        <w:tc>
          <w:tcPr>
            <w:tcW w:type="dxa" w:w="2880"/>
          </w:tcPr>
          <w:p>
            <w:r>
              <w:t>boolean</w:t>
            </w:r>
          </w:p>
        </w:tc>
        <w:tc>
          <w:tcPr>
            <w:tcW w:type="dxa" w:w="2880"/>
          </w:tcPr>
          <w:p>
            <w:r>
              <w:t>Allow one item to be bought in a single order. Default: false.</w:t>
            </w:r>
          </w:p>
        </w:tc>
      </w:tr>
      <w:tr>
        <w:tc>
          <w:tcPr>
            <w:tcW w:type="dxa" w:w="2880"/>
          </w:tcPr>
          <w:p>
            <w:r>
              <w:t>weight</w:t>
            </w:r>
          </w:p>
        </w:tc>
        <w:tc>
          <w:tcPr>
            <w:tcW w:type="dxa" w:w="2880"/>
          </w:tcPr>
          <w:p>
            <w:r>
              <w:t>string</w:t>
            </w:r>
          </w:p>
        </w:tc>
        <w:tc>
          <w:tcPr>
            <w:tcW w:type="dxa" w:w="2880"/>
          </w:tcPr>
          <w:p>
            <w:r>
              <w:t>Product weight.</w:t>
            </w:r>
          </w:p>
        </w:tc>
      </w:tr>
      <w:tr>
        <w:tc>
          <w:tcPr>
            <w:tcW w:type="dxa" w:w="2880"/>
          </w:tcPr>
          <w:p>
            <w:r>
              <w:t>dimensions</w:t>
            </w:r>
          </w:p>
        </w:tc>
        <w:tc>
          <w:tcPr>
            <w:tcW w:type="dxa" w:w="2880"/>
          </w:tcPr>
          <w:p>
            <w:r>
              <w:t>object</w:t>
            </w:r>
          </w:p>
        </w:tc>
        <w:tc>
          <w:tcPr>
            <w:tcW w:type="dxa" w:w="2880"/>
          </w:tcPr>
          <w:p>
            <w:r>
              <w:t>Product dimensions. See Dimensions fields below.</w:t>
            </w:r>
          </w:p>
        </w:tc>
      </w:tr>
      <w:tr>
        <w:tc>
          <w:tcPr>
            <w:tcW w:type="dxa" w:w="2880"/>
          </w:tcPr>
          <w:p>
            <w:r>
              <w:t>shipping_required</w:t>
            </w:r>
          </w:p>
        </w:tc>
        <w:tc>
          <w:tcPr>
            <w:tcW w:type="dxa" w:w="2880"/>
          </w:tcPr>
          <w:p>
            <w:r>
              <w:t>boolean</w:t>
            </w:r>
          </w:p>
        </w:tc>
        <w:tc>
          <w:tcPr>
            <w:tcW w:type="dxa" w:w="2880"/>
          </w:tcPr>
          <w:p>
            <w:r>
              <w:t>Whether the product needs shipping. (Read-only)</w:t>
            </w:r>
          </w:p>
        </w:tc>
      </w:tr>
      <w:tr>
        <w:tc>
          <w:tcPr>
            <w:tcW w:type="dxa" w:w="2880"/>
          </w:tcPr>
          <w:p>
            <w:r>
              <w:t>shipping_taxable</w:t>
            </w:r>
          </w:p>
        </w:tc>
        <w:tc>
          <w:tcPr>
            <w:tcW w:type="dxa" w:w="2880"/>
          </w:tcPr>
          <w:p>
            <w:r>
              <w:t>boolean</w:t>
            </w:r>
          </w:p>
        </w:tc>
        <w:tc>
          <w:tcPr>
            <w:tcW w:type="dxa" w:w="2880"/>
          </w:tcPr>
          <w:p>
            <w:r>
              <w:t>Whether shipping is taxable. (Read-only)</w:t>
            </w:r>
          </w:p>
        </w:tc>
      </w:tr>
      <w:tr>
        <w:tc>
          <w:tcPr>
            <w:tcW w:type="dxa" w:w="2880"/>
          </w:tcPr>
          <w:p>
            <w:r>
              <w:t>shipping_class</w:t>
            </w:r>
          </w:p>
        </w:tc>
        <w:tc>
          <w:tcPr>
            <w:tcW w:type="dxa" w:w="2880"/>
          </w:tcPr>
          <w:p>
            <w:r>
              <w:t>string</w:t>
            </w:r>
          </w:p>
        </w:tc>
        <w:tc>
          <w:tcPr>
            <w:tcW w:type="dxa" w:w="2880"/>
          </w:tcPr>
          <w:p>
            <w:r>
              <w:t>Shipping class slug.</w:t>
            </w:r>
          </w:p>
        </w:tc>
      </w:tr>
      <w:tr>
        <w:tc>
          <w:tcPr>
            <w:tcW w:type="dxa" w:w="2880"/>
          </w:tcPr>
          <w:p>
            <w:r>
              <w:t>shipping_class_id</w:t>
            </w:r>
          </w:p>
        </w:tc>
        <w:tc>
          <w:tcPr>
            <w:tcW w:type="dxa" w:w="2880"/>
          </w:tcPr>
          <w:p>
            <w:r>
              <w:t>integer</w:t>
            </w:r>
          </w:p>
        </w:tc>
        <w:tc>
          <w:tcPr>
            <w:tcW w:type="dxa" w:w="2880"/>
          </w:tcPr>
          <w:p>
            <w:r>
              <w:t>Shipping class ID. (Read-only)</w:t>
            </w:r>
          </w:p>
        </w:tc>
      </w:tr>
      <w:tr>
        <w:tc>
          <w:tcPr>
            <w:tcW w:type="dxa" w:w="2880"/>
          </w:tcPr>
          <w:p>
            <w:r>
              <w:t>reviews_allowed</w:t>
            </w:r>
          </w:p>
        </w:tc>
        <w:tc>
          <w:tcPr>
            <w:tcW w:type="dxa" w:w="2880"/>
          </w:tcPr>
          <w:p>
            <w:r>
              <w:t>boolean</w:t>
            </w:r>
          </w:p>
        </w:tc>
        <w:tc>
          <w:tcPr>
            <w:tcW w:type="dxa" w:w="2880"/>
          </w:tcPr>
          <w:p>
            <w:r>
              <w:t>Allow reviews. Default: true.</w:t>
            </w:r>
          </w:p>
        </w:tc>
      </w:tr>
      <w:tr>
        <w:tc>
          <w:tcPr>
            <w:tcW w:type="dxa" w:w="2880"/>
          </w:tcPr>
          <w:p>
            <w:r>
              <w:t>average_rating</w:t>
            </w:r>
          </w:p>
        </w:tc>
        <w:tc>
          <w:tcPr>
            <w:tcW w:type="dxa" w:w="2880"/>
          </w:tcPr>
          <w:p>
            <w:r>
              <w:t>string</w:t>
            </w:r>
          </w:p>
        </w:tc>
        <w:tc>
          <w:tcPr>
            <w:tcW w:type="dxa" w:w="2880"/>
          </w:tcPr>
          <w:p>
            <w:r>
              <w:t>Reviews average rating. (Read-only)</w:t>
            </w:r>
          </w:p>
        </w:tc>
      </w:tr>
      <w:tr>
        <w:tc>
          <w:tcPr>
            <w:tcW w:type="dxa" w:w="2880"/>
          </w:tcPr>
          <w:p>
            <w:r>
              <w:t>rating_count</w:t>
            </w:r>
          </w:p>
        </w:tc>
        <w:tc>
          <w:tcPr>
            <w:tcW w:type="dxa" w:w="2880"/>
          </w:tcPr>
          <w:p>
            <w:r>
              <w:t>integer</w:t>
            </w:r>
          </w:p>
        </w:tc>
        <w:tc>
          <w:tcPr>
            <w:tcW w:type="dxa" w:w="2880"/>
          </w:tcPr>
          <w:p>
            <w:r>
              <w:t>Amount of reviews the product has. (Read-only)</w:t>
            </w:r>
          </w:p>
        </w:tc>
      </w:tr>
      <w:tr>
        <w:tc>
          <w:tcPr>
            <w:tcW w:type="dxa" w:w="2880"/>
          </w:tcPr>
          <w:p>
            <w:r>
              <w:t>related_ids</w:t>
            </w:r>
          </w:p>
        </w:tc>
        <w:tc>
          <w:tcPr>
            <w:tcW w:type="dxa" w:w="2880"/>
          </w:tcPr>
          <w:p>
            <w:r>
              <w:t>array</w:t>
            </w:r>
          </w:p>
        </w:tc>
        <w:tc>
          <w:tcPr>
            <w:tcW w:type="dxa" w:w="2880"/>
          </w:tcPr>
          <w:p>
            <w:r>
              <w:t>List of related products IDs. (Read-only)</w:t>
            </w:r>
          </w:p>
        </w:tc>
      </w:tr>
      <w:tr>
        <w:tc>
          <w:tcPr>
            <w:tcW w:type="dxa" w:w="2880"/>
          </w:tcPr>
          <w:p>
            <w:r>
              <w:t>upsell_ids</w:t>
            </w:r>
          </w:p>
        </w:tc>
        <w:tc>
          <w:tcPr>
            <w:tcW w:type="dxa" w:w="2880"/>
          </w:tcPr>
          <w:p>
            <w:r>
              <w:t>array</w:t>
            </w:r>
          </w:p>
        </w:tc>
        <w:tc>
          <w:tcPr>
            <w:tcW w:type="dxa" w:w="2880"/>
          </w:tcPr>
          <w:p>
            <w:r>
              <w:t>List of up-sell products IDs.</w:t>
            </w:r>
          </w:p>
        </w:tc>
      </w:tr>
      <w:tr>
        <w:tc>
          <w:tcPr>
            <w:tcW w:type="dxa" w:w="2880"/>
          </w:tcPr>
          <w:p>
            <w:r>
              <w:t>cross_sell_ids</w:t>
            </w:r>
          </w:p>
        </w:tc>
        <w:tc>
          <w:tcPr>
            <w:tcW w:type="dxa" w:w="2880"/>
          </w:tcPr>
          <w:p>
            <w:r>
              <w:t>array</w:t>
            </w:r>
          </w:p>
        </w:tc>
        <w:tc>
          <w:tcPr>
            <w:tcW w:type="dxa" w:w="2880"/>
          </w:tcPr>
          <w:p>
            <w:r>
              <w:t>List of cross-sell products IDs.</w:t>
            </w:r>
          </w:p>
        </w:tc>
      </w:tr>
      <w:tr>
        <w:tc>
          <w:tcPr>
            <w:tcW w:type="dxa" w:w="2880"/>
          </w:tcPr>
          <w:p>
            <w:r>
              <w:t>parent_id</w:t>
            </w:r>
          </w:p>
        </w:tc>
        <w:tc>
          <w:tcPr>
            <w:tcW w:type="dxa" w:w="2880"/>
          </w:tcPr>
          <w:p>
            <w:r>
              <w:t>integer</w:t>
            </w:r>
          </w:p>
        </w:tc>
        <w:tc>
          <w:tcPr>
            <w:tcW w:type="dxa" w:w="2880"/>
          </w:tcPr>
          <w:p>
            <w:r>
              <w:t>Product parent ID.</w:t>
            </w:r>
          </w:p>
        </w:tc>
      </w:tr>
      <w:tr>
        <w:tc>
          <w:tcPr>
            <w:tcW w:type="dxa" w:w="2880"/>
          </w:tcPr>
          <w:p>
            <w:r>
              <w:t>purchase_note</w:t>
            </w:r>
          </w:p>
        </w:tc>
        <w:tc>
          <w:tcPr>
            <w:tcW w:type="dxa" w:w="2880"/>
          </w:tcPr>
          <w:p>
            <w:r>
              <w:t>string</w:t>
            </w:r>
          </w:p>
        </w:tc>
        <w:tc>
          <w:tcPr>
            <w:tcW w:type="dxa" w:w="2880"/>
          </w:tcPr>
          <w:p>
            <w:r>
              <w:t>Optional note to send the customer after purchase.</w:t>
            </w:r>
          </w:p>
        </w:tc>
      </w:tr>
      <w:tr>
        <w:tc>
          <w:tcPr>
            <w:tcW w:type="dxa" w:w="2880"/>
          </w:tcPr>
          <w:p>
            <w:r>
              <w:t>categories</w:t>
            </w:r>
          </w:p>
        </w:tc>
        <w:tc>
          <w:tcPr>
            <w:tcW w:type="dxa" w:w="2880"/>
          </w:tcPr>
          <w:p>
            <w:r>
              <w:t>array</w:t>
            </w:r>
          </w:p>
        </w:tc>
        <w:tc>
          <w:tcPr>
            <w:tcW w:type="dxa" w:w="2880"/>
          </w:tcPr>
          <w:p>
            <w:r>
              <w:t>List of categories. See Categories fields below.</w:t>
            </w:r>
          </w:p>
        </w:tc>
      </w:tr>
      <w:tr>
        <w:tc>
          <w:tcPr>
            <w:tcW w:type="dxa" w:w="2880"/>
          </w:tcPr>
          <w:p>
            <w:r>
              <w:t>tags</w:t>
            </w:r>
          </w:p>
        </w:tc>
        <w:tc>
          <w:tcPr>
            <w:tcW w:type="dxa" w:w="2880"/>
          </w:tcPr>
          <w:p>
            <w:r>
              <w:t>array</w:t>
            </w:r>
          </w:p>
        </w:tc>
        <w:tc>
          <w:tcPr>
            <w:tcW w:type="dxa" w:w="2880"/>
          </w:tcPr>
          <w:p>
            <w:r>
              <w:t>List of tags. See Tags fields below.</w:t>
            </w:r>
          </w:p>
        </w:tc>
      </w:tr>
      <w:tr>
        <w:tc>
          <w:tcPr>
            <w:tcW w:type="dxa" w:w="2880"/>
          </w:tcPr>
          <w:p>
            <w:r>
              <w:t>brands</w:t>
            </w:r>
          </w:p>
        </w:tc>
        <w:tc>
          <w:tcPr>
            <w:tcW w:type="dxa" w:w="2880"/>
          </w:tcPr>
          <w:p>
            <w:r>
              <w:t>array</w:t>
            </w:r>
          </w:p>
        </w:tc>
        <w:tc>
          <w:tcPr>
            <w:tcW w:type="dxa" w:w="2880"/>
          </w:tcPr>
          <w:p>
            <w:r>
              <w:t>List of product brands. In write-mode pass an array of brand objects with id property.</w:t>
            </w:r>
          </w:p>
        </w:tc>
      </w:tr>
      <w:tr>
        <w:tc>
          <w:tcPr>
            <w:tcW w:type="dxa" w:w="2880"/>
          </w:tcPr>
          <w:p>
            <w:r>
              <w:t>images</w:t>
            </w:r>
          </w:p>
        </w:tc>
        <w:tc>
          <w:tcPr>
            <w:tcW w:type="dxa" w:w="2880"/>
          </w:tcPr>
          <w:p>
            <w:r>
              <w:t>array</w:t>
            </w:r>
          </w:p>
        </w:tc>
        <w:tc>
          <w:tcPr>
            <w:tcW w:type="dxa" w:w="2880"/>
          </w:tcPr>
          <w:p>
            <w:r>
              <w:t>List of images. See Images fields below.</w:t>
            </w:r>
          </w:p>
        </w:tc>
      </w:tr>
      <w:tr>
        <w:tc>
          <w:tcPr>
            <w:tcW w:type="dxa" w:w="2880"/>
          </w:tcPr>
          <w:p>
            <w:r>
              <w:t>attributes</w:t>
            </w:r>
          </w:p>
        </w:tc>
        <w:tc>
          <w:tcPr>
            <w:tcW w:type="dxa" w:w="2880"/>
          </w:tcPr>
          <w:p>
            <w:r>
              <w:t>array</w:t>
            </w:r>
          </w:p>
        </w:tc>
        <w:tc>
          <w:tcPr>
            <w:tcW w:type="dxa" w:w="2880"/>
          </w:tcPr>
          <w:p>
            <w:r>
              <w:t>List of attributes. See Attributes fields below.</w:t>
            </w:r>
          </w:p>
        </w:tc>
      </w:tr>
      <w:tr>
        <w:tc>
          <w:tcPr>
            <w:tcW w:type="dxa" w:w="2880"/>
          </w:tcPr>
          <w:p>
            <w:r>
              <w:t>default_attributes</w:t>
            </w:r>
          </w:p>
        </w:tc>
        <w:tc>
          <w:tcPr>
            <w:tcW w:type="dxa" w:w="2880"/>
          </w:tcPr>
          <w:p>
            <w:r>
              <w:t>array</w:t>
            </w:r>
          </w:p>
        </w:tc>
        <w:tc>
          <w:tcPr>
            <w:tcW w:type="dxa" w:w="2880"/>
          </w:tcPr>
          <w:p>
            <w:r>
              <w:t>Defaults variation attributes. See Default Attributes fields below.</w:t>
            </w:r>
          </w:p>
        </w:tc>
      </w:tr>
      <w:tr>
        <w:tc>
          <w:tcPr>
            <w:tcW w:type="dxa" w:w="2880"/>
          </w:tcPr>
          <w:p>
            <w:r>
              <w:t>variations</w:t>
            </w:r>
          </w:p>
        </w:tc>
        <w:tc>
          <w:tcPr>
            <w:tcW w:type="dxa" w:w="2880"/>
          </w:tcPr>
          <w:p>
            <w:r>
              <w:t>array</w:t>
            </w:r>
          </w:p>
        </w:tc>
        <w:tc>
          <w:tcPr>
            <w:tcW w:type="dxa" w:w="2880"/>
          </w:tcPr>
          <w:p>
            <w:r>
              <w:t>List of variations IDs. (Read-only)</w:t>
            </w:r>
          </w:p>
        </w:tc>
      </w:tr>
      <w:tr>
        <w:tc>
          <w:tcPr>
            <w:tcW w:type="dxa" w:w="2880"/>
          </w:tcPr>
          <w:p>
            <w:r>
              <w:t>grouped_products</w:t>
            </w:r>
          </w:p>
        </w:tc>
        <w:tc>
          <w:tcPr>
            <w:tcW w:type="dxa" w:w="2880"/>
          </w:tcPr>
          <w:p>
            <w:r>
              <w:t>array</w:t>
            </w:r>
          </w:p>
        </w:tc>
        <w:tc>
          <w:tcPr>
            <w:tcW w:type="dxa" w:w="2880"/>
          </w:tcPr>
          <w:p>
            <w:r>
              <w:t>List of grouped products IDs.</w:t>
            </w:r>
          </w:p>
        </w:tc>
      </w:tr>
      <w:tr>
        <w:tc>
          <w:tcPr>
            <w:tcW w:type="dxa" w:w="2880"/>
          </w:tcPr>
          <w:p>
            <w:r>
              <w:t>menu_order</w:t>
            </w:r>
          </w:p>
        </w:tc>
        <w:tc>
          <w:tcPr>
            <w:tcW w:type="dxa" w:w="2880"/>
          </w:tcPr>
          <w:p>
            <w:r>
              <w:t>integer</w:t>
            </w:r>
          </w:p>
        </w:tc>
        <w:tc>
          <w:tcPr>
            <w:tcW w:type="dxa" w:w="2880"/>
          </w:tcPr>
          <w:p>
            <w:r>
              <w:t>Menu order, used to custom sort products.</w:t>
            </w:r>
          </w:p>
        </w:tc>
      </w:tr>
      <w:tr>
        <w:tc>
          <w:tcPr>
            <w:tcW w:type="dxa" w:w="2880"/>
          </w:tcPr>
          <w:p>
            <w:r>
              <w:t>meta_data</w:t>
            </w:r>
          </w:p>
        </w:tc>
        <w:tc>
          <w:tcPr>
            <w:tcW w:type="dxa" w:w="2880"/>
          </w:tcPr>
          <w:p>
            <w:r>
              <w:t>array</w:t>
            </w:r>
          </w:p>
        </w:tc>
        <w:tc>
          <w:tcPr>
            <w:tcW w:type="dxa" w:w="2880"/>
          </w:tcPr>
          <w:p>
            <w:r>
              <w:t>Meta data. See Meta Data fields below.</w:t>
            </w:r>
          </w:p>
        </w:tc>
      </w:tr>
    </w:tbl>
    <w:p/>
    <w:p>
      <w:pPr>
        <w:pStyle w:val="Heading3"/>
      </w:pPr>
      <w:r>
        <w:t>Downloads (product.downloads[])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File ID.</w:t>
            </w:r>
          </w:p>
        </w:tc>
      </w:tr>
      <w:tr>
        <w:tc>
          <w:tcPr>
            <w:tcW w:type="dxa" w:w="2880"/>
          </w:tcPr>
          <w:p>
            <w:r>
              <w:t>name</w:t>
            </w:r>
          </w:p>
        </w:tc>
        <w:tc>
          <w:tcPr>
            <w:tcW w:type="dxa" w:w="2880"/>
          </w:tcPr>
          <w:p>
            <w:r>
              <w:t>string</w:t>
            </w:r>
          </w:p>
        </w:tc>
        <w:tc>
          <w:tcPr>
            <w:tcW w:type="dxa" w:w="2880"/>
          </w:tcPr>
          <w:p>
            <w:r>
              <w:t>File name.</w:t>
            </w:r>
          </w:p>
        </w:tc>
      </w:tr>
      <w:tr>
        <w:tc>
          <w:tcPr>
            <w:tcW w:type="dxa" w:w="2880"/>
          </w:tcPr>
          <w:p>
            <w:r>
              <w:t>file</w:t>
            </w:r>
          </w:p>
        </w:tc>
        <w:tc>
          <w:tcPr>
            <w:tcW w:type="dxa" w:w="2880"/>
          </w:tcPr>
          <w:p>
            <w:r>
              <w:t>string</w:t>
            </w:r>
          </w:p>
        </w:tc>
        <w:tc>
          <w:tcPr>
            <w:tcW w:type="dxa" w:w="2880"/>
          </w:tcPr>
          <w:p>
            <w:r>
              <w:t>File URL.</w:t>
            </w:r>
          </w:p>
        </w:tc>
      </w:tr>
    </w:tbl>
    <w:p/>
    <w:p>
      <w:pPr>
        <w:pStyle w:val="Heading3"/>
      </w:pPr>
      <w:r>
        <w:t>Dimensions (product.dimensions)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length</w:t>
            </w:r>
          </w:p>
        </w:tc>
        <w:tc>
          <w:tcPr>
            <w:tcW w:type="dxa" w:w="2880"/>
          </w:tcPr>
          <w:p>
            <w:r>
              <w:t>string</w:t>
            </w:r>
          </w:p>
        </w:tc>
        <w:tc>
          <w:tcPr>
            <w:tcW w:type="dxa" w:w="2880"/>
          </w:tcPr>
          <w:p>
            <w:r>
              <w:t>Product length.</w:t>
            </w:r>
          </w:p>
        </w:tc>
      </w:tr>
      <w:tr>
        <w:tc>
          <w:tcPr>
            <w:tcW w:type="dxa" w:w="2880"/>
          </w:tcPr>
          <w:p>
            <w:r>
              <w:t>width</w:t>
            </w:r>
          </w:p>
        </w:tc>
        <w:tc>
          <w:tcPr>
            <w:tcW w:type="dxa" w:w="2880"/>
          </w:tcPr>
          <w:p>
            <w:r>
              <w:t>string</w:t>
            </w:r>
          </w:p>
        </w:tc>
        <w:tc>
          <w:tcPr>
            <w:tcW w:type="dxa" w:w="2880"/>
          </w:tcPr>
          <w:p>
            <w:r>
              <w:t>Product width.</w:t>
            </w:r>
          </w:p>
        </w:tc>
      </w:tr>
      <w:tr>
        <w:tc>
          <w:tcPr>
            <w:tcW w:type="dxa" w:w="2880"/>
          </w:tcPr>
          <w:p>
            <w:r>
              <w:t>height</w:t>
            </w:r>
          </w:p>
        </w:tc>
        <w:tc>
          <w:tcPr>
            <w:tcW w:type="dxa" w:w="2880"/>
          </w:tcPr>
          <w:p>
            <w:r>
              <w:t>string</w:t>
            </w:r>
          </w:p>
        </w:tc>
        <w:tc>
          <w:tcPr>
            <w:tcW w:type="dxa" w:w="2880"/>
          </w:tcPr>
          <w:p>
            <w:r>
              <w:t>Product height.</w:t>
            </w:r>
          </w:p>
        </w:tc>
      </w:tr>
    </w:tbl>
    <w:p/>
    <w:p>
      <w:pPr>
        <w:pStyle w:val="Heading3"/>
      </w:pPr>
      <w:r>
        <w:t>Categories (product.categories[])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Category ID.</w:t>
            </w:r>
          </w:p>
        </w:tc>
      </w:tr>
      <w:tr>
        <w:tc>
          <w:tcPr>
            <w:tcW w:type="dxa" w:w="2880"/>
          </w:tcPr>
          <w:p>
            <w:r>
              <w:t>name</w:t>
            </w:r>
          </w:p>
        </w:tc>
        <w:tc>
          <w:tcPr>
            <w:tcW w:type="dxa" w:w="2880"/>
          </w:tcPr>
          <w:p>
            <w:r>
              <w:t>string</w:t>
            </w:r>
          </w:p>
        </w:tc>
        <w:tc>
          <w:tcPr>
            <w:tcW w:type="dxa" w:w="2880"/>
          </w:tcPr>
          <w:p>
            <w:r>
              <w:t>Category name. (Read-only)</w:t>
            </w:r>
          </w:p>
        </w:tc>
      </w:tr>
      <w:tr>
        <w:tc>
          <w:tcPr>
            <w:tcW w:type="dxa" w:w="2880"/>
          </w:tcPr>
          <w:p>
            <w:r>
              <w:t>slug</w:t>
            </w:r>
          </w:p>
        </w:tc>
        <w:tc>
          <w:tcPr>
            <w:tcW w:type="dxa" w:w="2880"/>
          </w:tcPr>
          <w:p>
            <w:r>
              <w:t>string</w:t>
            </w:r>
          </w:p>
        </w:tc>
        <w:tc>
          <w:tcPr>
            <w:tcW w:type="dxa" w:w="2880"/>
          </w:tcPr>
          <w:p>
            <w:r>
              <w:t>Category slug. (Read-only)</w:t>
            </w:r>
          </w:p>
        </w:tc>
      </w:tr>
    </w:tbl>
    <w:p/>
    <w:p>
      <w:pPr>
        <w:pStyle w:val="Heading3"/>
      </w:pPr>
      <w:r>
        <w:t>Tags (product.tags[])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Tag ID.</w:t>
            </w:r>
          </w:p>
        </w:tc>
      </w:tr>
      <w:tr>
        <w:tc>
          <w:tcPr>
            <w:tcW w:type="dxa" w:w="2880"/>
          </w:tcPr>
          <w:p>
            <w:r>
              <w:t>name</w:t>
            </w:r>
          </w:p>
        </w:tc>
        <w:tc>
          <w:tcPr>
            <w:tcW w:type="dxa" w:w="2880"/>
          </w:tcPr>
          <w:p>
            <w:r>
              <w:t>string</w:t>
            </w:r>
          </w:p>
        </w:tc>
        <w:tc>
          <w:tcPr>
            <w:tcW w:type="dxa" w:w="2880"/>
          </w:tcPr>
          <w:p>
            <w:r>
              <w:t>Tag name. (Read-only)</w:t>
            </w:r>
          </w:p>
        </w:tc>
      </w:tr>
      <w:tr>
        <w:tc>
          <w:tcPr>
            <w:tcW w:type="dxa" w:w="2880"/>
          </w:tcPr>
          <w:p>
            <w:r>
              <w:t>slug</w:t>
            </w:r>
          </w:p>
        </w:tc>
        <w:tc>
          <w:tcPr>
            <w:tcW w:type="dxa" w:w="2880"/>
          </w:tcPr>
          <w:p>
            <w:r>
              <w:t>string</w:t>
            </w:r>
          </w:p>
        </w:tc>
        <w:tc>
          <w:tcPr>
            <w:tcW w:type="dxa" w:w="2880"/>
          </w:tcPr>
          <w:p>
            <w:r>
              <w:t>Tag slug. (Read-only)</w:t>
            </w:r>
          </w:p>
        </w:tc>
      </w:tr>
    </w:tbl>
    <w:p/>
    <w:p>
      <w:pPr>
        <w:pStyle w:val="Heading3"/>
      </w:pPr>
      <w:r>
        <w:t>Images (product.images[])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Attachment ID from the Media Library.</w:t>
            </w:r>
          </w:p>
        </w:tc>
      </w:tr>
      <w:tr>
        <w:tc>
          <w:tcPr>
            <w:tcW w:type="dxa" w:w="2880"/>
          </w:tcPr>
          <w:p>
            <w:r>
              <w:t>date_created</w:t>
            </w:r>
          </w:p>
        </w:tc>
        <w:tc>
          <w:tcPr>
            <w:tcW w:type="dxa" w:w="2880"/>
          </w:tcPr>
          <w:p>
            <w:r>
              <w:t>date-time</w:t>
            </w:r>
          </w:p>
        </w:tc>
        <w:tc>
          <w:tcPr>
            <w:tcW w:type="dxa" w:w="2880"/>
          </w:tcPr>
          <w:p>
            <w:r>
              <w:t>The date the image was created (site timezone). (Read-only)</w:t>
            </w:r>
          </w:p>
        </w:tc>
      </w:tr>
      <w:tr>
        <w:tc>
          <w:tcPr>
            <w:tcW w:type="dxa" w:w="2880"/>
          </w:tcPr>
          <w:p>
            <w:r>
              <w:t>date_created_gmt</w:t>
            </w:r>
          </w:p>
        </w:tc>
        <w:tc>
          <w:tcPr>
            <w:tcW w:type="dxa" w:w="2880"/>
          </w:tcPr>
          <w:p>
            <w:r>
              <w:t>date-time</w:t>
            </w:r>
          </w:p>
        </w:tc>
        <w:tc>
          <w:tcPr>
            <w:tcW w:type="dxa" w:w="2880"/>
          </w:tcPr>
          <w:p>
            <w:r>
              <w:t>The date the image was created (GMT). (Read-only)</w:t>
            </w:r>
          </w:p>
        </w:tc>
      </w:tr>
      <w:tr>
        <w:tc>
          <w:tcPr>
            <w:tcW w:type="dxa" w:w="2880"/>
          </w:tcPr>
          <w:p>
            <w:r>
              <w:t>date_modified</w:t>
            </w:r>
          </w:p>
        </w:tc>
        <w:tc>
          <w:tcPr>
            <w:tcW w:type="dxa" w:w="2880"/>
          </w:tcPr>
          <w:p>
            <w:r>
              <w:t>date-time</w:t>
            </w:r>
          </w:p>
        </w:tc>
        <w:tc>
          <w:tcPr>
            <w:tcW w:type="dxa" w:w="2880"/>
          </w:tcPr>
          <w:p>
            <w:r>
              <w:t>The date the image was last modified (site timezone). (Read-only)</w:t>
            </w:r>
          </w:p>
        </w:tc>
      </w:tr>
      <w:tr>
        <w:tc>
          <w:tcPr>
            <w:tcW w:type="dxa" w:w="2880"/>
          </w:tcPr>
          <w:p>
            <w:r>
              <w:t>date_modified_gmt</w:t>
            </w:r>
          </w:p>
        </w:tc>
        <w:tc>
          <w:tcPr>
            <w:tcW w:type="dxa" w:w="2880"/>
          </w:tcPr>
          <w:p>
            <w:r>
              <w:t>date-time</w:t>
            </w:r>
          </w:p>
        </w:tc>
        <w:tc>
          <w:tcPr>
            <w:tcW w:type="dxa" w:w="2880"/>
          </w:tcPr>
          <w:p>
            <w:r>
              <w:t>The date the image was last modified (GMT). (Read-only)</w:t>
            </w:r>
          </w:p>
        </w:tc>
      </w:tr>
      <w:tr>
        <w:tc>
          <w:tcPr>
            <w:tcW w:type="dxa" w:w="2880"/>
          </w:tcPr>
          <w:p>
            <w:r>
              <w:t>src</w:t>
            </w:r>
          </w:p>
        </w:tc>
        <w:tc>
          <w:tcPr>
            <w:tcW w:type="dxa" w:w="2880"/>
          </w:tcPr>
          <w:p>
            <w:r>
              <w:t>string</w:t>
            </w:r>
          </w:p>
        </w:tc>
        <w:tc>
          <w:tcPr>
            <w:tcW w:type="dxa" w:w="2880"/>
          </w:tcPr>
          <w:p>
            <w:r>
              <w:t>Image URL.</w:t>
            </w:r>
          </w:p>
        </w:tc>
      </w:tr>
      <w:tr>
        <w:tc>
          <w:tcPr>
            <w:tcW w:type="dxa" w:w="2880"/>
          </w:tcPr>
          <w:p>
            <w:r>
              <w:t>name</w:t>
            </w:r>
          </w:p>
        </w:tc>
        <w:tc>
          <w:tcPr>
            <w:tcW w:type="dxa" w:w="2880"/>
          </w:tcPr>
          <w:p>
            <w:r>
              <w:t>string</w:t>
            </w:r>
          </w:p>
        </w:tc>
        <w:tc>
          <w:tcPr>
            <w:tcW w:type="dxa" w:w="2880"/>
          </w:tcPr>
          <w:p>
            <w:r>
              <w:t>Image name.</w:t>
            </w:r>
          </w:p>
        </w:tc>
      </w:tr>
      <w:tr>
        <w:tc>
          <w:tcPr>
            <w:tcW w:type="dxa" w:w="2880"/>
          </w:tcPr>
          <w:p>
            <w:r>
              <w:t>alt</w:t>
            </w:r>
          </w:p>
        </w:tc>
        <w:tc>
          <w:tcPr>
            <w:tcW w:type="dxa" w:w="2880"/>
          </w:tcPr>
          <w:p>
            <w:r>
              <w:t>string</w:t>
            </w:r>
          </w:p>
        </w:tc>
        <w:tc>
          <w:tcPr>
            <w:tcW w:type="dxa" w:w="2880"/>
          </w:tcPr>
          <w:p>
            <w:r>
              <w:t>Image alternative text.</w:t>
            </w:r>
          </w:p>
        </w:tc>
      </w:tr>
    </w:tbl>
    <w:p/>
    <w:p>
      <w:pPr>
        <w:pStyle w:val="Heading3"/>
      </w:pPr>
      <w:r>
        <w:t>Brands (product.brands[])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Brand ID. Required for write operations.</w:t>
            </w:r>
          </w:p>
        </w:tc>
      </w:tr>
      <w:tr>
        <w:tc>
          <w:tcPr>
            <w:tcW w:type="dxa" w:w="2880"/>
          </w:tcPr>
          <w:p>
            <w:r>
              <w:t>name</w:t>
            </w:r>
          </w:p>
        </w:tc>
        <w:tc>
          <w:tcPr>
            <w:tcW w:type="dxa" w:w="2880"/>
          </w:tcPr>
          <w:p>
            <w:r>
              <w:t>string</w:t>
            </w:r>
          </w:p>
        </w:tc>
        <w:tc>
          <w:tcPr>
            <w:tcW w:type="dxa" w:w="2880"/>
          </w:tcPr>
          <w:p>
            <w:r>
              <w:t>Brand name. (Read-only)</w:t>
            </w:r>
          </w:p>
        </w:tc>
      </w:tr>
      <w:tr>
        <w:tc>
          <w:tcPr>
            <w:tcW w:type="dxa" w:w="2880"/>
          </w:tcPr>
          <w:p>
            <w:r>
              <w:t>slug</w:t>
            </w:r>
          </w:p>
        </w:tc>
        <w:tc>
          <w:tcPr>
            <w:tcW w:type="dxa" w:w="2880"/>
          </w:tcPr>
          <w:p>
            <w:r>
              <w:t>string</w:t>
            </w:r>
          </w:p>
        </w:tc>
        <w:tc>
          <w:tcPr>
            <w:tcW w:type="dxa" w:w="2880"/>
          </w:tcPr>
          <w:p>
            <w:r>
              <w:t>Brand slug. (Read-only)</w:t>
            </w:r>
          </w:p>
        </w:tc>
      </w:tr>
    </w:tbl>
    <w:p/>
    <w:p>
      <w:pPr>
        <w:pStyle w:val="Heading3"/>
      </w:pPr>
      <w:r>
        <w:t>Attributes (product.attributes[])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Attribute ID.</w:t>
            </w:r>
          </w:p>
        </w:tc>
      </w:tr>
      <w:tr>
        <w:tc>
          <w:tcPr>
            <w:tcW w:type="dxa" w:w="2880"/>
          </w:tcPr>
          <w:p>
            <w:r>
              <w:t>name</w:t>
            </w:r>
          </w:p>
        </w:tc>
        <w:tc>
          <w:tcPr>
            <w:tcW w:type="dxa" w:w="2880"/>
          </w:tcPr>
          <w:p>
            <w:r>
              <w:t>string</w:t>
            </w:r>
          </w:p>
        </w:tc>
        <w:tc>
          <w:tcPr>
            <w:tcW w:type="dxa" w:w="2880"/>
          </w:tcPr>
          <w:p>
            <w:r>
              <w:t>Attribute name.</w:t>
            </w:r>
          </w:p>
        </w:tc>
      </w:tr>
      <w:tr>
        <w:tc>
          <w:tcPr>
            <w:tcW w:type="dxa" w:w="2880"/>
          </w:tcPr>
          <w:p>
            <w:r>
              <w:t>position</w:t>
            </w:r>
          </w:p>
        </w:tc>
        <w:tc>
          <w:tcPr>
            <w:tcW w:type="dxa" w:w="2880"/>
          </w:tcPr>
          <w:p>
            <w:r>
              <w:t>integer</w:t>
            </w:r>
          </w:p>
        </w:tc>
        <w:tc>
          <w:tcPr>
            <w:tcW w:type="dxa" w:w="2880"/>
          </w:tcPr>
          <w:p>
            <w:r>
              <w:t>Attribute position.</w:t>
            </w:r>
          </w:p>
        </w:tc>
      </w:tr>
      <w:tr>
        <w:tc>
          <w:tcPr>
            <w:tcW w:type="dxa" w:w="2880"/>
          </w:tcPr>
          <w:p>
            <w:r>
              <w:t>visible</w:t>
            </w:r>
          </w:p>
        </w:tc>
        <w:tc>
          <w:tcPr>
            <w:tcW w:type="dxa" w:w="2880"/>
          </w:tcPr>
          <w:p>
            <w:r>
              <w:t>boolean</w:t>
            </w:r>
          </w:p>
        </w:tc>
        <w:tc>
          <w:tcPr>
            <w:tcW w:type="dxa" w:w="2880"/>
          </w:tcPr>
          <w:p>
            <w:r>
              <w:t>Whether the attribute is visible on the product page. Default: false.</w:t>
            </w:r>
          </w:p>
        </w:tc>
      </w:tr>
      <w:tr>
        <w:tc>
          <w:tcPr>
            <w:tcW w:type="dxa" w:w="2880"/>
          </w:tcPr>
          <w:p>
            <w:r>
              <w:t>variation</w:t>
            </w:r>
          </w:p>
        </w:tc>
        <w:tc>
          <w:tcPr>
            <w:tcW w:type="dxa" w:w="2880"/>
          </w:tcPr>
          <w:p>
            <w:r>
              <w:t>boolean</w:t>
            </w:r>
          </w:p>
        </w:tc>
        <w:tc>
          <w:tcPr>
            <w:tcW w:type="dxa" w:w="2880"/>
          </w:tcPr>
          <w:p>
            <w:r>
              <w:t>Whether the attribute can be used for variations. Default: false.</w:t>
            </w:r>
          </w:p>
        </w:tc>
      </w:tr>
      <w:tr>
        <w:tc>
          <w:tcPr>
            <w:tcW w:type="dxa" w:w="2880"/>
          </w:tcPr>
          <w:p>
            <w:r>
              <w:t>options</w:t>
            </w:r>
          </w:p>
        </w:tc>
        <w:tc>
          <w:tcPr>
            <w:tcW w:type="dxa" w:w="2880"/>
          </w:tcPr>
          <w:p>
            <w:r>
              <w:t>array</w:t>
            </w:r>
          </w:p>
        </w:tc>
        <w:tc>
          <w:tcPr>
            <w:tcW w:type="dxa" w:w="2880"/>
          </w:tcPr>
          <w:p>
            <w:r>
              <w:t>List of available term names of the attribute.</w:t>
            </w:r>
          </w:p>
        </w:tc>
      </w:tr>
    </w:tbl>
    <w:p/>
    <w:p>
      <w:pPr>
        <w:pStyle w:val="Heading3"/>
      </w:pPr>
      <w:r>
        <w:t>Default Attributes (product.default_attributes[])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Attribute ID.</w:t>
            </w:r>
          </w:p>
        </w:tc>
      </w:tr>
      <w:tr>
        <w:tc>
          <w:tcPr>
            <w:tcW w:type="dxa" w:w="2880"/>
          </w:tcPr>
          <w:p>
            <w:r>
              <w:t>name</w:t>
            </w:r>
          </w:p>
        </w:tc>
        <w:tc>
          <w:tcPr>
            <w:tcW w:type="dxa" w:w="2880"/>
          </w:tcPr>
          <w:p>
            <w:r>
              <w:t>string</w:t>
            </w:r>
          </w:p>
        </w:tc>
        <w:tc>
          <w:tcPr>
            <w:tcW w:type="dxa" w:w="2880"/>
          </w:tcPr>
          <w:p>
            <w:r>
              <w:t>Attribute name.</w:t>
            </w:r>
          </w:p>
        </w:tc>
      </w:tr>
      <w:tr>
        <w:tc>
          <w:tcPr>
            <w:tcW w:type="dxa" w:w="2880"/>
          </w:tcPr>
          <w:p>
            <w:r>
              <w:t>option</w:t>
            </w:r>
          </w:p>
        </w:tc>
        <w:tc>
          <w:tcPr>
            <w:tcW w:type="dxa" w:w="2880"/>
          </w:tcPr>
          <w:p>
            <w:r>
              <w:t>string</w:t>
            </w:r>
          </w:p>
        </w:tc>
        <w:tc>
          <w:tcPr>
            <w:tcW w:type="dxa" w:w="2880"/>
          </w:tcPr>
          <w:p>
            <w:r>
              <w:t>Selected attribute term name.</w:t>
            </w:r>
          </w:p>
        </w:tc>
      </w:tr>
    </w:tbl>
    <w:p/>
    <w:p>
      <w:pPr>
        <w:pStyle w:val="Heading3"/>
      </w:pPr>
      <w:r>
        <w:t>Meta Data (product.meta_data[])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Meta ID. (Read-only)</w:t>
            </w:r>
          </w:p>
        </w:tc>
      </w:tr>
      <w:tr>
        <w:tc>
          <w:tcPr>
            <w:tcW w:type="dxa" w:w="2880"/>
          </w:tcPr>
          <w:p>
            <w:r>
              <w:t>key</w:t>
            </w:r>
          </w:p>
        </w:tc>
        <w:tc>
          <w:tcPr>
            <w:tcW w:type="dxa" w:w="2880"/>
          </w:tcPr>
          <w:p>
            <w:r>
              <w:t>string</w:t>
            </w:r>
          </w:p>
        </w:tc>
        <w:tc>
          <w:tcPr>
            <w:tcW w:type="dxa" w:w="2880"/>
          </w:tcPr>
          <w:p>
            <w:r>
              <w:t>Meta key.</w:t>
            </w:r>
          </w:p>
        </w:tc>
      </w:tr>
      <w:tr>
        <w:tc>
          <w:tcPr>
            <w:tcW w:type="dxa" w:w="2880"/>
          </w:tcPr>
          <w:p>
            <w:r>
              <w:t>value</w:t>
            </w:r>
          </w:p>
        </w:tc>
        <w:tc>
          <w:tcPr>
            <w:tcW w:type="dxa" w:w="2880"/>
          </w:tcPr>
          <w:p>
            <w:r>
              <w:t>string</w:t>
            </w:r>
          </w:p>
        </w:tc>
        <w:tc>
          <w:tcPr>
            <w:tcW w:type="dxa" w:w="2880"/>
          </w:tcPr>
          <w:p>
            <w:r>
              <w:t>Meta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'{{WOOCOMMERCE_BASE_URL}}/wp-json/wc/v3/products/123/duplicate' \</w:t>
        <w:br/>
        <w:t xml:space="preserve"> --header 'Accept: application/json' \</w:t>
        <w:br/>
        <w:t xml:space="preserve"> --header 'Content-Type: application/json'</w:t>
      </w:r>
    </w:p>
    <w:p>
      <w:pPr>
        <w:pStyle w:val="Heading3"/>
      </w:pPr>
      <w:r>
        <w:t>Example Usage</w:t>
      </w:r>
    </w:p>
    <w:p>
      <w:pPr>
        <w:pStyle w:val="Heading3"/>
      </w:pPr>
      <w:r>
        <w:t>Example 1: Duplicate a Product by ID</w:t>
      </w:r>
    </w:p>
    <w:p>
      <w:r>
        <w:rPr>
          <w:b/>
          <w:color w:val="666666"/>
          <w:sz w:val="16"/>
        </w:rPr>
        <w:t>[bash]</w:t>
      </w:r>
    </w:p>
    <w:p>
      <w:pPr>
        <w:shd w:fill="F2F2F2" w:val="clear"/>
      </w:pPr>
      <w:r>
        <w:rPr>
          <w:rFonts w:ascii="Courier New" w:hAnsi="Courier New"/>
          <w:sz w:val="17"/>
        </w:rPr>
        <w:t>curl --location --request POST '{{WOOCOMMERCE_BASE_URL}}/wp-json/wc/v3/products/22/duplicate' \</w:t>
        <w:br/>
        <w:t xml:space="preserve"> --header 'Accept: application/json' \</w:t>
        <w:br/>
        <w:t xml:space="preserve"> --header 'Content-Type: application/json'</w:t>
      </w:r>
    </w:p>
    <w:p>
      <w:pPr>
        <w:pStyle w:val="Heading3"/>
      </w:pPr>
      <w:r>
        <w:t>Example 2: Duplicate Another Product</w:t>
      </w:r>
    </w:p>
    <w:p>
      <w:r>
        <w:rPr>
          <w:b/>
          <w:color w:val="666666"/>
          <w:sz w:val="16"/>
        </w:rPr>
        <w:t>[bash]</w:t>
      </w:r>
    </w:p>
    <w:p>
      <w:pPr>
        <w:shd w:fill="F2F2F2" w:val="clear"/>
      </w:pPr>
      <w:r>
        <w:rPr>
          <w:rFonts w:ascii="Courier New" w:hAnsi="Courier New"/>
          <w:sz w:val="17"/>
        </w:rPr>
        <w:t>curl --location --request POST '{{WOOCOMMERCE_BASE_URL}}/wp-json/wc/v3/products/1050/duplicate' \</w:t>
        <w:br/>
        <w:t xml:space="preserve"> --header 'Accept: application/json' \</w:t>
        <w:br/>
        <w:t xml:space="preserve"> --header 'Content-Type: application/json'</w:t>
      </w:r>
    </w:p>
    <w:p>
      <w:pPr>
        <w:pStyle w:val="Heading3"/>
      </w:pPr>
      <w:r>
        <w:t>Behavior</w:t>
      </w:r>
    </w:p>
    <w:p>
      <w:pPr>
        <w:pStyle w:val="ListBullet"/>
      </w:pPr>
      <w:r>
        <w:t>Creates a new product by duplicating the specified product.</w:t>
      </w:r>
    </w:p>
    <w:p>
      <w:pPr>
        <w:pStyle w:val="ListBullet"/>
      </w:pPr>
      <w:r>
        <w:t>Returns the duplicated product resource (including its new id) in the response.</w:t>
      </w:r>
    </w:p>
    <w:p>
      <w:pPr>
        <w:pStyle w:val="Heading3"/>
      </w:pPr>
      <w:r>
        <w:t>Notes</w:t>
      </w:r>
    </w:p>
    <w:p>
      <w:pPr>
        <w:pStyle w:val="ListBullet"/>
      </w:pPr>
      <w:r>
        <w:t>The response example shows the duplicated product created with status: "draft".</w:t>
      </w:r>
    </w:p>
    <w:p>
      <w:pPr>
        <w:pStyle w:val="ListBullet"/>
      </w:pPr>
      <w:r>
        <w:t>The documentation does not specify any request body or query parameters for this endpoint.</w:t>
      </w:r>
    </w:p>
    <w:p>
      <w:pPr>
        <w:pStyle w:val="Heading3"/>
      </w:pPr>
      <w:r>
        <w:t>Error Handling</w:t>
      </w:r>
    </w:p>
    <w:p>
      <w:pPr>
        <w:pStyle w:val="ListBullet"/>
      </w:pPr>
      <w:r>
        <w:t>Error responses were not provided in the scraped content for this endpoint.</w:t>
      </w:r>
    </w:p>
    <w:p>
      <w:pPr>
        <w:pStyle w:val="Heading3"/>
      </w:pPr>
      <w:r>
        <w:t>Related products actions</w:t>
      </w:r>
    </w:p>
    <w:p>
      <w:pPr>
        <w:pStyle w:val="ListBullet"/>
      </w:pPr>
      <w:r>
        <w:t>[POST] Create a Product — /wp-json/wc/v3/products</w:t>
      </w:r>
    </w:p>
    <w:p>
      <w:pPr>
        <w:pStyle w:val="ListBullet"/>
      </w:pPr>
      <w:r>
        <w:t>[POST] Batch Create/Update/Delete Products — /wp-json/wc/v3/products/batch</w:t>
      </w:r>
    </w:p>
    <w:p>
      <w:pPr>
        <w:pStyle w:val="ListBullet"/>
      </w:pPr>
      <w:r>
        <w:t>[GET] Retrieve a Product — /wp-json/wc/v3/products/{{id}}</w:t>
      </w:r>
    </w:p>
    <w:p>
      <w:pPr>
        <w:pStyle w:val="ListBullet"/>
      </w:pPr>
      <w:r>
        <w:t>[DELETE] Delete a Product — /wp-json/wc/v3/products/{{id}}</w:t>
      </w:r>
    </w:p>
    <w:p>
      <w:pPr>
        <w:pStyle w:val="ListBullet"/>
      </w:pPr>
      <w:r>
        <w:t>[GET] List Products — /wp-json/wc/v3/products</w:t>
      </w:r>
    </w:p>
    <w:p>
      <w:pPr>
        <w:pStyle w:val="ListBullet"/>
      </w:pPr>
      <w:r>
        <w:t>[PUT] Update a Product — /wp-json/wc/v3/products/{{id}}</w:t>
      </w:r>
    </w:p>
    <w:p>
      <w:r>
        <w:br w:type="page"/>
      </w:r>
    </w:p>
    <w:p>
      <w:pPr>
        <w:pStyle w:val="Heading2"/>
      </w:pPr>
      <w:r>
        <w:t>59. [DELETE] Delete a Product</w:t>
      </w:r>
    </w:p>
    <w:p>
      <w:r>
        <w:rPr>
          <w:b/>
        </w:rPr>
        <w:t xml:space="preserve">Endpoint: </w:t>
      </w:r>
      <w:r>
        <w:rPr>
          <w:rFonts w:ascii="Courier New" w:hAnsi="Courier New"/>
          <w:sz w:val="18"/>
        </w:rPr>
        <w:t>/wp-json/wc/v3/products/{{id}}</w:t>
      </w:r>
    </w:p>
    <w:p>
      <w:pPr>
        <w:pStyle w:val="Heading3"/>
      </w:pPr>
      <w:r>
        <w:t>Prerequisites</w:t>
      </w:r>
    </w:p>
    <w:p>
      <w:pPr>
        <w:pStyle w:val="ListBullet"/>
      </w:pPr>
      <w:r>
        <w:t>Must have permission to delete products in the WooCommerce store.</w:t>
      </w:r>
    </w:p>
    <w:p>
      <w:pPr>
        <w:pStyle w:val="Heading3"/>
      </w:pPr>
      <w:r>
        <w:t>Method</w:t>
      </w:r>
    </w:p>
    <w:p>
      <w:r>
        <w:t>DELETE</w:t>
      </w:r>
    </w:p>
    <w:p>
      <w:pPr>
        <w:pStyle w:val="Heading3"/>
      </w:pPr>
      <w:r>
        <w:t>URL</w:t>
      </w:r>
    </w:p>
    <w:p>
      <w:r>
        <w:t>{{WOOCOMMERCE_BASE_URL}}/wp-json/wc/v3/products/{{id}}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WooCommerce product by ID. By default this performs a soft delete (moves to trash). Use the force query parameter to permanently delete the product.</w:t>
      </w:r>
    </w:p>
    <w:p>
      <w:pPr>
        <w:pStyle w:val="Heading3"/>
      </w:pPr>
      <w:r>
        <w:t>Enforcement Rules</w:t>
      </w:r>
    </w:p>
    <w:p>
      <w:pPr>
        <w:pStyle w:val="ListBullet"/>
      </w:pPr>
      <w:r>
        <w:t>The id path parameter must always be present and non-empty.</w:t>
      </w:r>
    </w:p>
    <w:p>
      <w:pPr>
        <w:pStyle w:val="ListBullet"/>
      </w:pPr>
      <w:r>
        <w:t>If the user provides an id, use that value directly.</w:t>
      </w:r>
    </w:p>
    <w:p>
      <w:pPr>
        <w:pStyle w:val="ListBullet"/>
      </w:pPr>
      <w:r>
        <w:t>Do not call the API with a missing or empty id (e.g., avoid /products// or /products).</w:t>
      </w:r>
    </w:p>
    <w:p>
      <w:pPr>
        <w:pStyle w:val="ListBullet"/>
      </w:pPr>
      <w:r>
        <w:t>Always construct the path as /wp-json/wc/v3/products/{{id}}.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/wp-json/wc/v3/products/794</w:t>
        <w:br/>
        <w:t>/wp-json/wc/v3/products/123</w:t>
      </w:r>
    </w:p>
    <w:p>
      <w:pPr>
        <w:pStyle w:val="Heading3"/>
      </w:pPr>
      <w:r>
        <w:t>Invalid Examples</w:t>
      </w:r>
    </w:p>
    <w:p>
      <w:r>
        <w:rPr>
          <w:b/>
          <w:color w:val="666666"/>
          <w:sz w:val="16"/>
        </w:rPr>
        <w:t>[http]</w:t>
      </w:r>
    </w:p>
    <w:p>
      <w:pPr>
        <w:shd w:fill="F2F2F2" w:val="clear"/>
      </w:pPr>
      <w:r>
        <w:rPr>
          <w:rFonts w:ascii="Courier New" w:hAnsi="Courier New"/>
          <w:sz w:val="17"/>
        </w:rPr>
        <w:t>/wp-json/wc/v3/products/</w:t>
        <w:br/>
        <w:t>/wp-json/wc/v3/products</w:t>
        <w:br/>
        <w:t>/wp-json/wc/v3/products//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Product ID to delete.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boolean</w:t>
            </w:r>
          </w:p>
        </w:tc>
        <w:tc>
          <w:tcPr>
            <w:tcW w:type="dxa" w:w="2880"/>
          </w:tcPr>
          <w:p>
            <w:r>
              <w:t>Use true to permanently delete the product. Default: false (trash/soft delete).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794,</w:t>
        <w:br/>
        <w:t xml:space="preserve"> "name": "Premium Quality",</w:t>
        <w:br/>
        <w:t xml:space="preserve"> "slug": "premium-quality-19",</w:t>
        <w:br/>
        <w:t xml:space="preserve"> "permalink": "https://example.com/product/premium-quality-19/",</w:t>
        <w:br/>
        <w:t xml:space="preserve"> "date_created": "2017-03-23T17:01:14",</w:t>
        <w:br/>
        <w:t xml:space="preserve"> "date_created_gmt": "2017-03-23T20:01:14",</w:t>
        <w:br/>
        <w:t xml:space="preserve"> "date_modified": "2017-03-23T17:01:14",</w:t>
        <w:br/>
        <w:t xml:space="preserve"> "date_modified_gmt": "2017-03-23T20:01:14",</w:t>
        <w:br/>
        <w:t xml:space="preserve"> "type": "simple",</w:t>
        <w:br/>
        <w:t xml:space="preserve"> "status": "publish",</w:t>
        <w:br/>
        <w:t xml:space="preserve"> "featured": false,</w:t>
        <w:br/>
        <w:t xml:space="preserve"> "catalog_visibility": "visible",</w:t>
        <w:br/>
        <w:t xml:space="preserve"> "description": "&lt;p&gt;Pellentesque habitant morbi tristique senectus et netus et malesuada fames ac turpis egestas. Vestibulum tortor quam, feugiat vitae, ultricies eget, tempor sit amet, ante. Donec eu libero sit amet quam egestas semper. Aenean ultricies mi vitae est. Mauris placerat eleifend leo.&lt;/p&gt;\n",</w:t>
        <w:br/>
        <w:t xml:space="preserve"> "short_description": "&lt;p&gt;Pellentesque habitant morbi tristique senectus et netus et malesuada fames ac turpis egestas.&lt;/p&gt;\n",</w:t>
        <w:br/>
        <w:t xml:space="preserve"> "sku": "",</w:t>
        <w:br/>
        <w:t xml:space="preserve"> "price": "24.54",</w:t>
        <w:br/>
        <w:t xml:space="preserve"> "regular_price": "24.54",</w:t>
        <w:br/>
        <w:t xml:space="preserve"> "sale_price": "",</w:t>
        <w:br/>
        <w:t xml:space="preserve"> "date_on_sale_from": null,</w:t>
        <w:br/>
        <w:t xml:space="preserve"> "date_on_sale_from_gmt": null,</w:t>
        <w:br/>
        <w:t xml:space="preserve"> "date_on_sale_to": null,</w:t>
        <w:br/>
        <w:t xml:space="preserve"> "date_on_sale_to_gmt": null,</w:t>
        <w:br/>
        <w:t xml:space="preserve"> "price_html": "&lt;span class=\"woocommerce-Price-amount amount\"&gt;&lt;span class=\"woocommerce-Price-currencySymbol\"&gt;&amp;#36;&lt;/span&gt;24.54&lt;/span&gt;",</w:t>
        <w:br/>
        <w:t xml:space="preserve"> "on_sale": false,</w:t>
        <w:br/>
        <w:t xml:space="preserve"> "purchasable": true,</w:t>
        <w:br/>
        <w:t xml:space="preserve"> "total_sales": 0,</w:t>
        <w:br/>
        <w:t xml:space="preserve"> "virtual": false,</w:t>
        <w:br/>
        <w:t xml:space="preserve"> "downloadable": false,</w:t>
        <w:br/>
        <w:t xml:space="preserve"> "downloads": [],</w:t>
        <w:br/>
        <w:t xml:space="preserve"> "download_limit": -1,</w:t>
        <w:br/>
        <w:t xml:space="preserve"> "download_expiry": -1,</w:t>
        <w:br/>
        <w:t xml:space="preserve"> "external_url": "",</w:t>
        <w:br/>
        <w:t xml:space="preserve"> "button_text": "",</w:t>
        <w:br/>
        <w:t xml:space="preserve"> "tax_status": "taxable",</w:t>
        <w:br/>
        <w:t xml:space="preserve"> "tax_class": "",</w:t>
        <w:br/>
        <w:t xml:space="preserve"> "manage_stock": false,</w:t>
        <w:br/>
        <w:t xml:space="preserve"> "stock_quantity": null,</w:t>
        <w:br/>
        <w:t xml:space="preserve"> "stock_status": "instock",</w:t>
        <w:br/>
        <w:t xml:space="preserve"> "backorders": "no",</w:t>
        <w:br/>
        <w:t xml:space="preserve"> "backorders_allowed": false,</w:t>
        <w:br/>
        <w:t xml:space="preserve"> "backordered": false,</w:t>
        <w:br/>
        <w:t xml:space="preserve"> "sold_individually": false,</w:t>
        <w:br/>
        <w:t xml:space="preserve"> "weight": "",</w:t>
        <w:br/>
        <w:t xml:space="preserve"> "dimensions": {</w:t>
        <w:br/>
        <w:t xml:space="preserve"> "length": "",</w:t>
        <w:br/>
        <w:t xml:space="preserve"> "width": "",</w:t>
        <w:br/>
        <w:t xml:space="preserve"> "height": ""</w:t>
        <w:br/>
        <w:t xml:space="preserve"> },</w:t>
        <w:br/>
        <w:t xml:space="preserve"> "shipping_required": true,</w:t>
        <w:br/>
        <w:t xml:space="preserve"> "shipping_taxable": true,</w:t>
        <w:br/>
        <w:t xml:space="preserve"> "shipping_class": "",</w:t>
        <w:br/>
        <w:t xml:space="preserve"> "shipping_class_id": 0,</w:t>
        <w:br/>
        <w:t xml:space="preserve"> "reviews_allowed": true,</w:t>
        <w:br/>
        <w:t xml:space="preserve"> "average_rating": "0.00",</w:t>
        <w:br/>
        <w:t xml:space="preserve"> "rating_count": 0,</w:t>
        <w:br/>
        <w:t xml:space="preserve"> "related_ids": [479, 387, 22, 463, 396],</w:t>
        <w:br/>
        <w:t xml:space="preserve"> "upsell_ids": [],</w:t>
        <w:br/>
        <w:t xml:space="preserve"> "cross_sell_ids": [],</w:t>
        <w:br/>
        <w:t xml:space="preserve"> "parent_id": 0,</w:t>
        <w:br/>
        <w:t xml:space="preserve"> "purchase_note": "",</w:t>
        <w:br/>
        <w:t xml:space="preserve"> "categories": [</w:t>
        <w:br/>
        <w:t xml:space="preserve"> { "id": 9, "name": "Clothing", "slug": "clothing" },</w:t>
        <w:br/>
        <w:t xml:space="preserve"> { "id": 14, "name": "T-shirts", "slug": "t-shirts" }</w:t>
        <w:br/>
        <w:t xml:space="preserve"> ],</w:t>
        <w:br/>
        <w:t xml:space="preserve"> "tags": [],</w:t>
        <w:br/>
        <w:t xml:space="preserve"> "images": [</w:t>
        <w:br/>
        <w:t xml:space="preserve"> {</w:t>
        <w:br/>
        <w:t xml:space="preserve"> "id": 792,</w:t>
        <w:br/>
        <w:t xml:space="preserve"> "date_created": "2017-03-23T14:01:13",</w:t>
        <w:br/>
        <w:t xml:space="preserve"> "date_created_gmt": "2017-03-23T20:01:13",</w:t>
        <w:br/>
        <w:t xml:space="preserve"> "date_modified": "2017-03-23T14:01:13",</w:t>
        <w:br/>
        <w:t xml:space="preserve"> "date_modified_gmt": "2017-03-23T20:01:13",</w:t>
        <w:br/>
        <w:t xml:space="preserve"> "src": "https://example.com/wp-content/uploads/2017/03/T_2_front-4.jpg",</w:t>
        <w:br/>
        <w:t xml:space="preserve"> "name": "",</w:t>
        <w:br/>
        <w:t xml:space="preserve"> "alt": ""</w:t>
        <w:br/>
        <w:t xml:space="preserve"> },</w:t>
        <w:br/>
        <w:t xml:space="preserve"> {</w:t>
        <w:br/>
        <w:t xml:space="preserve"> "id": 793,</w:t>
        <w:br/>
        <w:t xml:space="preserve"> "date_created": "2017-03-23T14:01:14",</w:t>
        <w:br/>
        <w:t xml:space="preserve"> "date_created_gmt": "2017-03-23T20:01:14",</w:t>
        <w:br/>
        <w:t xml:space="preserve"> "date_modified": "2017-03-23T14:01:14",</w:t>
        <w:br/>
        <w:t xml:space="preserve"> "date_modified_gmt": "2017-03-23T20:01:14",</w:t>
        <w:br/>
        <w:t xml:space="preserve"> "src": "https://example.com/wp-content/uploads/2017/03/T_2_back-2.jpg",</w:t>
        <w:br/>
        <w:t xml:space="preserve"> "name": "",</w:t>
        <w:br/>
        <w:t xml:space="preserve"> "alt": ""</w:t>
        <w:br/>
        <w:t xml:space="preserve"> }</w:t>
        <w:br/>
        <w:t xml:space="preserve"> ],</w:t>
        <w:br/>
        <w:t xml:space="preserve"> "attributes": [],</w:t>
        <w:br/>
        <w:t xml:space="preserve"> "default_attributes": [],</w:t>
        <w:br/>
        <w:t xml:space="preserve"> "variations": [],</w:t>
        <w:br/>
        <w:t xml:space="preserve"> "grouped_products": [],</w:t>
        <w:br/>
        <w:t xml:space="preserve"> "menu_order": 0,</w:t>
        <w:br/>
        <w:t xml:space="preserve"> "meta_data": [],</w:t>
        <w:br/>
        <w:t xml:space="preserve"> "_links": {</w:t>
        <w:br/>
        <w:t xml:space="preserve"> "self": [{ "href": "https://example.com/wp-json/wc/v3/products/794" }],</w:t>
        <w:br/>
        <w:t xml:space="preserve"> "collection": [{ "href": "https://example.com/wp-json/wc/v3/products"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Product name.</w:t>
            </w:r>
          </w:p>
        </w:tc>
      </w:tr>
      <w:tr>
        <w:tc>
          <w:tcPr>
            <w:tcW w:type="dxa" w:w="2880"/>
          </w:tcPr>
          <w:p>
            <w:r>
              <w:t>slug</w:t>
            </w:r>
          </w:p>
        </w:tc>
        <w:tc>
          <w:tcPr>
            <w:tcW w:type="dxa" w:w="2880"/>
          </w:tcPr>
          <w:p>
            <w:r>
              <w:t>string</w:t>
            </w:r>
          </w:p>
        </w:tc>
        <w:tc>
          <w:tcPr>
            <w:tcW w:type="dxa" w:w="2880"/>
          </w:tcPr>
          <w:p>
            <w:r>
              <w:t>Product slug.</w:t>
            </w:r>
          </w:p>
        </w:tc>
      </w:tr>
      <w:tr>
        <w:tc>
          <w:tcPr>
            <w:tcW w:type="dxa" w:w="2880"/>
          </w:tcPr>
          <w:p>
            <w:r>
              <w:t>permalink</w:t>
            </w:r>
          </w:p>
        </w:tc>
        <w:tc>
          <w:tcPr>
            <w:tcW w:type="dxa" w:w="2880"/>
          </w:tcPr>
          <w:p>
            <w:r>
              <w:t>string</w:t>
            </w:r>
          </w:p>
        </w:tc>
        <w:tc>
          <w:tcPr>
            <w:tcW w:type="dxa" w:w="2880"/>
          </w:tcPr>
          <w:p>
            <w:r>
              <w:t>Product URL.</w:t>
            </w:r>
          </w:p>
        </w:tc>
      </w:tr>
      <w:tr>
        <w:tc>
          <w:tcPr>
            <w:tcW w:type="dxa" w:w="2880"/>
          </w:tcPr>
          <w:p>
            <w:r>
              <w:t>date_created</w:t>
            </w:r>
          </w:p>
        </w:tc>
        <w:tc>
          <w:tcPr>
            <w:tcW w:type="dxa" w:w="2880"/>
          </w:tcPr>
          <w:p>
            <w:r>
              <w:t>string</w:t>
            </w:r>
          </w:p>
        </w:tc>
        <w:tc>
          <w:tcPr>
            <w:tcW w:type="dxa" w:w="2880"/>
          </w:tcPr>
          <w:p>
            <w:r>
              <w:t>Date the product was created (site timezone).</w:t>
            </w:r>
          </w:p>
        </w:tc>
      </w:tr>
      <w:tr>
        <w:tc>
          <w:tcPr>
            <w:tcW w:type="dxa" w:w="2880"/>
          </w:tcPr>
          <w:p>
            <w:r>
              <w:t>date_created_gmt</w:t>
            </w:r>
          </w:p>
        </w:tc>
        <w:tc>
          <w:tcPr>
            <w:tcW w:type="dxa" w:w="2880"/>
          </w:tcPr>
          <w:p>
            <w:r>
              <w:t>string</w:t>
            </w:r>
          </w:p>
        </w:tc>
        <w:tc>
          <w:tcPr>
            <w:tcW w:type="dxa" w:w="2880"/>
          </w:tcPr>
          <w:p>
            <w:r>
              <w:t>Date the product was created (GMT).</w:t>
            </w:r>
          </w:p>
        </w:tc>
      </w:tr>
      <w:tr>
        <w:tc>
          <w:tcPr>
            <w:tcW w:type="dxa" w:w="2880"/>
          </w:tcPr>
          <w:p>
            <w:r>
              <w:t>date_modified</w:t>
            </w:r>
          </w:p>
        </w:tc>
        <w:tc>
          <w:tcPr>
            <w:tcW w:type="dxa" w:w="2880"/>
          </w:tcPr>
          <w:p>
            <w:r>
              <w:t>string</w:t>
            </w:r>
          </w:p>
        </w:tc>
        <w:tc>
          <w:tcPr>
            <w:tcW w:type="dxa" w:w="2880"/>
          </w:tcPr>
          <w:p>
            <w:r>
              <w:t>Date the product was last modified (site timezone).</w:t>
            </w:r>
          </w:p>
        </w:tc>
      </w:tr>
      <w:tr>
        <w:tc>
          <w:tcPr>
            <w:tcW w:type="dxa" w:w="2880"/>
          </w:tcPr>
          <w:p>
            <w:r>
              <w:t>date_modified_gmt</w:t>
            </w:r>
          </w:p>
        </w:tc>
        <w:tc>
          <w:tcPr>
            <w:tcW w:type="dxa" w:w="2880"/>
          </w:tcPr>
          <w:p>
            <w:r>
              <w:t>string</w:t>
            </w:r>
          </w:p>
        </w:tc>
        <w:tc>
          <w:tcPr>
            <w:tcW w:type="dxa" w:w="2880"/>
          </w:tcPr>
          <w:p>
            <w:r>
              <w:t>Date the product was last modified (GMT).</w:t>
            </w:r>
          </w:p>
        </w:tc>
      </w:tr>
      <w:tr>
        <w:tc>
          <w:tcPr>
            <w:tcW w:type="dxa" w:w="2880"/>
          </w:tcPr>
          <w:p>
            <w:r>
              <w:t>type</w:t>
            </w:r>
          </w:p>
        </w:tc>
        <w:tc>
          <w:tcPr>
            <w:tcW w:type="dxa" w:w="2880"/>
          </w:tcPr>
          <w:p>
            <w:r>
              <w:t>string</w:t>
            </w:r>
          </w:p>
        </w:tc>
        <w:tc>
          <w:tcPr>
            <w:tcW w:type="dxa" w:w="2880"/>
          </w:tcPr>
          <w:p>
            <w:r>
              <w:t>Product type. Options: simple, grouped, external, variable. Default: simple.</w:t>
            </w:r>
          </w:p>
        </w:tc>
      </w:tr>
      <w:tr>
        <w:tc>
          <w:tcPr>
            <w:tcW w:type="dxa" w:w="2880"/>
          </w:tcPr>
          <w:p>
            <w:r>
              <w:t>status</w:t>
            </w:r>
          </w:p>
        </w:tc>
        <w:tc>
          <w:tcPr>
            <w:tcW w:type="dxa" w:w="2880"/>
          </w:tcPr>
          <w:p>
            <w:r>
              <w:t>string</w:t>
            </w:r>
          </w:p>
        </w:tc>
        <w:tc>
          <w:tcPr>
            <w:tcW w:type="dxa" w:w="2880"/>
          </w:tcPr>
          <w:p>
            <w:r>
              <w:t>Product status. Options: draft, pending, private, publish. Default: publish.</w:t>
            </w:r>
          </w:p>
        </w:tc>
      </w:tr>
      <w:tr>
        <w:tc>
          <w:tcPr>
            <w:tcW w:type="dxa" w:w="2880"/>
          </w:tcPr>
          <w:p>
            <w:r>
              <w:t>featured</w:t>
            </w:r>
          </w:p>
        </w:tc>
        <w:tc>
          <w:tcPr>
            <w:tcW w:type="dxa" w:w="2880"/>
          </w:tcPr>
          <w:p>
            <w:r>
              <w:t>boolean</w:t>
            </w:r>
          </w:p>
        </w:tc>
        <w:tc>
          <w:tcPr>
            <w:tcW w:type="dxa" w:w="2880"/>
          </w:tcPr>
          <w:p>
            <w:r>
              <w:t>Featured product. Default: false.</w:t>
            </w:r>
          </w:p>
        </w:tc>
      </w:tr>
      <w:tr>
        <w:tc>
          <w:tcPr>
            <w:tcW w:type="dxa" w:w="2880"/>
          </w:tcPr>
          <w:p>
            <w:r>
              <w:t>catalog_visibility</w:t>
            </w:r>
          </w:p>
        </w:tc>
        <w:tc>
          <w:tcPr>
            <w:tcW w:type="dxa" w:w="2880"/>
          </w:tcPr>
          <w:p>
            <w:r>
              <w:t>string</w:t>
            </w:r>
          </w:p>
        </w:tc>
        <w:tc>
          <w:tcPr>
            <w:tcW w:type="dxa" w:w="2880"/>
          </w:tcPr>
          <w:p>
            <w:r>
              <w:t>Catalog visibility. Options: visible, catalog, search, hidden. Default: visible.</w:t>
            </w:r>
          </w:p>
        </w:tc>
      </w:tr>
      <w:tr>
        <w:tc>
          <w:tcPr>
            <w:tcW w:type="dxa" w:w="2880"/>
          </w:tcPr>
          <w:p>
            <w:r>
              <w:t>description</w:t>
            </w:r>
          </w:p>
        </w:tc>
        <w:tc>
          <w:tcPr>
            <w:tcW w:type="dxa" w:w="2880"/>
          </w:tcPr>
          <w:p>
            <w:r>
              <w:t>string</w:t>
            </w:r>
          </w:p>
        </w:tc>
        <w:tc>
          <w:tcPr>
            <w:tcW w:type="dxa" w:w="2880"/>
          </w:tcPr>
          <w:p>
            <w:r>
              <w:t>Product description.</w:t>
            </w:r>
          </w:p>
        </w:tc>
      </w:tr>
      <w:tr>
        <w:tc>
          <w:tcPr>
            <w:tcW w:type="dxa" w:w="2880"/>
          </w:tcPr>
          <w:p>
            <w:r>
              <w:t>short_description</w:t>
            </w:r>
          </w:p>
        </w:tc>
        <w:tc>
          <w:tcPr>
            <w:tcW w:type="dxa" w:w="2880"/>
          </w:tcPr>
          <w:p>
            <w:r>
              <w:t>string</w:t>
            </w:r>
          </w:p>
        </w:tc>
        <w:tc>
          <w:tcPr>
            <w:tcW w:type="dxa" w:w="2880"/>
          </w:tcPr>
          <w:p>
            <w:r>
              <w:t>Product short description.</w:t>
            </w:r>
          </w:p>
        </w:tc>
      </w:tr>
      <w:tr>
        <w:tc>
          <w:tcPr>
            <w:tcW w:type="dxa" w:w="2880"/>
          </w:tcPr>
          <w:p>
            <w:r>
              <w:t>sku</w:t>
            </w:r>
          </w:p>
        </w:tc>
        <w:tc>
          <w:tcPr>
            <w:tcW w:type="dxa" w:w="2880"/>
          </w:tcPr>
          <w:p>
            <w:r>
              <w:t>string</w:t>
            </w:r>
          </w:p>
        </w:tc>
        <w:tc>
          <w:tcPr>
            <w:tcW w:type="dxa" w:w="2880"/>
          </w:tcPr>
          <w:p>
            <w:r>
              <w:t>Unique identifier (SKU).</w:t>
            </w:r>
          </w:p>
        </w:tc>
      </w:tr>
      <w:tr>
        <w:tc>
          <w:tcPr>
            <w:tcW w:type="dxa" w:w="2880"/>
          </w:tcPr>
          <w:p>
            <w:r>
              <w:t>global_unique_id</w:t>
            </w:r>
          </w:p>
        </w:tc>
        <w:tc>
          <w:tcPr>
            <w:tcW w:type="dxa" w:w="2880"/>
          </w:tcPr>
          <w:p>
            <w:r>
              <w:t>string</w:t>
            </w:r>
          </w:p>
        </w:tc>
        <w:tc>
          <w:tcPr>
            <w:tcW w:type="dxa" w:w="2880"/>
          </w:tcPr>
          <w:p>
            <w:r>
              <w:t>GTIN, UPC, EAN, or ISBN.</w:t>
            </w:r>
          </w:p>
        </w:tc>
      </w:tr>
      <w:tr>
        <w:tc>
          <w:tcPr>
            <w:tcW w:type="dxa" w:w="2880"/>
          </w:tcPr>
          <w:p>
            <w:r>
              <w:t>price</w:t>
            </w:r>
          </w:p>
        </w:tc>
        <w:tc>
          <w:tcPr>
            <w:tcW w:type="dxa" w:w="2880"/>
          </w:tcPr>
          <w:p>
            <w:r>
              <w:t>string</w:t>
            </w:r>
          </w:p>
        </w:tc>
        <w:tc>
          <w:tcPr>
            <w:tcW w:type="dxa" w:w="2880"/>
          </w:tcPr>
          <w:p>
            <w:r>
              <w:t>Current product price.</w:t>
            </w:r>
          </w:p>
        </w:tc>
      </w:tr>
      <w:tr>
        <w:tc>
          <w:tcPr>
            <w:tcW w:type="dxa" w:w="2880"/>
          </w:tcPr>
          <w:p>
            <w:r>
              <w:t>regular_price</w:t>
            </w:r>
          </w:p>
        </w:tc>
        <w:tc>
          <w:tcPr>
            <w:tcW w:type="dxa" w:w="2880"/>
          </w:tcPr>
          <w:p>
            <w:r>
              <w:t>string</w:t>
            </w:r>
          </w:p>
        </w:tc>
        <w:tc>
          <w:tcPr>
            <w:tcW w:type="dxa" w:w="2880"/>
          </w:tcPr>
          <w:p>
            <w:r>
              <w:t>Product regular price.</w:t>
            </w:r>
          </w:p>
        </w:tc>
      </w:tr>
      <w:tr>
        <w:tc>
          <w:tcPr>
            <w:tcW w:type="dxa" w:w="2880"/>
          </w:tcPr>
          <w:p>
            <w:r>
              <w:t>sale_price</w:t>
            </w:r>
          </w:p>
        </w:tc>
        <w:tc>
          <w:tcPr>
            <w:tcW w:type="dxa" w:w="2880"/>
          </w:tcPr>
          <w:p>
            <w:r>
              <w:t>string</w:t>
            </w:r>
          </w:p>
        </w:tc>
        <w:tc>
          <w:tcPr>
            <w:tcW w:type="dxa" w:w="2880"/>
          </w:tcPr>
          <w:p>
            <w:r>
              <w:t>Product sale price.</w:t>
            </w:r>
          </w:p>
        </w:tc>
      </w:tr>
      <w:tr>
        <w:tc>
          <w:tcPr>
            <w:tcW w:type="dxa" w:w="2880"/>
          </w:tcPr>
          <w:p>
            <w:r>
              <w:t>date_on_sale_from</w:t>
            </w:r>
          </w:p>
        </w:tc>
        <w:tc>
          <w:tcPr>
            <w:tcW w:type="dxa" w:w="2880"/>
          </w:tcPr>
          <w:p>
            <w:r>
              <w:t>string | null</w:t>
            </w:r>
          </w:p>
        </w:tc>
        <w:tc>
          <w:tcPr>
            <w:tcW w:type="dxa" w:w="2880"/>
          </w:tcPr>
          <w:p>
            <w:r>
              <w:t>Start date of sale price (site timezone).</w:t>
            </w:r>
          </w:p>
        </w:tc>
      </w:tr>
      <w:tr>
        <w:tc>
          <w:tcPr>
            <w:tcW w:type="dxa" w:w="2880"/>
          </w:tcPr>
          <w:p>
            <w:r>
              <w:t>date_on_sale_from_gmt</w:t>
            </w:r>
          </w:p>
        </w:tc>
        <w:tc>
          <w:tcPr>
            <w:tcW w:type="dxa" w:w="2880"/>
          </w:tcPr>
          <w:p>
            <w:r>
              <w:t>string | null</w:t>
            </w:r>
          </w:p>
        </w:tc>
        <w:tc>
          <w:tcPr>
            <w:tcW w:type="dxa" w:w="2880"/>
          </w:tcPr>
          <w:p>
            <w:r>
              <w:t>Start date of sale price (GMT).</w:t>
            </w:r>
          </w:p>
        </w:tc>
      </w:tr>
      <w:tr>
        <w:tc>
          <w:tcPr>
            <w:tcW w:type="dxa" w:w="2880"/>
          </w:tcPr>
          <w:p>
            <w:r>
              <w:t>date_on_sale_to</w:t>
            </w:r>
          </w:p>
        </w:tc>
        <w:tc>
          <w:tcPr>
            <w:tcW w:type="dxa" w:w="2880"/>
          </w:tcPr>
          <w:p>
            <w:r>
              <w:t>string | null</w:t>
            </w:r>
          </w:p>
        </w:tc>
        <w:tc>
          <w:tcPr>
            <w:tcW w:type="dxa" w:w="2880"/>
          </w:tcPr>
          <w:p>
            <w:r>
              <w:t>End date of sale price (site timezone).</w:t>
            </w:r>
          </w:p>
        </w:tc>
      </w:tr>
      <w:tr>
        <w:tc>
          <w:tcPr>
            <w:tcW w:type="dxa" w:w="2880"/>
          </w:tcPr>
          <w:p>
            <w:r>
              <w:t>date_on_sale_to_gmt</w:t>
            </w:r>
          </w:p>
        </w:tc>
        <w:tc>
          <w:tcPr>
            <w:tcW w:type="dxa" w:w="2880"/>
          </w:tcPr>
          <w:p>
            <w:r>
              <w:t>string | null</w:t>
            </w:r>
          </w:p>
        </w:tc>
        <w:tc>
          <w:tcPr>
            <w:tcW w:type="dxa" w:w="2880"/>
          </w:tcPr>
          <w:p>
            <w:r>
              <w:t>End date of sale price (GMT).</w:t>
            </w:r>
          </w:p>
        </w:tc>
      </w:tr>
      <w:tr>
        <w:tc>
          <w:tcPr>
            <w:tcW w:type="dxa" w:w="2880"/>
          </w:tcPr>
          <w:p>
            <w:r>
              <w:t>price_html</w:t>
            </w:r>
          </w:p>
        </w:tc>
        <w:tc>
          <w:tcPr>
            <w:tcW w:type="dxa" w:w="2880"/>
          </w:tcPr>
          <w:p>
            <w:r>
              <w:t>string</w:t>
            </w:r>
          </w:p>
        </w:tc>
        <w:tc>
          <w:tcPr>
            <w:tcW w:type="dxa" w:w="2880"/>
          </w:tcPr>
          <w:p>
            <w:r>
              <w:t>Price formatted in HTML.</w:t>
            </w:r>
          </w:p>
        </w:tc>
      </w:tr>
      <w:tr>
        <w:tc>
          <w:tcPr>
            <w:tcW w:type="dxa" w:w="2880"/>
          </w:tcPr>
          <w:p>
            <w:r>
              <w:t>on_sale</w:t>
            </w:r>
          </w:p>
        </w:tc>
        <w:tc>
          <w:tcPr>
            <w:tcW w:type="dxa" w:w="2880"/>
          </w:tcPr>
          <w:p>
            <w:r>
              <w:t>boolean</w:t>
            </w:r>
          </w:p>
        </w:tc>
        <w:tc>
          <w:tcPr>
            <w:tcW w:type="dxa" w:w="2880"/>
          </w:tcPr>
          <w:p>
            <w:r>
              <w:t>Whether the product is on sale.</w:t>
            </w:r>
          </w:p>
        </w:tc>
      </w:tr>
      <w:tr>
        <w:tc>
          <w:tcPr>
            <w:tcW w:type="dxa" w:w="2880"/>
          </w:tcPr>
          <w:p>
            <w:r>
              <w:t>purchasable</w:t>
            </w:r>
          </w:p>
        </w:tc>
        <w:tc>
          <w:tcPr>
            <w:tcW w:type="dxa" w:w="2880"/>
          </w:tcPr>
          <w:p>
            <w:r>
              <w:t>boolean</w:t>
            </w:r>
          </w:p>
        </w:tc>
        <w:tc>
          <w:tcPr>
            <w:tcW w:type="dxa" w:w="2880"/>
          </w:tcPr>
          <w:p>
            <w:r>
              <w:t>Whether the product can be bought.</w:t>
            </w:r>
          </w:p>
        </w:tc>
      </w:tr>
      <w:tr>
        <w:tc>
          <w:tcPr>
            <w:tcW w:type="dxa" w:w="2880"/>
          </w:tcPr>
          <w:p>
            <w:r>
              <w:t>total_sales</w:t>
            </w:r>
          </w:p>
        </w:tc>
        <w:tc>
          <w:tcPr>
            <w:tcW w:type="dxa" w:w="2880"/>
          </w:tcPr>
          <w:p>
            <w:r>
              <w:t>integer</w:t>
            </w:r>
          </w:p>
        </w:tc>
        <w:tc>
          <w:tcPr>
            <w:tcW w:type="dxa" w:w="2880"/>
          </w:tcPr>
          <w:p>
            <w:r>
              <w:t>Amount of sales.</w:t>
            </w:r>
          </w:p>
        </w:tc>
      </w:tr>
      <w:tr>
        <w:tc>
          <w:tcPr>
            <w:tcW w:type="dxa" w:w="2880"/>
          </w:tcPr>
          <w:p>
            <w:r>
              <w:t>virtual</w:t>
            </w:r>
          </w:p>
        </w:tc>
        <w:tc>
          <w:tcPr>
            <w:tcW w:type="dxa" w:w="2880"/>
          </w:tcPr>
          <w:p>
            <w:r>
              <w:t>boolean</w:t>
            </w:r>
          </w:p>
        </w:tc>
        <w:tc>
          <w:tcPr>
            <w:tcW w:type="dxa" w:w="2880"/>
          </w:tcPr>
          <w:p>
            <w:r>
              <w:t>If the product is virtual. Default: false.</w:t>
            </w:r>
          </w:p>
        </w:tc>
      </w:tr>
      <w:tr>
        <w:tc>
          <w:tcPr>
            <w:tcW w:type="dxa" w:w="2880"/>
          </w:tcPr>
          <w:p>
            <w:r>
              <w:t>downloadable</w:t>
            </w:r>
          </w:p>
        </w:tc>
        <w:tc>
          <w:tcPr>
            <w:tcW w:type="dxa" w:w="2880"/>
          </w:tcPr>
          <w:p>
            <w:r>
              <w:t>boolean</w:t>
            </w:r>
          </w:p>
        </w:tc>
        <w:tc>
          <w:tcPr>
            <w:tcW w:type="dxa" w:w="2880"/>
          </w:tcPr>
          <w:p>
            <w:r>
              <w:t>If the product is downloadable. Default: false.</w:t>
            </w:r>
          </w:p>
        </w:tc>
      </w:tr>
      <w:tr>
        <w:tc>
          <w:tcPr>
            <w:tcW w:type="dxa" w:w="2880"/>
          </w:tcPr>
          <w:p>
            <w:r>
              <w:t>downloads</w:t>
            </w:r>
          </w:p>
        </w:tc>
        <w:tc>
          <w:tcPr>
            <w:tcW w:type="dxa" w:w="2880"/>
          </w:tcPr>
          <w:p>
            <w:r>
              <w:t>array</w:t>
            </w:r>
          </w:p>
        </w:tc>
        <w:tc>
          <w:tcPr>
            <w:tcW w:type="dxa" w:w="2880"/>
          </w:tcPr>
          <w:p>
            <w:r>
              <w:t>List of downloadable files.</w:t>
            </w:r>
          </w:p>
        </w:tc>
      </w:tr>
      <w:tr>
        <w:tc>
          <w:tcPr>
            <w:tcW w:type="dxa" w:w="2880"/>
          </w:tcPr>
          <w:p>
            <w:r>
              <w:t>download_limit</w:t>
            </w:r>
          </w:p>
        </w:tc>
        <w:tc>
          <w:tcPr>
            <w:tcW w:type="dxa" w:w="2880"/>
          </w:tcPr>
          <w:p>
            <w:r>
              <w:t>integer</w:t>
            </w:r>
          </w:p>
        </w:tc>
        <w:tc>
          <w:tcPr>
            <w:tcW w:type="dxa" w:w="2880"/>
          </w:tcPr>
          <w:p>
            <w:r>
              <w:t>Download limit. Default: -1.</w:t>
            </w:r>
          </w:p>
        </w:tc>
      </w:tr>
      <w:tr>
        <w:tc>
          <w:tcPr>
            <w:tcW w:type="dxa" w:w="2880"/>
          </w:tcPr>
          <w:p>
            <w:r>
              <w:t>download_expiry</w:t>
            </w:r>
          </w:p>
        </w:tc>
        <w:tc>
          <w:tcPr>
            <w:tcW w:type="dxa" w:w="2880"/>
          </w:tcPr>
          <w:p>
            <w:r>
              <w:t>integer</w:t>
            </w:r>
          </w:p>
        </w:tc>
        <w:tc>
          <w:tcPr>
            <w:tcW w:type="dxa" w:w="2880"/>
          </w:tcPr>
          <w:p>
            <w:r>
              <w:t>Days until download access expires. Default: -1.</w:t>
            </w:r>
          </w:p>
        </w:tc>
      </w:tr>
      <w:tr>
        <w:tc>
          <w:tcPr>
            <w:tcW w:type="dxa" w:w="2880"/>
          </w:tcPr>
          <w:p>
            <w:r>
              <w:t>external_url</w:t>
            </w:r>
          </w:p>
        </w:tc>
        <w:tc>
          <w:tcPr>
            <w:tcW w:type="dxa" w:w="2880"/>
          </w:tcPr>
          <w:p>
            <w:r>
              <w:t>string</w:t>
            </w:r>
          </w:p>
        </w:tc>
        <w:tc>
          <w:tcPr>
            <w:tcW w:type="dxa" w:w="2880"/>
          </w:tcPr>
          <w:p>
            <w:r>
              <w:t>External product URL (external products).</w:t>
            </w:r>
          </w:p>
        </w:tc>
      </w:tr>
      <w:tr>
        <w:tc>
          <w:tcPr>
            <w:tcW w:type="dxa" w:w="2880"/>
          </w:tcPr>
          <w:p>
            <w:r>
              <w:t>button_text</w:t>
            </w:r>
          </w:p>
        </w:tc>
        <w:tc>
          <w:tcPr>
            <w:tcW w:type="dxa" w:w="2880"/>
          </w:tcPr>
          <w:p>
            <w:r>
              <w:t>string</w:t>
            </w:r>
          </w:p>
        </w:tc>
        <w:tc>
          <w:tcPr>
            <w:tcW w:type="dxa" w:w="2880"/>
          </w:tcPr>
          <w:p>
            <w:r>
              <w:t>External button text (external products).</w:t>
            </w:r>
          </w:p>
        </w:tc>
      </w:tr>
      <w:tr>
        <w:tc>
          <w:tcPr>
            <w:tcW w:type="dxa" w:w="2880"/>
          </w:tcPr>
          <w:p>
            <w:r>
              <w:t>tax_status</w:t>
            </w:r>
          </w:p>
        </w:tc>
        <w:tc>
          <w:tcPr>
            <w:tcW w:type="dxa" w:w="2880"/>
          </w:tcPr>
          <w:p>
            <w:r>
              <w:t>string</w:t>
            </w:r>
          </w:p>
        </w:tc>
        <w:tc>
          <w:tcPr>
            <w:tcW w:type="dxa" w:w="2880"/>
          </w:tcPr>
          <w:p>
            <w:r>
              <w:t>Tax status. Options: taxable, shipping, none. Default: taxable.</w:t>
            </w:r>
          </w:p>
        </w:tc>
      </w:tr>
      <w:tr>
        <w:tc>
          <w:tcPr>
            <w:tcW w:type="dxa" w:w="2880"/>
          </w:tcPr>
          <w:p>
            <w:r>
              <w:t>tax_class</w:t>
            </w:r>
          </w:p>
        </w:tc>
        <w:tc>
          <w:tcPr>
            <w:tcW w:type="dxa" w:w="2880"/>
          </w:tcPr>
          <w:p>
            <w:r>
              <w:t>string</w:t>
            </w:r>
          </w:p>
        </w:tc>
        <w:tc>
          <w:tcPr>
            <w:tcW w:type="dxa" w:w="2880"/>
          </w:tcPr>
          <w:p>
            <w:r>
              <w:t>Tax class.</w:t>
            </w:r>
          </w:p>
        </w:tc>
      </w:tr>
      <w:tr>
        <w:tc>
          <w:tcPr>
            <w:tcW w:type="dxa" w:w="2880"/>
          </w:tcPr>
          <w:p>
            <w:r>
              <w:t>manage_stock</w:t>
            </w:r>
          </w:p>
        </w:tc>
        <w:tc>
          <w:tcPr>
            <w:tcW w:type="dxa" w:w="2880"/>
          </w:tcPr>
          <w:p>
            <w:r>
              <w:t>boolean</w:t>
            </w:r>
          </w:p>
        </w:tc>
        <w:tc>
          <w:tcPr>
            <w:tcW w:type="dxa" w:w="2880"/>
          </w:tcPr>
          <w:p>
            <w:r>
              <w:t>Stock management at product level. Default: false.</w:t>
            </w:r>
          </w:p>
        </w:tc>
      </w:tr>
      <w:tr>
        <w:tc>
          <w:tcPr>
            <w:tcW w:type="dxa" w:w="2880"/>
          </w:tcPr>
          <w:p>
            <w:r>
              <w:t>stock_quantity</w:t>
            </w:r>
          </w:p>
        </w:tc>
        <w:tc>
          <w:tcPr>
            <w:tcW w:type="dxa" w:w="2880"/>
          </w:tcPr>
          <w:p>
            <w:r>
              <w:t>integer | null</w:t>
            </w:r>
          </w:p>
        </w:tc>
        <w:tc>
          <w:tcPr>
            <w:tcW w:type="dxa" w:w="2880"/>
          </w:tcPr>
          <w:p>
            <w:r>
              <w:t>Stock quantity.</w:t>
            </w:r>
          </w:p>
        </w:tc>
      </w:tr>
      <w:tr>
        <w:tc>
          <w:tcPr>
            <w:tcW w:type="dxa" w:w="2880"/>
          </w:tcPr>
          <w:p>
            <w:r>
              <w:t>stock_status</w:t>
            </w:r>
          </w:p>
        </w:tc>
        <w:tc>
          <w:tcPr>
            <w:tcW w:type="dxa" w:w="2880"/>
          </w:tcPr>
          <w:p>
            <w:r>
              <w:t>string</w:t>
            </w:r>
          </w:p>
        </w:tc>
        <w:tc>
          <w:tcPr>
            <w:tcW w:type="dxa" w:w="2880"/>
          </w:tcPr>
          <w:p>
            <w:r>
              <w:t>Stock status. Options: instock, outofstock, onbackorder. Default: instock.</w:t>
            </w:r>
          </w:p>
        </w:tc>
      </w:tr>
      <w:tr>
        <w:tc>
          <w:tcPr>
            <w:tcW w:type="dxa" w:w="2880"/>
          </w:tcPr>
          <w:p>
            <w:r>
              <w:t>backorders</w:t>
            </w:r>
          </w:p>
        </w:tc>
        <w:tc>
          <w:tcPr>
            <w:tcW w:type="dxa" w:w="2880"/>
          </w:tcPr>
          <w:p>
            <w:r>
              <w:t>string</w:t>
            </w:r>
          </w:p>
        </w:tc>
        <w:tc>
          <w:tcPr>
            <w:tcW w:type="dxa" w:w="2880"/>
          </w:tcPr>
          <w:p>
            <w:r>
              <w:t>Backorders setting. Options: no, notify, yes. Default: no.</w:t>
            </w:r>
          </w:p>
        </w:tc>
      </w:tr>
      <w:tr>
        <w:tc>
          <w:tcPr>
            <w:tcW w:type="dxa" w:w="2880"/>
          </w:tcPr>
          <w:p>
            <w:r>
              <w:t>backorders_allowed</w:t>
            </w:r>
          </w:p>
        </w:tc>
        <w:tc>
          <w:tcPr>
            <w:tcW w:type="dxa" w:w="2880"/>
          </w:tcPr>
          <w:p>
            <w:r>
              <w:t>boolean</w:t>
            </w:r>
          </w:p>
        </w:tc>
        <w:tc>
          <w:tcPr>
            <w:tcW w:type="dxa" w:w="2880"/>
          </w:tcPr>
          <w:p>
            <w:r>
              <w:t>Whether backorders are allowed.</w:t>
            </w:r>
          </w:p>
        </w:tc>
      </w:tr>
      <w:tr>
        <w:tc>
          <w:tcPr>
            <w:tcW w:type="dxa" w:w="2880"/>
          </w:tcPr>
          <w:p>
            <w:r>
              <w:t>backordered</w:t>
            </w:r>
          </w:p>
        </w:tc>
        <w:tc>
          <w:tcPr>
            <w:tcW w:type="dxa" w:w="2880"/>
          </w:tcPr>
          <w:p>
            <w:r>
              <w:t>boolean</w:t>
            </w:r>
          </w:p>
        </w:tc>
        <w:tc>
          <w:tcPr>
            <w:tcW w:type="dxa" w:w="2880"/>
          </w:tcPr>
          <w:p>
            <w:r>
              <w:t>Whether the product is backordered.</w:t>
            </w:r>
          </w:p>
        </w:tc>
      </w:tr>
      <w:tr>
        <w:tc>
          <w:tcPr>
            <w:tcW w:type="dxa" w:w="2880"/>
          </w:tcPr>
          <w:p>
            <w:r>
              <w:t>sold_individually</w:t>
            </w:r>
          </w:p>
        </w:tc>
        <w:tc>
          <w:tcPr>
            <w:tcW w:type="dxa" w:w="2880"/>
          </w:tcPr>
          <w:p>
            <w:r>
              <w:t>boolean</w:t>
            </w:r>
          </w:p>
        </w:tc>
        <w:tc>
          <w:tcPr>
            <w:tcW w:type="dxa" w:w="2880"/>
          </w:tcPr>
          <w:p>
            <w:r>
              <w:t>Allow one item per order. Default: false.</w:t>
            </w:r>
          </w:p>
        </w:tc>
      </w:tr>
      <w:tr>
        <w:tc>
          <w:tcPr>
            <w:tcW w:type="dxa" w:w="2880"/>
          </w:tcPr>
          <w:p>
            <w:r>
              <w:t>weight</w:t>
            </w:r>
          </w:p>
        </w:tc>
        <w:tc>
          <w:tcPr>
            <w:tcW w:type="dxa" w:w="2880"/>
          </w:tcPr>
          <w:p>
            <w:r>
              <w:t>string</w:t>
            </w:r>
          </w:p>
        </w:tc>
        <w:tc>
          <w:tcPr>
            <w:tcW w:type="dxa" w:w="2880"/>
          </w:tcPr>
          <w:p>
            <w:r>
              <w:t>Product weight.</w:t>
            </w:r>
          </w:p>
        </w:tc>
      </w:tr>
      <w:tr>
        <w:tc>
          <w:tcPr>
            <w:tcW w:type="dxa" w:w="2880"/>
          </w:tcPr>
          <w:p>
            <w:r>
              <w:t>dimensions</w:t>
            </w:r>
          </w:p>
        </w:tc>
        <w:tc>
          <w:tcPr>
            <w:tcW w:type="dxa" w:w="2880"/>
          </w:tcPr>
          <w:p>
            <w:r>
              <w:t>object</w:t>
            </w:r>
          </w:p>
        </w:tc>
        <w:tc>
          <w:tcPr>
            <w:tcW w:type="dxa" w:w="2880"/>
          </w:tcPr>
          <w:p>
            <w:r>
              <w:t>Product dimensions.</w:t>
            </w:r>
          </w:p>
        </w:tc>
      </w:tr>
      <w:tr>
        <w:tc>
          <w:tcPr>
            <w:tcW w:type="dxa" w:w="2880"/>
          </w:tcPr>
          <w:p>
            <w:r>
              <w:t>dimensions.length</w:t>
            </w:r>
          </w:p>
        </w:tc>
        <w:tc>
          <w:tcPr>
            <w:tcW w:type="dxa" w:w="2880"/>
          </w:tcPr>
          <w:p>
            <w:r>
              <w:t>string</w:t>
            </w:r>
          </w:p>
        </w:tc>
        <w:tc>
          <w:tcPr>
            <w:tcW w:type="dxa" w:w="2880"/>
          </w:tcPr>
          <w:p>
            <w:r>
              <w:t>Product length.</w:t>
            </w:r>
          </w:p>
        </w:tc>
      </w:tr>
      <w:tr>
        <w:tc>
          <w:tcPr>
            <w:tcW w:type="dxa" w:w="2880"/>
          </w:tcPr>
          <w:p>
            <w:r>
              <w:t>dimensions.width</w:t>
            </w:r>
          </w:p>
        </w:tc>
        <w:tc>
          <w:tcPr>
            <w:tcW w:type="dxa" w:w="2880"/>
          </w:tcPr>
          <w:p>
            <w:r>
              <w:t>string</w:t>
            </w:r>
          </w:p>
        </w:tc>
        <w:tc>
          <w:tcPr>
            <w:tcW w:type="dxa" w:w="2880"/>
          </w:tcPr>
          <w:p>
            <w:r>
              <w:t>Product width.</w:t>
            </w:r>
          </w:p>
        </w:tc>
      </w:tr>
      <w:tr>
        <w:tc>
          <w:tcPr>
            <w:tcW w:type="dxa" w:w="2880"/>
          </w:tcPr>
          <w:p>
            <w:r>
              <w:t>dimensions.height</w:t>
            </w:r>
          </w:p>
        </w:tc>
        <w:tc>
          <w:tcPr>
            <w:tcW w:type="dxa" w:w="2880"/>
          </w:tcPr>
          <w:p>
            <w:r>
              <w:t>string</w:t>
            </w:r>
          </w:p>
        </w:tc>
        <w:tc>
          <w:tcPr>
            <w:tcW w:type="dxa" w:w="2880"/>
          </w:tcPr>
          <w:p>
            <w:r>
              <w:t>Product height.</w:t>
            </w:r>
          </w:p>
        </w:tc>
      </w:tr>
      <w:tr>
        <w:tc>
          <w:tcPr>
            <w:tcW w:type="dxa" w:w="2880"/>
          </w:tcPr>
          <w:p>
            <w:r>
              <w:t>shipping_required</w:t>
            </w:r>
          </w:p>
        </w:tc>
        <w:tc>
          <w:tcPr>
            <w:tcW w:type="dxa" w:w="2880"/>
          </w:tcPr>
          <w:p>
            <w:r>
              <w:t>boolean</w:t>
            </w:r>
          </w:p>
        </w:tc>
        <w:tc>
          <w:tcPr>
            <w:tcW w:type="dxa" w:w="2880"/>
          </w:tcPr>
          <w:p>
            <w:r>
              <w:t>Whether the product needs shipping.</w:t>
            </w:r>
          </w:p>
        </w:tc>
      </w:tr>
      <w:tr>
        <w:tc>
          <w:tcPr>
            <w:tcW w:type="dxa" w:w="2880"/>
          </w:tcPr>
          <w:p>
            <w:r>
              <w:t>shipping_taxable</w:t>
            </w:r>
          </w:p>
        </w:tc>
        <w:tc>
          <w:tcPr>
            <w:tcW w:type="dxa" w:w="2880"/>
          </w:tcPr>
          <w:p>
            <w:r>
              <w:t>boolean</w:t>
            </w:r>
          </w:p>
        </w:tc>
        <w:tc>
          <w:tcPr>
            <w:tcW w:type="dxa" w:w="2880"/>
          </w:tcPr>
          <w:p>
            <w:r>
              <w:t>Whether shipping is taxable.</w:t>
            </w:r>
          </w:p>
        </w:tc>
      </w:tr>
      <w:tr>
        <w:tc>
          <w:tcPr>
            <w:tcW w:type="dxa" w:w="2880"/>
          </w:tcPr>
          <w:p>
            <w:r>
              <w:t>shipping_class</w:t>
            </w:r>
          </w:p>
        </w:tc>
        <w:tc>
          <w:tcPr>
            <w:tcW w:type="dxa" w:w="2880"/>
          </w:tcPr>
          <w:p>
            <w:r>
              <w:t>string</w:t>
            </w:r>
          </w:p>
        </w:tc>
        <w:tc>
          <w:tcPr>
            <w:tcW w:type="dxa" w:w="2880"/>
          </w:tcPr>
          <w:p>
            <w:r>
              <w:t>Shipping class slug.</w:t>
            </w:r>
          </w:p>
        </w:tc>
      </w:tr>
      <w:tr>
        <w:tc>
          <w:tcPr>
            <w:tcW w:type="dxa" w:w="2880"/>
          </w:tcPr>
          <w:p>
            <w:r>
              <w:t>shipping_class_id</w:t>
            </w:r>
          </w:p>
        </w:tc>
        <w:tc>
          <w:tcPr>
            <w:tcW w:type="dxa" w:w="2880"/>
          </w:tcPr>
          <w:p>
            <w:r>
              <w:t>integer</w:t>
            </w:r>
          </w:p>
        </w:tc>
        <w:tc>
          <w:tcPr>
            <w:tcW w:type="dxa" w:w="2880"/>
          </w:tcPr>
          <w:p>
            <w:r>
              <w:t>Shipping class ID.</w:t>
            </w:r>
          </w:p>
        </w:tc>
      </w:tr>
      <w:tr>
        <w:tc>
          <w:tcPr>
            <w:tcW w:type="dxa" w:w="2880"/>
          </w:tcPr>
          <w:p>
            <w:r>
              <w:t>reviews_allowed</w:t>
            </w:r>
          </w:p>
        </w:tc>
        <w:tc>
          <w:tcPr>
            <w:tcW w:type="dxa" w:w="2880"/>
          </w:tcPr>
          <w:p>
            <w:r>
              <w:t>boolean</w:t>
            </w:r>
          </w:p>
        </w:tc>
        <w:tc>
          <w:tcPr>
            <w:tcW w:type="dxa" w:w="2880"/>
          </w:tcPr>
          <w:p>
            <w:r>
              <w:t>Allow reviews. Default: true.</w:t>
            </w:r>
          </w:p>
        </w:tc>
      </w:tr>
      <w:tr>
        <w:tc>
          <w:tcPr>
            <w:tcW w:type="dxa" w:w="2880"/>
          </w:tcPr>
          <w:p>
            <w:r>
              <w:t>average_rating</w:t>
            </w:r>
          </w:p>
        </w:tc>
        <w:tc>
          <w:tcPr>
            <w:tcW w:type="dxa" w:w="2880"/>
          </w:tcPr>
          <w:p>
            <w:r>
              <w:t>string</w:t>
            </w:r>
          </w:p>
        </w:tc>
        <w:tc>
          <w:tcPr>
            <w:tcW w:type="dxa" w:w="2880"/>
          </w:tcPr>
          <w:p>
            <w:r>
              <w:t>Average rating.</w:t>
            </w:r>
          </w:p>
        </w:tc>
      </w:tr>
      <w:tr>
        <w:tc>
          <w:tcPr>
            <w:tcW w:type="dxa" w:w="2880"/>
          </w:tcPr>
          <w:p>
            <w:r>
              <w:t>rating_count</w:t>
            </w:r>
          </w:p>
        </w:tc>
        <w:tc>
          <w:tcPr>
            <w:tcW w:type="dxa" w:w="2880"/>
          </w:tcPr>
          <w:p>
            <w:r>
              <w:t>integer</w:t>
            </w:r>
          </w:p>
        </w:tc>
        <w:tc>
          <w:tcPr>
            <w:tcW w:type="dxa" w:w="2880"/>
          </w:tcPr>
          <w:p>
            <w:r>
              <w:t>Rating count.</w:t>
            </w:r>
          </w:p>
        </w:tc>
      </w:tr>
      <w:tr>
        <w:tc>
          <w:tcPr>
            <w:tcW w:type="dxa" w:w="2880"/>
          </w:tcPr>
          <w:p>
            <w:r>
              <w:t>related_ids</w:t>
            </w:r>
          </w:p>
        </w:tc>
        <w:tc>
          <w:tcPr>
            <w:tcW w:type="dxa" w:w="2880"/>
          </w:tcPr>
          <w:p>
            <w:r>
              <w:t>array</w:t>
            </w:r>
          </w:p>
        </w:tc>
        <w:tc>
          <w:tcPr>
            <w:tcW w:type="dxa" w:w="2880"/>
          </w:tcPr>
          <w:p>
            <w:r>
              <w:t>Related product IDs.</w:t>
            </w:r>
          </w:p>
        </w:tc>
      </w:tr>
      <w:tr>
        <w:tc>
          <w:tcPr>
            <w:tcW w:type="dxa" w:w="2880"/>
          </w:tcPr>
          <w:p>
            <w:r>
              <w:t>upsell_ids</w:t>
            </w:r>
          </w:p>
        </w:tc>
        <w:tc>
          <w:tcPr>
            <w:tcW w:type="dxa" w:w="2880"/>
          </w:tcPr>
          <w:p>
            <w:r>
              <w:t>array</w:t>
            </w:r>
          </w:p>
        </w:tc>
        <w:tc>
          <w:tcPr>
            <w:tcW w:type="dxa" w:w="2880"/>
          </w:tcPr>
          <w:p>
            <w:r>
              <w:t>Up-sell product IDs.</w:t>
            </w:r>
          </w:p>
        </w:tc>
      </w:tr>
      <w:tr>
        <w:tc>
          <w:tcPr>
            <w:tcW w:type="dxa" w:w="2880"/>
          </w:tcPr>
          <w:p>
            <w:r>
              <w:t>cross_sell_ids</w:t>
            </w:r>
          </w:p>
        </w:tc>
        <w:tc>
          <w:tcPr>
            <w:tcW w:type="dxa" w:w="2880"/>
          </w:tcPr>
          <w:p>
            <w:r>
              <w:t>array</w:t>
            </w:r>
          </w:p>
        </w:tc>
        <w:tc>
          <w:tcPr>
            <w:tcW w:type="dxa" w:w="2880"/>
          </w:tcPr>
          <w:p>
            <w:r>
              <w:t>Cross-sell product IDs.</w:t>
            </w:r>
          </w:p>
        </w:tc>
      </w:tr>
      <w:tr>
        <w:tc>
          <w:tcPr>
            <w:tcW w:type="dxa" w:w="2880"/>
          </w:tcPr>
          <w:p>
            <w:r>
              <w:t>parent_id</w:t>
            </w:r>
          </w:p>
        </w:tc>
        <w:tc>
          <w:tcPr>
            <w:tcW w:type="dxa" w:w="2880"/>
          </w:tcPr>
          <w:p>
            <w:r>
              <w:t>integer</w:t>
            </w:r>
          </w:p>
        </w:tc>
        <w:tc>
          <w:tcPr>
            <w:tcW w:type="dxa" w:w="2880"/>
          </w:tcPr>
          <w:p>
            <w:r>
              <w:t>Product parent ID.</w:t>
            </w:r>
          </w:p>
        </w:tc>
      </w:tr>
      <w:tr>
        <w:tc>
          <w:tcPr>
            <w:tcW w:type="dxa" w:w="2880"/>
          </w:tcPr>
          <w:p>
            <w:r>
              <w:t>purchase_note</w:t>
            </w:r>
          </w:p>
        </w:tc>
        <w:tc>
          <w:tcPr>
            <w:tcW w:type="dxa" w:w="2880"/>
          </w:tcPr>
          <w:p>
            <w:r>
              <w:t>string</w:t>
            </w:r>
          </w:p>
        </w:tc>
        <w:tc>
          <w:tcPr>
            <w:tcW w:type="dxa" w:w="2880"/>
          </w:tcPr>
          <w:p>
            <w:r>
              <w:t>Optional purchase note.</w:t>
            </w:r>
          </w:p>
        </w:tc>
      </w:tr>
      <w:tr>
        <w:tc>
          <w:tcPr>
            <w:tcW w:type="dxa" w:w="2880"/>
          </w:tcPr>
          <w:p>
            <w:r>
              <w:t>categories</w:t>
            </w:r>
          </w:p>
        </w:tc>
        <w:tc>
          <w:tcPr>
            <w:tcW w:type="dxa" w:w="2880"/>
          </w:tcPr>
          <w:p>
            <w:r>
              <w:t>array</w:t>
            </w:r>
          </w:p>
        </w:tc>
        <w:tc>
          <w:tcPr>
            <w:tcW w:type="dxa" w:w="2880"/>
          </w:tcPr>
          <w:p>
            <w:r>
              <w:t>List of categories.</w:t>
            </w:r>
          </w:p>
        </w:tc>
      </w:tr>
      <w:tr>
        <w:tc>
          <w:tcPr>
            <w:tcW w:type="dxa" w:w="2880"/>
          </w:tcPr>
          <w:p>
            <w:r>
              <w:t>categories[].id</w:t>
            </w:r>
          </w:p>
        </w:tc>
        <w:tc>
          <w:tcPr>
            <w:tcW w:type="dxa" w:w="2880"/>
          </w:tcPr>
          <w:p>
            <w:r>
              <w:t>integer</w:t>
            </w:r>
          </w:p>
        </w:tc>
        <w:tc>
          <w:tcPr>
            <w:tcW w:type="dxa" w:w="2880"/>
          </w:tcPr>
          <w:p>
            <w:r>
              <w:t>Category ID.</w:t>
            </w:r>
          </w:p>
        </w:tc>
      </w:tr>
      <w:tr>
        <w:tc>
          <w:tcPr>
            <w:tcW w:type="dxa" w:w="2880"/>
          </w:tcPr>
          <w:p>
            <w:r>
              <w:t>categories[].name</w:t>
            </w:r>
          </w:p>
        </w:tc>
        <w:tc>
          <w:tcPr>
            <w:tcW w:type="dxa" w:w="2880"/>
          </w:tcPr>
          <w:p>
            <w:r>
              <w:t>string</w:t>
            </w:r>
          </w:p>
        </w:tc>
        <w:tc>
          <w:tcPr>
            <w:tcW w:type="dxa" w:w="2880"/>
          </w:tcPr>
          <w:p>
            <w:r>
              <w:t>Category name.</w:t>
            </w:r>
          </w:p>
        </w:tc>
      </w:tr>
      <w:tr>
        <w:tc>
          <w:tcPr>
            <w:tcW w:type="dxa" w:w="2880"/>
          </w:tcPr>
          <w:p>
            <w:r>
              <w:t>categories[].slug</w:t>
            </w:r>
          </w:p>
        </w:tc>
        <w:tc>
          <w:tcPr>
            <w:tcW w:type="dxa" w:w="2880"/>
          </w:tcPr>
          <w:p>
            <w:r>
              <w:t>string</w:t>
            </w:r>
          </w:p>
        </w:tc>
        <w:tc>
          <w:tcPr>
            <w:tcW w:type="dxa" w:w="2880"/>
          </w:tcPr>
          <w:p>
            <w:r>
              <w:t>Category slug.</w:t>
            </w:r>
          </w:p>
        </w:tc>
      </w:tr>
      <w:tr>
        <w:tc>
          <w:tcPr>
            <w:tcW w:type="dxa" w:w="2880"/>
          </w:tcPr>
          <w:p>
            <w:r>
              <w:t>tags</w:t>
            </w:r>
          </w:p>
        </w:tc>
        <w:tc>
          <w:tcPr>
            <w:tcW w:type="dxa" w:w="2880"/>
          </w:tcPr>
          <w:p>
            <w:r>
              <w:t>array</w:t>
            </w:r>
          </w:p>
        </w:tc>
        <w:tc>
          <w:tcPr>
            <w:tcW w:type="dxa" w:w="2880"/>
          </w:tcPr>
          <w:p>
            <w:r>
              <w:t>List of tags.</w:t>
            </w:r>
          </w:p>
        </w:tc>
      </w:tr>
      <w:tr>
        <w:tc>
          <w:tcPr>
            <w:tcW w:type="dxa" w:w="2880"/>
          </w:tcPr>
          <w:p>
            <w:r>
              <w:t>images</w:t>
            </w:r>
          </w:p>
        </w:tc>
        <w:tc>
          <w:tcPr>
            <w:tcW w:type="dxa" w:w="2880"/>
          </w:tcPr>
          <w:p>
            <w:r>
              <w:t>array</w:t>
            </w:r>
          </w:p>
        </w:tc>
        <w:tc>
          <w:tcPr>
            <w:tcW w:type="dxa" w:w="2880"/>
          </w:tcPr>
          <w:p>
            <w:r>
              <w:t>List of images.</w:t>
            </w:r>
          </w:p>
        </w:tc>
      </w:tr>
      <w:tr>
        <w:tc>
          <w:tcPr>
            <w:tcW w:type="dxa" w:w="2880"/>
          </w:tcPr>
          <w:p>
            <w:r>
              <w:t>images[].id</w:t>
            </w:r>
          </w:p>
        </w:tc>
        <w:tc>
          <w:tcPr>
            <w:tcW w:type="dxa" w:w="2880"/>
          </w:tcPr>
          <w:p>
            <w:r>
              <w:t>integer</w:t>
            </w:r>
          </w:p>
        </w:tc>
        <w:tc>
          <w:tcPr>
            <w:tcW w:type="dxa" w:w="2880"/>
          </w:tcPr>
          <w:p>
            <w:r>
              <w:t>Attachment ID from the Media Library.</w:t>
            </w:r>
          </w:p>
        </w:tc>
      </w:tr>
      <w:tr>
        <w:tc>
          <w:tcPr>
            <w:tcW w:type="dxa" w:w="2880"/>
          </w:tcPr>
          <w:p>
            <w:r>
              <w:t>images[].date_created</w:t>
            </w:r>
          </w:p>
        </w:tc>
        <w:tc>
          <w:tcPr>
            <w:tcW w:type="dxa" w:w="2880"/>
          </w:tcPr>
          <w:p>
            <w:r>
              <w:t>string</w:t>
            </w:r>
          </w:p>
        </w:tc>
        <w:tc>
          <w:tcPr>
            <w:tcW w:type="dxa" w:w="2880"/>
          </w:tcPr>
          <w:p>
            <w:r>
              <w:t>Image created date (site timezone).</w:t>
            </w:r>
          </w:p>
        </w:tc>
      </w:tr>
      <w:tr>
        <w:tc>
          <w:tcPr>
            <w:tcW w:type="dxa" w:w="2880"/>
          </w:tcPr>
          <w:p>
            <w:r>
              <w:t>images[].date_created_gmt</w:t>
            </w:r>
          </w:p>
        </w:tc>
        <w:tc>
          <w:tcPr>
            <w:tcW w:type="dxa" w:w="2880"/>
          </w:tcPr>
          <w:p>
            <w:r>
              <w:t>string</w:t>
            </w:r>
          </w:p>
        </w:tc>
        <w:tc>
          <w:tcPr>
            <w:tcW w:type="dxa" w:w="2880"/>
          </w:tcPr>
          <w:p>
            <w:r>
              <w:t>Image created date (GMT).</w:t>
            </w:r>
          </w:p>
        </w:tc>
      </w:tr>
      <w:tr>
        <w:tc>
          <w:tcPr>
            <w:tcW w:type="dxa" w:w="2880"/>
          </w:tcPr>
          <w:p>
            <w:r>
              <w:t>images[].date_modified</w:t>
            </w:r>
          </w:p>
        </w:tc>
        <w:tc>
          <w:tcPr>
            <w:tcW w:type="dxa" w:w="2880"/>
          </w:tcPr>
          <w:p>
            <w:r>
              <w:t>string</w:t>
            </w:r>
          </w:p>
        </w:tc>
        <w:tc>
          <w:tcPr>
            <w:tcW w:type="dxa" w:w="2880"/>
          </w:tcPr>
          <w:p>
            <w:r>
              <w:t>Image modified date (site timezone).</w:t>
            </w:r>
          </w:p>
        </w:tc>
      </w:tr>
      <w:tr>
        <w:tc>
          <w:tcPr>
            <w:tcW w:type="dxa" w:w="2880"/>
          </w:tcPr>
          <w:p>
            <w:r>
              <w:t>images[].date_modified_gmt</w:t>
            </w:r>
          </w:p>
        </w:tc>
        <w:tc>
          <w:tcPr>
            <w:tcW w:type="dxa" w:w="2880"/>
          </w:tcPr>
          <w:p>
            <w:r>
              <w:t>string</w:t>
            </w:r>
          </w:p>
        </w:tc>
        <w:tc>
          <w:tcPr>
            <w:tcW w:type="dxa" w:w="2880"/>
          </w:tcPr>
          <w:p>
            <w:r>
              <w:t>Image modified date (GMT).</w:t>
            </w:r>
          </w:p>
        </w:tc>
      </w:tr>
      <w:tr>
        <w:tc>
          <w:tcPr>
            <w:tcW w:type="dxa" w:w="2880"/>
          </w:tcPr>
          <w:p>
            <w:r>
              <w:t>images[].src</w:t>
            </w:r>
          </w:p>
        </w:tc>
        <w:tc>
          <w:tcPr>
            <w:tcW w:type="dxa" w:w="2880"/>
          </w:tcPr>
          <w:p>
            <w:r>
              <w:t>string</w:t>
            </w:r>
          </w:p>
        </w:tc>
        <w:tc>
          <w:tcPr>
            <w:tcW w:type="dxa" w:w="2880"/>
          </w:tcPr>
          <w:p>
            <w:r>
              <w:t>Image URL.</w:t>
            </w:r>
          </w:p>
        </w:tc>
      </w:tr>
      <w:tr>
        <w:tc>
          <w:tcPr>
            <w:tcW w:type="dxa" w:w="2880"/>
          </w:tcPr>
          <w:p>
            <w:r>
              <w:t>images[].name</w:t>
            </w:r>
          </w:p>
        </w:tc>
        <w:tc>
          <w:tcPr>
            <w:tcW w:type="dxa" w:w="2880"/>
          </w:tcPr>
          <w:p>
            <w:r>
              <w:t>string</w:t>
            </w:r>
          </w:p>
        </w:tc>
        <w:tc>
          <w:tcPr>
            <w:tcW w:type="dxa" w:w="2880"/>
          </w:tcPr>
          <w:p>
            <w:r>
              <w:t>Image name.</w:t>
            </w:r>
          </w:p>
        </w:tc>
      </w:tr>
      <w:tr>
        <w:tc>
          <w:tcPr>
            <w:tcW w:type="dxa" w:w="2880"/>
          </w:tcPr>
          <w:p>
            <w:r>
              <w:t>images[].alt</w:t>
            </w:r>
          </w:p>
        </w:tc>
        <w:tc>
          <w:tcPr>
            <w:tcW w:type="dxa" w:w="2880"/>
          </w:tcPr>
          <w:p>
            <w:r>
              <w:t>string</w:t>
            </w:r>
          </w:p>
        </w:tc>
        <w:tc>
          <w:tcPr>
            <w:tcW w:type="dxa" w:w="2880"/>
          </w:tcPr>
          <w:p>
            <w:r>
              <w:t>Image alt text.</w:t>
            </w:r>
          </w:p>
        </w:tc>
      </w:tr>
      <w:tr>
        <w:tc>
          <w:tcPr>
            <w:tcW w:type="dxa" w:w="2880"/>
          </w:tcPr>
          <w:p>
            <w:r>
              <w:t>attributes</w:t>
            </w:r>
          </w:p>
        </w:tc>
        <w:tc>
          <w:tcPr>
            <w:tcW w:type="dxa" w:w="2880"/>
          </w:tcPr>
          <w:p>
            <w:r>
              <w:t>array</w:t>
            </w:r>
          </w:p>
        </w:tc>
        <w:tc>
          <w:tcPr>
            <w:tcW w:type="dxa" w:w="2880"/>
          </w:tcPr>
          <w:p>
            <w:r>
              <w:t>List of attributes.</w:t>
            </w:r>
          </w:p>
        </w:tc>
      </w:tr>
      <w:tr>
        <w:tc>
          <w:tcPr>
            <w:tcW w:type="dxa" w:w="2880"/>
          </w:tcPr>
          <w:p>
            <w:r>
              <w:t>default_attributes</w:t>
            </w:r>
          </w:p>
        </w:tc>
        <w:tc>
          <w:tcPr>
            <w:tcW w:type="dxa" w:w="2880"/>
          </w:tcPr>
          <w:p>
            <w:r>
              <w:t>array</w:t>
            </w:r>
          </w:p>
        </w:tc>
        <w:tc>
          <w:tcPr>
            <w:tcW w:type="dxa" w:w="2880"/>
          </w:tcPr>
          <w:p>
            <w:r>
              <w:t>Default variation attributes.</w:t>
            </w:r>
          </w:p>
        </w:tc>
      </w:tr>
      <w:tr>
        <w:tc>
          <w:tcPr>
            <w:tcW w:type="dxa" w:w="2880"/>
          </w:tcPr>
          <w:p>
            <w:r>
              <w:t>variations</w:t>
            </w:r>
          </w:p>
        </w:tc>
        <w:tc>
          <w:tcPr>
            <w:tcW w:type="dxa" w:w="2880"/>
          </w:tcPr>
          <w:p>
            <w:r>
              <w:t>array</w:t>
            </w:r>
          </w:p>
        </w:tc>
        <w:tc>
          <w:tcPr>
            <w:tcW w:type="dxa" w:w="2880"/>
          </w:tcPr>
          <w:p>
            <w:r>
              <w:t>List of variation IDs.</w:t>
            </w:r>
          </w:p>
        </w:tc>
      </w:tr>
      <w:tr>
        <w:tc>
          <w:tcPr>
            <w:tcW w:type="dxa" w:w="2880"/>
          </w:tcPr>
          <w:p>
            <w:r>
              <w:t>grouped_products</w:t>
            </w:r>
          </w:p>
        </w:tc>
        <w:tc>
          <w:tcPr>
            <w:tcW w:type="dxa" w:w="2880"/>
          </w:tcPr>
          <w:p>
            <w:r>
              <w:t>array</w:t>
            </w:r>
          </w:p>
        </w:tc>
        <w:tc>
          <w:tcPr>
            <w:tcW w:type="dxa" w:w="2880"/>
          </w:tcPr>
          <w:p>
            <w:r>
              <w:t>List of grouped product IDs.</w:t>
            </w:r>
          </w:p>
        </w:tc>
      </w:tr>
      <w:tr>
        <w:tc>
          <w:tcPr>
            <w:tcW w:type="dxa" w:w="2880"/>
          </w:tcPr>
          <w:p>
            <w:r>
              <w:t>menu_order</w:t>
            </w:r>
          </w:p>
        </w:tc>
        <w:tc>
          <w:tcPr>
            <w:tcW w:type="dxa" w:w="2880"/>
          </w:tcPr>
          <w:p>
            <w:r>
              <w:t>integer</w:t>
            </w:r>
          </w:p>
        </w:tc>
        <w:tc>
          <w:tcPr>
            <w:tcW w:type="dxa" w:w="2880"/>
          </w:tcPr>
          <w:p>
            <w:r>
              <w:t>Menu order.</w:t>
            </w:r>
          </w:p>
        </w:tc>
      </w:tr>
      <w:tr>
        <w:tc>
          <w:tcPr>
            <w:tcW w:type="dxa" w:w="2880"/>
          </w:tcPr>
          <w:p>
            <w:r>
              <w:t>meta_data</w:t>
            </w:r>
          </w:p>
        </w:tc>
        <w:tc>
          <w:tcPr>
            <w:tcW w:type="dxa" w:w="2880"/>
          </w:tcPr>
          <w:p>
            <w:r>
              <w:t>array</w:t>
            </w:r>
          </w:p>
        </w:tc>
        <w:tc>
          <w:tcPr>
            <w:tcW w:type="dxa" w:w="2880"/>
          </w:tcPr>
          <w:p>
            <w:r>
              <w:t>Meta data.</w:t>
            </w:r>
          </w:p>
        </w:tc>
      </w:tr>
      <w:tr>
        <w:tc>
          <w:tcPr>
            <w:tcW w:type="dxa" w:w="2880"/>
          </w:tcPr>
          <w:p>
            <w:r>
              <w:t>meta_data[].id</w:t>
            </w:r>
          </w:p>
        </w:tc>
        <w:tc>
          <w:tcPr>
            <w:tcW w:type="dxa" w:w="2880"/>
          </w:tcPr>
          <w:p>
            <w:r>
              <w:t>integer</w:t>
            </w:r>
          </w:p>
        </w:tc>
        <w:tc>
          <w:tcPr>
            <w:tcW w:type="dxa" w:w="2880"/>
          </w:tcPr>
          <w:p>
            <w:r>
              <w:t>Meta ID.</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_links.self</w:t>
            </w:r>
          </w:p>
        </w:tc>
        <w:tc>
          <w:tcPr>
            <w:tcW w:type="dxa" w:w="2880"/>
          </w:tcPr>
          <w:p>
            <w:r>
              <w:t>array</w:t>
            </w:r>
          </w:p>
        </w:tc>
        <w:tc>
          <w:tcPr>
            <w:tcW w:type="dxa" w:w="2880"/>
          </w:tcPr>
          <w:p>
            <w:r>
              <w:t>Self link objects.</w:t>
            </w:r>
          </w:p>
        </w:tc>
      </w:tr>
      <w:tr>
        <w:tc>
          <w:tcPr>
            <w:tcW w:type="dxa" w:w="2880"/>
          </w:tcPr>
          <w:p>
            <w:r>
              <w:t>_links.self[].href</w:t>
            </w:r>
          </w:p>
        </w:tc>
        <w:tc>
          <w:tcPr>
            <w:tcW w:type="dxa" w:w="2880"/>
          </w:tcPr>
          <w:p>
            <w:r>
              <w:t>string</w:t>
            </w:r>
          </w:p>
        </w:tc>
        <w:tc>
          <w:tcPr>
            <w:tcW w:type="dxa" w:w="2880"/>
          </w:tcPr>
          <w:p>
            <w:r>
              <w:t>Self URL.</w:t>
            </w:r>
          </w:p>
        </w:tc>
      </w:tr>
      <w:tr>
        <w:tc>
          <w:tcPr>
            <w:tcW w:type="dxa" w:w="2880"/>
          </w:tcPr>
          <w:p>
            <w:r>
              <w:t>_links.collection</w:t>
            </w:r>
          </w:p>
        </w:tc>
        <w:tc>
          <w:tcPr>
            <w:tcW w:type="dxa" w:w="2880"/>
          </w:tcPr>
          <w:p>
            <w:r>
              <w:t>array</w:t>
            </w:r>
          </w:p>
        </w:tc>
        <w:tc>
          <w:tcPr>
            <w:tcW w:type="dxa" w:w="2880"/>
          </w:tcPr>
          <w:p>
            <w:r>
              <w:t>Collection link objects.</w:t>
            </w:r>
          </w:p>
        </w:tc>
      </w:tr>
      <w:tr>
        <w:tc>
          <w:tcPr>
            <w:tcW w:type="dxa" w:w="2880"/>
          </w:tcPr>
          <w:p>
            <w:r>
              <w:t>_links.collection[].href</w:t>
            </w:r>
          </w:p>
        </w:tc>
        <w:tc>
          <w:tcPr>
            <w:tcW w:type="dxa" w:w="2880"/>
          </w:tcPr>
          <w:p>
            <w:r>
              <w:t>string</w:t>
            </w:r>
          </w:p>
        </w:tc>
        <w:tc>
          <w:tcPr>
            <w:tcW w:type="dxa" w:w="2880"/>
          </w:tcPr>
          <w:p>
            <w:r>
              <w:t>Collection URL.</w:t>
            </w:r>
          </w:p>
        </w:tc>
      </w:tr>
    </w:tbl>
    <w:p/>
    <w:p>
      <w:pPr>
        <w:pStyle w:val="Heading3"/>
      </w:pPr>
      <w:r>
        <w:t>Sample Request</w:t>
      </w:r>
    </w:p>
    <w:p>
      <w:r>
        <w:rPr>
          <w:b/>
          <w:color w:val="666666"/>
          <w:sz w:val="16"/>
        </w:rPr>
        <w:t>[bash]</w:t>
      </w:r>
    </w:p>
    <w:p>
      <w:pPr>
        <w:shd w:fill="F2F2F2" w:val="clear"/>
      </w:pPr>
      <w:r>
        <w:rPr>
          <w:rFonts w:ascii="Courier New" w:hAnsi="Courier New"/>
          <w:sz w:val="17"/>
        </w:rPr>
        <w:t>curl -i -X DELETE '{{WOOCOMMERCE_BASE_URL}}/wp-json/wc/v3/products/794?force=true' \</w:t>
        <w:br/>
        <w:t xml:space="preserve"> -H 'Accept: application/json'</w:t>
      </w:r>
    </w:p>
    <w:p>
      <w:pPr>
        <w:pStyle w:val="Heading3"/>
      </w:pPr>
      <w:r>
        <w:t>Example Usage</w:t>
      </w:r>
    </w:p>
    <w:p>
      <w:pPr>
        <w:pStyle w:val="Heading3"/>
      </w:pPr>
      <w:r>
        <w:t>Example 1: Soft delete (trash) a product</w:t>
      </w:r>
    </w:p>
    <w:p>
      <w:r>
        <w:rPr>
          <w:b/>
          <w:color w:val="666666"/>
          <w:sz w:val="16"/>
        </w:rPr>
        <w:t>[bash]</w:t>
      </w:r>
    </w:p>
    <w:p>
      <w:pPr>
        <w:shd w:fill="F2F2F2" w:val="clear"/>
      </w:pPr>
      <w:r>
        <w:rPr>
          <w:rFonts w:ascii="Courier New" w:hAnsi="Courier New"/>
          <w:sz w:val="17"/>
        </w:rPr>
        <w:t>curl -i -X DELETE '{{WOOCOMMERCE_BASE_URL}}/wp-json/wc/v3/products/794' \</w:t>
        <w:br/>
        <w:t xml:space="preserve"> -H 'Accept: application/json'</w:t>
      </w:r>
    </w:p>
    <w:p>
      <w:pPr>
        <w:pStyle w:val="Heading3"/>
      </w:pPr>
      <w:r>
        <w:t>Example 2: Permanently delete a product</w:t>
      </w:r>
    </w:p>
    <w:p>
      <w:pPr>
        <w:pStyle w:val="Heading3"/>
      </w:pPr>
      <w:r>
        <w:t>Behavior</w:t>
      </w:r>
    </w:p>
    <w:p>
      <w:pPr>
        <w:pStyle w:val="ListBullet"/>
      </w:pPr>
      <w:r>
        <w:t>Receives the product id in the URL path.</w:t>
      </w:r>
    </w:p>
    <w:p>
      <w:pPr>
        <w:pStyle w:val="ListBullet"/>
      </w:pPr>
      <w:r>
        <w:t>If force=false (default), the product is soft deleted (trashed).</w:t>
      </w:r>
    </w:p>
    <w:p>
      <w:pPr>
        <w:pStyle w:val="ListBullet"/>
      </w:pPr>
      <w:r>
        <w:t>If force=true, the product is permanently deleted.</w:t>
      </w:r>
    </w:p>
    <w:p>
      <w:pPr>
        <w:pStyle w:val="ListBullet"/>
      </w:pPr>
      <w:r>
        <w:t>Returns the deleted product representation in the response body.</w:t>
      </w:r>
    </w:p>
    <w:p>
      <w:pPr>
        <w:pStyle w:val="Heading3"/>
      </w:pPr>
      <w:r>
        <w:t>Notes</w:t>
      </w:r>
    </w:p>
    <w:p>
      <w:pPr>
        <w:pStyle w:val="ListBullet"/>
      </w:pPr>
      <w:r>
        <w:t>This endpoint does not require a request body.</w:t>
      </w:r>
    </w:p>
    <w:p>
      <w:pPr>
        <w:pStyle w:val="ListBullet"/>
      </w:pPr>
      <w:r>
        <w:t>force is sent as a query parameter (e.g., ?force=true), not in the body.</w:t>
      </w:r>
    </w:p>
    <w:p>
      <w:pPr>
        <w:pStyle w:val="Heading3"/>
      </w:pPr>
      <w:r>
        <w:t>Related products actions</w:t>
      </w:r>
    </w:p>
    <w:p>
      <w:pPr>
        <w:pStyle w:val="ListBullet"/>
      </w:pPr>
      <w:r>
        <w:t>[POST] Create a Product — /wp-json/wc/v3/products</w:t>
      </w:r>
    </w:p>
    <w:p>
      <w:pPr>
        <w:pStyle w:val="ListBullet"/>
      </w:pPr>
      <w:r>
        <w:t>[POST] Batch Create/Update/Delete Products — /wp-json/wc/v3/products/batch</w:t>
      </w:r>
    </w:p>
    <w:p>
      <w:pPr>
        <w:pStyle w:val="ListBullet"/>
      </w:pPr>
      <w:r>
        <w:t>[GET] Retrieve a Product — /wp-json/wc/v3/products/{{id}}</w:t>
      </w:r>
    </w:p>
    <w:p>
      <w:pPr>
        <w:pStyle w:val="ListBullet"/>
      </w:pPr>
      <w:r>
        <w:t>[POST] Duplicate a Product — /wp-json/wc/v3/products/{{productId}}/duplicate</w:t>
      </w:r>
    </w:p>
    <w:p>
      <w:pPr>
        <w:pStyle w:val="ListBullet"/>
      </w:pPr>
      <w:r>
        <w:t>[GET] List Products — /wp-json/wc/v3/products</w:t>
      </w:r>
    </w:p>
    <w:p>
      <w:pPr>
        <w:pStyle w:val="ListBullet"/>
      </w:pPr>
      <w:r>
        <w:t>[PUT] Update a Product — /wp-json/wc/v3/products/{{id}}</w:t>
      </w:r>
    </w:p>
    <w:p>
      <w:r>
        <w:br w:type="page"/>
      </w:r>
    </w:p>
    <w:p>
      <w:pPr>
        <w:pStyle w:val="Heading2"/>
      </w:pPr>
      <w:r>
        <w:t>60. [GET] List Products</w:t>
      </w:r>
    </w:p>
    <w:p>
      <w:r>
        <w:rPr>
          <w:b/>
        </w:rPr>
        <w:t xml:space="preserve">Endpoint: </w:t>
      </w:r>
      <w:r>
        <w:rPr>
          <w:rFonts w:ascii="Courier New" w:hAnsi="Courier New"/>
          <w:sz w:val="18"/>
        </w:rPr>
        <w:t>/wp-json/wc/v3/products</w:t>
      </w:r>
    </w:p>
    <w:p>
      <w:pPr>
        <w:pStyle w:val="Heading3"/>
      </w:pPr>
      <w:r>
        <w:t>Prerequisites</w:t>
      </w:r>
    </w:p>
    <w:p>
      <w:pPr>
        <w:pStyle w:val="ListBullet"/>
      </w:pPr>
      <w:r>
        <w:t>WooCommerce REST API v3 must be enabled for the store.</w:t>
      </w:r>
    </w:p>
    <w:p>
      <w:pPr>
        <w:pStyle w:val="ListBullet"/>
      </w:pPr>
      <w:r>
        <w:t>The authenticated API consumer must have permission to read products.</w:t>
      </w:r>
    </w:p>
    <w:p>
      <w:pPr>
        <w:pStyle w:val="Heading3"/>
      </w:pPr>
      <w:r>
        <w:t>Method</w:t>
      </w:r>
    </w:p>
    <w:p>
      <w:r>
        <w:t>GET</w:t>
      </w:r>
    </w:p>
    <w:p>
      <w:pPr>
        <w:pStyle w:val="Heading3"/>
      </w:pPr>
      <w:r>
        <w:t>URL</w:t>
      </w:r>
    </w:p>
    <w:p>
      <w:r>
        <w:t>{{WOOCOMMERCE_BASE_URL}}/wp-json/wc/v3/products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collection of WooCommerce products. Supports filtering by dates, status, type, taxonomy terms (category/tag), price ranges, stock status, and full-text search.</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include authentication parameters (e.g., consumer_key, consumer_secret, api_key, token) in the query string in this documentation or examples.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Scope under which the request is made; determines fields present in response. Options: view, edit. Default: view.</w:t>
            </w:r>
          </w:p>
        </w:tc>
      </w:tr>
      <w:tr>
        <w:tc>
          <w:tcPr>
            <w:tcW w:type="dxa" w:w="2880"/>
          </w:tcPr>
          <w:p>
            <w:r>
              <w:t>page</w:t>
            </w:r>
          </w:p>
        </w:tc>
        <w:tc>
          <w:tcPr>
            <w:tcW w:type="dxa" w:w="2880"/>
          </w:tcPr>
          <w:p>
            <w:r>
              <w:t>integer</w:t>
            </w:r>
          </w:p>
        </w:tc>
        <w:tc>
          <w:tcPr>
            <w:tcW w:type="dxa" w:w="2880"/>
          </w:tcPr>
          <w:p>
            <w:r>
              <w:t>Current page of the collection. Default: 1.</w:t>
            </w:r>
          </w:p>
        </w:tc>
      </w:tr>
      <w:tr>
        <w:tc>
          <w:tcPr>
            <w:tcW w:type="dxa" w:w="2880"/>
          </w:tcPr>
          <w:p>
            <w:r>
              <w:t>per_page</w:t>
            </w:r>
          </w:p>
        </w:tc>
        <w:tc>
          <w:tcPr>
            <w:tcW w:type="dxa" w:w="2880"/>
          </w:tcPr>
          <w:p>
            <w:r>
              <w:t>integer</w:t>
            </w:r>
          </w:p>
        </w:tc>
        <w:tc>
          <w:tcPr>
            <w:tcW w:type="dxa" w:w="2880"/>
          </w:tcPr>
          <w:p>
            <w:r>
              <w:t>Maximum number of items to be returned in result set. Default: 10.</w:t>
            </w:r>
          </w:p>
        </w:tc>
      </w:tr>
      <w:tr>
        <w:tc>
          <w:tcPr>
            <w:tcW w:type="dxa" w:w="2880"/>
          </w:tcPr>
          <w:p>
            <w:r>
              <w:t>search</w:t>
            </w:r>
          </w:p>
        </w:tc>
        <w:tc>
          <w:tcPr>
            <w:tcW w:type="dxa" w:w="2880"/>
          </w:tcPr>
          <w:p>
            <w:r>
              <w:t>string</w:t>
            </w:r>
          </w:p>
        </w:tc>
        <w:tc>
          <w:tcPr>
            <w:tcW w:type="dxa" w:w="2880"/>
          </w:tcPr>
          <w:p>
            <w:r>
              <w:t>Limit results to those matching a string.</w:t>
            </w:r>
          </w:p>
        </w:tc>
      </w:tr>
      <w:tr>
        <w:tc>
          <w:tcPr>
            <w:tcW w:type="dxa" w:w="2880"/>
          </w:tcPr>
          <w:p>
            <w:r>
              <w:t>search_fields</w:t>
            </w:r>
          </w:p>
        </w:tc>
        <w:tc>
          <w:tcPr>
            <w:tcW w:type="dxa" w:w="2880"/>
          </w:tcPr>
          <w:p>
            <w:r>
              <w:t>array</w:t>
            </w:r>
          </w:p>
        </w:tc>
        <w:tc>
          <w:tcPr>
            <w:tcW w:type="dxa" w:w="2880"/>
          </w:tcPr>
          <w:p>
            <w:r>
              <w:t>Fields to search when used with search. All search tokens must be found across any of the specified fields. Takes precedence over other search parameters. If empty, uses default search behavior. Options: name, sku, global_unique_id, description, short_description.</w:t>
            </w:r>
          </w:p>
        </w:tc>
      </w:tr>
      <w:tr>
        <w:tc>
          <w:tcPr>
            <w:tcW w:type="dxa" w:w="2880"/>
          </w:tcPr>
          <w:p>
            <w:r>
              <w:t>after</w:t>
            </w:r>
          </w:p>
        </w:tc>
        <w:tc>
          <w:tcPr>
            <w:tcW w:type="dxa" w:w="2880"/>
          </w:tcPr>
          <w:p>
            <w:r>
              <w:t>string</w:t>
            </w:r>
          </w:p>
        </w:tc>
        <w:tc>
          <w:tcPr>
            <w:tcW w:type="dxa" w:w="2880"/>
          </w:tcPr>
          <w:p>
            <w:r>
              <w:t>Limit response to resources published after a given ISO8601 compliant date.</w:t>
            </w:r>
          </w:p>
        </w:tc>
      </w:tr>
      <w:tr>
        <w:tc>
          <w:tcPr>
            <w:tcW w:type="dxa" w:w="2880"/>
          </w:tcPr>
          <w:p>
            <w:r>
              <w:t>before</w:t>
            </w:r>
          </w:p>
        </w:tc>
        <w:tc>
          <w:tcPr>
            <w:tcW w:type="dxa" w:w="2880"/>
          </w:tcPr>
          <w:p>
            <w:r>
              <w:t>string</w:t>
            </w:r>
          </w:p>
        </w:tc>
        <w:tc>
          <w:tcPr>
            <w:tcW w:type="dxa" w:w="2880"/>
          </w:tcPr>
          <w:p>
            <w:r>
              <w:t>Limit response to resources published before a given ISO8601 compliant date.</w:t>
            </w:r>
          </w:p>
        </w:tc>
      </w:tr>
      <w:tr>
        <w:tc>
          <w:tcPr>
            <w:tcW w:type="dxa" w:w="2880"/>
          </w:tcPr>
          <w:p>
            <w:r>
              <w:t>modified_after</w:t>
            </w:r>
          </w:p>
        </w:tc>
        <w:tc>
          <w:tcPr>
            <w:tcW w:type="dxa" w:w="2880"/>
          </w:tcPr>
          <w:p>
            <w:r>
              <w:t>string</w:t>
            </w:r>
          </w:p>
        </w:tc>
        <w:tc>
          <w:tcPr>
            <w:tcW w:type="dxa" w:w="2880"/>
          </w:tcPr>
          <w:p>
            <w:r>
              <w:t>Limit response to resources modified after a given ISO8601 compliant date.</w:t>
            </w:r>
          </w:p>
        </w:tc>
      </w:tr>
      <w:tr>
        <w:tc>
          <w:tcPr>
            <w:tcW w:type="dxa" w:w="2880"/>
          </w:tcPr>
          <w:p>
            <w:r>
              <w:t>modified_before</w:t>
            </w:r>
          </w:p>
        </w:tc>
        <w:tc>
          <w:tcPr>
            <w:tcW w:type="dxa" w:w="2880"/>
          </w:tcPr>
          <w:p>
            <w:r>
              <w:t>string</w:t>
            </w:r>
          </w:p>
        </w:tc>
        <w:tc>
          <w:tcPr>
            <w:tcW w:type="dxa" w:w="2880"/>
          </w:tcPr>
          <w:p>
            <w:r>
              <w:t>Limit response to resources modified after a given ISO8601 compliant date.</w:t>
            </w:r>
          </w:p>
        </w:tc>
      </w:tr>
      <w:tr>
        <w:tc>
          <w:tcPr>
            <w:tcW w:type="dxa" w:w="2880"/>
          </w:tcPr>
          <w:p>
            <w:r>
              <w:t>dates_are_gmt</w:t>
            </w:r>
          </w:p>
        </w:tc>
        <w:tc>
          <w:tcPr>
            <w:tcW w:type="dxa" w:w="2880"/>
          </w:tcPr>
          <w:p>
            <w:r>
              <w:t>boolean</w:t>
            </w:r>
          </w:p>
        </w:tc>
        <w:tc>
          <w:tcPr>
            <w:tcW w:type="dxa" w:w="2880"/>
          </w:tcPr>
          <w:p>
            <w:r>
              <w:t>Whether to interpret dates as GMT when limiting response by published or modified date.</w:t>
            </w:r>
          </w:p>
        </w:tc>
      </w:tr>
      <w:tr>
        <w:tc>
          <w:tcPr>
            <w:tcW w:type="dxa" w:w="2880"/>
          </w:tcPr>
          <w:p>
            <w:r>
              <w:t>exclude</w:t>
            </w:r>
          </w:p>
        </w:tc>
        <w:tc>
          <w:tcPr>
            <w:tcW w:type="dxa" w:w="2880"/>
          </w:tcPr>
          <w:p>
            <w:r>
              <w:t>array</w:t>
            </w:r>
          </w:p>
        </w:tc>
        <w:tc>
          <w:tcPr>
            <w:tcW w:type="dxa" w:w="2880"/>
          </w:tcPr>
          <w:p>
            <w:r>
              <w:t>Ensure result set excludes specific IDs.</w:t>
            </w:r>
          </w:p>
        </w:tc>
      </w:tr>
      <w:tr>
        <w:tc>
          <w:tcPr>
            <w:tcW w:type="dxa" w:w="2880"/>
          </w:tcPr>
          <w:p>
            <w:r>
              <w:t>include</w:t>
            </w:r>
          </w:p>
        </w:tc>
        <w:tc>
          <w:tcPr>
            <w:tcW w:type="dxa" w:w="2880"/>
          </w:tcPr>
          <w:p>
            <w:r>
              <w:t>array</w:t>
            </w:r>
          </w:p>
        </w:tc>
        <w:tc>
          <w:tcPr>
            <w:tcW w:type="dxa" w:w="2880"/>
          </w:tcPr>
          <w:p>
            <w:r>
              <w:t>Limit result set to specific IDs.</w:t>
            </w:r>
          </w:p>
        </w:tc>
      </w:tr>
      <w:tr>
        <w:tc>
          <w:tcPr>
            <w:tcW w:type="dxa" w:w="2880"/>
          </w:tcPr>
          <w:p>
            <w:r>
              <w:t>offset</w:t>
            </w:r>
          </w:p>
        </w:tc>
        <w:tc>
          <w:tcPr>
            <w:tcW w:type="dxa" w:w="2880"/>
          </w:tcPr>
          <w:p>
            <w:r>
              <w:t>integer</w:t>
            </w:r>
          </w:p>
        </w:tc>
        <w:tc>
          <w:tcPr>
            <w:tcW w:type="dxa" w:w="2880"/>
          </w:tcPr>
          <w:p>
            <w:r>
              <w:t>Offset the result set by a specific number of items.</w:t>
            </w:r>
          </w:p>
        </w:tc>
      </w:tr>
      <w:tr>
        <w:tc>
          <w:tcPr>
            <w:tcW w:type="dxa" w:w="2880"/>
          </w:tcPr>
          <w:p>
            <w:r>
              <w:t>order</w:t>
            </w:r>
          </w:p>
        </w:tc>
        <w:tc>
          <w:tcPr>
            <w:tcW w:type="dxa" w:w="2880"/>
          </w:tcPr>
          <w:p>
            <w:r>
              <w:t>string</w:t>
            </w:r>
          </w:p>
        </w:tc>
        <w:tc>
          <w:tcPr>
            <w:tcW w:type="dxa" w:w="2880"/>
          </w:tcPr>
          <w:p>
            <w:r>
              <w:t>Order sort attribute. Options: asc, desc. Default: desc.</w:t>
            </w:r>
          </w:p>
        </w:tc>
      </w:tr>
      <w:tr>
        <w:tc>
          <w:tcPr>
            <w:tcW w:type="dxa" w:w="2880"/>
          </w:tcPr>
          <w:p>
            <w:r>
              <w:t>orderby</w:t>
            </w:r>
          </w:p>
        </w:tc>
        <w:tc>
          <w:tcPr>
            <w:tcW w:type="dxa" w:w="2880"/>
          </w:tcPr>
          <w:p>
            <w:r>
              <w:t>string</w:t>
            </w:r>
          </w:p>
        </w:tc>
        <w:tc>
          <w:tcPr>
            <w:tcW w:type="dxa" w:w="2880"/>
          </w:tcPr>
          <w:p>
            <w:r>
              <w:t>Sort collection by object attribute. Options: date, modified, id, include, title, slug, price, popularity, rating, menu_order. Default: date.</w:t>
            </w:r>
          </w:p>
        </w:tc>
      </w:tr>
      <w:tr>
        <w:tc>
          <w:tcPr>
            <w:tcW w:type="dxa" w:w="2880"/>
          </w:tcPr>
          <w:p>
            <w:r>
              <w:t>parent</w:t>
            </w:r>
          </w:p>
        </w:tc>
        <w:tc>
          <w:tcPr>
            <w:tcW w:type="dxa" w:w="2880"/>
          </w:tcPr>
          <w:p>
            <w:r>
              <w:t>array</w:t>
            </w:r>
          </w:p>
        </w:tc>
        <w:tc>
          <w:tcPr>
            <w:tcW w:type="dxa" w:w="2880"/>
          </w:tcPr>
          <w:p>
            <w:r>
              <w:t>Limit result set to those of particular parent IDs.</w:t>
            </w:r>
          </w:p>
        </w:tc>
      </w:tr>
      <w:tr>
        <w:tc>
          <w:tcPr>
            <w:tcW w:type="dxa" w:w="2880"/>
          </w:tcPr>
          <w:p>
            <w:r>
              <w:t>parent_exclude</w:t>
            </w:r>
          </w:p>
        </w:tc>
        <w:tc>
          <w:tcPr>
            <w:tcW w:type="dxa" w:w="2880"/>
          </w:tcPr>
          <w:p>
            <w:r>
              <w:t>array</w:t>
            </w:r>
          </w:p>
        </w:tc>
        <w:tc>
          <w:tcPr>
            <w:tcW w:type="dxa" w:w="2880"/>
          </w:tcPr>
          <w:p>
            <w:r>
              <w:t>Limit result set to all items except those of a particular parent ID.</w:t>
            </w:r>
          </w:p>
        </w:tc>
      </w:tr>
      <w:tr>
        <w:tc>
          <w:tcPr>
            <w:tcW w:type="dxa" w:w="2880"/>
          </w:tcPr>
          <w:p>
            <w:r>
              <w:t>slug</w:t>
            </w:r>
          </w:p>
        </w:tc>
        <w:tc>
          <w:tcPr>
            <w:tcW w:type="dxa" w:w="2880"/>
          </w:tcPr>
          <w:p>
            <w:r>
              <w:t>string</w:t>
            </w:r>
          </w:p>
        </w:tc>
        <w:tc>
          <w:tcPr>
            <w:tcW w:type="dxa" w:w="2880"/>
          </w:tcPr>
          <w:p>
            <w:r>
              <w:t>Limit result set to products with a specific slug.</w:t>
            </w:r>
          </w:p>
        </w:tc>
      </w:tr>
      <w:tr>
        <w:tc>
          <w:tcPr>
            <w:tcW w:type="dxa" w:w="2880"/>
          </w:tcPr>
          <w:p>
            <w:r>
              <w:t>status</w:t>
            </w:r>
          </w:p>
        </w:tc>
        <w:tc>
          <w:tcPr>
            <w:tcW w:type="dxa" w:w="2880"/>
          </w:tcPr>
          <w:p>
            <w:r>
              <w:t>string</w:t>
            </w:r>
          </w:p>
        </w:tc>
        <w:tc>
          <w:tcPr>
            <w:tcW w:type="dxa" w:w="2880"/>
          </w:tcPr>
          <w:p>
            <w:r>
              <w:t>Limit result set to products assigned a specific status. Options: any, draft, pending, private, publish. Default: any.</w:t>
            </w:r>
          </w:p>
        </w:tc>
      </w:tr>
      <w:tr>
        <w:tc>
          <w:tcPr>
            <w:tcW w:type="dxa" w:w="2880"/>
          </w:tcPr>
          <w:p>
            <w:r>
              <w:t>include_status</w:t>
            </w:r>
          </w:p>
        </w:tc>
        <w:tc>
          <w:tcPr>
            <w:tcW w:type="dxa" w:w="2880"/>
          </w:tcPr>
          <w:p>
            <w:r>
              <w:t>string</w:t>
            </w:r>
          </w:p>
        </w:tc>
        <w:tc>
          <w:tcPr>
            <w:tcW w:type="dxa" w:w="2880"/>
          </w:tcPr>
          <w:p>
            <w:r>
              <w:t>Limit result set to products with any of the specified statuses. Multiple statuses can be provided as a comma-separated list. Takes precedence over status. Options: any, future, trash, draft, pending, private, publish.</w:t>
            </w:r>
          </w:p>
        </w:tc>
      </w:tr>
      <w:tr>
        <w:tc>
          <w:tcPr>
            <w:tcW w:type="dxa" w:w="2880"/>
          </w:tcPr>
          <w:p>
            <w:r>
              <w:t>exclude_status</w:t>
            </w:r>
          </w:p>
        </w:tc>
        <w:tc>
          <w:tcPr>
            <w:tcW w:type="dxa" w:w="2880"/>
          </w:tcPr>
          <w:p>
            <w:r>
              <w:t>string</w:t>
            </w:r>
          </w:p>
        </w:tc>
        <w:tc>
          <w:tcPr>
            <w:tcW w:type="dxa" w:w="2880"/>
          </w:tcPr>
          <w:p>
            <w:r>
              <w:t>Exclude products from result set with any of the specified statuses. Multiple statuses can be provided as a comma-separated list. Takes precedence over include_status. Options: future, trash, draft, pending, private, publish.</w:t>
            </w:r>
          </w:p>
        </w:tc>
      </w:tr>
      <w:tr>
        <w:tc>
          <w:tcPr>
            <w:tcW w:type="dxa" w:w="2880"/>
          </w:tcPr>
          <w:p>
            <w:r>
              <w:t>type</w:t>
            </w:r>
          </w:p>
        </w:tc>
        <w:tc>
          <w:tcPr>
            <w:tcW w:type="dxa" w:w="2880"/>
          </w:tcPr>
          <w:p>
            <w:r>
              <w:t>string</w:t>
            </w:r>
          </w:p>
        </w:tc>
        <w:tc>
          <w:tcPr>
            <w:tcW w:type="dxa" w:w="2880"/>
          </w:tcPr>
          <w:p>
            <w:r>
              <w:t>Limit result set to products assigned a specific type. Options: simple, grouped, external, variable.</w:t>
            </w:r>
          </w:p>
        </w:tc>
      </w:tr>
      <w:tr>
        <w:tc>
          <w:tcPr>
            <w:tcW w:type="dxa" w:w="2880"/>
          </w:tcPr>
          <w:p>
            <w:r>
              <w:t>include_types</w:t>
            </w:r>
          </w:p>
        </w:tc>
        <w:tc>
          <w:tcPr>
            <w:tcW w:type="dxa" w:w="2880"/>
          </w:tcPr>
          <w:p>
            <w:r>
              <w:t>string</w:t>
            </w:r>
          </w:p>
        </w:tc>
        <w:tc>
          <w:tcPr>
            <w:tcW w:type="dxa" w:w="2880"/>
          </w:tcPr>
          <w:p>
            <w:r>
              <w:t>Limit result set to products with any of the types. Multiple values can be provided as a comma-separated list. Takes precedence over type. Options: simple, grouped, external, variable.</w:t>
            </w:r>
          </w:p>
        </w:tc>
      </w:tr>
      <w:tr>
        <w:tc>
          <w:tcPr>
            <w:tcW w:type="dxa" w:w="2880"/>
          </w:tcPr>
          <w:p>
            <w:r>
              <w:t>exclude_types</w:t>
            </w:r>
          </w:p>
        </w:tc>
        <w:tc>
          <w:tcPr>
            <w:tcW w:type="dxa" w:w="2880"/>
          </w:tcPr>
          <w:p>
            <w:r>
              <w:t>string</w:t>
            </w:r>
          </w:p>
        </w:tc>
        <w:tc>
          <w:tcPr>
            <w:tcW w:type="dxa" w:w="2880"/>
          </w:tcPr>
          <w:p>
            <w:r>
              <w:t>Exclude products from result set with any of the specified types. Multiple values can be provided as a comma-separated list. Takes precedence over include_types. Options: simple, grouped, external, variable.</w:t>
            </w:r>
          </w:p>
        </w:tc>
      </w:tr>
      <w:tr>
        <w:tc>
          <w:tcPr>
            <w:tcW w:type="dxa" w:w="2880"/>
          </w:tcPr>
          <w:p>
            <w:r>
              <w:t>sku</w:t>
            </w:r>
          </w:p>
        </w:tc>
        <w:tc>
          <w:tcPr>
            <w:tcW w:type="dxa" w:w="2880"/>
          </w:tcPr>
          <w:p>
            <w:r>
              <w:t>string</w:t>
            </w:r>
          </w:p>
        </w:tc>
        <w:tc>
          <w:tcPr>
            <w:tcW w:type="dxa" w:w="2880"/>
          </w:tcPr>
          <w:p>
            <w:r>
              <w:t>Limit result set to products with a specific SKU.</w:t>
            </w:r>
          </w:p>
        </w:tc>
      </w:tr>
      <w:tr>
        <w:tc>
          <w:tcPr>
            <w:tcW w:type="dxa" w:w="2880"/>
          </w:tcPr>
          <w:p>
            <w:r>
              <w:t>featured</w:t>
            </w:r>
          </w:p>
        </w:tc>
        <w:tc>
          <w:tcPr>
            <w:tcW w:type="dxa" w:w="2880"/>
          </w:tcPr>
          <w:p>
            <w:r>
              <w:t>boolean</w:t>
            </w:r>
          </w:p>
        </w:tc>
        <w:tc>
          <w:tcPr>
            <w:tcW w:type="dxa" w:w="2880"/>
          </w:tcPr>
          <w:p>
            <w:r>
              <w:t>Limit result set to featured products.</w:t>
            </w:r>
          </w:p>
        </w:tc>
      </w:tr>
      <w:tr>
        <w:tc>
          <w:tcPr>
            <w:tcW w:type="dxa" w:w="2880"/>
          </w:tcPr>
          <w:p>
            <w:r>
              <w:t>category</w:t>
            </w:r>
          </w:p>
        </w:tc>
        <w:tc>
          <w:tcPr>
            <w:tcW w:type="dxa" w:w="2880"/>
          </w:tcPr>
          <w:p>
            <w:r>
              <w:t>string</w:t>
            </w:r>
          </w:p>
        </w:tc>
        <w:tc>
          <w:tcPr>
            <w:tcW w:type="dxa" w:w="2880"/>
          </w:tcPr>
          <w:p>
            <w:r>
              <w:t>Limit result set to products assigned a specific category ID.</w:t>
            </w:r>
          </w:p>
        </w:tc>
      </w:tr>
      <w:tr>
        <w:tc>
          <w:tcPr>
            <w:tcW w:type="dxa" w:w="2880"/>
          </w:tcPr>
          <w:p>
            <w:r>
              <w:t>tag</w:t>
            </w:r>
          </w:p>
        </w:tc>
        <w:tc>
          <w:tcPr>
            <w:tcW w:type="dxa" w:w="2880"/>
          </w:tcPr>
          <w:p>
            <w:r>
              <w:t>string</w:t>
            </w:r>
          </w:p>
        </w:tc>
        <w:tc>
          <w:tcPr>
            <w:tcW w:type="dxa" w:w="2880"/>
          </w:tcPr>
          <w:p>
            <w:r>
              <w:t>Limit result set to products assigned a specific tag ID.</w:t>
            </w:r>
          </w:p>
        </w:tc>
      </w:tr>
      <w:tr>
        <w:tc>
          <w:tcPr>
            <w:tcW w:type="dxa" w:w="2880"/>
          </w:tcPr>
          <w:p>
            <w:r>
              <w:t>shipping_class</w:t>
            </w:r>
          </w:p>
        </w:tc>
        <w:tc>
          <w:tcPr>
            <w:tcW w:type="dxa" w:w="2880"/>
          </w:tcPr>
          <w:p>
            <w:r>
              <w:t>string</w:t>
            </w:r>
          </w:p>
        </w:tc>
        <w:tc>
          <w:tcPr>
            <w:tcW w:type="dxa" w:w="2880"/>
          </w:tcPr>
          <w:p>
            <w:r>
              <w:t>Limit result set to products assigned a specific shipping class ID.</w:t>
            </w:r>
          </w:p>
        </w:tc>
      </w:tr>
      <w:tr>
        <w:tc>
          <w:tcPr>
            <w:tcW w:type="dxa" w:w="2880"/>
          </w:tcPr>
          <w:p>
            <w:r>
              <w:t>attribute</w:t>
            </w:r>
          </w:p>
        </w:tc>
        <w:tc>
          <w:tcPr>
            <w:tcW w:type="dxa" w:w="2880"/>
          </w:tcPr>
          <w:p>
            <w:r>
              <w:t>string</w:t>
            </w:r>
          </w:p>
        </w:tc>
        <w:tc>
          <w:tcPr>
            <w:tcW w:type="dxa" w:w="2880"/>
          </w:tcPr>
          <w:p>
            <w:r>
              <w:t>Limit result set to products with a specific attribute.</w:t>
            </w:r>
          </w:p>
        </w:tc>
      </w:tr>
      <w:tr>
        <w:tc>
          <w:tcPr>
            <w:tcW w:type="dxa" w:w="2880"/>
          </w:tcPr>
          <w:p>
            <w:r>
              <w:t>attribute_term</w:t>
            </w:r>
          </w:p>
        </w:tc>
        <w:tc>
          <w:tcPr>
            <w:tcW w:type="dxa" w:w="2880"/>
          </w:tcPr>
          <w:p>
            <w:r>
              <w:t>string</w:t>
            </w:r>
          </w:p>
        </w:tc>
        <w:tc>
          <w:tcPr>
            <w:tcW w:type="dxa" w:w="2880"/>
          </w:tcPr>
          <w:p>
            <w:r>
              <w:t>Limit result set to products with a specific attribute term ID (requires an assigned attribute).</w:t>
            </w:r>
          </w:p>
        </w:tc>
      </w:tr>
      <w:tr>
        <w:tc>
          <w:tcPr>
            <w:tcW w:type="dxa" w:w="2880"/>
          </w:tcPr>
          <w:p>
            <w:r>
              <w:t>tax_class</w:t>
            </w:r>
          </w:p>
        </w:tc>
        <w:tc>
          <w:tcPr>
            <w:tcW w:type="dxa" w:w="2880"/>
          </w:tcPr>
          <w:p>
            <w:r>
              <w:t>string</w:t>
            </w:r>
          </w:p>
        </w:tc>
        <w:tc>
          <w:tcPr>
            <w:tcW w:type="dxa" w:w="2880"/>
          </w:tcPr>
          <w:p>
            <w:r>
              <w:t>Limit result set to products with a specific tax class. Default options: standard, reduced-rate, zero-rate.</w:t>
            </w:r>
          </w:p>
        </w:tc>
      </w:tr>
      <w:tr>
        <w:tc>
          <w:tcPr>
            <w:tcW w:type="dxa" w:w="2880"/>
          </w:tcPr>
          <w:p>
            <w:r>
              <w:t>on_sale</w:t>
            </w:r>
          </w:p>
        </w:tc>
        <w:tc>
          <w:tcPr>
            <w:tcW w:type="dxa" w:w="2880"/>
          </w:tcPr>
          <w:p>
            <w:r>
              <w:t>boolean</w:t>
            </w:r>
          </w:p>
        </w:tc>
        <w:tc>
          <w:tcPr>
            <w:tcW w:type="dxa" w:w="2880"/>
          </w:tcPr>
          <w:p>
            <w:r>
              <w:t>Limit result set to products on sale.</w:t>
            </w:r>
          </w:p>
        </w:tc>
      </w:tr>
      <w:tr>
        <w:tc>
          <w:tcPr>
            <w:tcW w:type="dxa" w:w="2880"/>
          </w:tcPr>
          <w:p>
            <w:r>
              <w:t>min_price</w:t>
            </w:r>
          </w:p>
        </w:tc>
        <w:tc>
          <w:tcPr>
            <w:tcW w:type="dxa" w:w="2880"/>
          </w:tcPr>
          <w:p>
            <w:r>
              <w:t>string</w:t>
            </w:r>
          </w:p>
        </w:tc>
        <w:tc>
          <w:tcPr>
            <w:tcW w:type="dxa" w:w="2880"/>
          </w:tcPr>
          <w:p>
            <w:r>
              <w:t>Limit result set to products based on a minimum price.</w:t>
            </w:r>
          </w:p>
        </w:tc>
      </w:tr>
      <w:tr>
        <w:tc>
          <w:tcPr>
            <w:tcW w:type="dxa" w:w="2880"/>
          </w:tcPr>
          <w:p>
            <w:r>
              <w:t>max_price</w:t>
            </w:r>
          </w:p>
        </w:tc>
        <w:tc>
          <w:tcPr>
            <w:tcW w:type="dxa" w:w="2880"/>
          </w:tcPr>
          <w:p>
            <w:r>
              <w:t>string</w:t>
            </w:r>
          </w:p>
        </w:tc>
        <w:tc>
          <w:tcPr>
            <w:tcW w:type="dxa" w:w="2880"/>
          </w:tcPr>
          <w:p>
            <w:r>
              <w:t>Limit result set to products based on a maximum price.</w:t>
            </w:r>
          </w:p>
        </w:tc>
      </w:tr>
      <w:tr>
        <w:tc>
          <w:tcPr>
            <w:tcW w:type="dxa" w:w="2880"/>
          </w:tcPr>
          <w:p>
            <w:r>
              <w:t>stock_status</w:t>
            </w:r>
          </w:p>
        </w:tc>
        <w:tc>
          <w:tcPr>
            <w:tcW w:type="dxa" w:w="2880"/>
          </w:tcPr>
          <w:p>
            <w:r>
              <w:t>string</w:t>
            </w:r>
          </w:p>
        </w:tc>
        <w:tc>
          <w:tcPr>
            <w:tcW w:type="dxa" w:w="2880"/>
          </w:tcPr>
          <w:p>
            <w:r>
              <w:t>Limit result set to products with specified stock status. Options: instock, outofstock, onbackorder.</w:t>
            </w:r>
          </w:p>
        </w:tc>
      </w:tr>
      <w:tr>
        <w:tc>
          <w:tcPr>
            <w:tcW w:type="dxa" w:w="2880"/>
          </w:tcPr>
          <w:p>
            <w:r>
              <w:t>virtual</w:t>
            </w:r>
          </w:p>
        </w:tc>
        <w:tc>
          <w:tcPr>
            <w:tcW w:type="dxa" w:w="2880"/>
          </w:tcPr>
          <w:p>
            <w:r>
              <w:t>boolean</w:t>
            </w:r>
          </w:p>
        </w:tc>
        <w:tc>
          <w:tcPr>
            <w:tcW w:type="dxa" w:w="2880"/>
          </w:tcPr>
          <w:p>
            <w:r>
              <w:t>Limit result set to virtual products.</w:t>
            </w:r>
          </w:p>
        </w:tc>
      </w:tr>
      <w:tr>
        <w:tc>
          <w:tcPr>
            <w:tcW w:type="dxa" w:w="2880"/>
          </w:tcPr>
          <w:p>
            <w:r>
              <w:t>downloadable</w:t>
            </w:r>
          </w:p>
        </w:tc>
        <w:tc>
          <w:tcPr>
            <w:tcW w:type="dxa" w:w="2880"/>
          </w:tcPr>
          <w:p>
            <w:r>
              <w:t>boolean</w:t>
            </w:r>
          </w:p>
        </w:tc>
        <w:tc>
          <w:tcPr>
            <w:tcW w:type="dxa" w:w="2880"/>
          </w:tcPr>
          <w:p>
            <w:r>
              <w:t>Limit result set to downloadable products.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799,</w:t>
        <w:br/>
        <w:t xml:space="preserve"> "name": "Ship Your Idea",</w:t>
        <w:br/>
        <w:t xml:space="preserve"> "slug": "ship-your-idea-22",</w:t>
        <w:br/>
        <w:t xml:space="preserve"> "permalink": "https://example.com/product/ship-your-idea-22/",</w:t>
        <w:br/>
        <w:t xml:space="preserve"> "date_created": "2017-03-23T17:03:12",</w:t>
        <w:br/>
        <w:t xml:space="preserve"> "date_created_gmt": "2017-03-23T20:03:12",</w:t>
        <w:br/>
        <w:t xml:space="preserve"> "date_modified": "2017-03-23T17:03:12",</w:t>
        <w:br/>
        <w:t xml:space="preserve"> "date_modified_gmt": "2017-03-23T20:03:12",</w:t>
        <w:br/>
        <w:t xml:space="preserve"> "type": "variable",</w:t>
        <w:br/>
        <w:t xml:space="preserve"> "status": "publish",</w:t>
        <w:br/>
        <w:t xml:space="preserve"> "featured": false,</w:t>
        <w:br/>
        <w:t xml:space="preserve"> "catalog_visibility": "visible",</w:t>
        <w:br/>
        <w:t xml:space="preserve"> "description": "&lt;p&gt;Pellentesque habitant morbi tristique senectus et netus et malesuada fames ac turpis egestas. Vestibulum tortor quam, feugiat vitae, ultricies eget, tempor sit amet, ante. Donec eu libero sit amet quam egestas semper. Aenean ultricies mi vitae est. Mauris placerat eleifend leo.&lt;/p&gt;\n",</w:t>
        <w:br/>
        <w:t xml:space="preserve"> "short_description": "&lt;p&gt;Pellentesque habitant morbi tristique senectus et netus et malesuada fames ac turpis egestas.&lt;/p&gt;\n",</w:t>
        <w:br/>
        <w:t xml:space="preserve"> "sku": "",</w:t>
        <w:br/>
        <w:t xml:space="preserve"> "price": "",</w:t>
        <w:br/>
        <w:t xml:space="preserve"> "regular_price": "",</w:t>
        <w:br/>
        <w:t xml:space="preserve"> "sale_price": "",</w:t>
        <w:br/>
        <w:t xml:space="preserve"> "date_on_sale_from": null,</w:t>
        <w:br/>
        <w:t xml:space="preserve"> "date_on_sale_from_gmt": null,</w:t>
        <w:br/>
        <w:t xml:space="preserve"> "date_on_sale_to": null,</w:t>
        <w:br/>
        <w:t xml:space="preserve"> "date_on_sale_to_gmt": null,</w:t>
        <w:br/>
        <w:t xml:space="preserve"> "price_html": "",</w:t>
        <w:br/>
        <w:t xml:space="preserve"> "on_sale": false,</w:t>
        <w:br/>
        <w:t xml:space="preserve"> "purchasable": false,</w:t>
        <w:br/>
        <w:t xml:space="preserve"> "total_sales": 0,</w:t>
        <w:br/>
        <w:t xml:space="preserve"> "virtual": false,</w:t>
        <w:br/>
        <w:t xml:space="preserve"> "downloadable": false,</w:t>
        <w:br/>
        <w:t xml:space="preserve"> "downloads": [],</w:t>
        <w:br/>
        <w:t xml:space="preserve"> "download_limit": -1,</w:t>
        <w:br/>
        <w:t xml:space="preserve"> "download_expiry": -1,</w:t>
        <w:br/>
        <w:t xml:space="preserve"> "external_url": "",</w:t>
        <w:br/>
        <w:t xml:space="preserve"> "button_text": "",</w:t>
        <w:br/>
        <w:t xml:space="preserve"> "tax_status": "taxable",</w:t>
        <w:br/>
        <w:t xml:space="preserve"> "tax_class": "",</w:t>
        <w:br/>
        <w:t xml:space="preserve"> "manage_stock": false,</w:t>
        <w:br/>
        <w:t xml:space="preserve"> "stock_quantity": null,</w:t>
        <w:br/>
        <w:t xml:space="preserve"> "stock_status": "instock",</w:t>
        <w:br/>
        <w:t xml:space="preserve"> "backorders": "no",</w:t>
        <w:br/>
        <w:t xml:space="preserve"> "backorders_allowed": false,</w:t>
        <w:br/>
        <w:t xml:space="preserve"> "backordered": false,</w:t>
        <w:br/>
        <w:t xml:space="preserve"> "sold_individually": false,</w:t>
        <w:br/>
        <w:t xml:space="preserve"> "weight": "",</w:t>
        <w:br/>
        <w:t xml:space="preserve"> "dimensions": {</w:t>
        <w:br/>
        <w:t xml:space="preserve"> "length": "",</w:t>
        <w:br/>
        <w:t xml:space="preserve"> "width": "",</w:t>
        <w:br/>
        <w:t xml:space="preserve"> "height": ""</w:t>
        <w:br/>
        <w:t xml:space="preserve"> },</w:t>
        <w:br/>
        <w:t xml:space="preserve"> "shipping_required": true,</w:t>
        <w:br/>
        <w:t xml:space="preserve"> "shipping_taxable": true,</w:t>
        <w:br/>
        <w:t xml:space="preserve"> "shipping_class": "",</w:t>
        <w:br/>
        <w:t xml:space="preserve"> "shipping_class_id": 0,</w:t>
        <w:br/>
        <w:t xml:space="preserve"> "reviews_allowed": true,</w:t>
        <w:br/>
        <w:t xml:space="preserve"> "average_rating": "0.00",</w:t>
        <w:br/>
        <w:t xml:space="preserve"> "rating_count": 0,</w:t>
        <w:br/>
        <w:t xml:space="preserve"> "related_ids": [31, 22, 369, 414, 56],</w:t>
        <w:br/>
        <w:t xml:space="preserve"> "upsell_ids": [],</w:t>
        <w:br/>
        <w:t xml:space="preserve"> "cross_sell_ids": [],</w:t>
        <w:br/>
        <w:t xml:space="preserve"> "parent_id": 0,</w:t>
        <w:br/>
        <w:t xml:space="preserve"> "purchase_note": "",</w:t>
        <w:br/>
        <w:t xml:space="preserve"> "categories": [</w:t>
        <w:br/>
        <w:t xml:space="preserve"> { "id": 9, "name": "Clothing", "slug": "clothing" },</w:t>
        <w:br/>
        <w:t xml:space="preserve"> { "id": 14, "name": "T-shirts", "slug": "t-shirts" }</w:t>
        <w:br/>
        <w:t xml:space="preserve"> ],</w:t>
        <w:br/>
        <w:t xml:space="preserve"> "tags": [],</w:t>
        <w:br/>
        <w:t xml:space="preserve"> "images": [</w:t>
        <w:br/>
        <w:t xml:space="preserve"> {</w:t>
        <w:br/>
        <w:t xml:space="preserve"> "id": 795,</w:t>
        <w:br/>
        <w:t xml:space="preserve"> "date_created": "2017-03-23T14:03:08",</w:t>
        <w:br/>
        <w:t xml:space="preserve"> "date_created_gmt": "2017-03-23T20:03:08",</w:t>
        <w:br/>
        <w:t xml:space="preserve"> "date_modified": "2017-03-23T14:03:08",</w:t>
        <w:br/>
        <w:t xml:space="preserve"> "date_modified_gmt": "2017-03-23T20:03:08",</w:t>
        <w:br/>
        <w:t xml:space="preserve"> "src": "https://example.com/wp-content/uploads/2017/03/T_4_front-11.jpg",</w:t>
        <w:br/>
        <w:t xml:space="preserve"> "name": "",</w:t>
        <w:br/>
        <w:t xml:space="preserve"> "alt": ""</w:t>
        <w:br/>
        <w:t xml:space="preserve"> }</w:t>
        <w:br/>
        <w:t xml:space="preserve"> ],</w:t>
        <w:br/>
        <w:t xml:space="preserve"> "attributes": [</w:t>
        <w:br/>
        <w:t xml:space="preserve"> {</w:t>
        <w:br/>
        <w:t xml:space="preserve"> "id": 6,</w:t>
        <w:br/>
        <w:t xml:space="preserve"> "name": "Color",</w:t>
        <w:br/>
        <w:t xml:space="preserve"> "position": 0,</w:t>
        <w:br/>
        <w:t xml:space="preserve"> "visible": false,</w:t>
        <w:br/>
        <w:t xml:space="preserve"> "variation": true,</w:t>
        <w:br/>
        <w:t xml:space="preserve"> "options": ["Black", "Green"]</w:t>
        <w:br/>
        <w:t xml:space="preserve"> },</w:t>
        <w:br/>
        <w:t xml:space="preserve"> {</w:t>
        <w:br/>
        <w:t xml:space="preserve"> "id": 0,</w:t>
        <w:br/>
        <w:t xml:space="preserve"> "name": "Size",</w:t>
        <w:br/>
        <w:t xml:space="preserve"> "position": 0,</w:t>
        <w:br/>
        <w:t xml:space="preserve"> "visible": true,</w:t>
        <w:br/>
        <w:t xml:space="preserve"> "variation": true,</w:t>
        <w:br/>
        <w:t xml:space="preserve"> "options": ["S", "M"]</w:t>
        <w:br/>
        <w:t xml:space="preserve"> }</w:t>
        <w:br/>
        <w:t xml:space="preserve"> ],</w:t>
        <w:br/>
        <w:t xml:space="preserve"> "default_attributes": [],</w:t>
        <w:br/>
        <w:t xml:space="preserve"> "variations": [],</w:t>
        <w:br/>
        <w:t xml:space="preserve"> "grouped_products": [],</w:t>
        <w:br/>
        <w:t xml:space="preserve"> "menu_order": 0,</w:t>
        <w:br/>
        <w:t xml:space="preserve"> "meta_data": [],</w:t>
        <w:br/>
        <w:t xml:space="preserve"> "_links": {</w:t>
        <w:br/>
        <w:t xml:space="preserve"> "self": [{ "href": "https://example.com/wp-json/wc/v3/products/799" }],</w:t>
        <w:br/>
        <w:t xml:space="preserve"> "collection": [{ "href": "https://example.com/wp-json/wc/v3/products"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Product name.</w:t>
            </w:r>
          </w:p>
        </w:tc>
      </w:tr>
      <w:tr>
        <w:tc>
          <w:tcPr>
            <w:tcW w:type="dxa" w:w="2880"/>
          </w:tcPr>
          <w:p>
            <w:r>
              <w:t>slug</w:t>
            </w:r>
          </w:p>
        </w:tc>
        <w:tc>
          <w:tcPr>
            <w:tcW w:type="dxa" w:w="2880"/>
          </w:tcPr>
          <w:p>
            <w:r>
              <w:t>string</w:t>
            </w:r>
          </w:p>
        </w:tc>
        <w:tc>
          <w:tcPr>
            <w:tcW w:type="dxa" w:w="2880"/>
          </w:tcPr>
          <w:p>
            <w:r>
              <w:t>Product slug.</w:t>
            </w:r>
          </w:p>
        </w:tc>
      </w:tr>
      <w:tr>
        <w:tc>
          <w:tcPr>
            <w:tcW w:type="dxa" w:w="2880"/>
          </w:tcPr>
          <w:p>
            <w:r>
              <w:t>permalink</w:t>
            </w:r>
          </w:p>
        </w:tc>
        <w:tc>
          <w:tcPr>
            <w:tcW w:type="dxa" w:w="2880"/>
          </w:tcPr>
          <w:p>
            <w:r>
              <w:t>string</w:t>
            </w:r>
          </w:p>
        </w:tc>
        <w:tc>
          <w:tcPr>
            <w:tcW w:type="dxa" w:w="2880"/>
          </w:tcPr>
          <w:p>
            <w:r>
              <w:t>Product URL. (Read-only)</w:t>
            </w:r>
          </w:p>
        </w:tc>
      </w:tr>
      <w:tr>
        <w:tc>
          <w:tcPr>
            <w:tcW w:type="dxa" w:w="2880"/>
          </w:tcPr>
          <w:p>
            <w:r>
              <w:t>date_created</w:t>
            </w:r>
          </w:p>
        </w:tc>
        <w:tc>
          <w:tcPr>
            <w:tcW w:type="dxa" w:w="2880"/>
          </w:tcPr>
          <w:p>
            <w:r>
              <w:t>date-time</w:t>
            </w:r>
          </w:p>
        </w:tc>
        <w:tc>
          <w:tcPr>
            <w:tcW w:type="dxa" w:w="2880"/>
          </w:tcPr>
          <w:p>
            <w:r>
              <w:t>The date the product was created, in the site's timezone. (Read-only)</w:t>
            </w:r>
          </w:p>
        </w:tc>
      </w:tr>
      <w:tr>
        <w:tc>
          <w:tcPr>
            <w:tcW w:type="dxa" w:w="2880"/>
          </w:tcPr>
          <w:p>
            <w:r>
              <w:t>date_created_gmt</w:t>
            </w:r>
          </w:p>
        </w:tc>
        <w:tc>
          <w:tcPr>
            <w:tcW w:type="dxa" w:w="2880"/>
          </w:tcPr>
          <w:p>
            <w:r>
              <w:t>date-time</w:t>
            </w:r>
          </w:p>
        </w:tc>
        <w:tc>
          <w:tcPr>
            <w:tcW w:type="dxa" w:w="2880"/>
          </w:tcPr>
          <w:p>
            <w:r>
              <w:t>The date the product was created, as GMT. (Read-only)</w:t>
            </w:r>
          </w:p>
        </w:tc>
      </w:tr>
      <w:tr>
        <w:tc>
          <w:tcPr>
            <w:tcW w:type="dxa" w:w="2880"/>
          </w:tcPr>
          <w:p>
            <w:r>
              <w:t>date_modified</w:t>
            </w:r>
          </w:p>
        </w:tc>
        <w:tc>
          <w:tcPr>
            <w:tcW w:type="dxa" w:w="2880"/>
          </w:tcPr>
          <w:p>
            <w:r>
              <w:t>date-time</w:t>
            </w:r>
          </w:p>
        </w:tc>
        <w:tc>
          <w:tcPr>
            <w:tcW w:type="dxa" w:w="2880"/>
          </w:tcPr>
          <w:p>
            <w:r>
              <w:t>The date the product was last modified, in the site's timezone. (Read-only)</w:t>
            </w:r>
          </w:p>
        </w:tc>
      </w:tr>
      <w:tr>
        <w:tc>
          <w:tcPr>
            <w:tcW w:type="dxa" w:w="2880"/>
          </w:tcPr>
          <w:p>
            <w:r>
              <w:t>date_modified_gmt</w:t>
            </w:r>
          </w:p>
        </w:tc>
        <w:tc>
          <w:tcPr>
            <w:tcW w:type="dxa" w:w="2880"/>
          </w:tcPr>
          <w:p>
            <w:r>
              <w:t>date-time</w:t>
            </w:r>
          </w:p>
        </w:tc>
        <w:tc>
          <w:tcPr>
            <w:tcW w:type="dxa" w:w="2880"/>
          </w:tcPr>
          <w:p>
            <w:r>
              <w:t>The date the product was last modified, as GMT. (Read-only)</w:t>
            </w:r>
          </w:p>
        </w:tc>
      </w:tr>
      <w:tr>
        <w:tc>
          <w:tcPr>
            <w:tcW w:type="dxa" w:w="2880"/>
          </w:tcPr>
          <w:p>
            <w:r>
              <w:t>type</w:t>
            </w:r>
          </w:p>
        </w:tc>
        <w:tc>
          <w:tcPr>
            <w:tcW w:type="dxa" w:w="2880"/>
          </w:tcPr>
          <w:p>
            <w:r>
              <w:t>string</w:t>
            </w:r>
          </w:p>
        </w:tc>
        <w:tc>
          <w:tcPr>
            <w:tcW w:type="dxa" w:w="2880"/>
          </w:tcPr>
          <w:p>
            <w:r>
              <w:t>Product type. Options: simple, grouped, external, variable. Default: simple.</w:t>
            </w:r>
          </w:p>
        </w:tc>
      </w:tr>
      <w:tr>
        <w:tc>
          <w:tcPr>
            <w:tcW w:type="dxa" w:w="2880"/>
          </w:tcPr>
          <w:p>
            <w:r>
              <w:t>status</w:t>
            </w:r>
          </w:p>
        </w:tc>
        <w:tc>
          <w:tcPr>
            <w:tcW w:type="dxa" w:w="2880"/>
          </w:tcPr>
          <w:p>
            <w:r>
              <w:t>string</w:t>
            </w:r>
          </w:p>
        </w:tc>
        <w:tc>
          <w:tcPr>
            <w:tcW w:type="dxa" w:w="2880"/>
          </w:tcPr>
          <w:p>
            <w:r>
              <w:t>Product status (post status). Options: draft, pending, private, publish. Default: publish.</w:t>
            </w:r>
          </w:p>
        </w:tc>
      </w:tr>
      <w:tr>
        <w:tc>
          <w:tcPr>
            <w:tcW w:type="dxa" w:w="2880"/>
          </w:tcPr>
          <w:p>
            <w:r>
              <w:t>featured</w:t>
            </w:r>
          </w:p>
        </w:tc>
        <w:tc>
          <w:tcPr>
            <w:tcW w:type="dxa" w:w="2880"/>
          </w:tcPr>
          <w:p>
            <w:r>
              <w:t>boolean</w:t>
            </w:r>
          </w:p>
        </w:tc>
        <w:tc>
          <w:tcPr>
            <w:tcW w:type="dxa" w:w="2880"/>
          </w:tcPr>
          <w:p>
            <w:r>
              <w:t>Featured product. Default: false.</w:t>
            </w:r>
          </w:p>
        </w:tc>
      </w:tr>
      <w:tr>
        <w:tc>
          <w:tcPr>
            <w:tcW w:type="dxa" w:w="2880"/>
          </w:tcPr>
          <w:p>
            <w:r>
              <w:t>catalog_visibility</w:t>
            </w:r>
          </w:p>
        </w:tc>
        <w:tc>
          <w:tcPr>
            <w:tcW w:type="dxa" w:w="2880"/>
          </w:tcPr>
          <w:p>
            <w:r>
              <w:t>string</w:t>
            </w:r>
          </w:p>
        </w:tc>
        <w:tc>
          <w:tcPr>
            <w:tcW w:type="dxa" w:w="2880"/>
          </w:tcPr>
          <w:p>
            <w:r>
              <w:t>Catalog visibility. Options: visible, catalog, search, hidden. Default: visible.</w:t>
            </w:r>
          </w:p>
        </w:tc>
      </w:tr>
      <w:tr>
        <w:tc>
          <w:tcPr>
            <w:tcW w:type="dxa" w:w="2880"/>
          </w:tcPr>
          <w:p>
            <w:r>
              <w:t>description</w:t>
            </w:r>
          </w:p>
        </w:tc>
        <w:tc>
          <w:tcPr>
            <w:tcW w:type="dxa" w:w="2880"/>
          </w:tcPr>
          <w:p>
            <w:r>
              <w:t>string</w:t>
            </w:r>
          </w:p>
        </w:tc>
        <w:tc>
          <w:tcPr>
            <w:tcW w:type="dxa" w:w="2880"/>
          </w:tcPr>
          <w:p>
            <w:r>
              <w:t>Product description.</w:t>
            </w:r>
          </w:p>
        </w:tc>
      </w:tr>
      <w:tr>
        <w:tc>
          <w:tcPr>
            <w:tcW w:type="dxa" w:w="2880"/>
          </w:tcPr>
          <w:p>
            <w:r>
              <w:t>short_description</w:t>
            </w:r>
          </w:p>
        </w:tc>
        <w:tc>
          <w:tcPr>
            <w:tcW w:type="dxa" w:w="2880"/>
          </w:tcPr>
          <w:p>
            <w:r>
              <w:t>string</w:t>
            </w:r>
          </w:p>
        </w:tc>
        <w:tc>
          <w:tcPr>
            <w:tcW w:type="dxa" w:w="2880"/>
          </w:tcPr>
          <w:p>
            <w:r>
              <w:t>Product short description.</w:t>
            </w:r>
          </w:p>
        </w:tc>
      </w:tr>
      <w:tr>
        <w:tc>
          <w:tcPr>
            <w:tcW w:type="dxa" w:w="2880"/>
          </w:tcPr>
          <w:p>
            <w:r>
              <w:t>sku</w:t>
            </w:r>
          </w:p>
        </w:tc>
        <w:tc>
          <w:tcPr>
            <w:tcW w:type="dxa" w:w="2880"/>
          </w:tcPr>
          <w:p>
            <w:r>
              <w:t>string</w:t>
            </w:r>
          </w:p>
        </w:tc>
        <w:tc>
          <w:tcPr>
            <w:tcW w:type="dxa" w:w="2880"/>
          </w:tcPr>
          <w:p>
            <w:r>
              <w:t>Unique identifier.</w:t>
            </w:r>
          </w:p>
        </w:tc>
      </w:tr>
      <w:tr>
        <w:tc>
          <w:tcPr>
            <w:tcW w:type="dxa" w:w="2880"/>
          </w:tcPr>
          <w:p>
            <w:r>
              <w:t>global_unique_id</w:t>
            </w:r>
          </w:p>
        </w:tc>
        <w:tc>
          <w:tcPr>
            <w:tcW w:type="dxa" w:w="2880"/>
          </w:tcPr>
          <w:p>
            <w:r>
              <w:t>string</w:t>
            </w:r>
          </w:p>
        </w:tc>
        <w:tc>
          <w:tcPr>
            <w:tcW w:type="dxa" w:w="2880"/>
          </w:tcPr>
          <w:p>
            <w:r>
              <w:t>GTIN, UPC, EAN or ISBN - a unique identifier for each distinct product and service that can be purchased.</w:t>
            </w:r>
          </w:p>
        </w:tc>
      </w:tr>
      <w:tr>
        <w:tc>
          <w:tcPr>
            <w:tcW w:type="dxa" w:w="2880"/>
          </w:tcPr>
          <w:p>
            <w:r>
              <w:t>price</w:t>
            </w:r>
          </w:p>
        </w:tc>
        <w:tc>
          <w:tcPr>
            <w:tcW w:type="dxa" w:w="2880"/>
          </w:tcPr>
          <w:p>
            <w:r>
              <w:t>string</w:t>
            </w:r>
          </w:p>
        </w:tc>
        <w:tc>
          <w:tcPr>
            <w:tcW w:type="dxa" w:w="2880"/>
          </w:tcPr>
          <w:p>
            <w:r>
              <w:t>Current product price. (Read-only)</w:t>
            </w:r>
          </w:p>
        </w:tc>
      </w:tr>
      <w:tr>
        <w:tc>
          <w:tcPr>
            <w:tcW w:type="dxa" w:w="2880"/>
          </w:tcPr>
          <w:p>
            <w:r>
              <w:t>regular_price</w:t>
            </w:r>
          </w:p>
        </w:tc>
        <w:tc>
          <w:tcPr>
            <w:tcW w:type="dxa" w:w="2880"/>
          </w:tcPr>
          <w:p>
            <w:r>
              <w:t>string</w:t>
            </w:r>
          </w:p>
        </w:tc>
        <w:tc>
          <w:tcPr>
            <w:tcW w:type="dxa" w:w="2880"/>
          </w:tcPr>
          <w:p>
            <w:r>
              <w:t>Product regular price.</w:t>
            </w:r>
          </w:p>
        </w:tc>
      </w:tr>
      <w:tr>
        <w:tc>
          <w:tcPr>
            <w:tcW w:type="dxa" w:w="2880"/>
          </w:tcPr>
          <w:p>
            <w:r>
              <w:t>sale_price</w:t>
            </w:r>
          </w:p>
        </w:tc>
        <w:tc>
          <w:tcPr>
            <w:tcW w:type="dxa" w:w="2880"/>
          </w:tcPr>
          <w:p>
            <w:r>
              <w:t>string</w:t>
            </w:r>
          </w:p>
        </w:tc>
        <w:tc>
          <w:tcPr>
            <w:tcW w:type="dxa" w:w="2880"/>
          </w:tcPr>
          <w:p>
            <w:r>
              <w:t>Product sale price.</w:t>
            </w:r>
          </w:p>
        </w:tc>
      </w:tr>
      <w:tr>
        <w:tc>
          <w:tcPr>
            <w:tcW w:type="dxa" w:w="2880"/>
          </w:tcPr>
          <w:p>
            <w:r>
              <w:t>date_on_sale_from</w:t>
            </w:r>
          </w:p>
        </w:tc>
        <w:tc>
          <w:tcPr>
            <w:tcW w:type="dxa" w:w="2880"/>
          </w:tcPr>
          <w:p>
            <w:r>
              <w:t>date-time</w:t>
            </w:r>
          </w:p>
        </w:tc>
        <w:tc>
          <w:tcPr>
            <w:tcW w:type="dxa" w:w="2880"/>
          </w:tcPr>
          <w:p>
            <w:r>
              <w:t>Start date of sale price, in the site's timezone.</w:t>
            </w:r>
          </w:p>
        </w:tc>
      </w:tr>
      <w:tr>
        <w:tc>
          <w:tcPr>
            <w:tcW w:type="dxa" w:w="2880"/>
          </w:tcPr>
          <w:p>
            <w:r>
              <w:t>date_on_sale_from_gmt</w:t>
            </w:r>
          </w:p>
        </w:tc>
        <w:tc>
          <w:tcPr>
            <w:tcW w:type="dxa" w:w="2880"/>
          </w:tcPr>
          <w:p>
            <w:r>
              <w:t>date-time</w:t>
            </w:r>
          </w:p>
        </w:tc>
        <w:tc>
          <w:tcPr>
            <w:tcW w:type="dxa" w:w="2880"/>
          </w:tcPr>
          <w:p>
            <w:r>
              <w:t>Start date of sale price, as GMT.</w:t>
            </w:r>
          </w:p>
        </w:tc>
      </w:tr>
      <w:tr>
        <w:tc>
          <w:tcPr>
            <w:tcW w:type="dxa" w:w="2880"/>
          </w:tcPr>
          <w:p>
            <w:r>
              <w:t>date_on_sale_to</w:t>
            </w:r>
          </w:p>
        </w:tc>
        <w:tc>
          <w:tcPr>
            <w:tcW w:type="dxa" w:w="2880"/>
          </w:tcPr>
          <w:p>
            <w:r>
              <w:t>date-time</w:t>
            </w:r>
          </w:p>
        </w:tc>
        <w:tc>
          <w:tcPr>
            <w:tcW w:type="dxa" w:w="2880"/>
          </w:tcPr>
          <w:p>
            <w:r>
              <w:t>End date of sale price, in the site's timezone.</w:t>
            </w:r>
          </w:p>
        </w:tc>
      </w:tr>
      <w:tr>
        <w:tc>
          <w:tcPr>
            <w:tcW w:type="dxa" w:w="2880"/>
          </w:tcPr>
          <w:p>
            <w:r>
              <w:t>date_on_sale_to_gmt</w:t>
            </w:r>
          </w:p>
        </w:tc>
        <w:tc>
          <w:tcPr>
            <w:tcW w:type="dxa" w:w="2880"/>
          </w:tcPr>
          <w:p>
            <w:r>
              <w:t>date-time</w:t>
            </w:r>
          </w:p>
        </w:tc>
        <w:tc>
          <w:tcPr>
            <w:tcW w:type="dxa" w:w="2880"/>
          </w:tcPr>
          <w:p>
            <w:r>
              <w:t>End date of sale price, as GMT.</w:t>
            </w:r>
          </w:p>
        </w:tc>
      </w:tr>
      <w:tr>
        <w:tc>
          <w:tcPr>
            <w:tcW w:type="dxa" w:w="2880"/>
          </w:tcPr>
          <w:p>
            <w:r>
              <w:t>price_html</w:t>
            </w:r>
          </w:p>
        </w:tc>
        <w:tc>
          <w:tcPr>
            <w:tcW w:type="dxa" w:w="2880"/>
          </w:tcPr>
          <w:p>
            <w:r>
              <w:t>string</w:t>
            </w:r>
          </w:p>
        </w:tc>
        <w:tc>
          <w:tcPr>
            <w:tcW w:type="dxa" w:w="2880"/>
          </w:tcPr>
          <w:p>
            <w:r>
              <w:t>Price formatted in HTML. (Read-only)</w:t>
            </w:r>
          </w:p>
        </w:tc>
      </w:tr>
      <w:tr>
        <w:tc>
          <w:tcPr>
            <w:tcW w:type="dxa" w:w="2880"/>
          </w:tcPr>
          <w:p>
            <w:r>
              <w:t>on_sale</w:t>
            </w:r>
          </w:p>
        </w:tc>
        <w:tc>
          <w:tcPr>
            <w:tcW w:type="dxa" w:w="2880"/>
          </w:tcPr>
          <w:p>
            <w:r>
              <w:t>boolean</w:t>
            </w:r>
          </w:p>
        </w:tc>
        <w:tc>
          <w:tcPr>
            <w:tcW w:type="dxa" w:w="2880"/>
          </w:tcPr>
          <w:p>
            <w:r>
              <w:t>Shows if the product is on sale. (Read-only)</w:t>
            </w:r>
          </w:p>
        </w:tc>
      </w:tr>
      <w:tr>
        <w:tc>
          <w:tcPr>
            <w:tcW w:type="dxa" w:w="2880"/>
          </w:tcPr>
          <w:p>
            <w:r>
              <w:t>purchasable</w:t>
            </w:r>
          </w:p>
        </w:tc>
        <w:tc>
          <w:tcPr>
            <w:tcW w:type="dxa" w:w="2880"/>
          </w:tcPr>
          <w:p>
            <w:r>
              <w:t>boolean</w:t>
            </w:r>
          </w:p>
        </w:tc>
        <w:tc>
          <w:tcPr>
            <w:tcW w:type="dxa" w:w="2880"/>
          </w:tcPr>
          <w:p>
            <w:r>
              <w:t>Shows if the product can be bought. (Read-only)</w:t>
            </w:r>
          </w:p>
        </w:tc>
      </w:tr>
      <w:tr>
        <w:tc>
          <w:tcPr>
            <w:tcW w:type="dxa" w:w="2880"/>
          </w:tcPr>
          <w:p>
            <w:r>
              <w:t>total_sales</w:t>
            </w:r>
          </w:p>
        </w:tc>
        <w:tc>
          <w:tcPr>
            <w:tcW w:type="dxa" w:w="2880"/>
          </w:tcPr>
          <w:p>
            <w:r>
              <w:t>integer</w:t>
            </w:r>
          </w:p>
        </w:tc>
        <w:tc>
          <w:tcPr>
            <w:tcW w:type="dxa" w:w="2880"/>
          </w:tcPr>
          <w:p>
            <w:r>
              <w:t>Amount of sales. (Read-only)</w:t>
            </w:r>
          </w:p>
        </w:tc>
      </w:tr>
      <w:tr>
        <w:tc>
          <w:tcPr>
            <w:tcW w:type="dxa" w:w="2880"/>
          </w:tcPr>
          <w:p>
            <w:r>
              <w:t>virtual</w:t>
            </w:r>
          </w:p>
        </w:tc>
        <w:tc>
          <w:tcPr>
            <w:tcW w:type="dxa" w:w="2880"/>
          </w:tcPr>
          <w:p>
            <w:r>
              <w:t>boolean</w:t>
            </w:r>
          </w:p>
        </w:tc>
        <w:tc>
          <w:tcPr>
            <w:tcW w:type="dxa" w:w="2880"/>
          </w:tcPr>
          <w:p>
            <w:r>
              <w:t>If the product is virtual. Default: false.</w:t>
            </w:r>
          </w:p>
        </w:tc>
      </w:tr>
      <w:tr>
        <w:tc>
          <w:tcPr>
            <w:tcW w:type="dxa" w:w="2880"/>
          </w:tcPr>
          <w:p>
            <w:r>
              <w:t>downloadable</w:t>
            </w:r>
          </w:p>
        </w:tc>
        <w:tc>
          <w:tcPr>
            <w:tcW w:type="dxa" w:w="2880"/>
          </w:tcPr>
          <w:p>
            <w:r>
              <w:t>boolean</w:t>
            </w:r>
          </w:p>
        </w:tc>
        <w:tc>
          <w:tcPr>
            <w:tcW w:type="dxa" w:w="2880"/>
          </w:tcPr>
          <w:p>
            <w:r>
              <w:t>If the product is downloadable. Default: false.</w:t>
            </w:r>
          </w:p>
        </w:tc>
      </w:tr>
      <w:tr>
        <w:tc>
          <w:tcPr>
            <w:tcW w:type="dxa" w:w="2880"/>
          </w:tcPr>
          <w:p>
            <w:r>
              <w:t>downloads</w:t>
            </w:r>
          </w:p>
        </w:tc>
        <w:tc>
          <w:tcPr>
            <w:tcW w:type="dxa" w:w="2880"/>
          </w:tcPr>
          <w:p>
            <w:r>
              <w:t>array</w:t>
            </w:r>
          </w:p>
        </w:tc>
        <w:tc>
          <w:tcPr>
            <w:tcW w:type="dxa" w:w="2880"/>
          </w:tcPr>
          <w:p>
            <w:r>
              <w:t>List of downloadable files.</w:t>
            </w:r>
          </w:p>
        </w:tc>
      </w:tr>
      <w:tr>
        <w:tc>
          <w:tcPr>
            <w:tcW w:type="dxa" w:w="2880"/>
          </w:tcPr>
          <w:p>
            <w:r>
              <w:t>download_limit</w:t>
            </w:r>
          </w:p>
        </w:tc>
        <w:tc>
          <w:tcPr>
            <w:tcW w:type="dxa" w:w="2880"/>
          </w:tcPr>
          <w:p>
            <w:r>
              <w:t>integer</w:t>
            </w:r>
          </w:p>
        </w:tc>
        <w:tc>
          <w:tcPr>
            <w:tcW w:type="dxa" w:w="2880"/>
          </w:tcPr>
          <w:p>
            <w:r>
              <w:t>Number of times downloadable files can be downloaded after purchase. Default: -1.</w:t>
            </w:r>
          </w:p>
        </w:tc>
      </w:tr>
      <w:tr>
        <w:tc>
          <w:tcPr>
            <w:tcW w:type="dxa" w:w="2880"/>
          </w:tcPr>
          <w:p>
            <w:r>
              <w:t>download_expiry</w:t>
            </w:r>
          </w:p>
        </w:tc>
        <w:tc>
          <w:tcPr>
            <w:tcW w:type="dxa" w:w="2880"/>
          </w:tcPr>
          <w:p>
            <w:r>
              <w:t>integer</w:t>
            </w:r>
          </w:p>
        </w:tc>
        <w:tc>
          <w:tcPr>
            <w:tcW w:type="dxa" w:w="2880"/>
          </w:tcPr>
          <w:p>
            <w:r>
              <w:t>Number of days until access to downloadable files expires. Default: -1.</w:t>
            </w:r>
          </w:p>
        </w:tc>
      </w:tr>
      <w:tr>
        <w:tc>
          <w:tcPr>
            <w:tcW w:type="dxa" w:w="2880"/>
          </w:tcPr>
          <w:p>
            <w:r>
              <w:t>external_url</w:t>
            </w:r>
          </w:p>
        </w:tc>
        <w:tc>
          <w:tcPr>
            <w:tcW w:type="dxa" w:w="2880"/>
          </w:tcPr>
          <w:p>
            <w:r>
              <w:t>string</w:t>
            </w:r>
          </w:p>
        </w:tc>
        <w:tc>
          <w:tcPr>
            <w:tcW w:type="dxa" w:w="2880"/>
          </w:tcPr>
          <w:p>
            <w:r>
              <w:t>Product external URL. Only for external products.</w:t>
            </w:r>
          </w:p>
        </w:tc>
      </w:tr>
      <w:tr>
        <w:tc>
          <w:tcPr>
            <w:tcW w:type="dxa" w:w="2880"/>
          </w:tcPr>
          <w:p>
            <w:r>
              <w:t>button_text</w:t>
            </w:r>
          </w:p>
        </w:tc>
        <w:tc>
          <w:tcPr>
            <w:tcW w:type="dxa" w:w="2880"/>
          </w:tcPr>
          <w:p>
            <w:r>
              <w:t>string</w:t>
            </w:r>
          </w:p>
        </w:tc>
        <w:tc>
          <w:tcPr>
            <w:tcW w:type="dxa" w:w="2880"/>
          </w:tcPr>
          <w:p>
            <w:r>
              <w:t>Product external button text. Only for external products.</w:t>
            </w:r>
          </w:p>
        </w:tc>
      </w:tr>
      <w:tr>
        <w:tc>
          <w:tcPr>
            <w:tcW w:type="dxa" w:w="2880"/>
          </w:tcPr>
          <w:p>
            <w:r>
              <w:t>tax_status</w:t>
            </w:r>
          </w:p>
        </w:tc>
        <w:tc>
          <w:tcPr>
            <w:tcW w:type="dxa" w:w="2880"/>
          </w:tcPr>
          <w:p>
            <w:r>
              <w:t>string</w:t>
            </w:r>
          </w:p>
        </w:tc>
        <w:tc>
          <w:tcPr>
            <w:tcW w:type="dxa" w:w="2880"/>
          </w:tcPr>
          <w:p>
            <w:r>
              <w:t>Tax status. Options: taxable, shipping, none. Default: taxable.</w:t>
            </w:r>
          </w:p>
        </w:tc>
      </w:tr>
      <w:tr>
        <w:tc>
          <w:tcPr>
            <w:tcW w:type="dxa" w:w="2880"/>
          </w:tcPr>
          <w:p>
            <w:r>
              <w:t>tax_class</w:t>
            </w:r>
          </w:p>
        </w:tc>
        <w:tc>
          <w:tcPr>
            <w:tcW w:type="dxa" w:w="2880"/>
          </w:tcPr>
          <w:p>
            <w:r>
              <w:t>string</w:t>
            </w:r>
          </w:p>
        </w:tc>
        <w:tc>
          <w:tcPr>
            <w:tcW w:type="dxa" w:w="2880"/>
          </w:tcPr>
          <w:p>
            <w:r>
              <w:t>Tax class.</w:t>
            </w:r>
          </w:p>
        </w:tc>
      </w:tr>
      <w:tr>
        <w:tc>
          <w:tcPr>
            <w:tcW w:type="dxa" w:w="2880"/>
          </w:tcPr>
          <w:p>
            <w:r>
              <w:t>manage_stock</w:t>
            </w:r>
          </w:p>
        </w:tc>
        <w:tc>
          <w:tcPr>
            <w:tcW w:type="dxa" w:w="2880"/>
          </w:tcPr>
          <w:p>
            <w:r>
              <w:t>boolean</w:t>
            </w:r>
          </w:p>
        </w:tc>
        <w:tc>
          <w:tcPr>
            <w:tcW w:type="dxa" w:w="2880"/>
          </w:tcPr>
          <w:p>
            <w:r>
              <w:t>Stock management at product level. Default: false.</w:t>
            </w:r>
          </w:p>
        </w:tc>
      </w:tr>
      <w:tr>
        <w:tc>
          <w:tcPr>
            <w:tcW w:type="dxa" w:w="2880"/>
          </w:tcPr>
          <w:p>
            <w:r>
              <w:t>stock_quantity</w:t>
            </w:r>
          </w:p>
        </w:tc>
        <w:tc>
          <w:tcPr>
            <w:tcW w:type="dxa" w:w="2880"/>
          </w:tcPr>
          <w:p>
            <w:r>
              <w:t>integer</w:t>
            </w:r>
          </w:p>
        </w:tc>
        <w:tc>
          <w:tcPr>
            <w:tcW w:type="dxa" w:w="2880"/>
          </w:tcPr>
          <w:p>
            <w:r>
              <w:t>Stock quantity.</w:t>
            </w:r>
          </w:p>
        </w:tc>
      </w:tr>
      <w:tr>
        <w:tc>
          <w:tcPr>
            <w:tcW w:type="dxa" w:w="2880"/>
          </w:tcPr>
          <w:p>
            <w:r>
              <w:t>stock_status</w:t>
            </w:r>
          </w:p>
        </w:tc>
        <w:tc>
          <w:tcPr>
            <w:tcW w:type="dxa" w:w="2880"/>
          </w:tcPr>
          <w:p>
            <w:r>
              <w:t>string</w:t>
            </w:r>
          </w:p>
        </w:tc>
        <w:tc>
          <w:tcPr>
            <w:tcW w:type="dxa" w:w="2880"/>
          </w:tcPr>
          <w:p>
            <w:r>
              <w:t>Controls the stock status of the product. Options: instock, outofstock, onbackorder. Default: instock.</w:t>
            </w:r>
          </w:p>
        </w:tc>
      </w:tr>
      <w:tr>
        <w:tc>
          <w:tcPr>
            <w:tcW w:type="dxa" w:w="2880"/>
          </w:tcPr>
          <w:p>
            <w:r>
              <w:t>backorders</w:t>
            </w:r>
          </w:p>
        </w:tc>
        <w:tc>
          <w:tcPr>
            <w:tcW w:type="dxa" w:w="2880"/>
          </w:tcPr>
          <w:p>
            <w:r>
              <w:t>string</w:t>
            </w:r>
          </w:p>
        </w:tc>
        <w:tc>
          <w:tcPr>
            <w:tcW w:type="dxa" w:w="2880"/>
          </w:tcPr>
          <w:p>
            <w:r>
              <w:t>If managing stock, this controls if backorders are allowed. Options: no, notify, yes. Default: no.</w:t>
            </w:r>
          </w:p>
        </w:tc>
      </w:tr>
      <w:tr>
        <w:tc>
          <w:tcPr>
            <w:tcW w:type="dxa" w:w="2880"/>
          </w:tcPr>
          <w:p>
            <w:r>
              <w:t>backorders_allowed</w:t>
            </w:r>
          </w:p>
        </w:tc>
        <w:tc>
          <w:tcPr>
            <w:tcW w:type="dxa" w:w="2880"/>
          </w:tcPr>
          <w:p>
            <w:r>
              <w:t>boolean</w:t>
            </w:r>
          </w:p>
        </w:tc>
        <w:tc>
          <w:tcPr>
            <w:tcW w:type="dxa" w:w="2880"/>
          </w:tcPr>
          <w:p>
            <w:r>
              <w:t>Shows if backorders are allowed. (Read-only)</w:t>
            </w:r>
          </w:p>
        </w:tc>
      </w:tr>
      <w:tr>
        <w:tc>
          <w:tcPr>
            <w:tcW w:type="dxa" w:w="2880"/>
          </w:tcPr>
          <w:p>
            <w:r>
              <w:t>backordered</w:t>
            </w:r>
          </w:p>
        </w:tc>
        <w:tc>
          <w:tcPr>
            <w:tcW w:type="dxa" w:w="2880"/>
          </w:tcPr>
          <w:p>
            <w:r>
              <w:t>boolean</w:t>
            </w:r>
          </w:p>
        </w:tc>
        <w:tc>
          <w:tcPr>
            <w:tcW w:type="dxa" w:w="2880"/>
          </w:tcPr>
          <w:p>
            <w:r>
              <w:t>Shows if the product is on backordered. (Read-only)</w:t>
            </w:r>
          </w:p>
        </w:tc>
      </w:tr>
      <w:tr>
        <w:tc>
          <w:tcPr>
            <w:tcW w:type="dxa" w:w="2880"/>
          </w:tcPr>
          <w:p>
            <w:r>
              <w:t>sold_individually</w:t>
            </w:r>
          </w:p>
        </w:tc>
        <w:tc>
          <w:tcPr>
            <w:tcW w:type="dxa" w:w="2880"/>
          </w:tcPr>
          <w:p>
            <w:r>
              <w:t>boolean</w:t>
            </w:r>
          </w:p>
        </w:tc>
        <w:tc>
          <w:tcPr>
            <w:tcW w:type="dxa" w:w="2880"/>
          </w:tcPr>
          <w:p>
            <w:r>
              <w:t>Allow one item to be bought in a single order. Default: false.</w:t>
            </w:r>
          </w:p>
        </w:tc>
      </w:tr>
      <w:tr>
        <w:tc>
          <w:tcPr>
            <w:tcW w:type="dxa" w:w="2880"/>
          </w:tcPr>
          <w:p>
            <w:r>
              <w:t>weight</w:t>
            </w:r>
          </w:p>
        </w:tc>
        <w:tc>
          <w:tcPr>
            <w:tcW w:type="dxa" w:w="2880"/>
          </w:tcPr>
          <w:p>
            <w:r>
              <w:t>string</w:t>
            </w:r>
          </w:p>
        </w:tc>
        <w:tc>
          <w:tcPr>
            <w:tcW w:type="dxa" w:w="2880"/>
          </w:tcPr>
          <w:p>
            <w:r>
              <w:t>Product weight.</w:t>
            </w:r>
          </w:p>
        </w:tc>
      </w:tr>
      <w:tr>
        <w:tc>
          <w:tcPr>
            <w:tcW w:type="dxa" w:w="2880"/>
          </w:tcPr>
          <w:p>
            <w:r>
              <w:t>dimensions</w:t>
            </w:r>
          </w:p>
        </w:tc>
        <w:tc>
          <w:tcPr>
            <w:tcW w:type="dxa" w:w="2880"/>
          </w:tcPr>
          <w:p>
            <w:r>
              <w:t>object</w:t>
            </w:r>
          </w:p>
        </w:tc>
        <w:tc>
          <w:tcPr>
            <w:tcW w:type="dxa" w:w="2880"/>
          </w:tcPr>
          <w:p>
            <w:r>
              <w:t>Product dimensions.</w:t>
            </w:r>
          </w:p>
        </w:tc>
      </w:tr>
      <w:tr>
        <w:tc>
          <w:tcPr>
            <w:tcW w:type="dxa" w:w="2880"/>
          </w:tcPr>
          <w:p>
            <w:r>
              <w:t>dimensions.length</w:t>
            </w:r>
          </w:p>
        </w:tc>
        <w:tc>
          <w:tcPr>
            <w:tcW w:type="dxa" w:w="2880"/>
          </w:tcPr>
          <w:p>
            <w:r>
              <w:t>string</w:t>
            </w:r>
          </w:p>
        </w:tc>
        <w:tc>
          <w:tcPr>
            <w:tcW w:type="dxa" w:w="2880"/>
          </w:tcPr>
          <w:p>
            <w:r>
              <w:t>Product length.</w:t>
            </w:r>
          </w:p>
        </w:tc>
      </w:tr>
      <w:tr>
        <w:tc>
          <w:tcPr>
            <w:tcW w:type="dxa" w:w="2880"/>
          </w:tcPr>
          <w:p>
            <w:r>
              <w:t>dimensions.width</w:t>
            </w:r>
          </w:p>
        </w:tc>
        <w:tc>
          <w:tcPr>
            <w:tcW w:type="dxa" w:w="2880"/>
          </w:tcPr>
          <w:p>
            <w:r>
              <w:t>string</w:t>
            </w:r>
          </w:p>
        </w:tc>
        <w:tc>
          <w:tcPr>
            <w:tcW w:type="dxa" w:w="2880"/>
          </w:tcPr>
          <w:p>
            <w:r>
              <w:t>Product width.</w:t>
            </w:r>
          </w:p>
        </w:tc>
      </w:tr>
      <w:tr>
        <w:tc>
          <w:tcPr>
            <w:tcW w:type="dxa" w:w="2880"/>
          </w:tcPr>
          <w:p>
            <w:r>
              <w:t>dimensions.height</w:t>
            </w:r>
          </w:p>
        </w:tc>
        <w:tc>
          <w:tcPr>
            <w:tcW w:type="dxa" w:w="2880"/>
          </w:tcPr>
          <w:p>
            <w:r>
              <w:t>string</w:t>
            </w:r>
          </w:p>
        </w:tc>
        <w:tc>
          <w:tcPr>
            <w:tcW w:type="dxa" w:w="2880"/>
          </w:tcPr>
          <w:p>
            <w:r>
              <w:t>Product height.</w:t>
            </w:r>
          </w:p>
        </w:tc>
      </w:tr>
      <w:tr>
        <w:tc>
          <w:tcPr>
            <w:tcW w:type="dxa" w:w="2880"/>
          </w:tcPr>
          <w:p>
            <w:r>
              <w:t>shipping_required</w:t>
            </w:r>
          </w:p>
        </w:tc>
        <w:tc>
          <w:tcPr>
            <w:tcW w:type="dxa" w:w="2880"/>
          </w:tcPr>
          <w:p>
            <w:r>
              <w:t>boolean</w:t>
            </w:r>
          </w:p>
        </w:tc>
        <w:tc>
          <w:tcPr>
            <w:tcW w:type="dxa" w:w="2880"/>
          </w:tcPr>
          <w:p>
            <w:r>
              <w:t>Shows if the product need to be shipped. (Read-only)</w:t>
            </w:r>
          </w:p>
        </w:tc>
      </w:tr>
      <w:tr>
        <w:tc>
          <w:tcPr>
            <w:tcW w:type="dxa" w:w="2880"/>
          </w:tcPr>
          <w:p>
            <w:r>
              <w:t>shipping_taxable</w:t>
            </w:r>
          </w:p>
        </w:tc>
        <w:tc>
          <w:tcPr>
            <w:tcW w:type="dxa" w:w="2880"/>
          </w:tcPr>
          <w:p>
            <w:r>
              <w:t>boolean</w:t>
            </w:r>
          </w:p>
        </w:tc>
        <w:tc>
          <w:tcPr>
            <w:tcW w:type="dxa" w:w="2880"/>
          </w:tcPr>
          <w:p>
            <w:r>
              <w:t>Shows whether or not the product shipping is taxable. (Read-only)</w:t>
            </w:r>
          </w:p>
        </w:tc>
      </w:tr>
      <w:tr>
        <w:tc>
          <w:tcPr>
            <w:tcW w:type="dxa" w:w="2880"/>
          </w:tcPr>
          <w:p>
            <w:r>
              <w:t>shipping_class</w:t>
            </w:r>
          </w:p>
        </w:tc>
        <w:tc>
          <w:tcPr>
            <w:tcW w:type="dxa" w:w="2880"/>
          </w:tcPr>
          <w:p>
            <w:r>
              <w:t>string</w:t>
            </w:r>
          </w:p>
        </w:tc>
        <w:tc>
          <w:tcPr>
            <w:tcW w:type="dxa" w:w="2880"/>
          </w:tcPr>
          <w:p>
            <w:r>
              <w:t>Shipping class slug.</w:t>
            </w:r>
          </w:p>
        </w:tc>
      </w:tr>
      <w:tr>
        <w:tc>
          <w:tcPr>
            <w:tcW w:type="dxa" w:w="2880"/>
          </w:tcPr>
          <w:p>
            <w:r>
              <w:t>shipping_class_id</w:t>
            </w:r>
          </w:p>
        </w:tc>
        <w:tc>
          <w:tcPr>
            <w:tcW w:type="dxa" w:w="2880"/>
          </w:tcPr>
          <w:p>
            <w:r>
              <w:t>integer</w:t>
            </w:r>
          </w:p>
        </w:tc>
        <w:tc>
          <w:tcPr>
            <w:tcW w:type="dxa" w:w="2880"/>
          </w:tcPr>
          <w:p>
            <w:r>
              <w:t>Shipping class ID. (Read-only)</w:t>
            </w:r>
          </w:p>
        </w:tc>
      </w:tr>
      <w:tr>
        <w:tc>
          <w:tcPr>
            <w:tcW w:type="dxa" w:w="2880"/>
          </w:tcPr>
          <w:p>
            <w:r>
              <w:t>reviews_allowed</w:t>
            </w:r>
          </w:p>
        </w:tc>
        <w:tc>
          <w:tcPr>
            <w:tcW w:type="dxa" w:w="2880"/>
          </w:tcPr>
          <w:p>
            <w:r>
              <w:t>boolean</w:t>
            </w:r>
          </w:p>
        </w:tc>
        <w:tc>
          <w:tcPr>
            <w:tcW w:type="dxa" w:w="2880"/>
          </w:tcPr>
          <w:p>
            <w:r>
              <w:t>Allow reviews. Default: true.</w:t>
            </w:r>
          </w:p>
        </w:tc>
      </w:tr>
      <w:tr>
        <w:tc>
          <w:tcPr>
            <w:tcW w:type="dxa" w:w="2880"/>
          </w:tcPr>
          <w:p>
            <w:r>
              <w:t>average_rating</w:t>
            </w:r>
          </w:p>
        </w:tc>
        <w:tc>
          <w:tcPr>
            <w:tcW w:type="dxa" w:w="2880"/>
          </w:tcPr>
          <w:p>
            <w:r>
              <w:t>string</w:t>
            </w:r>
          </w:p>
        </w:tc>
        <w:tc>
          <w:tcPr>
            <w:tcW w:type="dxa" w:w="2880"/>
          </w:tcPr>
          <w:p>
            <w:r>
              <w:t>Reviews average rating. (Read-only)</w:t>
            </w:r>
          </w:p>
        </w:tc>
      </w:tr>
      <w:tr>
        <w:tc>
          <w:tcPr>
            <w:tcW w:type="dxa" w:w="2880"/>
          </w:tcPr>
          <w:p>
            <w:r>
              <w:t>rating_count</w:t>
            </w:r>
          </w:p>
        </w:tc>
        <w:tc>
          <w:tcPr>
            <w:tcW w:type="dxa" w:w="2880"/>
          </w:tcPr>
          <w:p>
            <w:r>
              <w:t>integer</w:t>
            </w:r>
          </w:p>
        </w:tc>
        <w:tc>
          <w:tcPr>
            <w:tcW w:type="dxa" w:w="2880"/>
          </w:tcPr>
          <w:p>
            <w:r>
              <w:t>Amount of reviews that the product have. (Read-only)</w:t>
            </w:r>
          </w:p>
        </w:tc>
      </w:tr>
      <w:tr>
        <w:tc>
          <w:tcPr>
            <w:tcW w:type="dxa" w:w="2880"/>
          </w:tcPr>
          <w:p>
            <w:r>
              <w:t>related_ids</w:t>
            </w:r>
          </w:p>
        </w:tc>
        <w:tc>
          <w:tcPr>
            <w:tcW w:type="dxa" w:w="2880"/>
          </w:tcPr>
          <w:p>
            <w:r>
              <w:t>array</w:t>
            </w:r>
          </w:p>
        </w:tc>
        <w:tc>
          <w:tcPr>
            <w:tcW w:type="dxa" w:w="2880"/>
          </w:tcPr>
          <w:p>
            <w:r>
              <w:t>List of related products IDs. (Read-only)</w:t>
            </w:r>
          </w:p>
        </w:tc>
      </w:tr>
      <w:tr>
        <w:tc>
          <w:tcPr>
            <w:tcW w:type="dxa" w:w="2880"/>
          </w:tcPr>
          <w:p>
            <w:r>
              <w:t>upsell_ids</w:t>
            </w:r>
          </w:p>
        </w:tc>
        <w:tc>
          <w:tcPr>
            <w:tcW w:type="dxa" w:w="2880"/>
          </w:tcPr>
          <w:p>
            <w:r>
              <w:t>array</w:t>
            </w:r>
          </w:p>
        </w:tc>
        <w:tc>
          <w:tcPr>
            <w:tcW w:type="dxa" w:w="2880"/>
          </w:tcPr>
          <w:p>
            <w:r>
              <w:t>List of up-sell products IDs.</w:t>
            </w:r>
          </w:p>
        </w:tc>
      </w:tr>
      <w:tr>
        <w:tc>
          <w:tcPr>
            <w:tcW w:type="dxa" w:w="2880"/>
          </w:tcPr>
          <w:p>
            <w:r>
              <w:t>cross_sell_ids</w:t>
            </w:r>
          </w:p>
        </w:tc>
        <w:tc>
          <w:tcPr>
            <w:tcW w:type="dxa" w:w="2880"/>
          </w:tcPr>
          <w:p>
            <w:r>
              <w:t>array</w:t>
            </w:r>
          </w:p>
        </w:tc>
        <w:tc>
          <w:tcPr>
            <w:tcW w:type="dxa" w:w="2880"/>
          </w:tcPr>
          <w:p>
            <w:r>
              <w:t>List of cross-sell products IDs.</w:t>
            </w:r>
          </w:p>
        </w:tc>
      </w:tr>
      <w:tr>
        <w:tc>
          <w:tcPr>
            <w:tcW w:type="dxa" w:w="2880"/>
          </w:tcPr>
          <w:p>
            <w:r>
              <w:t>parent_id</w:t>
            </w:r>
          </w:p>
        </w:tc>
        <w:tc>
          <w:tcPr>
            <w:tcW w:type="dxa" w:w="2880"/>
          </w:tcPr>
          <w:p>
            <w:r>
              <w:t>integer</w:t>
            </w:r>
          </w:p>
        </w:tc>
        <w:tc>
          <w:tcPr>
            <w:tcW w:type="dxa" w:w="2880"/>
          </w:tcPr>
          <w:p>
            <w:r>
              <w:t>Product parent ID.</w:t>
            </w:r>
          </w:p>
        </w:tc>
      </w:tr>
      <w:tr>
        <w:tc>
          <w:tcPr>
            <w:tcW w:type="dxa" w:w="2880"/>
          </w:tcPr>
          <w:p>
            <w:r>
              <w:t>purchase_note</w:t>
            </w:r>
          </w:p>
        </w:tc>
        <w:tc>
          <w:tcPr>
            <w:tcW w:type="dxa" w:w="2880"/>
          </w:tcPr>
          <w:p>
            <w:r>
              <w:t>string</w:t>
            </w:r>
          </w:p>
        </w:tc>
        <w:tc>
          <w:tcPr>
            <w:tcW w:type="dxa" w:w="2880"/>
          </w:tcPr>
          <w:p>
            <w:r>
              <w:t>Optional note to send the customer after purchase.</w:t>
            </w:r>
          </w:p>
        </w:tc>
      </w:tr>
      <w:tr>
        <w:tc>
          <w:tcPr>
            <w:tcW w:type="dxa" w:w="2880"/>
          </w:tcPr>
          <w:p>
            <w:r>
              <w:t>categories</w:t>
            </w:r>
          </w:p>
        </w:tc>
        <w:tc>
          <w:tcPr>
            <w:tcW w:type="dxa" w:w="2880"/>
          </w:tcPr>
          <w:p>
            <w:r>
              <w:t>array</w:t>
            </w:r>
          </w:p>
        </w:tc>
        <w:tc>
          <w:tcPr>
            <w:tcW w:type="dxa" w:w="2880"/>
          </w:tcPr>
          <w:p>
            <w:r>
              <w:t>List of categories.</w:t>
            </w:r>
          </w:p>
        </w:tc>
      </w:tr>
      <w:tr>
        <w:tc>
          <w:tcPr>
            <w:tcW w:type="dxa" w:w="2880"/>
          </w:tcPr>
          <w:p>
            <w:r>
              <w:t>categories[].id</w:t>
            </w:r>
          </w:p>
        </w:tc>
        <w:tc>
          <w:tcPr>
            <w:tcW w:type="dxa" w:w="2880"/>
          </w:tcPr>
          <w:p>
            <w:r>
              <w:t>integer</w:t>
            </w:r>
          </w:p>
        </w:tc>
        <w:tc>
          <w:tcPr>
            <w:tcW w:type="dxa" w:w="2880"/>
          </w:tcPr>
          <w:p>
            <w:r>
              <w:t>Category ID.</w:t>
            </w:r>
          </w:p>
        </w:tc>
      </w:tr>
      <w:tr>
        <w:tc>
          <w:tcPr>
            <w:tcW w:type="dxa" w:w="2880"/>
          </w:tcPr>
          <w:p>
            <w:r>
              <w:t>categories[].name</w:t>
            </w:r>
          </w:p>
        </w:tc>
        <w:tc>
          <w:tcPr>
            <w:tcW w:type="dxa" w:w="2880"/>
          </w:tcPr>
          <w:p>
            <w:r>
              <w:t>string</w:t>
            </w:r>
          </w:p>
        </w:tc>
        <w:tc>
          <w:tcPr>
            <w:tcW w:type="dxa" w:w="2880"/>
          </w:tcPr>
          <w:p>
            <w:r>
              <w:t>Category name. (Read-only)</w:t>
            </w:r>
          </w:p>
        </w:tc>
      </w:tr>
      <w:tr>
        <w:tc>
          <w:tcPr>
            <w:tcW w:type="dxa" w:w="2880"/>
          </w:tcPr>
          <w:p>
            <w:r>
              <w:t>categories[].slug</w:t>
            </w:r>
          </w:p>
        </w:tc>
        <w:tc>
          <w:tcPr>
            <w:tcW w:type="dxa" w:w="2880"/>
          </w:tcPr>
          <w:p>
            <w:r>
              <w:t>string</w:t>
            </w:r>
          </w:p>
        </w:tc>
        <w:tc>
          <w:tcPr>
            <w:tcW w:type="dxa" w:w="2880"/>
          </w:tcPr>
          <w:p>
            <w:r>
              <w:t>Category slug. (Read-only)</w:t>
            </w:r>
          </w:p>
        </w:tc>
      </w:tr>
      <w:tr>
        <w:tc>
          <w:tcPr>
            <w:tcW w:type="dxa" w:w="2880"/>
          </w:tcPr>
          <w:p>
            <w:r>
              <w:t>tags</w:t>
            </w:r>
          </w:p>
        </w:tc>
        <w:tc>
          <w:tcPr>
            <w:tcW w:type="dxa" w:w="2880"/>
          </w:tcPr>
          <w:p>
            <w:r>
              <w:t>array</w:t>
            </w:r>
          </w:p>
        </w:tc>
        <w:tc>
          <w:tcPr>
            <w:tcW w:type="dxa" w:w="2880"/>
          </w:tcPr>
          <w:p>
            <w:r>
              <w:t>List of tags.</w:t>
            </w:r>
          </w:p>
        </w:tc>
      </w:tr>
      <w:tr>
        <w:tc>
          <w:tcPr>
            <w:tcW w:type="dxa" w:w="2880"/>
          </w:tcPr>
          <w:p>
            <w:r>
              <w:t>tags[].id</w:t>
            </w:r>
          </w:p>
        </w:tc>
        <w:tc>
          <w:tcPr>
            <w:tcW w:type="dxa" w:w="2880"/>
          </w:tcPr>
          <w:p>
            <w:r>
              <w:t>integer</w:t>
            </w:r>
          </w:p>
        </w:tc>
        <w:tc>
          <w:tcPr>
            <w:tcW w:type="dxa" w:w="2880"/>
          </w:tcPr>
          <w:p>
            <w:r>
              <w:t>Tag ID.</w:t>
            </w:r>
          </w:p>
        </w:tc>
      </w:tr>
      <w:tr>
        <w:tc>
          <w:tcPr>
            <w:tcW w:type="dxa" w:w="2880"/>
          </w:tcPr>
          <w:p>
            <w:r>
              <w:t>tags[].name</w:t>
            </w:r>
          </w:p>
        </w:tc>
        <w:tc>
          <w:tcPr>
            <w:tcW w:type="dxa" w:w="2880"/>
          </w:tcPr>
          <w:p>
            <w:r>
              <w:t>string</w:t>
            </w:r>
          </w:p>
        </w:tc>
        <w:tc>
          <w:tcPr>
            <w:tcW w:type="dxa" w:w="2880"/>
          </w:tcPr>
          <w:p>
            <w:r>
              <w:t>Tag name. (Read-only)</w:t>
            </w:r>
          </w:p>
        </w:tc>
      </w:tr>
      <w:tr>
        <w:tc>
          <w:tcPr>
            <w:tcW w:type="dxa" w:w="2880"/>
          </w:tcPr>
          <w:p>
            <w:r>
              <w:t>tags[].slug</w:t>
            </w:r>
          </w:p>
        </w:tc>
        <w:tc>
          <w:tcPr>
            <w:tcW w:type="dxa" w:w="2880"/>
          </w:tcPr>
          <w:p>
            <w:r>
              <w:t>string</w:t>
            </w:r>
          </w:p>
        </w:tc>
        <w:tc>
          <w:tcPr>
            <w:tcW w:type="dxa" w:w="2880"/>
          </w:tcPr>
          <w:p>
            <w:r>
              <w:t>Tag slug. (Read-only)</w:t>
            </w:r>
          </w:p>
        </w:tc>
      </w:tr>
      <w:tr>
        <w:tc>
          <w:tcPr>
            <w:tcW w:type="dxa" w:w="2880"/>
          </w:tcPr>
          <w:p>
            <w:r>
              <w:t>brands</w:t>
            </w:r>
          </w:p>
        </w:tc>
        <w:tc>
          <w:tcPr>
            <w:tcW w:type="dxa" w:w="2880"/>
          </w:tcPr>
          <w:p>
            <w:r>
              <w:t>array</w:t>
            </w:r>
          </w:p>
        </w:tc>
        <w:tc>
          <w:tcPr>
            <w:tcW w:type="dxa" w:w="2880"/>
          </w:tcPr>
          <w:p>
            <w:r>
              <w:t>List of product brands. In write-mode pass an array of brand objects with id property (uses wp_set_object_terms()).</w:t>
            </w:r>
          </w:p>
        </w:tc>
      </w:tr>
      <w:tr>
        <w:tc>
          <w:tcPr>
            <w:tcW w:type="dxa" w:w="2880"/>
          </w:tcPr>
          <w:p>
            <w:r>
              <w:t>brands[].id</w:t>
            </w:r>
          </w:p>
        </w:tc>
        <w:tc>
          <w:tcPr>
            <w:tcW w:type="dxa" w:w="2880"/>
          </w:tcPr>
          <w:p>
            <w:r>
              <w:t>integer</w:t>
            </w:r>
          </w:p>
        </w:tc>
        <w:tc>
          <w:tcPr>
            <w:tcW w:type="dxa" w:w="2880"/>
          </w:tcPr>
          <w:p>
            <w:r>
              <w:t>Brand ID. Required for write operations.</w:t>
            </w:r>
          </w:p>
        </w:tc>
      </w:tr>
      <w:tr>
        <w:tc>
          <w:tcPr>
            <w:tcW w:type="dxa" w:w="2880"/>
          </w:tcPr>
          <w:p>
            <w:r>
              <w:t>brands[].name</w:t>
            </w:r>
          </w:p>
        </w:tc>
        <w:tc>
          <w:tcPr>
            <w:tcW w:type="dxa" w:w="2880"/>
          </w:tcPr>
          <w:p>
            <w:r>
              <w:t>string</w:t>
            </w:r>
          </w:p>
        </w:tc>
        <w:tc>
          <w:tcPr>
            <w:tcW w:type="dxa" w:w="2880"/>
          </w:tcPr>
          <w:p>
            <w:r>
              <w:t>Brand name. (Read-only)</w:t>
            </w:r>
          </w:p>
        </w:tc>
      </w:tr>
      <w:tr>
        <w:tc>
          <w:tcPr>
            <w:tcW w:type="dxa" w:w="2880"/>
          </w:tcPr>
          <w:p>
            <w:r>
              <w:t>brands[].slug</w:t>
            </w:r>
          </w:p>
        </w:tc>
        <w:tc>
          <w:tcPr>
            <w:tcW w:type="dxa" w:w="2880"/>
          </w:tcPr>
          <w:p>
            <w:r>
              <w:t>string</w:t>
            </w:r>
          </w:p>
        </w:tc>
        <w:tc>
          <w:tcPr>
            <w:tcW w:type="dxa" w:w="2880"/>
          </w:tcPr>
          <w:p>
            <w:r>
              <w:t>Brand slug. (Read-only)</w:t>
            </w:r>
          </w:p>
        </w:tc>
      </w:tr>
      <w:tr>
        <w:tc>
          <w:tcPr>
            <w:tcW w:type="dxa" w:w="2880"/>
          </w:tcPr>
          <w:p>
            <w:r>
              <w:t>images</w:t>
            </w:r>
          </w:p>
        </w:tc>
        <w:tc>
          <w:tcPr>
            <w:tcW w:type="dxa" w:w="2880"/>
          </w:tcPr>
          <w:p>
            <w:r>
              <w:t>array</w:t>
            </w:r>
          </w:p>
        </w:tc>
        <w:tc>
          <w:tcPr>
            <w:tcW w:type="dxa" w:w="2880"/>
          </w:tcPr>
          <w:p>
            <w:r>
              <w:t>List of images.</w:t>
            </w:r>
          </w:p>
        </w:tc>
      </w:tr>
      <w:tr>
        <w:tc>
          <w:tcPr>
            <w:tcW w:type="dxa" w:w="2880"/>
          </w:tcPr>
          <w:p>
            <w:r>
              <w:t>images[].id</w:t>
            </w:r>
          </w:p>
        </w:tc>
        <w:tc>
          <w:tcPr>
            <w:tcW w:type="dxa" w:w="2880"/>
          </w:tcPr>
          <w:p>
            <w:r>
              <w:t>integer</w:t>
            </w:r>
          </w:p>
        </w:tc>
        <w:tc>
          <w:tcPr>
            <w:tcW w:type="dxa" w:w="2880"/>
          </w:tcPr>
          <w:p>
            <w:r>
              <w:t>The attachment ID from the Media Library.</w:t>
            </w:r>
          </w:p>
        </w:tc>
      </w:tr>
      <w:tr>
        <w:tc>
          <w:tcPr>
            <w:tcW w:type="dxa" w:w="2880"/>
          </w:tcPr>
          <w:p>
            <w:r>
              <w:t>images[].date_created</w:t>
            </w:r>
          </w:p>
        </w:tc>
        <w:tc>
          <w:tcPr>
            <w:tcW w:type="dxa" w:w="2880"/>
          </w:tcPr>
          <w:p>
            <w:r>
              <w:t>date-time</w:t>
            </w:r>
          </w:p>
        </w:tc>
        <w:tc>
          <w:tcPr>
            <w:tcW w:type="dxa" w:w="2880"/>
          </w:tcPr>
          <w:p>
            <w:r>
              <w:t>The date the image was created, in the site's timezone. (Read-only)</w:t>
            </w:r>
          </w:p>
        </w:tc>
      </w:tr>
      <w:tr>
        <w:tc>
          <w:tcPr>
            <w:tcW w:type="dxa" w:w="2880"/>
          </w:tcPr>
          <w:p>
            <w:r>
              <w:t>images[].date_created_gmt</w:t>
            </w:r>
          </w:p>
        </w:tc>
        <w:tc>
          <w:tcPr>
            <w:tcW w:type="dxa" w:w="2880"/>
          </w:tcPr>
          <w:p>
            <w:r>
              <w:t>date-time</w:t>
            </w:r>
          </w:p>
        </w:tc>
        <w:tc>
          <w:tcPr>
            <w:tcW w:type="dxa" w:w="2880"/>
          </w:tcPr>
          <w:p>
            <w:r>
              <w:t>The date the image was created, as GMT. (Read-only)</w:t>
            </w:r>
          </w:p>
        </w:tc>
      </w:tr>
      <w:tr>
        <w:tc>
          <w:tcPr>
            <w:tcW w:type="dxa" w:w="2880"/>
          </w:tcPr>
          <w:p>
            <w:r>
              <w:t>images[].date_modified</w:t>
            </w:r>
          </w:p>
        </w:tc>
        <w:tc>
          <w:tcPr>
            <w:tcW w:type="dxa" w:w="2880"/>
          </w:tcPr>
          <w:p>
            <w:r>
              <w:t>date-time</w:t>
            </w:r>
          </w:p>
        </w:tc>
        <w:tc>
          <w:tcPr>
            <w:tcW w:type="dxa" w:w="2880"/>
          </w:tcPr>
          <w:p>
            <w:r>
              <w:t>The date the image was last modified, in the site's timezone. (Read-only)</w:t>
            </w:r>
          </w:p>
        </w:tc>
      </w:tr>
      <w:tr>
        <w:tc>
          <w:tcPr>
            <w:tcW w:type="dxa" w:w="2880"/>
          </w:tcPr>
          <w:p>
            <w:r>
              <w:t>images[].date_modified_gmt</w:t>
            </w:r>
          </w:p>
        </w:tc>
        <w:tc>
          <w:tcPr>
            <w:tcW w:type="dxa" w:w="2880"/>
          </w:tcPr>
          <w:p>
            <w:r>
              <w:t>date-time</w:t>
            </w:r>
          </w:p>
        </w:tc>
        <w:tc>
          <w:tcPr>
            <w:tcW w:type="dxa" w:w="2880"/>
          </w:tcPr>
          <w:p>
            <w:r>
              <w:t>The date the image was last modified, as GMT. (Read-only)</w:t>
            </w:r>
          </w:p>
        </w:tc>
      </w:tr>
      <w:tr>
        <w:tc>
          <w:tcPr>
            <w:tcW w:type="dxa" w:w="2880"/>
          </w:tcPr>
          <w:p>
            <w:r>
              <w:t>images[].src</w:t>
            </w:r>
          </w:p>
        </w:tc>
        <w:tc>
          <w:tcPr>
            <w:tcW w:type="dxa" w:w="2880"/>
          </w:tcPr>
          <w:p>
            <w:r>
              <w:t>string</w:t>
            </w:r>
          </w:p>
        </w:tc>
        <w:tc>
          <w:tcPr>
            <w:tcW w:type="dxa" w:w="2880"/>
          </w:tcPr>
          <w:p>
            <w:r>
              <w:t>Image URL.</w:t>
            </w:r>
          </w:p>
        </w:tc>
      </w:tr>
      <w:tr>
        <w:tc>
          <w:tcPr>
            <w:tcW w:type="dxa" w:w="2880"/>
          </w:tcPr>
          <w:p>
            <w:r>
              <w:t>images[].name</w:t>
            </w:r>
          </w:p>
        </w:tc>
        <w:tc>
          <w:tcPr>
            <w:tcW w:type="dxa" w:w="2880"/>
          </w:tcPr>
          <w:p>
            <w:r>
              <w:t>string</w:t>
            </w:r>
          </w:p>
        </w:tc>
        <w:tc>
          <w:tcPr>
            <w:tcW w:type="dxa" w:w="2880"/>
          </w:tcPr>
          <w:p>
            <w:r>
              <w:t>Image name.</w:t>
            </w:r>
          </w:p>
        </w:tc>
      </w:tr>
      <w:tr>
        <w:tc>
          <w:tcPr>
            <w:tcW w:type="dxa" w:w="2880"/>
          </w:tcPr>
          <w:p>
            <w:r>
              <w:t>images[].alt</w:t>
            </w:r>
          </w:p>
        </w:tc>
        <w:tc>
          <w:tcPr>
            <w:tcW w:type="dxa" w:w="2880"/>
          </w:tcPr>
          <w:p>
            <w:r>
              <w:t>string</w:t>
            </w:r>
          </w:p>
        </w:tc>
        <w:tc>
          <w:tcPr>
            <w:tcW w:type="dxa" w:w="2880"/>
          </w:tcPr>
          <w:p>
            <w:r>
              <w:t>Image alternative text.</w:t>
            </w:r>
          </w:p>
        </w:tc>
      </w:tr>
      <w:tr>
        <w:tc>
          <w:tcPr>
            <w:tcW w:type="dxa" w:w="2880"/>
          </w:tcPr>
          <w:p>
            <w:r>
              <w:t>attributes</w:t>
            </w:r>
          </w:p>
        </w:tc>
        <w:tc>
          <w:tcPr>
            <w:tcW w:type="dxa" w:w="2880"/>
          </w:tcPr>
          <w:p>
            <w:r>
              <w:t>array</w:t>
            </w:r>
          </w:p>
        </w:tc>
        <w:tc>
          <w:tcPr>
            <w:tcW w:type="dxa" w:w="2880"/>
          </w:tcPr>
          <w:p>
            <w:r>
              <w:t>List of attributes.</w:t>
            </w:r>
          </w:p>
        </w:tc>
      </w:tr>
      <w:tr>
        <w:tc>
          <w:tcPr>
            <w:tcW w:type="dxa" w:w="2880"/>
          </w:tcPr>
          <w:p>
            <w:r>
              <w:t>attributes[].id</w:t>
            </w:r>
          </w:p>
        </w:tc>
        <w:tc>
          <w:tcPr>
            <w:tcW w:type="dxa" w:w="2880"/>
          </w:tcPr>
          <w:p>
            <w:r>
              <w:t>integer</w:t>
            </w:r>
          </w:p>
        </w:tc>
        <w:tc>
          <w:tcPr>
            <w:tcW w:type="dxa" w:w="2880"/>
          </w:tcPr>
          <w:p>
            <w:r>
              <w:t>Attribute ID.</w:t>
            </w:r>
          </w:p>
        </w:tc>
      </w:tr>
      <w:tr>
        <w:tc>
          <w:tcPr>
            <w:tcW w:type="dxa" w:w="2880"/>
          </w:tcPr>
          <w:p>
            <w:r>
              <w:t>attributes[].name</w:t>
            </w:r>
          </w:p>
        </w:tc>
        <w:tc>
          <w:tcPr>
            <w:tcW w:type="dxa" w:w="2880"/>
          </w:tcPr>
          <w:p>
            <w:r>
              <w:t>string</w:t>
            </w:r>
          </w:p>
        </w:tc>
        <w:tc>
          <w:tcPr>
            <w:tcW w:type="dxa" w:w="2880"/>
          </w:tcPr>
          <w:p>
            <w:r>
              <w:t>Attribute name.</w:t>
            </w:r>
          </w:p>
        </w:tc>
      </w:tr>
      <w:tr>
        <w:tc>
          <w:tcPr>
            <w:tcW w:type="dxa" w:w="2880"/>
          </w:tcPr>
          <w:p>
            <w:r>
              <w:t>attributes[].position</w:t>
            </w:r>
          </w:p>
        </w:tc>
        <w:tc>
          <w:tcPr>
            <w:tcW w:type="dxa" w:w="2880"/>
          </w:tcPr>
          <w:p>
            <w:r>
              <w:t>integer</w:t>
            </w:r>
          </w:p>
        </w:tc>
        <w:tc>
          <w:tcPr>
            <w:tcW w:type="dxa" w:w="2880"/>
          </w:tcPr>
          <w:p>
            <w:r>
              <w:t>Attribute position.</w:t>
            </w:r>
          </w:p>
        </w:tc>
      </w:tr>
      <w:tr>
        <w:tc>
          <w:tcPr>
            <w:tcW w:type="dxa" w:w="2880"/>
          </w:tcPr>
          <w:p>
            <w:r>
              <w:t>attributes[].visible</w:t>
            </w:r>
          </w:p>
        </w:tc>
        <w:tc>
          <w:tcPr>
            <w:tcW w:type="dxa" w:w="2880"/>
          </w:tcPr>
          <w:p>
            <w:r>
              <w:t>boolean</w:t>
            </w:r>
          </w:p>
        </w:tc>
        <w:tc>
          <w:tcPr>
            <w:tcW w:type="dxa" w:w="2880"/>
          </w:tcPr>
          <w:p>
            <w:r>
              <w:t>Define if the attribute is visible on the "Additional information" tab in the product's page. Default: false.</w:t>
            </w:r>
          </w:p>
        </w:tc>
      </w:tr>
      <w:tr>
        <w:tc>
          <w:tcPr>
            <w:tcW w:type="dxa" w:w="2880"/>
          </w:tcPr>
          <w:p>
            <w:r>
              <w:t>attributes[].variation</w:t>
            </w:r>
          </w:p>
        </w:tc>
        <w:tc>
          <w:tcPr>
            <w:tcW w:type="dxa" w:w="2880"/>
          </w:tcPr>
          <w:p>
            <w:r>
              <w:t>boolean</w:t>
            </w:r>
          </w:p>
        </w:tc>
        <w:tc>
          <w:tcPr>
            <w:tcW w:type="dxa" w:w="2880"/>
          </w:tcPr>
          <w:p>
            <w:r>
              <w:t>Define if the attribute can be used as variation. Default: false.</w:t>
            </w:r>
          </w:p>
        </w:tc>
      </w:tr>
      <w:tr>
        <w:tc>
          <w:tcPr>
            <w:tcW w:type="dxa" w:w="2880"/>
          </w:tcPr>
          <w:p>
            <w:r>
              <w:t>attributes[].options</w:t>
            </w:r>
          </w:p>
        </w:tc>
        <w:tc>
          <w:tcPr>
            <w:tcW w:type="dxa" w:w="2880"/>
          </w:tcPr>
          <w:p>
            <w:r>
              <w:t>array</w:t>
            </w:r>
          </w:p>
        </w:tc>
        <w:tc>
          <w:tcPr>
            <w:tcW w:type="dxa" w:w="2880"/>
          </w:tcPr>
          <w:p>
            <w:r>
              <w:t>List of available term names of the attribute.</w:t>
            </w:r>
          </w:p>
        </w:tc>
      </w:tr>
      <w:tr>
        <w:tc>
          <w:tcPr>
            <w:tcW w:type="dxa" w:w="2880"/>
          </w:tcPr>
          <w:p>
            <w:r>
              <w:t>default_attributes</w:t>
            </w:r>
          </w:p>
        </w:tc>
        <w:tc>
          <w:tcPr>
            <w:tcW w:type="dxa" w:w="2880"/>
          </w:tcPr>
          <w:p>
            <w:r>
              <w:t>array</w:t>
            </w:r>
          </w:p>
        </w:tc>
        <w:tc>
          <w:tcPr>
            <w:tcW w:type="dxa" w:w="2880"/>
          </w:tcPr>
          <w:p>
            <w:r>
              <w:t>Defaults variation attributes.</w:t>
            </w:r>
          </w:p>
        </w:tc>
      </w:tr>
      <w:tr>
        <w:tc>
          <w:tcPr>
            <w:tcW w:type="dxa" w:w="2880"/>
          </w:tcPr>
          <w:p>
            <w:r>
              <w:t>default_attributes[].id</w:t>
            </w:r>
          </w:p>
        </w:tc>
        <w:tc>
          <w:tcPr>
            <w:tcW w:type="dxa" w:w="2880"/>
          </w:tcPr>
          <w:p>
            <w:r>
              <w:t>integer</w:t>
            </w:r>
          </w:p>
        </w:tc>
        <w:tc>
          <w:tcPr>
            <w:tcW w:type="dxa" w:w="2880"/>
          </w:tcPr>
          <w:p>
            <w:r>
              <w:t>Attribute ID.</w:t>
            </w:r>
          </w:p>
        </w:tc>
      </w:tr>
      <w:tr>
        <w:tc>
          <w:tcPr>
            <w:tcW w:type="dxa" w:w="2880"/>
          </w:tcPr>
          <w:p>
            <w:r>
              <w:t>default_attributes[].name</w:t>
            </w:r>
          </w:p>
        </w:tc>
        <w:tc>
          <w:tcPr>
            <w:tcW w:type="dxa" w:w="2880"/>
          </w:tcPr>
          <w:p>
            <w:r>
              <w:t>string</w:t>
            </w:r>
          </w:p>
        </w:tc>
        <w:tc>
          <w:tcPr>
            <w:tcW w:type="dxa" w:w="2880"/>
          </w:tcPr>
          <w:p>
            <w:r>
              <w:t>Attribute name.</w:t>
            </w:r>
          </w:p>
        </w:tc>
      </w:tr>
      <w:tr>
        <w:tc>
          <w:tcPr>
            <w:tcW w:type="dxa" w:w="2880"/>
          </w:tcPr>
          <w:p>
            <w:r>
              <w:t>default_attributes[].option</w:t>
            </w:r>
          </w:p>
        </w:tc>
        <w:tc>
          <w:tcPr>
            <w:tcW w:type="dxa" w:w="2880"/>
          </w:tcPr>
          <w:p>
            <w:r>
              <w:t>string</w:t>
            </w:r>
          </w:p>
        </w:tc>
        <w:tc>
          <w:tcPr>
            <w:tcW w:type="dxa" w:w="2880"/>
          </w:tcPr>
          <w:p>
            <w:r>
              <w:t>Selected attribute term name.</w:t>
            </w:r>
          </w:p>
        </w:tc>
      </w:tr>
      <w:tr>
        <w:tc>
          <w:tcPr>
            <w:tcW w:type="dxa" w:w="2880"/>
          </w:tcPr>
          <w:p>
            <w:r>
              <w:t>variations</w:t>
            </w:r>
          </w:p>
        </w:tc>
        <w:tc>
          <w:tcPr>
            <w:tcW w:type="dxa" w:w="2880"/>
          </w:tcPr>
          <w:p>
            <w:r>
              <w:t>array</w:t>
            </w:r>
          </w:p>
        </w:tc>
        <w:tc>
          <w:tcPr>
            <w:tcW w:type="dxa" w:w="2880"/>
          </w:tcPr>
          <w:p>
            <w:r>
              <w:t>List of variations IDs. (Read-only)</w:t>
            </w:r>
          </w:p>
        </w:tc>
      </w:tr>
      <w:tr>
        <w:tc>
          <w:tcPr>
            <w:tcW w:type="dxa" w:w="2880"/>
          </w:tcPr>
          <w:p>
            <w:r>
              <w:t>grouped_products</w:t>
            </w:r>
          </w:p>
        </w:tc>
        <w:tc>
          <w:tcPr>
            <w:tcW w:type="dxa" w:w="2880"/>
          </w:tcPr>
          <w:p>
            <w:r>
              <w:t>array</w:t>
            </w:r>
          </w:p>
        </w:tc>
        <w:tc>
          <w:tcPr>
            <w:tcW w:type="dxa" w:w="2880"/>
          </w:tcPr>
          <w:p>
            <w:r>
              <w:t>List of grouped products ID.</w:t>
            </w:r>
          </w:p>
        </w:tc>
      </w:tr>
      <w:tr>
        <w:tc>
          <w:tcPr>
            <w:tcW w:type="dxa" w:w="2880"/>
          </w:tcPr>
          <w:p>
            <w:r>
              <w:t>menu_order</w:t>
            </w:r>
          </w:p>
        </w:tc>
        <w:tc>
          <w:tcPr>
            <w:tcW w:type="dxa" w:w="2880"/>
          </w:tcPr>
          <w:p>
            <w:r>
              <w:t>integer</w:t>
            </w:r>
          </w:p>
        </w:tc>
        <w:tc>
          <w:tcPr>
            <w:tcW w:type="dxa" w:w="2880"/>
          </w:tcPr>
          <w:p>
            <w:r>
              <w:t>Menu order, used to custom sort products.</w:t>
            </w:r>
          </w:p>
        </w:tc>
      </w:tr>
      <w:tr>
        <w:tc>
          <w:tcPr>
            <w:tcW w:type="dxa" w:w="2880"/>
          </w:tcPr>
          <w:p>
            <w:r>
              <w:t>meta_data</w:t>
            </w:r>
          </w:p>
        </w:tc>
        <w:tc>
          <w:tcPr>
            <w:tcW w:type="dxa" w:w="2880"/>
          </w:tcPr>
          <w:p>
            <w:r>
              <w:t>array</w:t>
            </w:r>
          </w:p>
        </w:tc>
        <w:tc>
          <w:tcPr>
            <w:tcW w:type="dxa" w:w="2880"/>
          </w:tcPr>
          <w:p>
            <w:r>
              <w:t>Meta data.</w:t>
            </w:r>
          </w:p>
        </w:tc>
      </w:tr>
      <w:tr>
        <w:tc>
          <w:tcPr>
            <w:tcW w:type="dxa" w:w="2880"/>
          </w:tcPr>
          <w:p>
            <w:r>
              <w:t>meta_data[].id</w:t>
            </w:r>
          </w:p>
        </w:tc>
        <w:tc>
          <w:tcPr>
            <w:tcW w:type="dxa" w:w="2880"/>
          </w:tcPr>
          <w:p>
            <w:r>
              <w:t>integer</w:t>
            </w:r>
          </w:p>
        </w:tc>
        <w:tc>
          <w:tcPr>
            <w:tcW w:type="dxa" w:w="2880"/>
          </w:tcPr>
          <w:p>
            <w:r>
              <w:t>Meta ID. (Read-only)</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r>
        <w:tc>
          <w:tcPr>
            <w:tcW w:type="dxa" w:w="2880"/>
          </w:tcPr>
          <w:p>
            <w:r>
              <w:t>_links</w:t>
            </w:r>
          </w:p>
        </w:tc>
        <w:tc>
          <w:tcPr>
            <w:tcW w:type="dxa" w:w="2880"/>
          </w:tcPr>
          <w:p>
            <w:r>
              <w:t>object</w:t>
            </w:r>
          </w:p>
        </w:tc>
        <w:tc>
          <w:tcPr>
            <w:tcW w:type="dxa" w:w="2880"/>
          </w:tcPr>
          <w:p>
            <w:r>
              <w:t>Link relations.</w:t>
            </w:r>
          </w:p>
        </w:tc>
      </w:tr>
      <w:tr>
        <w:tc>
          <w:tcPr>
            <w:tcW w:type="dxa" w:w="2880"/>
          </w:tcPr>
          <w:p>
            <w:r>
              <w:t>_links.self</w:t>
            </w:r>
          </w:p>
        </w:tc>
        <w:tc>
          <w:tcPr>
            <w:tcW w:type="dxa" w:w="2880"/>
          </w:tcPr>
          <w:p>
            <w:r>
              <w:t>array</w:t>
            </w:r>
          </w:p>
        </w:tc>
        <w:tc>
          <w:tcPr>
            <w:tcW w:type="dxa" w:w="2880"/>
          </w:tcPr>
          <w:p>
            <w:r>
              <w:t>Self link(s).</w:t>
            </w:r>
          </w:p>
        </w:tc>
      </w:tr>
      <w:tr>
        <w:tc>
          <w:tcPr>
            <w:tcW w:type="dxa" w:w="2880"/>
          </w:tcPr>
          <w:p>
            <w:r>
              <w:t>_links.self[].href</w:t>
            </w:r>
          </w:p>
        </w:tc>
        <w:tc>
          <w:tcPr>
            <w:tcW w:type="dxa" w:w="2880"/>
          </w:tcPr>
          <w:p>
            <w:r>
              <w:t>string</w:t>
            </w:r>
          </w:p>
        </w:tc>
        <w:tc>
          <w:tcPr>
            <w:tcW w:type="dxa" w:w="2880"/>
          </w:tcPr>
          <w:p>
            <w:r>
              <w:t>URL for this resource.</w:t>
            </w:r>
          </w:p>
        </w:tc>
      </w:tr>
      <w:tr>
        <w:tc>
          <w:tcPr>
            <w:tcW w:type="dxa" w:w="2880"/>
          </w:tcPr>
          <w:p>
            <w:r>
              <w:t>_links.collection</w:t>
            </w:r>
          </w:p>
        </w:tc>
        <w:tc>
          <w:tcPr>
            <w:tcW w:type="dxa" w:w="2880"/>
          </w:tcPr>
          <w:p>
            <w:r>
              <w:t>array</w:t>
            </w:r>
          </w:p>
        </w:tc>
        <w:tc>
          <w:tcPr>
            <w:tcW w:type="dxa" w:w="2880"/>
          </w:tcPr>
          <w:p>
            <w:r>
              <w:t>Collection link(s).</w:t>
            </w:r>
          </w:p>
        </w:tc>
      </w:tr>
      <w:tr>
        <w:tc>
          <w:tcPr>
            <w:tcW w:type="dxa" w:w="2880"/>
          </w:tcPr>
          <w:p>
            <w:r>
              <w:t>_links.collection[].href</w:t>
            </w:r>
          </w:p>
        </w:tc>
        <w:tc>
          <w:tcPr>
            <w:tcW w:type="dxa" w:w="2880"/>
          </w:tcPr>
          <w:p>
            <w:r>
              <w:t>string</w:t>
            </w:r>
          </w:p>
        </w:tc>
        <w:tc>
          <w:tcPr>
            <w:tcW w:type="dxa" w:w="2880"/>
          </w:tcPr>
          <w:p>
            <w:r>
              <w:t>URL for the products collection.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'{{WOOCOMMERCE_BASE_URL}}/wp-json/wc/v3/products?page=1&amp;per_page=10' \</w:t>
        <w:br/>
        <w:t xml:space="preserve"> --header 'Accept: application/json'</w:t>
      </w:r>
    </w:p>
    <w:p>
      <w:pPr>
        <w:pStyle w:val="Heading3"/>
      </w:pPr>
      <w:r>
        <w:t>Example Usage</w:t>
      </w:r>
    </w:p>
    <w:p>
      <w:pPr>
        <w:pStyle w:val="Heading3"/>
      </w:pPr>
      <w:r>
        <w:t>Example 1: Search products by name and SKU fields</w:t>
      </w:r>
    </w:p>
    <w:p>
      <w:r>
        <w:rPr>
          <w:b/>
          <w:color w:val="666666"/>
          <w:sz w:val="16"/>
        </w:rPr>
        <w:t>[bash]</w:t>
      </w:r>
    </w:p>
    <w:p>
      <w:pPr>
        <w:shd w:fill="F2F2F2" w:val="clear"/>
      </w:pPr>
      <w:r>
        <w:rPr>
          <w:rFonts w:ascii="Courier New" w:hAnsi="Courier New"/>
          <w:sz w:val="17"/>
        </w:rPr>
        <w:t>curl -i --location --request GET \</w:t>
        <w:br/>
        <w:t xml:space="preserve"> '{{WOOCOMMERCE_BASE_URL}}/wp-json/wc/v3/products?search=quality&amp;search_fields[]=name&amp;search_fields[]=sku' \</w:t>
        <w:br/>
        <w:t xml:space="preserve"> --header 'Accept: application/json'</w:t>
      </w:r>
    </w:p>
    <w:p>
      <w:pPr>
        <w:pStyle w:val="Heading3"/>
      </w:pPr>
      <w:r>
        <w:t>Example 2: Filter by status and type, sorted by modified date</w:t>
      </w:r>
    </w:p>
    <w:p>
      <w:r>
        <w:rPr>
          <w:b/>
          <w:color w:val="666666"/>
          <w:sz w:val="16"/>
        </w:rPr>
        <w:t>[bash]</w:t>
      </w:r>
    </w:p>
    <w:p>
      <w:pPr>
        <w:shd w:fill="F2F2F2" w:val="clear"/>
      </w:pPr>
      <w:r>
        <w:rPr>
          <w:rFonts w:ascii="Courier New" w:hAnsi="Courier New"/>
          <w:sz w:val="17"/>
        </w:rPr>
        <w:t>curl -i --location --request GET \</w:t>
        <w:br/>
        <w:t xml:space="preserve"> '{{WOOCOMMERCE_BASE_URL}}/wp-json/wc/v3/products?status=publish&amp;type=simple&amp;orderby=modified&amp;order=desc' \</w:t>
        <w:br/>
        <w:t xml:space="preserve"> --header 'Accept: application/json'</w:t>
      </w:r>
    </w:p>
    <w:p>
      <w:pPr>
        <w:pStyle w:val="Heading3"/>
      </w:pPr>
      <w:r>
        <w:t>Example 3: Filter by price range and stock status</w:t>
      </w:r>
    </w:p>
    <w:p>
      <w:r>
        <w:rPr>
          <w:b/>
          <w:color w:val="666666"/>
          <w:sz w:val="16"/>
        </w:rPr>
        <w:t>[bash]</w:t>
      </w:r>
    </w:p>
    <w:p>
      <w:pPr>
        <w:shd w:fill="F2F2F2" w:val="clear"/>
      </w:pPr>
      <w:r>
        <w:rPr>
          <w:rFonts w:ascii="Courier New" w:hAnsi="Courier New"/>
          <w:sz w:val="17"/>
        </w:rPr>
        <w:t>curl -i --location --request GET \</w:t>
        <w:br/>
        <w:t xml:space="preserve"> '{{WOOCOMMERCE_BASE_URL}}/wp-json/wc/v3/products?min_price=10&amp;max_price=50&amp;stock_status=instock' \</w:t>
        <w:br/>
        <w:t xml:space="preserve"> --header 'Accept: application/json'</w:t>
      </w:r>
    </w:p>
    <w:p>
      <w:pPr>
        <w:pStyle w:val="Heading3"/>
      </w:pPr>
      <w:r>
        <w:t>Notes</w:t>
      </w:r>
    </w:p>
    <w:p>
      <w:pPr>
        <w:pStyle w:val="ListBullet"/>
      </w:pPr>
      <w:r>
        <w:t>search_fields is documented as an array; when calling via URL, it is commonly sent as repeated parameters (e.g., search_fields[]=name&amp;search_fields[]=sku).</w:t>
      </w:r>
    </w:p>
    <w:p>
      <w:pPr>
        <w:pStyle w:val="ListBullet"/>
      </w:pPr>
      <w:r>
        <w:t>Date filters (after, before, modified_after, modified_before) must be ISO8601 compliant date strings.</w:t>
      </w:r>
    </w:p>
    <w:p>
      <w:pPr>
        <w:pStyle w:val="Heading3"/>
      </w:pPr>
      <w:r>
        <w:t>Error Handling</w:t>
      </w:r>
    </w:p>
    <w:p>
      <w:r>
        <w:t>Error response examples were not provided in the scraped content.</w:t>
      </w:r>
    </w:p>
    <w:p>
      <w:pPr>
        <w:pStyle w:val="Heading3"/>
      </w:pPr>
      <w:r>
        <w:t>Related products actions</w:t>
      </w:r>
    </w:p>
    <w:p>
      <w:pPr>
        <w:pStyle w:val="ListBullet"/>
      </w:pPr>
      <w:r>
        <w:t>[POST] Create a Product — /wp-json/wc/v3/products</w:t>
      </w:r>
    </w:p>
    <w:p>
      <w:pPr>
        <w:pStyle w:val="ListBullet"/>
      </w:pPr>
      <w:r>
        <w:t>[POST] Batch Create/Update/Delete Products — /wp-json/wc/v3/products/batch</w:t>
      </w:r>
    </w:p>
    <w:p>
      <w:pPr>
        <w:pStyle w:val="ListBullet"/>
      </w:pPr>
      <w:r>
        <w:t>[GET] Retrieve a Product — /wp-json/wc/v3/products/{{id}}</w:t>
      </w:r>
    </w:p>
    <w:p>
      <w:pPr>
        <w:pStyle w:val="ListBullet"/>
      </w:pPr>
      <w:r>
        <w:t>[POST] Duplicate a Product — /wp-json/wc/v3/products/{{productId}}/duplicate</w:t>
      </w:r>
    </w:p>
    <w:p>
      <w:pPr>
        <w:pStyle w:val="ListBullet"/>
      </w:pPr>
      <w:r>
        <w:t>[DELETE] Delete a Product — /wp-json/wc/v3/products/{{id}}</w:t>
      </w:r>
    </w:p>
    <w:p>
      <w:pPr>
        <w:pStyle w:val="ListBullet"/>
      </w:pPr>
      <w:r>
        <w:t>[PUT] Update a Product — /wp-json/wc/v3/products/{{id}}</w:t>
      </w:r>
    </w:p>
    <w:p>
      <w:r>
        <w:br w:type="page"/>
      </w:r>
    </w:p>
    <w:p>
      <w:pPr>
        <w:pStyle w:val="Heading2"/>
      </w:pPr>
      <w:r>
        <w:t>61. [POST] Create a Tax Rate</w:t>
      </w:r>
    </w:p>
    <w:p>
      <w:r>
        <w:rPr>
          <w:b/>
        </w:rPr>
        <w:t xml:space="preserve">Endpoint: </w:t>
      </w:r>
      <w:r>
        <w:rPr>
          <w:rFonts w:ascii="Courier New" w:hAnsi="Courier New"/>
          <w:sz w:val="18"/>
        </w:rPr>
        <w:t>/wp-json/wc/v3/taxes</w:t>
      </w:r>
    </w:p>
    <w:p>
      <w:pPr>
        <w:pStyle w:val="Heading3"/>
      </w:pPr>
      <w:r>
        <w:t>Prerequisites</w:t>
      </w:r>
    </w:p>
    <w:p>
      <w:pPr>
        <w:pStyle w:val="ListBullet"/>
      </w:pPr>
      <w:r>
        <w:t>WooCommerce REST API enabled for the store</w:t>
      </w:r>
    </w:p>
    <w:p>
      <w:pPr>
        <w:pStyle w:val="ListBullet"/>
      </w:pPr>
      <w:r>
        <w:t>Permission to create/manage tax rates in WooCommerce</w:t>
      </w:r>
    </w:p>
    <w:p>
      <w:pPr>
        <w:pStyle w:val="Heading3"/>
      </w:pPr>
      <w:r>
        <w:t>Method</w:t>
      </w:r>
    </w:p>
    <w:p>
      <w:r>
        <w:t>POST</w:t>
      </w:r>
    </w:p>
    <w:p>
      <w:pPr>
        <w:pStyle w:val="Heading3"/>
      </w:pPr>
      <w:r>
        <w:t>URL</w:t>
      </w:r>
    </w:p>
    <w:p>
      <w:r>
        <w:t>{{WOOCOMMERCE_BASE_URL}}/wp-json/wc/v3/taxes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WooCommerce tax rate. You can target specific locations using country/state plus optional city and postcode lists, and control how the tax is applied (compound, shipping, priority, class).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documented query parameters.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ISO 3166 code.</w:t>
            </w:r>
          </w:p>
        </w:tc>
      </w:tr>
      <w:tr>
        <w:tc>
          <w:tcPr>
            <w:tcW w:type="dxa" w:w="2880"/>
          </w:tcPr>
          <w:p>
            <w:r>
              <w:t>state</w:t>
            </w:r>
          </w:p>
        </w:tc>
        <w:tc>
          <w:tcPr>
            <w:tcW w:type="dxa" w:w="2880"/>
          </w:tcPr>
          <w:p>
            <w:r>
              <w:t>string</w:t>
            </w:r>
          </w:p>
        </w:tc>
        <w:tc>
          <w:tcPr>
            <w:tcW w:type="dxa" w:w="2880"/>
          </w:tcPr>
          <w:p>
            <w:r>
              <w:t>State code.</w:t>
            </w:r>
          </w:p>
        </w:tc>
      </w:tr>
      <w:tr>
        <w:tc>
          <w:tcPr>
            <w:tcW w:type="dxa" w:w="2880"/>
          </w:tcPr>
          <w:p>
            <w:r>
              <w:t>cities</w:t>
            </w:r>
          </w:p>
        </w:tc>
        <w:tc>
          <w:tcPr>
            <w:tcW w:type="dxa" w:w="2880"/>
          </w:tcPr>
          <w:p>
            <w:r>
              <w:t>string[]</w:t>
            </w:r>
          </w:p>
        </w:tc>
        <w:tc>
          <w:tcPr>
            <w:tcW w:type="dxa" w:w="2880"/>
          </w:tcPr>
          <w:p>
            <w:r>
              <w:t>City names. Introduced in WooCommerce 5.3.</w:t>
            </w:r>
          </w:p>
        </w:tc>
      </w:tr>
      <w:tr>
        <w:tc>
          <w:tcPr>
            <w:tcW w:type="dxa" w:w="2880"/>
          </w:tcPr>
          <w:p>
            <w:r>
              <w:t>postcodes</w:t>
            </w:r>
          </w:p>
        </w:tc>
        <w:tc>
          <w:tcPr>
            <w:tcW w:type="dxa" w:w="2880"/>
          </w:tcPr>
          <w:p>
            <w:r>
              <w:t>string[]</w:t>
            </w:r>
          </w:p>
        </w:tc>
        <w:tc>
          <w:tcPr>
            <w:tcW w:type="dxa" w:w="2880"/>
          </w:tcPr>
          <w:p>
            <w:r>
              <w:t>Postcodes/ZIPs. Introduced in WooCommerce 5.3.</w:t>
            </w:r>
          </w:p>
        </w:tc>
      </w:tr>
      <w:tr>
        <w:tc>
          <w:tcPr>
            <w:tcW w:type="dxa" w:w="2880"/>
          </w:tcPr>
          <w:p>
            <w:r>
              <w:t>rate</w:t>
            </w:r>
          </w:p>
        </w:tc>
        <w:tc>
          <w:tcPr>
            <w:tcW w:type="dxa" w:w="2880"/>
          </w:tcPr>
          <w:p>
            <w:r>
              <w:t>string</w:t>
            </w:r>
          </w:p>
        </w:tc>
        <w:tc>
          <w:tcPr>
            <w:tcW w:type="dxa" w:w="2880"/>
          </w:tcPr>
          <w:p>
            <w:r>
              <w:t>Tax rate.</w:t>
            </w:r>
          </w:p>
        </w:tc>
      </w:tr>
      <w:tr>
        <w:tc>
          <w:tcPr>
            <w:tcW w:type="dxa" w:w="2880"/>
          </w:tcPr>
          <w:p>
            <w:r>
              <w:t>name</w:t>
            </w:r>
          </w:p>
        </w:tc>
        <w:tc>
          <w:tcPr>
            <w:tcW w:type="dxa" w:w="2880"/>
          </w:tcPr>
          <w:p>
            <w:r>
              <w:t>string</w:t>
            </w:r>
          </w:p>
        </w:tc>
        <w:tc>
          <w:tcPr>
            <w:tcW w:type="dxa" w:w="2880"/>
          </w:tcPr>
          <w:p>
            <w:r>
              <w:t>Tax rate name.</w:t>
            </w:r>
          </w:p>
        </w:tc>
      </w:tr>
      <w:tr>
        <w:tc>
          <w:tcPr>
            <w:tcW w:type="dxa" w:w="2880"/>
          </w:tcPr>
          <w:p>
            <w:r>
              <w:t>priority</w:t>
            </w:r>
          </w:p>
        </w:tc>
        <w:tc>
          <w:tcPr>
            <w:tcW w:type="dxa" w:w="2880"/>
          </w:tcPr>
          <w:p>
            <w:r>
              <w:t>integer</w:t>
            </w:r>
          </w:p>
        </w:tc>
        <w:tc>
          <w:tcPr>
            <w:tcW w:type="dxa" w:w="2880"/>
          </w:tcPr>
          <w:p>
            <w:r>
              <w:t>Tax priority. Only 1 matching rate per priority will be used. To define multiple tax rates for a single area you need to specify a different priority per rate. Default is 1.</w:t>
            </w:r>
          </w:p>
        </w:tc>
      </w:tr>
      <w:tr>
        <w:tc>
          <w:tcPr>
            <w:tcW w:type="dxa" w:w="2880"/>
          </w:tcPr>
          <w:p>
            <w:r>
              <w:t>compound</w:t>
            </w:r>
          </w:p>
        </w:tc>
        <w:tc>
          <w:tcPr>
            <w:tcW w:type="dxa" w:w="2880"/>
          </w:tcPr>
          <w:p>
            <w:r>
              <w:t>boolean</w:t>
            </w:r>
          </w:p>
        </w:tc>
        <w:tc>
          <w:tcPr>
            <w:tcW w:type="dxa" w:w="2880"/>
          </w:tcPr>
          <w:p>
            <w:r>
              <w:t>Whether or not this is a compound tax rate (applied on top of other tax rates). Default is false.</w:t>
            </w:r>
          </w:p>
        </w:tc>
      </w:tr>
      <w:tr>
        <w:tc>
          <w:tcPr>
            <w:tcW w:type="dxa" w:w="2880"/>
          </w:tcPr>
          <w:p>
            <w:r>
              <w:t>shipping</w:t>
            </w:r>
          </w:p>
        </w:tc>
        <w:tc>
          <w:tcPr>
            <w:tcW w:type="dxa" w:w="2880"/>
          </w:tcPr>
          <w:p>
            <w:r>
              <w:t>boolean</w:t>
            </w:r>
          </w:p>
        </w:tc>
        <w:tc>
          <w:tcPr>
            <w:tcW w:type="dxa" w:w="2880"/>
          </w:tcPr>
          <w:p>
            <w:r>
              <w:t>Whether or not this tax rate also gets applied to shipping. Default is true.</w:t>
            </w:r>
          </w:p>
        </w:tc>
      </w:tr>
      <w:tr>
        <w:tc>
          <w:tcPr>
            <w:tcW w:type="dxa" w:w="2880"/>
          </w:tcPr>
          <w:p>
            <w:r>
              <w:t>order</w:t>
            </w:r>
          </w:p>
        </w:tc>
        <w:tc>
          <w:tcPr>
            <w:tcW w:type="dxa" w:w="2880"/>
          </w:tcPr>
          <w:p>
            <w:r>
              <w:t>integer</w:t>
            </w:r>
          </w:p>
        </w:tc>
        <w:tc>
          <w:tcPr>
            <w:tcW w:type="dxa" w:w="2880"/>
          </w:tcPr>
          <w:p>
            <w:r>
              <w:t>Indicates the order that will appear in queries.</w:t>
            </w:r>
          </w:p>
        </w:tc>
      </w:tr>
      <w:tr>
        <w:tc>
          <w:tcPr>
            <w:tcW w:type="dxa" w:w="2880"/>
          </w:tcPr>
          <w:p>
            <w:r>
              <w:t>class</w:t>
            </w:r>
          </w:p>
        </w:tc>
        <w:tc>
          <w:tcPr>
            <w:tcW w:type="dxa" w:w="2880"/>
          </w:tcPr>
          <w:p>
            <w:r>
              <w:t>string</w:t>
            </w:r>
          </w:p>
        </w:tc>
        <w:tc>
          <w:tcPr>
            <w:tcW w:type="dxa" w:w="2880"/>
          </w:tcPr>
          <w:p>
            <w:r>
              <w:t>Tax class. Default is standard.</w:t>
            </w:r>
          </w:p>
        </w:tc>
      </w:tr>
      <w:tr>
        <w:tc>
          <w:tcPr>
            <w:tcW w:type="dxa" w:w="2880"/>
          </w:tcPr>
          <w:p>
            <w:r>
              <w:t>postcode</w:t>
            </w:r>
          </w:p>
        </w:tc>
        <w:tc>
          <w:tcPr>
            <w:tcW w:type="dxa" w:w="2880"/>
          </w:tcPr>
          <w:p>
            <w:r>
              <w:t>string</w:t>
            </w:r>
          </w:p>
        </w:tc>
        <w:tc>
          <w:tcPr>
            <w:tcW w:type="dxa" w:w="2880"/>
          </w:tcPr>
          <w:p>
            <w:r>
              <w:t>Postcode/ZIP (single value only). Deprecated as of WooCommerce 5.3; use postcodes instead.</w:t>
            </w:r>
          </w:p>
        </w:tc>
      </w:tr>
      <w:tr>
        <w:tc>
          <w:tcPr>
            <w:tcW w:type="dxa" w:w="2880"/>
          </w:tcPr>
          <w:p>
            <w:r>
              <w:t>city</w:t>
            </w:r>
          </w:p>
        </w:tc>
        <w:tc>
          <w:tcPr>
            <w:tcW w:type="dxa" w:w="2880"/>
          </w:tcPr>
          <w:p>
            <w:r>
              <w:t>string</w:t>
            </w:r>
          </w:p>
        </w:tc>
        <w:tc>
          <w:tcPr>
            <w:tcW w:type="dxa" w:w="2880"/>
          </w:tcPr>
          <w:p>
            <w:r>
              <w:t>City name (single value only). Deprecated as of WooCommerce 5.3; use cities instead.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72,</w:t>
        <w:br/>
        <w:t xml:space="preserve"> "country": "US",</w:t>
        <w:br/>
        <w:t xml:space="preserve"> "state": "AL",</w:t>
        <w:br/>
        <w:t xml:space="preserve"> "postcode": "35041",</w:t>
        <w:br/>
        <w:t xml:space="preserve"> "city": "Cardiff",</w:t>
        <w:br/>
        <w:t xml:space="preserve"> "postcodes": [</w:t>
        <w:br/>
        <w:t xml:space="preserve"> "35014",</w:t>
        <w:br/>
        <w:t xml:space="preserve"> "35036",</w:t>
        <w:br/>
        <w:t xml:space="preserve"> "35041"</w:t>
        <w:br/>
        <w:t xml:space="preserve"> ],</w:t>
        <w:br/>
        <w:t xml:space="preserve"> "cities": [</w:t>
        <w:br/>
        <w:t xml:space="preserve"> "Alpine",</w:t>
        <w:br/>
        <w:t xml:space="preserve"> "Brookside",</w:t>
        <w:br/>
        <w:t xml:space="preserve"> "Cardiff"</w:t>
        <w:br/>
        <w:t xml:space="preserve"> ],</w:t>
        <w:br/>
        <w:t xml:space="preserve"> "rate": "4.0000",</w:t>
        <w:br/>
        <w:t xml:space="preserve"> "name": "State Tax",</w:t>
        <w:br/>
        <w:t xml:space="preserve"> "priority": 0,</w:t>
        <w:br/>
        <w:t xml:space="preserve"> "compound": false,</w:t>
        <w:br/>
        <w:t xml:space="preserve"> "shipping": false,</w:t>
        <w:br/>
        <w:t xml:space="preserve"> "order": 1,</w:t>
        <w:br/>
        <w:t xml:space="preserve"> "class": "standard",</w:t>
        <w:br/>
        <w:t xml:space="preserve"> "_links": {</w:t>
        <w:br/>
        <w:t xml:space="preserve"> "self": [</w:t>
        <w:br/>
        <w:t xml:space="preserve"> {</w:t>
        <w:br/>
        <w:t xml:space="preserve"> "href": "https://example.com/wp-json/wc/v3/taxes/72"</w:t>
        <w:br/>
        <w:t xml:space="preserve"> }</w:t>
        <w:br/>
        <w:t xml:space="preserve"> ],</w:t>
        <w:br/>
        <w:t xml:space="preserve"> "collection": [</w:t>
        <w:br/>
        <w:t xml:space="preserve"> {</w:t>
        <w:br/>
        <w:t xml:space="preserve"> "href": "https://example.com/wp-json/wc/v3/taxes"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country</w:t>
            </w:r>
          </w:p>
        </w:tc>
        <w:tc>
          <w:tcPr>
            <w:tcW w:type="dxa" w:w="2880"/>
          </w:tcPr>
          <w:p>
            <w:r>
              <w:t>string</w:t>
            </w:r>
          </w:p>
        </w:tc>
        <w:tc>
          <w:tcPr>
            <w:tcW w:type="dxa" w:w="2880"/>
          </w:tcPr>
          <w:p>
            <w:r>
              <w:t>Country ISO 3166 code.</w:t>
            </w:r>
          </w:p>
        </w:tc>
      </w:tr>
      <w:tr>
        <w:tc>
          <w:tcPr>
            <w:tcW w:type="dxa" w:w="2880"/>
          </w:tcPr>
          <w:p>
            <w:r>
              <w:t>state</w:t>
            </w:r>
          </w:p>
        </w:tc>
        <w:tc>
          <w:tcPr>
            <w:tcW w:type="dxa" w:w="2880"/>
          </w:tcPr>
          <w:p>
            <w:r>
              <w:t>string</w:t>
            </w:r>
          </w:p>
        </w:tc>
        <w:tc>
          <w:tcPr>
            <w:tcW w:type="dxa" w:w="2880"/>
          </w:tcPr>
          <w:p>
            <w:r>
              <w:t>State code.</w:t>
            </w:r>
          </w:p>
        </w:tc>
      </w:tr>
      <w:tr>
        <w:tc>
          <w:tcPr>
            <w:tcW w:type="dxa" w:w="2880"/>
          </w:tcPr>
          <w:p>
            <w:r>
              <w:t>postcode</w:t>
            </w:r>
          </w:p>
        </w:tc>
        <w:tc>
          <w:tcPr>
            <w:tcW w:type="dxa" w:w="2880"/>
          </w:tcPr>
          <w:p>
            <w:r>
              <w:t>string</w:t>
            </w:r>
          </w:p>
        </w:tc>
        <w:tc>
          <w:tcPr>
            <w:tcW w:type="dxa" w:w="2880"/>
          </w:tcPr>
          <w:p>
            <w:r>
              <w:t>Postcode/ZIP (single value only). Deprecated as of WooCommerce 5.3; postcodes should be used instead.</w:t>
            </w:r>
          </w:p>
        </w:tc>
      </w:tr>
      <w:tr>
        <w:tc>
          <w:tcPr>
            <w:tcW w:type="dxa" w:w="2880"/>
          </w:tcPr>
          <w:p>
            <w:r>
              <w:t>city</w:t>
            </w:r>
          </w:p>
        </w:tc>
        <w:tc>
          <w:tcPr>
            <w:tcW w:type="dxa" w:w="2880"/>
          </w:tcPr>
          <w:p>
            <w:r>
              <w:t>string</w:t>
            </w:r>
          </w:p>
        </w:tc>
        <w:tc>
          <w:tcPr>
            <w:tcW w:type="dxa" w:w="2880"/>
          </w:tcPr>
          <w:p>
            <w:r>
              <w:t>City name (single value only). Deprecated as of WooCommerce 5.3; cities should be used instead.</w:t>
            </w:r>
          </w:p>
        </w:tc>
      </w:tr>
      <w:tr>
        <w:tc>
          <w:tcPr>
            <w:tcW w:type="dxa" w:w="2880"/>
          </w:tcPr>
          <w:p>
            <w:r>
              <w:t>postcodes</w:t>
            </w:r>
          </w:p>
        </w:tc>
        <w:tc>
          <w:tcPr>
            <w:tcW w:type="dxa" w:w="2880"/>
          </w:tcPr>
          <w:p>
            <w:r>
              <w:t>string[]</w:t>
            </w:r>
          </w:p>
        </w:tc>
        <w:tc>
          <w:tcPr>
            <w:tcW w:type="dxa" w:w="2880"/>
          </w:tcPr>
          <w:p>
            <w:r>
              <w:t>Postcodes/ZIPs. Introduced in WooCommerce 5.3.</w:t>
            </w:r>
          </w:p>
        </w:tc>
      </w:tr>
      <w:tr>
        <w:tc>
          <w:tcPr>
            <w:tcW w:type="dxa" w:w="2880"/>
          </w:tcPr>
          <w:p>
            <w:r>
              <w:t>cities</w:t>
            </w:r>
          </w:p>
        </w:tc>
        <w:tc>
          <w:tcPr>
            <w:tcW w:type="dxa" w:w="2880"/>
          </w:tcPr>
          <w:p>
            <w:r>
              <w:t>string[]</w:t>
            </w:r>
          </w:p>
        </w:tc>
        <w:tc>
          <w:tcPr>
            <w:tcW w:type="dxa" w:w="2880"/>
          </w:tcPr>
          <w:p>
            <w:r>
              <w:t>City names. Introduced in WooCommerce 5.3.</w:t>
            </w:r>
          </w:p>
        </w:tc>
      </w:tr>
      <w:tr>
        <w:tc>
          <w:tcPr>
            <w:tcW w:type="dxa" w:w="2880"/>
          </w:tcPr>
          <w:p>
            <w:r>
              <w:t>rate</w:t>
            </w:r>
          </w:p>
        </w:tc>
        <w:tc>
          <w:tcPr>
            <w:tcW w:type="dxa" w:w="2880"/>
          </w:tcPr>
          <w:p>
            <w:r>
              <w:t>string</w:t>
            </w:r>
          </w:p>
        </w:tc>
        <w:tc>
          <w:tcPr>
            <w:tcW w:type="dxa" w:w="2880"/>
          </w:tcPr>
          <w:p>
            <w:r>
              <w:t>Tax rate.</w:t>
            </w:r>
          </w:p>
        </w:tc>
      </w:tr>
      <w:tr>
        <w:tc>
          <w:tcPr>
            <w:tcW w:type="dxa" w:w="2880"/>
          </w:tcPr>
          <w:p>
            <w:r>
              <w:t>name</w:t>
            </w:r>
          </w:p>
        </w:tc>
        <w:tc>
          <w:tcPr>
            <w:tcW w:type="dxa" w:w="2880"/>
          </w:tcPr>
          <w:p>
            <w:r>
              <w:t>string</w:t>
            </w:r>
          </w:p>
        </w:tc>
        <w:tc>
          <w:tcPr>
            <w:tcW w:type="dxa" w:w="2880"/>
          </w:tcPr>
          <w:p>
            <w:r>
              <w:t>Tax rate name.</w:t>
            </w:r>
          </w:p>
        </w:tc>
      </w:tr>
      <w:tr>
        <w:tc>
          <w:tcPr>
            <w:tcW w:type="dxa" w:w="2880"/>
          </w:tcPr>
          <w:p>
            <w:r>
              <w:t>priority</w:t>
            </w:r>
          </w:p>
        </w:tc>
        <w:tc>
          <w:tcPr>
            <w:tcW w:type="dxa" w:w="2880"/>
          </w:tcPr>
          <w:p>
            <w:r>
              <w:t>integer</w:t>
            </w:r>
          </w:p>
        </w:tc>
        <w:tc>
          <w:tcPr>
            <w:tcW w:type="dxa" w:w="2880"/>
          </w:tcPr>
          <w:p>
            <w:r>
              <w:t>Tax priority. Only 1 matching rate per priority will be used.</w:t>
            </w:r>
          </w:p>
        </w:tc>
      </w:tr>
      <w:tr>
        <w:tc>
          <w:tcPr>
            <w:tcW w:type="dxa" w:w="2880"/>
          </w:tcPr>
          <w:p>
            <w:r>
              <w:t>compound</w:t>
            </w:r>
          </w:p>
        </w:tc>
        <w:tc>
          <w:tcPr>
            <w:tcW w:type="dxa" w:w="2880"/>
          </w:tcPr>
          <w:p>
            <w:r>
              <w:t>boolean</w:t>
            </w:r>
          </w:p>
        </w:tc>
        <w:tc>
          <w:tcPr>
            <w:tcW w:type="dxa" w:w="2880"/>
          </w:tcPr>
          <w:p>
            <w:r>
              <w:t>Whether or not this is a compound tax rate.</w:t>
            </w:r>
          </w:p>
        </w:tc>
      </w:tr>
      <w:tr>
        <w:tc>
          <w:tcPr>
            <w:tcW w:type="dxa" w:w="2880"/>
          </w:tcPr>
          <w:p>
            <w:r>
              <w:t>shipping</w:t>
            </w:r>
          </w:p>
        </w:tc>
        <w:tc>
          <w:tcPr>
            <w:tcW w:type="dxa" w:w="2880"/>
          </w:tcPr>
          <w:p>
            <w:r>
              <w:t>boolean</w:t>
            </w:r>
          </w:p>
        </w:tc>
        <w:tc>
          <w:tcPr>
            <w:tcW w:type="dxa" w:w="2880"/>
          </w:tcPr>
          <w:p>
            <w:r>
              <w:t>Whether or not this tax rate also gets applied to shipping.</w:t>
            </w:r>
          </w:p>
        </w:tc>
      </w:tr>
      <w:tr>
        <w:tc>
          <w:tcPr>
            <w:tcW w:type="dxa" w:w="2880"/>
          </w:tcPr>
          <w:p>
            <w:r>
              <w:t>order</w:t>
            </w:r>
          </w:p>
        </w:tc>
        <w:tc>
          <w:tcPr>
            <w:tcW w:type="dxa" w:w="2880"/>
          </w:tcPr>
          <w:p>
            <w:r>
              <w:t>integer</w:t>
            </w:r>
          </w:p>
        </w:tc>
        <w:tc>
          <w:tcPr>
            <w:tcW w:type="dxa" w:w="2880"/>
          </w:tcPr>
          <w:p>
            <w:r>
              <w:t>Indicates the order that will appear in queries.</w:t>
            </w:r>
          </w:p>
        </w:tc>
      </w:tr>
      <w:tr>
        <w:tc>
          <w:tcPr>
            <w:tcW w:type="dxa" w:w="2880"/>
          </w:tcPr>
          <w:p>
            <w:r>
              <w:t>class</w:t>
            </w:r>
          </w:p>
        </w:tc>
        <w:tc>
          <w:tcPr>
            <w:tcW w:type="dxa" w:w="2880"/>
          </w:tcPr>
          <w:p>
            <w:r>
              <w:t>string</w:t>
            </w:r>
          </w:p>
        </w:tc>
        <w:tc>
          <w:tcPr>
            <w:tcW w:type="dxa" w:w="2880"/>
          </w:tcPr>
          <w:p>
            <w:r>
              <w:t>Tax class.</w:t>
            </w:r>
          </w:p>
        </w:tc>
      </w:tr>
      <w:tr>
        <w:tc>
          <w:tcPr>
            <w:tcW w:type="dxa" w:w="2880"/>
          </w:tcPr>
          <w:p>
            <w:r>
              <w:t>_links</w:t>
            </w:r>
          </w:p>
        </w:tc>
        <w:tc>
          <w:tcPr>
            <w:tcW w:type="dxa" w:w="2880"/>
          </w:tcPr>
          <w:p>
            <w:r>
              <w:t>object</w:t>
            </w:r>
          </w:p>
        </w:tc>
        <w:tc>
          <w:tcPr>
            <w:tcW w:type="dxa" w:w="2880"/>
          </w:tcPr>
          <w:p>
            <w:r>
              <w:t>Related links.</w:t>
            </w:r>
          </w:p>
        </w:tc>
      </w:tr>
      <w:tr>
        <w:tc>
          <w:tcPr>
            <w:tcW w:type="dxa" w:w="2880"/>
          </w:tcPr>
          <w:p>
            <w:r>
              <w:t>_links.self</w:t>
            </w:r>
          </w:p>
        </w:tc>
        <w:tc>
          <w:tcPr>
            <w:tcW w:type="dxa" w:w="2880"/>
          </w:tcPr>
          <w:p>
            <w:r>
              <w:t>array</w:t>
            </w:r>
          </w:p>
        </w:tc>
        <w:tc>
          <w:tcPr>
            <w:tcW w:type="dxa" w:w="2880"/>
          </w:tcPr>
          <w:p>
            <w:r>
              <w:t>Link(s) to this tax rate resource.</w:t>
            </w:r>
          </w:p>
        </w:tc>
      </w:tr>
      <w:tr>
        <w:tc>
          <w:tcPr>
            <w:tcW w:type="dxa" w:w="2880"/>
          </w:tcPr>
          <w:p>
            <w:r>
              <w:t>_links.self[].href</w:t>
            </w:r>
          </w:p>
        </w:tc>
        <w:tc>
          <w:tcPr>
            <w:tcW w:type="dxa" w:w="2880"/>
          </w:tcPr>
          <w:p>
            <w:r>
              <w:t>string</w:t>
            </w:r>
          </w:p>
        </w:tc>
        <w:tc>
          <w:tcPr>
            <w:tcW w:type="dxa" w:w="2880"/>
          </w:tcPr>
          <w:p>
            <w:r>
              <w:t>URL of the resource.</w:t>
            </w:r>
          </w:p>
        </w:tc>
      </w:tr>
      <w:tr>
        <w:tc>
          <w:tcPr>
            <w:tcW w:type="dxa" w:w="2880"/>
          </w:tcPr>
          <w:p>
            <w:r>
              <w:t>_links.collection</w:t>
            </w:r>
          </w:p>
        </w:tc>
        <w:tc>
          <w:tcPr>
            <w:tcW w:type="dxa" w:w="2880"/>
          </w:tcPr>
          <w:p>
            <w:r>
              <w:t>array</w:t>
            </w:r>
          </w:p>
        </w:tc>
        <w:tc>
          <w:tcPr>
            <w:tcW w:type="dxa" w:w="2880"/>
          </w:tcPr>
          <w:p>
            <w:r>
              <w:t>Link(s) to the tax rates collection.</w:t>
            </w:r>
          </w:p>
        </w:tc>
      </w:tr>
      <w:tr>
        <w:tc>
          <w:tcPr>
            <w:tcW w:type="dxa" w:w="2880"/>
          </w:tcPr>
          <w:p>
            <w:r>
              <w:t>_links.collection[].href</w:t>
            </w:r>
          </w:p>
        </w:tc>
        <w:tc>
          <w:tcPr>
            <w:tcW w:type="dxa" w:w="2880"/>
          </w:tcPr>
          <w:p>
            <w:r>
              <w:t>string</w:t>
            </w:r>
          </w:p>
        </w:tc>
        <w:tc>
          <w:tcPr>
            <w:tcW w:type="dxa" w:w="2880"/>
          </w:tcPr>
          <w:p>
            <w:r>
              <w:t>URL of the collection.</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'{{WOOCOMMERCE_BASE_URL}}/wp-json/wc/v3/taxes' \</w:t>
        <w:br/>
        <w:t xml:space="preserve"> -H 'Accept: application/json' \</w:t>
        <w:br/>
        <w:t xml:space="preserve"> -H 'Content-Type: application/json' \</w:t>
        <w:br/>
        <w:t xml:space="preserve"> -d '{</w:t>
        <w:br/>
        <w:t xml:space="preserve"> "country": "US",</w:t>
        <w:br/>
        <w:t xml:space="preserve"> "state": "AL",</w:t>
        <w:br/>
        <w:t xml:space="preserve"> "cities": ["Alpine", "Brookside", "Cardiff"],</w:t>
        <w:br/>
        <w:t xml:space="preserve"> "postcodes": ["35014", "35036", "35041"],</w:t>
        <w:br/>
        <w:t xml:space="preserve"> "rate": "4",</w:t>
        <w:br/>
        <w:t xml:space="preserve"> "name": "State Tax",</w:t>
        <w:br/>
        <w:t xml:space="preserve"> "shipping": false</w:t>
        <w:br/>
        <w:t xml:space="preserve">  }'</w:t>
      </w:r>
    </w:p>
    <w:p>
      <w:pPr>
        <w:pStyle w:val="Heading3"/>
      </w:pPr>
      <w:r>
        <w:t>Example Usage</w:t>
      </w:r>
    </w:p>
    <w:p>
      <w:pPr>
        <w:pStyle w:val="Heading3"/>
      </w:pPr>
      <w:r>
        <w:t>Example 1: Create a basic tax rate for a state</w:t>
      </w:r>
    </w:p>
    <w:p>
      <w:r>
        <w:rPr>
          <w:b/>
          <w:color w:val="666666"/>
          <w:sz w:val="16"/>
        </w:rPr>
        <w:t>[bash]</w:t>
      </w:r>
    </w:p>
    <w:p>
      <w:pPr>
        <w:shd w:fill="F2F2F2" w:val="clear"/>
      </w:pPr>
      <w:r>
        <w:rPr>
          <w:rFonts w:ascii="Courier New" w:hAnsi="Courier New"/>
          <w:sz w:val="17"/>
        </w:rPr>
        <w:t>curl -X POST '{{WOOCOMMERCE_BASE_URL}}/wp-json/wc/v3/taxes' \</w:t>
        <w:br/>
        <w:t xml:space="preserve"> -H 'Accept: application/json' \</w:t>
        <w:br/>
        <w:t xml:space="preserve"> -H 'Content-Type: application/json' \</w:t>
        <w:br/>
        <w:t xml:space="preserve"> -d '{</w:t>
        <w:br/>
        <w:t xml:space="preserve"> "country": "US",</w:t>
        <w:br/>
        <w:t xml:space="preserve"> "state": "AL",</w:t>
        <w:br/>
        <w:t xml:space="preserve"> "rate": "4",</w:t>
        <w:br/>
        <w:t xml:space="preserve"> "name": "State Tax"</w:t>
        <w:br/>
        <w:t xml:space="preserve">  }'</w:t>
      </w:r>
    </w:p>
    <w:p>
      <w:pPr>
        <w:pStyle w:val="Heading3"/>
      </w:pPr>
      <w:r>
        <w:t>Example 2: Create a tax rate limited to specific cities and postcodes</w:t>
      </w:r>
    </w:p>
    <w:p>
      <w:pPr>
        <w:pStyle w:val="Heading3"/>
      </w:pPr>
      <w:r>
        <w:t>Example 3: Create a compound tax rate</w:t>
      </w:r>
    </w:p>
    <w:p>
      <w:r>
        <w:rPr>
          <w:b/>
          <w:color w:val="666666"/>
          <w:sz w:val="16"/>
        </w:rPr>
        <w:t>[bash]</w:t>
      </w:r>
    </w:p>
    <w:p>
      <w:pPr>
        <w:shd w:fill="F2F2F2" w:val="clear"/>
      </w:pPr>
      <w:r>
        <w:rPr>
          <w:rFonts w:ascii="Courier New" w:hAnsi="Courier New"/>
          <w:sz w:val="17"/>
        </w:rPr>
        <w:t>curl -X POST '{{WOOCOMMERCE_BASE_URL}}/wp-json/wc/v3/taxes' \</w:t>
        <w:br/>
        <w:t xml:space="preserve"> -H 'Accept: application/json' \</w:t>
        <w:br/>
        <w:t xml:space="preserve"> -H 'Content-Type: application/json' \</w:t>
        <w:br/>
        <w:t xml:space="preserve"> -d '{</w:t>
        <w:br/>
        <w:t xml:space="preserve"> "country": "US",</w:t>
        <w:br/>
        <w:t xml:space="preserve"> "state": "AL",</w:t>
        <w:br/>
        <w:t xml:space="preserve"> "rate": "1.5",</w:t>
        <w:br/>
        <w:t xml:space="preserve"> "name": "Local Surtax",</w:t>
        <w:br/>
        <w:t xml:space="preserve"> "compound": true</w:t>
        <w:br/>
        <w:t xml:space="preserve">  }'</w:t>
      </w:r>
    </w:p>
    <w:p>
      <w:pPr>
        <w:pStyle w:val="Heading3"/>
      </w:pPr>
      <w:r>
        <w:t>Behavior</w:t>
      </w:r>
    </w:p>
    <w:p>
      <w:pPr>
        <w:pStyle w:val="ListBullet"/>
      </w:pPr>
      <w:r>
        <w:t>Creates a new tax rate using the provided location and configuration fields.</w:t>
      </w:r>
    </w:p>
    <w:p>
      <w:pPr>
        <w:pStyle w:val="ListBullet"/>
      </w:pPr>
      <w:r>
        <w:t>Returns the created tax rate object, including its id and _links.</w:t>
      </w:r>
    </w:p>
    <w:p>
      <w:pPr>
        <w:pStyle w:val="Heading3"/>
      </w:pPr>
      <w:r>
        <w:t>Notes</w:t>
      </w:r>
    </w:p>
    <w:p>
      <w:pPr>
        <w:pStyle w:val="ListBullet"/>
      </w:pPr>
      <w:r>
        <w:t>postcode and city accept only a single value and are deprecated as of WooCommerce 5.3. Prefer postcodes and cities.</w:t>
      </w:r>
    </w:p>
    <w:p>
      <w:pPr>
        <w:pStyle w:val="ListBullet"/>
      </w:pPr>
      <w:r>
        <w:t>priority default is 1, compound default is false, shipping default is true, and class default is standard (as documented).</w:t>
      </w:r>
    </w:p>
    <w:p>
      <w:pPr>
        <w:pStyle w:val="Heading3"/>
      </w:pPr>
      <w:r>
        <w:t>Error Handling</w:t>
      </w:r>
    </w:p>
    <w:p>
      <w:pPr>
        <w:pStyle w:val="ListBullet"/>
      </w:pPr>
      <w:r>
        <w:t>Error responses/status codes were not provided in the scraped content for this endpoint.</w:t>
      </w:r>
    </w:p>
    <w:p>
      <w:pPr>
        <w:pStyle w:val="Heading3"/>
      </w:pPr>
      <w:r>
        <w:t>Related taxes actions</w:t>
      </w:r>
    </w:p>
    <w:p>
      <w:pPr>
        <w:pStyle w:val="ListBullet"/>
      </w:pPr>
      <w:r>
        <w:t>[PUT] Update a Tax Rate — /wp-json/wc/v3/taxes/{{id}}</w:t>
      </w:r>
    </w:p>
    <w:p>
      <w:pPr>
        <w:pStyle w:val="ListBullet"/>
      </w:pPr>
      <w:r>
        <w:t>[DELETE] Delete a Tax Rate — /wp-json/wc/v3/taxes/{{id}}</w:t>
      </w:r>
    </w:p>
    <w:p>
      <w:r>
        <w:br w:type="page"/>
      </w:r>
    </w:p>
    <w:p>
      <w:pPr>
        <w:pStyle w:val="Heading2"/>
      </w:pPr>
      <w:r>
        <w:t>62. [GET] List All Currencies</w:t>
      </w:r>
    </w:p>
    <w:p>
      <w:r>
        <w:rPr>
          <w:b/>
        </w:rPr>
        <w:t xml:space="preserve">Endpoint: </w:t>
      </w:r>
      <w:r>
        <w:rPr>
          <w:rFonts w:ascii="Courier New" w:hAnsi="Courier New"/>
          <w:sz w:val="18"/>
        </w:rPr>
        <w:t>/wp-json/wc/v3/data/currencies</w:t>
      </w:r>
    </w:p>
    <w:p>
      <w:pPr>
        <w:pStyle w:val="Heading3"/>
      </w:pPr>
      <w:r>
        <w:t>Prerequisites</w:t>
      </w:r>
    </w:p>
    <w:p>
      <w:pPr>
        <w:pStyle w:val="ListBullet"/>
      </w:pPr>
      <w:r>
        <w:t>WooCommerce REST API access with permissions to read store data</w:t>
      </w:r>
    </w:p>
    <w:p>
      <w:pPr>
        <w:pStyle w:val="Heading3"/>
      </w:pPr>
      <w:r>
        <w:t>Method</w:t>
      </w:r>
    </w:p>
    <w:p>
      <w:r>
        <w:t>GET</w:t>
      </w:r>
    </w:p>
    <w:p>
      <w:pPr>
        <w:pStyle w:val="Heading3"/>
      </w:pPr>
      <w:r>
        <w:t>URL</w:t>
      </w:r>
    </w:p>
    <w:p>
      <w:r>
        <w:t>{{WOOCOMMERCE_BASE_URL}}/wp-json/wc/v3/data/currencies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supported currencies, including each currency’s ISO 4217 code, full name, and symbol. All returned currency properties are read-only.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"code": "BTC",</w:t>
        <w:br/>
        <w:t xml:space="preserve"> "name": "Bitcoin",</w:t>
        <w:br/>
        <w:t xml:space="preserve"> "symbol": "&amp;#3647;",</w:t>
        <w:br/>
        <w:t xml:space="preserve"> "_links": {</w:t>
        <w:br/>
        <w:t xml:space="preserve"> "self": [</w:t>
        <w:br/>
        <w:t xml:space="preserve"> {</w:t>
        <w:br/>
        <w:t xml:space="preserve"> "href": "https://example.com/wp-json/wc/v3/data/currencies/BTC"</w:t>
        <w:br/>
        <w:t xml:space="preserve"> }</w:t>
        <w:br/>
        <w:t xml:space="preserve"> ],</w:t>
        <w:br/>
        <w:t xml:space="preserve"> "collection": [</w:t>
        <w:br/>
        <w:t xml:space="preserve"> {</w:t>
        <w:br/>
        <w:t xml:space="preserve"> "href": "https://example.com/wp-json/wc/v3/data/currencies"</w:t>
        <w:br/>
        <w:t xml:space="preserve"> }</w:t>
        <w:br/>
        <w:t xml:space="preserve"> ]</w:t>
        <w:br/>
        <w:t xml:space="preserve"> }</w:t>
        <w:br/>
        <w:t xml:space="preserve"> },</w:t>
        <w:br/>
        <w:t xml:space="preserve"> {</w:t>
        <w:br/>
        <w:t xml:space="preserve"> "code": "EUR",</w:t>
        <w:br/>
        <w:t xml:space="preserve"> "name": "Euro",</w:t>
        <w:br/>
        <w:t xml:space="preserve"> "symbol": "&amp;euro;",</w:t>
        <w:br/>
        <w:t xml:space="preserve"> "_links": {</w:t>
        <w:br/>
        <w:t xml:space="preserve"> "self": [</w:t>
        <w:br/>
        <w:t xml:space="preserve"> {</w:t>
        <w:br/>
        <w:t xml:space="preserve"> "href": "https://example.com/wp-json/wc/v3/data/currencies/EUR"</w:t>
        <w:br/>
        <w:t xml:space="preserve"> }</w:t>
        <w:br/>
        <w:t xml:space="preserve"> ],</w:t>
        <w:br/>
        <w:t xml:space="preserve"> "collection": [</w:t>
        <w:br/>
        <w:t xml:space="preserve"> {</w:t>
        <w:br/>
        <w:t xml:space="preserve"> "href": "https://example.com/wp-json/wc/v3/data/currencies"</w:t>
        <w:br/>
        <w:t xml:space="preserve"> }</w:t>
        <w:br/>
        <w:t xml:space="preserve"> ]</w:t>
        <w:br/>
        <w:t xml:space="preserve"> }</w:t>
        <w:br/>
        <w:t xml:space="preserve"> },</w:t>
        <w:br/>
        <w:t xml:space="preserve"> {</w:t>
        <w:br/>
        <w:t xml:space="preserve"> "code": "USD",</w:t>
        <w:br/>
        <w:t xml:space="preserve"> "name": "United States (US) dollar",</w:t>
        <w:br/>
        <w:t xml:space="preserve"> "symbol": "&amp;#36;",</w:t>
        <w:br/>
        <w:t xml:space="preserve"> "_links": {</w:t>
        <w:br/>
        <w:t xml:space="preserve"> "self": [</w:t>
        <w:br/>
        <w:t xml:space="preserve"> {</w:t>
        <w:br/>
        <w:t xml:space="preserve"> "href": "https://example.com/wp-json/wc/v3/data/currencies/USD"</w:t>
        <w:br/>
        <w:t xml:space="preserve"> }</w:t>
        <w:br/>
        <w:t xml:space="preserve"> ],</w:t>
        <w:br/>
        <w:t xml:space="preserve"> "collection": [</w:t>
        <w:br/>
        <w:t xml:space="preserve"> {</w:t>
        <w:br/>
        <w:t xml:space="preserve"> "href": "https://example.com/wp-json/wc/v3/data/currencies"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ISO4217 currency code. (READ-ONLY)</w:t>
            </w:r>
          </w:p>
        </w:tc>
      </w:tr>
      <w:tr>
        <w:tc>
          <w:tcPr>
            <w:tcW w:type="dxa" w:w="2880"/>
          </w:tcPr>
          <w:p>
            <w:r>
              <w:t>name</w:t>
            </w:r>
          </w:p>
        </w:tc>
        <w:tc>
          <w:tcPr>
            <w:tcW w:type="dxa" w:w="2880"/>
          </w:tcPr>
          <w:p>
            <w:r>
              <w:t>string</w:t>
            </w:r>
          </w:p>
        </w:tc>
        <w:tc>
          <w:tcPr>
            <w:tcW w:type="dxa" w:w="2880"/>
          </w:tcPr>
          <w:p>
            <w:r>
              <w:t>Full name of currency. (READ-ONLY)</w:t>
            </w:r>
          </w:p>
        </w:tc>
      </w:tr>
      <w:tr>
        <w:tc>
          <w:tcPr>
            <w:tcW w:type="dxa" w:w="2880"/>
          </w:tcPr>
          <w:p>
            <w:r>
              <w:t>symbol</w:t>
            </w:r>
          </w:p>
        </w:tc>
        <w:tc>
          <w:tcPr>
            <w:tcW w:type="dxa" w:w="2880"/>
          </w:tcPr>
          <w:p>
            <w:r>
              <w:t>string</w:t>
            </w:r>
          </w:p>
        </w:tc>
        <w:tc>
          <w:tcPr>
            <w:tcW w:type="dxa" w:w="2880"/>
          </w:tcPr>
          <w:p>
            <w:r>
              <w:t>Currency symbol. (READ-ONLY)</w:t>
            </w:r>
          </w:p>
        </w:tc>
      </w:tr>
      <w:tr>
        <w:tc>
          <w:tcPr>
            <w:tcW w:type="dxa" w:w="2880"/>
          </w:tcPr>
          <w:p>
            <w:r>
              <w:t>_links</w:t>
            </w:r>
          </w:p>
        </w:tc>
        <w:tc>
          <w:tcPr>
            <w:tcW w:type="dxa" w:w="2880"/>
          </w:tcPr>
          <w:p>
            <w:r>
              <w:t>object</w:t>
            </w:r>
          </w:p>
        </w:tc>
        <w:tc>
          <w:tcPr>
            <w:tcW w:type="dxa" w:w="2880"/>
          </w:tcPr>
          <w:p>
            <w:r>
              <w:t>REST API links related to the resource.</w:t>
            </w:r>
          </w:p>
        </w:tc>
      </w:tr>
      <w:tr>
        <w:tc>
          <w:tcPr>
            <w:tcW w:type="dxa" w:w="2880"/>
          </w:tcPr>
          <w:p>
            <w:r>
              <w:t>_links.self</w:t>
            </w:r>
          </w:p>
        </w:tc>
        <w:tc>
          <w:tcPr>
            <w:tcW w:type="dxa" w:w="2880"/>
          </w:tcPr>
          <w:p>
            <w:r>
              <w:t>array</w:t>
            </w:r>
          </w:p>
        </w:tc>
        <w:tc>
          <w:tcPr>
            <w:tcW w:type="dxa" w:w="2880"/>
          </w:tcPr>
          <w:p>
            <w:r>
              <w:t>Link(s) to the individual currency resource.</w:t>
            </w:r>
          </w:p>
        </w:tc>
      </w:tr>
      <w:tr>
        <w:tc>
          <w:tcPr>
            <w:tcW w:type="dxa" w:w="2880"/>
          </w:tcPr>
          <w:p>
            <w:r>
              <w:t>_links.self[].href</w:t>
            </w:r>
          </w:p>
        </w:tc>
        <w:tc>
          <w:tcPr>
            <w:tcW w:type="dxa" w:w="2880"/>
          </w:tcPr>
          <w:p>
            <w:r>
              <w:t>string</w:t>
            </w:r>
          </w:p>
        </w:tc>
        <w:tc>
          <w:tcPr>
            <w:tcW w:type="dxa" w:w="2880"/>
          </w:tcPr>
          <w:p>
            <w:r>
              <w:t>URL of the currency resource.</w:t>
            </w:r>
          </w:p>
        </w:tc>
      </w:tr>
      <w:tr>
        <w:tc>
          <w:tcPr>
            <w:tcW w:type="dxa" w:w="2880"/>
          </w:tcPr>
          <w:p>
            <w:r>
              <w:t>_links.collection</w:t>
            </w:r>
          </w:p>
        </w:tc>
        <w:tc>
          <w:tcPr>
            <w:tcW w:type="dxa" w:w="2880"/>
          </w:tcPr>
          <w:p>
            <w:r>
              <w:t>array</w:t>
            </w:r>
          </w:p>
        </w:tc>
        <w:tc>
          <w:tcPr>
            <w:tcW w:type="dxa" w:w="2880"/>
          </w:tcPr>
          <w:p>
            <w:r>
              <w:t>Link(s) to the currencies collection resource.</w:t>
            </w:r>
          </w:p>
        </w:tc>
      </w:tr>
      <w:tr>
        <w:tc>
          <w:tcPr>
            <w:tcW w:type="dxa" w:w="2880"/>
          </w:tcPr>
          <w:p>
            <w:r>
              <w:t>_links.collection[].href</w:t>
            </w:r>
          </w:p>
        </w:tc>
        <w:tc>
          <w:tcPr>
            <w:tcW w:type="dxa" w:w="2880"/>
          </w:tcPr>
          <w:p>
            <w:r>
              <w:t>string</w:t>
            </w:r>
          </w:p>
        </w:tc>
        <w:tc>
          <w:tcPr>
            <w:tcW w:type="dxa" w:w="2880"/>
          </w:tcPr>
          <w:p>
            <w:r>
              <w:t>URL of the currencies collection.</w:t>
            </w:r>
          </w:p>
        </w:tc>
      </w:tr>
    </w:tbl>
    <w:p/>
    <w:p>
      <w:pPr>
        <w:pStyle w:val="Heading3"/>
      </w:pPr>
      <w:r>
        <w:t>Sample Request</w:t>
      </w:r>
    </w:p>
    <w:p>
      <w:r>
        <w:rPr>
          <w:b/>
          <w:color w:val="666666"/>
          <w:sz w:val="16"/>
        </w:rPr>
        <w:t>[bash]</w:t>
      </w:r>
    </w:p>
    <w:p>
      <w:pPr>
        <w:shd w:fill="F2F2F2" w:val="clear"/>
      </w:pPr>
      <w:r>
        <w:rPr>
          <w:rFonts w:ascii="Courier New" w:hAnsi="Courier New"/>
          <w:sz w:val="17"/>
        </w:rPr>
        <w:t>curl --location '{{WOOCOMMERCE_BASE_URL}}/wp-json/wc/v3/data/currencies' \</w:t>
        <w:br/>
        <w:t xml:space="preserve"> --header 'Accept: application/json'</w:t>
      </w:r>
    </w:p>
    <w:p>
      <w:pPr>
        <w:pStyle w:val="Heading3"/>
      </w:pPr>
      <w:r>
        <w:t>Notes</w:t>
      </w:r>
    </w:p>
    <w:p>
      <w:pPr>
        <w:pStyle w:val="ListBullet"/>
      </w:pPr>
      <w:r>
        <w:t>This endpoint does not accept any query parameters or request body.</w:t>
      </w:r>
    </w:p>
    <w:p>
      <w:pPr>
        <w:pStyle w:val="ListBullet"/>
      </w:pPr>
      <w:r>
        <w:t>The symbol value may be returned as an HTML entity (for example &amp;euro; or &amp;#36;).</w:t>
      </w:r>
    </w:p>
    <w:p>
      <w:pPr>
        <w:pStyle w:val="Heading3"/>
      </w:pPr>
      <w:r>
        <w:t>Related currencies actions</w:t>
      </w:r>
    </w:p>
    <w:p>
      <w:pPr>
        <w:pStyle w:val="ListBullet"/>
      </w:pPr>
      <w:r>
        <w:t>[GET] Retrieve the Store’s Current Currency — /wp-json/wc/v3/data/currencies/current</w:t>
      </w:r>
    </w:p>
    <w:p>
      <w:pPr>
        <w:pStyle w:val="ListBullet"/>
      </w:pPr>
      <w:r>
        <w:t>[GET] Retrieve Currency Data — /wp-json/wc/v3/data/currencies/{{currency}}</w:t>
      </w:r>
    </w:p>
    <w:p>
      <w:r>
        <w:br w:type="page"/>
      </w:r>
    </w:p>
    <w:p>
      <w:pPr>
        <w:pStyle w:val="Heading2"/>
      </w:pPr>
      <w:r>
        <w:t>63. [GET] Retrieve a Product Attribute's Term</w:t>
      </w:r>
    </w:p>
    <w:p>
      <w:r>
        <w:rPr>
          <w:b/>
        </w:rPr>
        <w:t xml:space="preserve">Endpoint: </w:t>
      </w:r>
      <w:r>
        <w:rPr>
          <w:rFonts w:ascii="Courier New" w:hAnsi="Courier New"/>
          <w:sz w:val="18"/>
        </w:rPr>
        <w:t>/wp-json/wc/v3/products/attributes/{{attributeId}}/terms/{{id}}</w:t>
      </w:r>
    </w:p>
    <w:p>
      <w:pPr>
        <w:pStyle w:val="Heading3"/>
      </w:pPr>
      <w:r>
        <w:t>Prerequisites</w:t>
      </w:r>
    </w:p>
    <w:p>
      <w:pPr>
        <w:pStyle w:val="ListBullet"/>
      </w:pPr>
      <w:r>
        <w:t>You must know the product attribute ID (attribute_id) and the term ID (id) you want to retrieve.</w:t>
      </w:r>
    </w:p>
    <w:p>
      <w:pPr>
        <w:pStyle w:val="Heading3"/>
      </w:pPr>
      <w:r>
        <w:t>Method</w:t>
      </w:r>
    </w:p>
    <w:p>
      <w:r>
        <w:t>GET</w:t>
      </w:r>
    </w:p>
    <w:p>
      <w:pPr>
        <w:pStyle w:val="Heading3"/>
      </w:pPr>
      <w:r>
        <w:t>URL</w:t>
      </w:r>
    </w:p>
    <w:p>
      <w:r>
        <w:t>{{WOOCOMMERCE_BASE_URL}}/wp-json/wc/v3/products/attributes/{{attribute_id}}/terms/{{id}}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product attribute term (e.g., a size like “XXS”) by term ID within a specific product attribute.</w:t>
      </w:r>
    </w:p>
    <w:p>
      <w:pPr>
        <w:pStyle w:val="Heading3"/>
      </w:pPr>
      <w:r>
        <w:t>Enforcement Rules</w:t>
      </w:r>
    </w:p>
    <w:p>
      <w:pPr>
        <w:pStyle w:val="ListBullet"/>
      </w:pPr>
      <w:r>
        <w:t>The attribute_id path parameter must always be present.</w:t>
      </w:r>
    </w:p>
    <w:p>
      <w:pPr>
        <w:pStyle w:val="ListBullet"/>
      </w:pPr>
      <w:r>
        <w:t>The id path parameter must always be present.</w:t>
      </w:r>
    </w:p>
    <w:p>
      <w:pPr>
        <w:pStyle w:val="ListBullet"/>
      </w:pPr>
      <w:r>
        <w:t>Always construct the path as /wp-json/wc/v3/products/attributes/{{attribute_id}}/terms/{{id}}, where {{attribute_id}} and {{id}} are non-empty.</w:t>
      </w:r>
    </w:p>
    <w:p>
      <w:pPr>
        <w:pStyle w:val="ListBullet"/>
      </w:pPr>
      <w:r>
        <w:t>Do not call the API with missing or empty path parameters (e.g., avoid /attributes//terms/).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/wp-json/wc/v3/products/attributes/2/terms/23</w:t>
        <w:br/>
        <w:t>/wp-json/wc/v3/products/attributes/10/terms/5</w:t>
      </w:r>
    </w:p>
    <w:p>
      <w:pPr>
        <w:pStyle w:val="Heading3"/>
      </w:pPr>
      <w:r>
        <w:t>Invalid Examples</w:t>
      </w:r>
    </w:p>
    <w:p>
      <w:r>
        <w:rPr>
          <w:b/>
          <w:color w:val="666666"/>
          <w:sz w:val="16"/>
        </w:rPr>
        <w:t>[http]</w:t>
      </w:r>
    </w:p>
    <w:p>
      <w:pPr>
        <w:shd w:fill="F2F2F2" w:val="clear"/>
      </w:pPr>
      <w:r>
        <w:rPr>
          <w:rFonts w:ascii="Courier New" w:hAnsi="Courier New"/>
          <w:sz w:val="17"/>
        </w:rPr>
        <w:t>/wp-json/wc/v3/products/attributes//terms/23</w:t>
        <w:br/>
        <w:t>/wp-json/wc/v3/products/attributes/2/terms/</w:t>
        <w:br/>
        <w:t>/wp-json/wc/v3/products/attributes/terms/23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attribute_id</w:t>
            </w:r>
          </w:p>
        </w:tc>
        <w:tc>
          <w:tcPr>
            <w:tcW w:type="dxa" w:w="2880"/>
          </w:tcPr>
          <w:p>
            <w:r>
              <w:t>integer</w:t>
            </w:r>
          </w:p>
        </w:tc>
        <w:tc>
          <w:tcPr>
            <w:tcW w:type="dxa" w:w="2880"/>
          </w:tcPr>
          <w:p>
            <w:r>
              <w:t>The product attribute ID that the term belongs to. Sent as a path parameter in the URL.</w:t>
            </w:r>
          </w:p>
        </w:tc>
      </w:tr>
      <w:tr>
        <w:tc>
          <w:tcPr>
            <w:tcW w:type="dxa" w:w="2880"/>
          </w:tcPr>
          <w:p>
            <w:r>
              <w:t>id</w:t>
            </w:r>
          </w:p>
        </w:tc>
        <w:tc>
          <w:tcPr>
            <w:tcW w:type="dxa" w:w="2880"/>
          </w:tcPr>
          <w:p>
            <w:r>
              <w:t>integer</w:t>
            </w:r>
          </w:p>
        </w:tc>
        <w:tc>
          <w:tcPr>
            <w:tcW w:type="dxa" w:w="2880"/>
          </w:tcPr>
          <w:p>
            <w:r>
              <w:t>The attribute term ID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23,</w:t>
        <w:br/>
        <w:t xml:space="preserve"> "name": "XXS",</w:t>
        <w:br/>
        <w:t xml:space="preserve"> "slug": "xxs",</w:t>
        <w:br/>
        <w:t xml:space="preserve"> "description": "",</w:t>
        <w:br/>
        <w:t xml:space="preserve"> "menu_order": 1,</w:t>
        <w:br/>
        <w:t xml:space="preserve"> "count": 1,</w:t>
        <w:br/>
        <w:t xml:space="preserve"> "_links": {</w:t>
        <w:br/>
        <w:t xml:space="preserve"> "self": [</w:t>
        <w:br/>
        <w:t xml:space="preserve"> {</w:t>
        <w:br/>
        <w:t xml:space="preserve"> "href": "https://example.com/wp-json/wc/v3/products/attributes/2/terms/23"</w:t>
        <w:br/>
        <w:t xml:space="preserve"> }</w:t>
        <w:br/>
        <w:t xml:space="preserve"> ],</w:t>
        <w:br/>
        <w:t xml:space="preserve"> "collection": [</w:t>
        <w:br/>
        <w:t xml:space="preserve"> {</w:t>
        <w:br/>
        <w:t xml:space="preserve"> "href": "https://example.com/wp-json/wc/v3/products/attributes/2/terms"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Term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menu_order</w:t>
            </w:r>
          </w:p>
        </w:tc>
        <w:tc>
          <w:tcPr>
            <w:tcW w:type="dxa" w:w="2880"/>
          </w:tcPr>
          <w:p>
            <w:r>
              <w:t>integer</w:t>
            </w:r>
          </w:p>
        </w:tc>
        <w:tc>
          <w:tcPr>
            <w:tcW w:type="dxa" w:w="2880"/>
          </w:tcPr>
          <w:p>
            <w:r>
              <w:t>Menu order, used to custom sort the resource.</w:t>
            </w:r>
          </w:p>
        </w:tc>
      </w:tr>
      <w:tr>
        <w:tc>
          <w:tcPr>
            <w:tcW w:type="dxa" w:w="2880"/>
          </w:tcPr>
          <w:p>
            <w:r>
              <w:t>count</w:t>
            </w:r>
          </w:p>
        </w:tc>
        <w:tc>
          <w:tcPr>
            <w:tcW w:type="dxa" w:w="2880"/>
          </w:tcPr>
          <w:p>
            <w:r>
              <w:t>integer</w:t>
            </w:r>
          </w:p>
        </w:tc>
        <w:tc>
          <w:tcPr>
            <w:tcW w:type="dxa" w:w="2880"/>
          </w:tcPr>
          <w:p>
            <w:r>
              <w:t>Number of published products for the resource. (Read-only)</w:t>
            </w:r>
          </w:p>
        </w:tc>
      </w:tr>
      <w:tr>
        <w:tc>
          <w:tcPr>
            <w:tcW w:type="dxa" w:w="2880"/>
          </w:tcPr>
          <w:p>
            <w:r>
              <w:t>_links</w:t>
            </w:r>
          </w:p>
        </w:tc>
        <w:tc>
          <w:tcPr>
            <w:tcW w:type="dxa" w:w="2880"/>
          </w:tcPr>
          <w:p>
            <w:r>
              <w:t>object</w:t>
            </w:r>
          </w:p>
        </w:tc>
        <w:tc>
          <w:tcPr>
            <w:tcW w:type="dxa" w:w="2880"/>
          </w:tcPr>
          <w:p>
            <w:r>
              <w:t>HATEOAS links related to the resource.</w:t>
            </w:r>
          </w:p>
        </w:tc>
      </w:tr>
      <w:tr>
        <w:tc>
          <w:tcPr>
            <w:tcW w:type="dxa" w:w="2880"/>
          </w:tcPr>
          <w:p>
            <w:r>
              <w:t>_links.self</w:t>
            </w:r>
          </w:p>
        </w:tc>
        <w:tc>
          <w:tcPr>
            <w:tcW w:type="dxa" w:w="2880"/>
          </w:tcPr>
          <w:p>
            <w:r>
              <w:t>array</w:t>
            </w:r>
          </w:p>
        </w:tc>
        <w:tc>
          <w:tcPr>
            <w:tcW w:type="dxa" w:w="2880"/>
          </w:tcPr>
          <w:p>
            <w:r>
              <w:t>Link(s) to this term resource.</w:t>
            </w:r>
          </w:p>
        </w:tc>
      </w:tr>
      <w:tr>
        <w:tc>
          <w:tcPr>
            <w:tcW w:type="dxa" w:w="2880"/>
          </w:tcPr>
          <w:p>
            <w:r>
              <w:t>_links.self[].href</w:t>
            </w:r>
          </w:p>
        </w:tc>
        <w:tc>
          <w:tcPr>
            <w:tcW w:type="dxa" w:w="2880"/>
          </w:tcPr>
          <w:p>
            <w:r>
              <w:t>string</w:t>
            </w:r>
          </w:p>
        </w:tc>
        <w:tc>
          <w:tcPr>
            <w:tcW w:type="dxa" w:w="2880"/>
          </w:tcPr>
          <w:p>
            <w:r>
              <w:t>URL for this term resource.</w:t>
            </w:r>
          </w:p>
        </w:tc>
      </w:tr>
      <w:tr>
        <w:tc>
          <w:tcPr>
            <w:tcW w:type="dxa" w:w="2880"/>
          </w:tcPr>
          <w:p>
            <w:r>
              <w:t>_links.collection</w:t>
            </w:r>
          </w:p>
        </w:tc>
        <w:tc>
          <w:tcPr>
            <w:tcW w:type="dxa" w:w="2880"/>
          </w:tcPr>
          <w:p>
            <w:r>
              <w:t>array</w:t>
            </w:r>
          </w:p>
        </w:tc>
        <w:tc>
          <w:tcPr>
            <w:tcW w:type="dxa" w:w="2880"/>
          </w:tcPr>
          <w:p>
            <w:r>
              <w:t>Link(s) to the terms collection for the attribute.</w:t>
            </w:r>
          </w:p>
        </w:tc>
      </w:tr>
      <w:tr>
        <w:tc>
          <w:tcPr>
            <w:tcW w:type="dxa" w:w="2880"/>
          </w:tcPr>
          <w:p>
            <w:r>
              <w:t>_links.collection[].href</w:t>
            </w:r>
          </w:p>
        </w:tc>
        <w:tc>
          <w:tcPr>
            <w:tcW w:type="dxa" w:w="2880"/>
          </w:tcPr>
          <w:p>
            <w:r>
              <w:t>string</w:t>
            </w:r>
          </w:p>
        </w:tc>
        <w:tc>
          <w:tcPr>
            <w:tcW w:type="dxa" w:w="2880"/>
          </w:tcPr>
          <w:p>
            <w:r>
              <w:t>URL for the terms collection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'{{WOOCOMMERCE_BASE_URL}}/wp-json/wc/v3/products/attributes/2/terms/23' \</w:t>
        <w:br/>
        <w:t xml:space="preserve"> --header 'Accept: application/json'</w:t>
      </w:r>
    </w:p>
    <w:p>
      <w:pPr>
        <w:pStyle w:val="Heading3"/>
      </w:pPr>
      <w:r>
        <w:t>Notes</w:t>
      </w:r>
    </w:p>
    <w:p>
      <w:pPr>
        <w:pStyle w:val="ListBullet"/>
      </w:pPr>
      <w:r>
        <w:t>The documentation example uses Basic Auth (-u consumer_key:consumer_secret), but authentication details are omitted here by design.</w:t>
      </w:r>
    </w:p>
    <w:p>
      <w:pPr>
        <w:pStyle w:val="Heading3"/>
      </w:pPr>
      <w:r>
        <w:t>Related productAttributeTerms actions</w:t>
      </w:r>
    </w:p>
    <w:p>
      <w:pPr>
        <w:pStyle w:val="ListBullet"/>
      </w:pPr>
      <w:r>
        <w:t>[POST] Batch Update a Product Attribute's Terms — /wp-json/wc/v3/products/attributes/{{attributeId}}/terms/batch</w:t>
      </w:r>
    </w:p>
    <w:p>
      <w:pPr>
        <w:pStyle w:val="ListBullet"/>
      </w:pPr>
      <w:r>
        <w:t>[DELETE] Delete a Product Attribute's Term — /wp-json/wc/v3/products/attributes/{{attributeId}}/terms/{{id}}</w:t>
      </w:r>
    </w:p>
    <w:p>
      <w:pPr>
        <w:pStyle w:val="ListBullet"/>
      </w:pPr>
      <w:r>
        <w:t>[POST] Create a Product Attribute’s Term — /wp-json/wc/v3/products/attributes/{{attributeId}}/terms</w:t>
      </w:r>
    </w:p>
    <w:p>
      <w:pPr>
        <w:pStyle w:val="ListBullet"/>
      </w:pPr>
      <w:r>
        <w:t>[PUT] Update a Product Attribute’s Term — /wp-json/wc/v3/products/attributes/{{attributeId}}/terms/{{id}}</w:t>
      </w:r>
    </w:p>
    <w:p>
      <w:pPr>
        <w:pStyle w:val="ListBullet"/>
      </w:pPr>
      <w:r>
        <w:t>[GET] List a Product Attribute’s Terms — /wp-json/wc/v3/products/attributes/{{attributeId}}/terms</w:t>
      </w:r>
    </w:p>
    <w:p>
      <w:r>
        <w:br w:type="page"/>
      </w:r>
    </w:p>
    <w:p>
      <w:pPr>
        <w:pStyle w:val="Heading2"/>
      </w:pPr>
      <w:r>
        <w:t>64. [GET] List an Order’s Notes</w:t>
      </w:r>
    </w:p>
    <w:p>
      <w:r>
        <w:rPr>
          <w:b/>
        </w:rPr>
        <w:t xml:space="preserve">Endpoint: </w:t>
      </w:r>
      <w:r>
        <w:rPr>
          <w:rFonts w:ascii="Courier New" w:hAnsi="Courier New"/>
          <w:sz w:val="18"/>
        </w:rPr>
        <w:t>/wp-json/wc/v3/orders/{{id}}/notes</w:t>
      </w:r>
    </w:p>
    <w:p>
      <w:pPr>
        <w:pStyle w:val="Heading3"/>
      </w:pPr>
      <w:r>
        <w:t>Prerequisites</w:t>
      </w:r>
    </w:p>
    <w:p>
      <w:pPr>
        <w:pStyle w:val="ListBullet"/>
      </w:pPr>
      <w:r>
        <w:t>You must have permission to read WooCommerce orders and order notes.</w:t>
      </w:r>
    </w:p>
    <w:p>
      <w:pPr>
        <w:pStyle w:val="Heading3"/>
      </w:pPr>
      <w:r>
        <w:t>Method</w:t>
      </w:r>
    </w:p>
    <w:p>
      <w:r>
        <w:t>GET</w:t>
      </w:r>
    </w:p>
    <w:p>
      <w:pPr>
        <w:pStyle w:val="Heading3"/>
      </w:pPr>
      <w:r>
        <w:t>URL</w:t>
      </w:r>
    </w:p>
    <w:p>
      <w:r>
        <w:t>{{WOOCOMMERCE_BASE_URL}}/wp-json/wc/v3/orders/{{id}}/notes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notes for a specific WooCommerce order. Notes can include internal/admin notes and customer-visible notes, depending on the query filters used.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/orders//notes or /orders/notes).</w:t>
      </w:r>
    </w:p>
    <w:p>
      <w:pPr>
        <w:pStyle w:val="ListBullet"/>
      </w:pPr>
      <w:r>
        <w:t>Always construct the path as /wp-json/wc/v3/orders/{{id}}/notes,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/wp-json/wc/v3/orders/723/notes</w:t>
        <w:br/>
        <w:t>/wp-json/wc/v3/orders/1001/notes</w:t>
      </w:r>
    </w:p>
    <w:p>
      <w:pPr>
        <w:pStyle w:val="Heading3"/>
      </w:pPr>
      <w:r>
        <w:t>Invalid Examples</w:t>
      </w:r>
    </w:p>
    <w:p>
      <w:r>
        <w:rPr>
          <w:b/>
          <w:color w:val="666666"/>
          <w:sz w:val="16"/>
        </w:rPr>
        <w:t>[http]</w:t>
      </w:r>
    </w:p>
    <w:p>
      <w:pPr>
        <w:shd w:fill="F2F2F2" w:val="clear"/>
      </w:pPr>
      <w:r>
        <w:rPr>
          <w:rFonts w:ascii="Courier New" w:hAnsi="Courier New"/>
          <w:sz w:val="17"/>
        </w:rPr>
        <w:t>/wp-json/wc/v3/orders//notes</w:t>
        <w:br/>
        <w:t>/wp-json/wc/v3/orders/notes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Order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Scope under which the request is made; determines fields present in response. Options: view, edit. Default: view.</w:t>
            </w:r>
          </w:p>
        </w:tc>
      </w:tr>
      <w:tr>
        <w:tc>
          <w:tcPr>
            <w:tcW w:type="dxa" w:w="2880"/>
          </w:tcPr>
          <w:p>
            <w:r>
              <w:t>type</w:t>
            </w:r>
          </w:p>
        </w:tc>
        <w:tc>
          <w:tcPr>
            <w:tcW w:type="dxa" w:w="2880"/>
          </w:tcPr>
          <w:p>
            <w:r>
              <w:t>string</w:t>
            </w:r>
          </w:p>
        </w:tc>
        <w:tc>
          <w:tcPr>
            <w:tcW w:type="dxa" w:w="2880"/>
          </w:tcPr>
          <w:p>
            <w:r>
              <w:t>Limit result to customer or internal notes. Options: any, customer, internal. Default: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281,</w:t>
        <w:br/>
        <w:t xml:space="preserve"> "author": "system",</w:t>
        <w:br/>
        <w:t xml:space="preserve"> "date_created": "2017-03-21T16:46:41",</w:t>
        <w:br/>
        <w:t xml:space="preserve"> "date_created_gmt": "2017-03-21T19:46:41",</w:t>
        <w:br/>
        <w:t xml:space="preserve"> "note": "Order ok!!!",</w:t>
        <w:br/>
        <w:t xml:space="preserve"> "customer_note": false,</w:t>
        <w:br/>
        <w:t xml:space="preserve"> "_links": {</w:t>
        <w:br/>
        <w:t xml:space="preserve"> "self": [</w:t>
        <w:br/>
        <w:t xml:space="preserve"> {</w:t>
        <w:br/>
        <w:t xml:space="preserve"> "href": "https://example.com/wp-json/wc/v3/orders/723/notes/281"</w:t>
        <w:br/>
        <w:t xml:space="preserve"> }</w:t>
        <w:br/>
        <w:t xml:space="preserve"> ],</w:t>
        <w:br/>
        <w:t xml:space="preserve"> "collection": [</w:t>
        <w:br/>
        <w:t xml:space="preserve"> {</w:t>
        <w:br/>
        <w:t xml:space="preserve"> "href": "https://example.com/wp-json/wc/v3/orders/723/notes"</w:t>
        <w:br/>
        <w:t xml:space="preserve"> }</w:t>
        <w:br/>
        <w:t xml:space="preserve"> ],</w:t>
        <w:br/>
        <w:t xml:space="preserve"> "up": [</w:t>
        <w:br/>
        <w:t xml:space="preserve"> {</w:t>
        <w:br/>
        <w:t xml:space="preserve"> "href": "https://example.com/wp-json/wc/v3/orders/723"</w:t>
        <w:br/>
        <w:t xml:space="preserve"> }</w:t>
        <w:br/>
        <w:t xml:space="preserve"> ]</w:t>
        <w:br/>
        <w:t xml:space="preserve"> }</w:t>
        <w:br/>
        <w:t xml:space="preserve"> },</w:t>
        <w:br/>
        <w:t xml:space="preserve"> {</w:t>
        <w:br/>
        <w:t xml:space="preserve"> "id": 280,</w:t>
        <w:br/>
        <w:t xml:space="preserve"> "author": "system",</w:t>
        <w:br/>
        <w:t xml:space="preserve"> "date_created": "2017-03-21T16:16:58",</w:t>
        <w:br/>
        <w:t xml:space="preserve"> "date_created_gmt": "2017-03-21T19:16:58",</w:t>
        <w:br/>
        <w:t xml:space="preserve"> "note": "Order status changed from On hold to Completed.",</w:t>
        <w:br/>
        <w:t xml:space="preserve"> "customer_note": false,</w:t>
        <w:br/>
        <w:t xml:space="preserve"> "_links": {</w:t>
        <w:br/>
        <w:t xml:space="preserve"> "self": [</w:t>
        <w:br/>
        <w:t xml:space="preserve"> {</w:t>
        <w:br/>
        <w:t xml:space="preserve"> "href": "https://example.com/wp-json/wc/v3/orders/723/notes/280"</w:t>
        <w:br/>
        <w:t xml:space="preserve"> }</w:t>
        <w:br/>
        <w:t xml:space="preserve"> ],</w:t>
        <w:br/>
        <w:t xml:space="preserve"> "collection": [</w:t>
        <w:br/>
        <w:t xml:space="preserve"> {</w:t>
        <w:br/>
        <w:t xml:space="preserve"> "href": "https://example.com/wp-json/wc/v3/orders/723/notes"</w:t>
        <w:br/>
        <w:t xml:space="preserve"> }</w:t>
        <w:br/>
        <w:t xml:space="preserve"> ],</w:t>
        <w:br/>
        <w:t xml:space="preserve"> "up": [</w:t>
        <w:br/>
        <w:t xml:space="preserve"> {</w:t>
        <w:br/>
        <w:t xml:space="preserve"> "href": "https://example.com/wp-json/wc/v3/orders/723"</w:t>
        <w:br/>
        <w:t xml:space="preserve"> }</w:t>
        <w:br/>
        <w:t xml:space="preserve"> ]</w:t>
        <w:br/>
        <w:t xml:space="preserve"> }</w:t>
        <w:br/>
        <w:t xml:space="preserve"> },</w:t>
        <w:br/>
        <w:t xml:space="preserve"> {</w:t>
        <w:br/>
        <w:t xml:space="preserve"> "id": 279,</w:t>
        <w:br/>
        <w:t xml:space="preserve"> "author": "system",</w:t>
        <w:br/>
        <w:t xml:space="preserve"> "date_created": "2017-03-21T16:16:46",</w:t>
        <w:br/>
        <w:t xml:space="preserve"> "date_created_gmt": "2017-03-21T19:16:46",</w:t>
        <w:br/>
        <w:t xml:space="preserve"> "note": "Awaiting BACS payment Order status changed from Pending payment to On hold.",</w:t>
        <w:br/>
        <w:t xml:space="preserve"> "customer_note": false,</w:t>
        <w:br/>
        <w:t xml:space="preserve"> "_links": {</w:t>
        <w:br/>
        <w:t xml:space="preserve"> "self": [</w:t>
        <w:br/>
        <w:t xml:space="preserve"> {</w:t>
        <w:br/>
        <w:t xml:space="preserve"> "href": "https://example.com/wp-json/wc/v3/orders/723/notes/279"</w:t>
        <w:br/>
        <w:t xml:space="preserve"> }</w:t>
        <w:br/>
        <w:t xml:space="preserve"> ],</w:t>
        <w:br/>
        <w:t xml:space="preserve"> "collection": [</w:t>
        <w:br/>
        <w:t xml:space="preserve"> {</w:t>
        <w:br/>
        <w:t xml:space="preserve"> "href": "https://example.com/wp-json/wc/v3/orders/723/notes"</w:t>
        <w:br/>
        <w:t xml:space="preserve"> }</w:t>
        <w:br/>
        <w:t xml:space="preserve"> ],</w:t>
        <w:br/>
        <w:t xml:space="preserve"> "up": [</w:t>
        <w:br/>
        <w:t xml:space="preserve"> {</w:t>
        <w:br/>
        <w:t xml:space="preserve"> "href": "https://example.com/wp-json/wc/v3/orders/723"</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author</w:t>
            </w:r>
          </w:p>
        </w:tc>
        <w:tc>
          <w:tcPr>
            <w:tcW w:type="dxa" w:w="2880"/>
          </w:tcPr>
          <w:p>
            <w:r>
              <w:t>string</w:t>
            </w:r>
          </w:p>
        </w:tc>
        <w:tc>
          <w:tcPr>
            <w:tcW w:type="dxa" w:w="2880"/>
          </w:tcPr>
          <w:p>
            <w:r>
              <w:t>Order note author. (READ-ONLY)</w:t>
            </w:r>
          </w:p>
        </w:tc>
      </w:tr>
      <w:tr>
        <w:tc>
          <w:tcPr>
            <w:tcW w:type="dxa" w:w="2880"/>
          </w:tcPr>
          <w:p>
            <w:r>
              <w:t>date_created</w:t>
            </w:r>
          </w:p>
        </w:tc>
        <w:tc>
          <w:tcPr>
            <w:tcW w:type="dxa" w:w="2880"/>
          </w:tcPr>
          <w:p>
            <w:r>
              <w:t>date-time</w:t>
            </w:r>
          </w:p>
        </w:tc>
        <w:tc>
          <w:tcPr>
            <w:tcW w:type="dxa" w:w="2880"/>
          </w:tcPr>
          <w:p>
            <w:r>
              <w:t>The date the order note was created, in the site's timezone. (READ-ONLY)</w:t>
            </w:r>
          </w:p>
        </w:tc>
      </w:tr>
      <w:tr>
        <w:tc>
          <w:tcPr>
            <w:tcW w:type="dxa" w:w="2880"/>
          </w:tcPr>
          <w:p>
            <w:r>
              <w:t>date_created_gmt</w:t>
            </w:r>
          </w:p>
        </w:tc>
        <w:tc>
          <w:tcPr>
            <w:tcW w:type="dxa" w:w="2880"/>
          </w:tcPr>
          <w:p>
            <w:r>
              <w:t>date-time</w:t>
            </w:r>
          </w:p>
        </w:tc>
        <w:tc>
          <w:tcPr>
            <w:tcW w:type="dxa" w:w="2880"/>
          </w:tcPr>
          <w:p>
            <w:r>
              <w:t>The date the order note was created, as GMT. (READ-ONLY)</w:t>
            </w:r>
          </w:p>
        </w:tc>
      </w:tr>
      <w:tr>
        <w:tc>
          <w:tcPr>
            <w:tcW w:type="dxa" w:w="2880"/>
          </w:tcPr>
          <w:p>
            <w:r>
              <w:t>note</w:t>
            </w:r>
          </w:p>
        </w:tc>
        <w:tc>
          <w:tcPr>
            <w:tcW w:type="dxa" w:w="2880"/>
          </w:tcPr>
          <w:p>
            <w:r>
              <w:t>string</w:t>
            </w:r>
          </w:p>
        </w:tc>
        <w:tc>
          <w:tcPr>
            <w:tcW w:type="dxa" w:w="2880"/>
          </w:tcPr>
          <w:p>
            <w:r>
              <w:t>Order note content.</w:t>
            </w:r>
          </w:p>
        </w:tc>
      </w:tr>
      <w:tr>
        <w:tc>
          <w:tcPr>
            <w:tcW w:type="dxa" w:w="2880"/>
          </w:tcPr>
          <w:p>
            <w:r>
              <w:t>customer_note</w:t>
            </w:r>
          </w:p>
        </w:tc>
        <w:tc>
          <w:tcPr>
            <w:tcW w:type="dxa" w:w="2880"/>
          </w:tcPr>
          <w:p>
            <w:r>
              <w:t>boolean</w:t>
            </w:r>
          </w:p>
        </w:tc>
        <w:tc>
          <w:tcPr>
            <w:tcW w:type="dxa" w:w="2880"/>
          </w:tcPr>
          <w:p>
            <w:r>
              <w:t>If true, the note is shown to customers and they will be notified. If false, the note is for admin reference only. Default: false.</w:t>
            </w:r>
          </w:p>
        </w:tc>
      </w:tr>
      <w:tr>
        <w:tc>
          <w:tcPr>
            <w:tcW w:type="dxa" w:w="2880"/>
          </w:tcPr>
          <w:p>
            <w:r>
              <w:t>added_by_user</w:t>
            </w:r>
          </w:p>
        </w:tc>
        <w:tc>
          <w:tcPr>
            <w:tcW w:type="dxa" w:w="2880"/>
          </w:tcPr>
          <w:p>
            <w:r>
              <w:t>boolean</w:t>
            </w:r>
          </w:p>
        </w:tc>
        <w:tc>
          <w:tcPr>
            <w:tcW w:type="dxa" w:w="2880"/>
          </w:tcPr>
          <w:p>
            <w:r>
              <w:t>If true, this note is attributed to the current user. If false, it is attributed to the system. Default: false.</w:t>
            </w:r>
          </w:p>
        </w:tc>
      </w:tr>
      <w:tr>
        <w:tc>
          <w:tcPr>
            <w:tcW w:type="dxa" w:w="2880"/>
          </w:tcPr>
          <w:p>
            <w:r>
              <w:t>_links</w:t>
            </w:r>
          </w:p>
        </w:tc>
        <w:tc>
          <w:tcPr>
            <w:tcW w:type="dxa" w:w="2880"/>
          </w:tcPr>
          <w:p>
            <w:r>
              <w:t>object</w:t>
            </w:r>
          </w:p>
        </w:tc>
        <w:tc>
          <w:tcPr>
            <w:tcW w:type="dxa" w:w="2880"/>
          </w:tcPr>
          <w:p>
            <w:r>
              <w:t>HATEOAS links related to the resource.</w:t>
            </w:r>
          </w:p>
        </w:tc>
      </w:tr>
      <w:tr>
        <w:tc>
          <w:tcPr>
            <w:tcW w:type="dxa" w:w="2880"/>
          </w:tcPr>
          <w:p>
            <w:r>
              <w:t>_links.self</w:t>
            </w:r>
          </w:p>
        </w:tc>
        <w:tc>
          <w:tcPr>
            <w:tcW w:type="dxa" w:w="2880"/>
          </w:tcPr>
          <w:p>
            <w:r>
              <w:t>array</w:t>
            </w:r>
          </w:p>
        </w:tc>
        <w:tc>
          <w:tcPr>
            <w:tcW w:type="dxa" w:w="2880"/>
          </w:tcPr>
          <w:p>
            <w:r>
              <w:t>Link(s) to this specific order note resource.</w:t>
            </w:r>
          </w:p>
        </w:tc>
      </w:tr>
      <w:tr>
        <w:tc>
          <w:tcPr>
            <w:tcW w:type="dxa" w:w="2880"/>
          </w:tcPr>
          <w:p>
            <w:r>
              <w:t>_links.collection</w:t>
            </w:r>
          </w:p>
        </w:tc>
        <w:tc>
          <w:tcPr>
            <w:tcW w:type="dxa" w:w="2880"/>
          </w:tcPr>
          <w:p>
            <w:r>
              <w:t>array</w:t>
            </w:r>
          </w:p>
        </w:tc>
        <w:tc>
          <w:tcPr>
            <w:tcW w:type="dxa" w:w="2880"/>
          </w:tcPr>
          <w:p>
            <w:r>
              <w:t>Link(s) to the order notes collection for the order.</w:t>
            </w:r>
          </w:p>
        </w:tc>
      </w:tr>
      <w:tr>
        <w:tc>
          <w:tcPr>
            <w:tcW w:type="dxa" w:w="2880"/>
          </w:tcPr>
          <w:p>
            <w:r>
              <w:t>_links.up</w:t>
            </w:r>
          </w:p>
        </w:tc>
        <w:tc>
          <w:tcPr>
            <w:tcW w:type="dxa" w:w="2880"/>
          </w:tcPr>
          <w:p>
            <w:r>
              <w:t>array</w:t>
            </w:r>
          </w:p>
        </w:tc>
        <w:tc>
          <w:tcPr>
            <w:tcW w:type="dxa" w:w="2880"/>
          </w:tcPr>
          <w:p>
            <w:r>
              <w:t>Link(s) to the parent order resource.</w:t>
            </w:r>
          </w:p>
        </w:tc>
      </w:tr>
      <w:tr>
        <w:tc>
          <w:tcPr>
            <w:tcW w:type="dxa" w:w="2880"/>
          </w:tcPr>
          <w:p>
            <w:r>
              <w:t>_links.self[].href</w:t>
            </w:r>
          </w:p>
        </w:tc>
        <w:tc>
          <w:tcPr>
            <w:tcW w:type="dxa" w:w="2880"/>
          </w:tcPr>
          <w:p>
            <w:r>
              <w:t>string</w:t>
            </w:r>
          </w:p>
        </w:tc>
        <w:tc>
          <w:tcPr>
            <w:tcW w:type="dxa" w:w="2880"/>
          </w:tcPr>
          <w:p>
            <w:r>
              <w:t>URL for the related resource.</w:t>
            </w:r>
          </w:p>
        </w:tc>
      </w:tr>
      <w:tr>
        <w:tc>
          <w:tcPr>
            <w:tcW w:type="dxa" w:w="2880"/>
          </w:tcPr>
          <w:p>
            <w:r>
              <w:t>_links.collection[].href</w:t>
            </w:r>
          </w:p>
        </w:tc>
        <w:tc>
          <w:tcPr>
            <w:tcW w:type="dxa" w:w="2880"/>
          </w:tcPr>
          <w:p>
            <w:r>
              <w:t>string</w:t>
            </w:r>
          </w:p>
        </w:tc>
        <w:tc>
          <w:tcPr>
            <w:tcW w:type="dxa" w:w="2880"/>
          </w:tcPr>
          <w:p>
            <w:r>
              <w:t>URL for the related resource.</w:t>
            </w:r>
          </w:p>
        </w:tc>
      </w:tr>
      <w:tr>
        <w:tc>
          <w:tcPr>
            <w:tcW w:type="dxa" w:w="2880"/>
          </w:tcPr>
          <w:p>
            <w:r>
              <w:t>_links.up[].href</w:t>
            </w:r>
          </w:p>
        </w:tc>
        <w:tc>
          <w:tcPr>
            <w:tcW w:type="dxa" w:w="2880"/>
          </w:tcPr>
          <w:p>
            <w:r>
              <w:t>string</w:t>
            </w:r>
          </w:p>
        </w:tc>
        <w:tc>
          <w:tcPr>
            <w:tcW w:type="dxa" w:w="2880"/>
          </w:tcPr>
          <w:p>
            <w:r>
              <w:t>URL for the related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'{{WOOCOMMERCE_BASE_URL}}/wp-json/wc/v3/orders/723/notes' \</w:t>
        <w:br/>
        <w:t xml:space="preserve"> --header 'Accept: application/json'</w:t>
      </w:r>
    </w:p>
    <w:p>
      <w:pPr>
        <w:pStyle w:val="Heading3"/>
      </w:pPr>
      <w:r>
        <w:t>Example Usage</w:t>
      </w:r>
    </w:p>
    <w:p>
      <w:pPr>
        <w:pStyle w:val="Heading3"/>
      </w:pPr>
      <w:r>
        <w:t>Example 1: List notes (default filters)</w:t>
      </w:r>
    </w:p>
    <w:p>
      <w:r>
        <w:rPr>
          <w:b/>
          <w:color w:val="666666"/>
          <w:sz w:val="16"/>
        </w:rPr>
        <w:t>[bash]</w:t>
      </w:r>
    </w:p>
    <w:p>
      <w:pPr>
        <w:shd w:fill="F2F2F2" w:val="clear"/>
      </w:pPr>
      <w:r>
        <w:rPr>
          <w:rFonts w:ascii="Courier New" w:hAnsi="Courier New"/>
          <w:sz w:val="17"/>
        </w:rPr>
        <w:t>curl -s --location \</w:t>
        <w:br/>
        <w:t xml:space="preserve"> '{{WOOCOMMERCE_BASE_URL}}/wp-json/wc/v3/orders/723/notes' \</w:t>
        <w:br/>
        <w:t xml:space="preserve"> --header 'Accept: application/json'</w:t>
      </w:r>
    </w:p>
    <w:p>
      <w:pPr>
        <w:pStyle w:val="Heading3"/>
      </w:pPr>
      <w:r>
        <w:t>Example 2: List only customer notes</w:t>
      </w:r>
    </w:p>
    <w:p>
      <w:r>
        <w:rPr>
          <w:b/>
          <w:color w:val="666666"/>
          <w:sz w:val="16"/>
        </w:rPr>
        <w:t>[bash]</w:t>
      </w:r>
    </w:p>
    <w:p>
      <w:pPr>
        <w:shd w:fill="F2F2F2" w:val="clear"/>
      </w:pPr>
      <w:r>
        <w:rPr>
          <w:rFonts w:ascii="Courier New" w:hAnsi="Courier New"/>
          <w:sz w:val="17"/>
        </w:rPr>
        <w:t>curl -s --location \</w:t>
        <w:br/>
        <w:t xml:space="preserve"> '{{WOOCOMMERCE_BASE_URL}}/wp-json/wc/v3/orders/723/notes?type=customer' \</w:t>
        <w:br/>
        <w:t xml:space="preserve"> --header 'Accept: application/json'</w:t>
      </w:r>
    </w:p>
    <w:p>
      <w:pPr>
        <w:pStyle w:val="Heading3"/>
      </w:pPr>
      <w:r>
        <w:t>Example 3: Request edit context</w:t>
      </w:r>
    </w:p>
    <w:p>
      <w:r>
        <w:rPr>
          <w:b/>
          <w:color w:val="666666"/>
          <w:sz w:val="16"/>
        </w:rPr>
        <w:t>[bash]</w:t>
      </w:r>
    </w:p>
    <w:p>
      <w:pPr>
        <w:shd w:fill="F2F2F2" w:val="clear"/>
      </w:pPr>
      <w:r>
        <w:rPr>
          <w:rFonts w:ascii="Courier New" w:hAnsi="Courier New"/>
          <w:sz w:val="17"/>
        </w:rPr>
        <w:t>curl -s --location \</w:t>
        <w:br/>
        <w:t xml:space="preserve"> '{{WOOCOMMERCE_BASE_URL}}/wp-json/wc/v3/orders/723/notes?context=edit' \</w:t>
        <w:br/>
        <w:t xml:space="preserve"> --header 'Accept: application/json'</w:t>
      </w:r>
    </w:p>
    <w:p>
      <w:pPr>
        <w:pStyle w:val="Heading3"/>
      </w:pPr>
      <w:r>
        <w:t>Notes</w:t>
      </w:r>
    </w:p>
    <w:p>
      <w:pPr>
        <w:pStyle w:val="ListBullet"/>
      </w:pPr>
      <w:r>
        <w:t>This endpoint returns an array of order note objects.</w:t>
      </w:r>
    </w:p>
    <w:p>
      <w:pPr>
        <w:pStyle w:val="ListBullet"/>
      </w:pPr>
      <w:r>
        <w:t>Query parameters context and type affect which notes and/or fields are returned.</w:t>
      </w:r>
    </w:p>
    <w:p>
      <w:pPr>
        <w:pStyle w:val="Heading3"/>
      </w:pPr>
      <w:r>
        <w:t>Error Handling</w:t>
      </w:r>
    </w:p>
    <w:p>
      <w:pPr>
        <w:pStyle w:val="ListBullet"/>
      </w:pPr>
      <w:r>
        <w:t>Error responses were not included in the provided scraped content (no examples/status codes documented).</w:t>
      </w:r>
    </w:p>
    <w:p>
      <w:pPr>
        <w:pStyle w:val="Heading3"/>
      </w:pPr>
      <w:r>
        <w:t>Related orderNotes actions</w:t>
      </w:r>
    </w:p>
    <w:p>
      <w:pPr>
        <w:pStyle w:val="ListBullet"/>
      </w:pPr>
      <w:r>
        <w:t>[GET] Retrieve an Order’s Note — /wp-json/wc/v3/orders/{{id}}/notes/{{noteId}}</w:t>
      </w:r>
    </w:p>
    <w:p>
      <w:pPr>
        <w:pStyle w:val="ListBullet"/>
      </w:pPr>
      <w:r>
        <w:t>[POST] Create an Order Note — /wp-json/wc/v3/orders/{{id}}/notes</w:t>
      </w:r>
    </w:p>
    <w:p>
      <w:pPr>
        <w:pStyle w:val="ListBullet"/>
      </w:pPr>
      <w:r>
        <w:t>[DELETE] Delete an Order’s Note — /wp-json/wc/v3/orders/{{id}}/notes/{{noteId}}</w:t>
      </w:r>
    </w:p>
    <w:p>
      <w:r>
        <w:br w:type="page"/>
      </w:r>
    </w:p>
    <w:p>
      <w:pPr>
        <w:pStyle w:val="Heading2"/>
      </w:pPr>
      <w:r>
        <w:t>65. [GET] List Payment Gateways</w:t>
      </w:r>
    </w:p>
    <w:p>
      <w:r>
        <w:rPr>
          <w:b/>
        </w:rPr>
        <w:t xml:space="preserve">Endpoint: </w:t>
      </w:r>
      <w:r>
        <w:rPr>
          <w:rFonts w:ascii="Courier New" w:hAnsi="Courier New"/>
          <w:sz w:val="18"/>
        </w:rPr>
        <w:t>/wp-json/wc/v3/payment_gateways</w:t>
      </w:r>
    </w:p>
    <w:p>
      <w:pPr>
        <w:pStyle w:val="Heading3"/>
      </w:pPr>
      <w:r>
        <w:t>Prerequisites</w:t>
      </w:r>
    </w:p>
    <w:p>
      <w:pPr>
        <w:pStyle w:val="ListBullet"/>
      </w:pPr>
      <w:r>
        <w:t>WooCommerce REST API access with permission to read payment gateways</w:t>
      </w:r>
    </w:p>
    <w:p>
      <w:pPr>
        <w:pStyle w:val="Heading3"/>
      </w:pPr>
      <w:r>
        <w:t>Method</w:t>
      </w:r>
    </w:p>
    <w:p>
      <w:r>
        <w:t>GET</w:t>
      </w:r>
    </w:p>
    <w:p>
      <w:pPr>
        <w:pStyle w:val="Heading3"/>
      </w:pPr>
      <w:r>
        <w:t>URL</w:t>
      </w:r>
    </w:p>
    <w:p>
      <w:r>
        <w:t>{{WOOCOMMERCE_BASE_URL}}/wp-json/wc/v3/payment_gateways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configured WooCommerce payment gateways for the store, including each gateway’s display details, enabled status, supported features, and settings metadata.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"bacs",</w:t>
        <w:br/>
        <w:t xml:space="preserve"> "title": "Direct bank transfer",</w:t>
        <w:br/>
        <w:t xml:space="preserve"> "description": "Make your payment directly into our bank account. Please use your Order ID as the payment reference. Your order won't be shipped until the funds have cleared in our account.",</w:t>
        <w:br/>
        <w:t xml:space="preserve"> "order": 0,</w:t>
        <w:br/>
        <w:t xml:space="preserve"> "enabled": true,</w:t>
        <w:br/>
        <w:t xml:space="preserve"> "method_title": "BACS",</w:t>
        <w:br/>
        <w:t xml:space="preserve"> "method_description": "Allows payments by BACS, more commonly known as direct bank/wire transfer.",</w:t>
        <w:br/>
        <w:t xml:space="preserve"> "method_supports": [</w:t>
        <w:br/>
        <w:t xml:space="preserve"> "products"</w:t>
        <w:br/>
        <w:t xml:space="preserve"> ],</w:t>
        <w:br/>
        <w:t xml:space="preserve"> "settings": {</w:t>
        <w:br/>
        <w:t xml:space="preserve"> "title": {</w:t>
        <w:br/>
        <w:t xml:space="preserve"> "id": "title",</w:t>
        <w:br/>
        <w:t xml:space="preserve"> "label": "Title",</w:t>
        <w:br/>
        <w:t xml:space="preserve"> "description": "This controls the title which the user sees during checkout.",</w:t>
        <w:br/>
        <w:t xml:space="preserve"> "type": "text",</w:t>
        <w:br/>
        <w:t xml:space="preserve"> "value": "Direct bank transfer",</w:t>
        <w:br/>
        <w:t xml:space="preserve"> "default": "Direct bank transfer",</w:t>
        <w:br/>
        <w:t xml:space="preserve"> "tip": "This controls the title which the user sees during checkout.",</w:t>
        <w:br/>
        <w:t xml:space="preserve"> "placeholder": ""</w:t>
        <w:br/>
        <w:t xml:space="preserve"> },</w:t>
        <w:br/>
        <w:t xml:space="preserve"> "instructions": {</w:t>
        <w:br/>
        <w:t xml:space="preserve"> "id": "instructions",</w:t>
        <w:br/>
        <w:t xml:space="preserve"> "label": "Instructions",</w:t>
        <w:br/>
        <w:t xml:space="preserve"> "description": "Instructions that will be added to the thank you page and emails.",</w:t>
        <w:br/>
        <w:t xml:space="preserve"> "type": "textarea",</w:t>
        <w:br/>
        <w:t xml:space="preserve"> "value": "Make your payment directly into our bank account. Please use your Order ID as the payment reference. Your order won't be shipped until the funds have cleared in our account.",</w:t>
        <w:br/>
        <w:t xml:space="preserve"> "default": "",</w:t>
        <w:br/>
        <w:t xml:space="preserve"> "tip": "Instructions that will be added to the thank you page and emails.",</w:t>
        <w:br/>
        <w:t xml:space="preserve"> "placeholder": ""</w:t>
        <w:br/>
        <w:t xml:space="preserve"> }</w:t>
        <w:br/>
        <w:t xml:space="preserve"> },</w:t>
        <w:br/>
        <w:t xml:space="preserve"> "_links": {</w:t>
        <w:br/>
        <w:t xml:space="preserve"> "self": [</w:t>
        <w:br/>
        <w:t xml:space="preserve"> {</w:t>
        <w:br/>
        <w:t xml:space="preserve"> "href": "https://example.com/wp-json/wc/v3/payment_gateways/bacs"</w:t>
        <w:br/>
        <w:t xml:space="preserve"> }</w:t>
        <w:br/>
        <w:t xml:space="preserve"> ],</w:t>
        <w:br/>
        <w:t xml:space="preserve"> "collection": [</w:t>
        <w:br/>
        <w:t xml:space="preserve"> {</w:t>
        <w:br/>
        <w:t xml:space="preserve"> "href": "https://example.com/wp-json/wc/v3/payment_gateways"</w:t>
        <w:br/>
        <w:t xml:space="preserve"> }</w:t>
        <w:br/>
        <w:t xml:space="preserve"> ]</w:t>
        <w:br/>
        <w:t xml:space="preserve"> }</w:t>
        <w:br/>
        <w:t xml:space="preserve"> },</w:t>
        <w:br/>
        <w:t xml:space="preserve"> {</w:t>
        <w:br/>
        <w:t xml:space="preserve"> "id": "cheque",</w:t>
        <w:br/>
        <w:t xml:space="preserve"> "title": "Check payments",</w:t>
        <w:br/>
        <w:t xml:space="preserve"> "description": "Please send a check to Store Name, Store Street, Store Town, Store State / County, Store Postcode.",</w:t>
        <w:br/>
        <w:t xml:space="preserve"> "order": 1,</w:t>
        <w:br/>
        <w:t xml:space="preserve"> "enabled": false,</w:t>
        <w:br/>
        <w:t xml:space="preserve"> "method_title": "Check payments",</w:t>
        <w:br/>
        <w:t xml:space="preserve"> "method_description": "Allows check payments. Why would you take checks in this day and age? Well you probably wouldn't but it does allow you to make test purchases for testing order emails and the 'success' pages etc.",</w:t>
        <w:br/>
        <w:t xml:space="preserve"> "method_supports": [</w:t>
        <w:br/>
        <w:t xml:space="preserve"> "products"</w:t>
        <w:br/>
        <w:t xml:space="preserve"> ],</w:t>
        <w:br/>
        <w:t xml:space="preserve"> "settings": {</w:t>
        <w:br/>
        <w:t xml:space="preserve"> "title": {</w:t>
        <w:br/>
        <w:t xml:space="preserve"> "id": "title",</w:t>
        <w:br/>
        <w:t xml:space="preserve"> "label": "Title",</w:t>
        <w:br/>
        <w:t xml:space="preserve"> "description": "This controls the title which the user sees during checkout.",</w:t>
        <w:br/>
        <w:t xml:space="preserve"> "type": "text",</w:t>
        <w:br/>
        <w:t xml:space="preserve"> "value": "Check payments",</w:t>
        <w:br/>
        <w:t xml:space="preserve"> "default": "Check payments",</w:t>
        <w:br/>
        <w:t xml:space="preserve"> "tip": "This controls the title which the user sees during checkout.",</w:t>
        <w:br/>
        <w:t xml:space="preserve"> "placeholder": ""</w:t>
        <w:br/>
        <w:t xml:space="preserve"> },</w:t>
        <w:br/>
        <w:t xml:space="preserve"> "instructions": {</w:t>
        <w:br/>
        <w:t xml:space="preserve"> "id": "instructions",</w:t>
        <w:br/>
        <w:t xml:space="preserve"> "label": "Instructions",</w:t>
        <w:br/>
        <w:t xml:space="preserve"> "description": "Instructions that will be added to the thank you page and emails.",</w:t>
        <w:br/>
        <w:t xml:space="preserve"> "type": "textarea",</w:t>
        <w:br/>
        <w:t xml:space="preserve"> "value": "",</w:t>
        <w:br/>
        <w:t xml:space="preserve"> "default": "",</w:t>
        <w:br/>
        <w:t xml:space="preserve"> "tip": "Instructions that will be added to the thank you page and emails.",</w:t>
        <w:br/>
        <w:t xml:space="preserve"> "placeholder": ""</w:t>
        <w:br/>
        <w:t xml:space="preserve"> }</w:t>
        <w:br/>
        <w:t xml:space="preserve"> },</w:t>
        <w:br/>
        <w:t xml:space="preserve"> "_links": {</w:t>
        <w:br/>
        <w:t xml:space="preserve"> "self": [</w:t>
        <w:br/>
        <w:t xml:space="preserve"> {</w:t>
        <w:br/>
        <w:t xml:space="preserve"> "href": "https://example.com/wp-json/wc/v3/payment_gateways/cheque"</w:t>
        <w:br/>
        <w:t xml:space="preserve"> }</w:t>
        <w:br/>
        <w:t xml:space="preserve"> ],</w:t>
        <w:br/>
        <w:t xml:space="preserve"> "collection": [</w:t>
        <w:br/>
        <w:t xml:space="preserve"> {</w:t>
        <w:br/>
        <w:t xml:space="preserve"> "href": "https://example.com/wp-json/wc/v3/payment_gateways"</w:t>
        <w:br/>
        <w:t xml:space="preserve"> }</w:t>
        <w:br/>
        <w:t xml:space="preserve"> ]</w:t>
        <w:br/>
        <w:t xml:space="preserve"> }</w:t>
        <w:br/>
        <w:t xml:space="preserve"> },</w:t>
        <w:br/>
        <w:t xml:space="preserve"> {</w:t>
        <w:br/>
        <w:t xml:space="preserve"> "id": "cod",</w:t>
        <w:br/>
        <w:t xml:space="preserve"> "title": "Cash on delivery",</w:t>
        <w:br/>
        <w:t xml:space="preserve"> "description": "Pay with cash upon delivery.",</w:t>
        <w:br/>
        <w:t xml:space="preserve"> "order": 2,</w:t>
        <w:br/>
        <w:t xml:space="preserve"> "enabled": false,</w:t>
        <w:br/>
        <w:t xml:space="preserve"> "method_title": "Cash on delivery",</w:t>
        <w:br/>
        <w:t xml:space="preserve"> "method_description": "Have your customers pay with cash (or by other means) upon delivery.",</w:t>
        <w:br/>
        <w:t xml:space="preserve"> "method_supports": [</w:t>
        <w:br/>
        <w:t xml:space="preserve"> "products"</w:t>
        <w:br/>
        <w:t xml:space="preserve"> ],</w:t>
        <w:br/>
        <w:t xml:space="preserve"> "settings": {</w:t>
        <w:br/>
        <w:t xml:space="preserve"> "title": {</w:t>
        <w:br/>
        <w:t xml:space="preserve"> "id": "title",</w:t>
        <w:br/>
        <w:t xml:space="preserve"> "label": "Title",</w:t>
        <w:br/>
        <w:t xml:space="preserve"> "description": "Payment method description that the customer will see on your checkout.",</w:t>
        <w:br/>
        <w:t xml:space="preserve"> "type": "text",</w:t>
        <w:br/>
        <w:t xml:space="preserve"> "value": "Cash on delivery",</w:t>
        <w:br/>
        <w:t xml:space="preserve"> "default": "Cash on delivery",</w:t>
        <w:br/>
        <w:t xml:space="preserve"> "tip": "Payment method description that the customer will see on your checkout.",</w:t>
        <w:br/>
        <w:t xml:space="preserve"> "placeholder": ""</w:t>
        <w:br/>
        <w:t xml:space="preserve"> },</w:t>
        <w:br/>
        <w:t xml:space="preserve"> "instructions": {</w:t>
        <w:br/>
        <w:t xml:space="preserve"> "id": "instructions",</w:t>
        <w:br/>
        <w:t xml:space="preserve"> "label": "Instructions",</w:t>
        <w:br/>
        <w:t xml:space="preserve"> "description": "Instructions that will be added to the thank you page.",</w:t>
        <w:br/>
        <w:t xml:space="preserve"> "type": "textarea",</w:t>
        <w:br/>
        <w:t xml:space="preserve"> "value": "",</w:t>
        <w:br/>
        <w:t xml:space="preserve"> "default": "Pay with cash upon delivery.",</w:t>
        <w:br/>
        <w:t xml:space="preserve"> "tip": "Instructions that will be added to the thank you page.",</w:t>
        <w:br/>
        <w:t xml:space="preserve"> "placeholder": ""</w:t>
        <w:br/>
        <w:t xml:space="preserve"> },</w:t>
        <w:br/>
        <w:t xml:space="preserve"> "enable_for_methods": {</w:t>
        <w:br/>
        <w:t xml:space="preserve"> "id": "enable_for_methods",</w:t>
        <w:br/>
        <w:t xml:space="preserve"> "label": "Enable for shipping methods",</w:t>
        <w:br/>
        <w:t xml:space="preserve"> "description": "If COD is only available for certain methods, set it up here. Leave blank to enable for all methods.",</w:t>
        <w:br/>
        <w:t xml:space="preserve"> "type": "multiselect",</w:t>
        <w:br/>
        <w:t xml:space="preserve"> "value": "",</w:t>
        <w:br/>
        <w:t xml:space="preserve"> "default": "",</w:t>
        <w:br/>
        <w:t xml:space="preserve"> "tip": "If COD is only available for certain methods, set it up here. Leave blank to enable for all methods.",</w:t>
        <w:br/>
        <w:t xml:space="preserve"> "placeholder": "",</w:t>
        <w:br/>
        <w:t xml:space="preserve"> "options": {</w:t>
        <w:br/>
        <w:t xml:space="preserve"> "flat_rate": "Flat rate",</w:t>
        <w:br/>
        <w:t xml:space="preserve"> "free_shipping": "Free shipping",</w:t>
        <w:br/>
        <w:t xml:space="preserve"> "local_pickup": "Local pickup"</w:t>
        <w:br/>
        <w:t xml:space="preserve"> }</w:t>
        <w:br/>
        <w:t xml:space="preserve"> },</w:t>
        <w:br/>
        <w:t xml:space="preserve"> "enable_for_virtual": {</w:t>
        <w:br/>
        <w:t xml:space="preserve"> "id": "enable_for_virtual",</w:t>
        <w:br/>
        <w:t xml:space="preserve"> "label": "Accept COD if the order is virtual",</w:t>
        <w:br/>
        <w:t xml:space="preserve"> "description": "",</w:t>
        <w:br/>
        <w:t xml:space="preserve"> "type": "checkbox",</w:t>
        <w:br/>
        <w:t xml:space="preserve"> "value": "yes",</w:t>
        <w:br/>
        <w:t xml:space="preserve"> "default": "yes",</w:t>
        <w:br/>
        <w:t xml:space="preserve"> "tip": "",</w:t>
        <w:br/>
        <w:t xml:space="preserve"> "placeholder": ""</w:t>
        <w:br/>
        <w:t xml:space="preserve"> }</w:t>
        <w:br/>
        <w:t xml:space="preserve"> },</w:t>
        <w:br/>
        <w:t xml:space="preserve"> "_links": {</w:t>
        <w:br/>
        <w:t xml:space="preserve"> "self": [</w:t>
        <w:br/>
        <w:t xml:space="preserve"> {</w:t>
        <w:br/>
        <w:t xml:space="preserve"> "href": "https://example.com/wp-json/wc/v3/payment_gateways/cod"</w:t>
        <w:br/>
        <w:t xml:space="preserve"> }</w:t>
        <w:br/>
        <w:t xml:space="preserve"> ],</w:t>
        <w:br/>
        <w:t xml:space="preserve"> "collection": [</w:t>
        <w:br/>
        <w:t xml:space="preserve"> {</w:t>
        <w:br/>
        <w:t xml:space="preserve"> "href": "https://example.com/wp-json/wc/v3/payment_gateways"</w:t>
        <w:br/>
        <w:t xml:space="preserve"> }</w:t>
        <w:br/>
        <w:t xml:space="preserve"> ]</w:t>
        <w:br/>
        <w:t xml:space="preserve"> }</w:t>
        <w:br/>
        <w:t xml:space="preserve"> },</w:t>
        <w:br/>
        <w:t xml:space="preserve"> {</w:t>
        <w:br/>
        <w:t xml:space="preserve"> "id": "paypal",</w:t>
        <w:br/>
        <w:t xml:space="preserve"> "title": "PayPal",</w:t>
        <w:br/>
        <w:t xml:space="preserve"> "description": "Pay via PayPal; you can pay with your credit card if you don't have a PayPal account.",</w:t>
        <w:br/>
        <w:t xml:space="preserve"> "order": 3,</w:t>
        <w:br/>
        <w:t xml:space="preserve"> "enabled": true,</w:t>
        <w:br/>
        <w:t xml:space="preserve"> "method_title": "PayPal",</w:t>
        <w:br/>
        <w:t xml:space="preserve"> "method_description": "PayPal Standard sends customers to PayPal to enter their payment information. PayPal IPN requires fsockopen/cURL support to update order statuses after payment. Check the &lt;a href=\"https://example.com/wp-admin/admin.php?page=wc-status\"&gt;system status&lt;/a&gt; page for more details.",</w:t>
        <w:br/>
        <w:t xml:space="preserve"> "method_supports": [</w:t>
        <w:br/>
        <w:t xml:space="preserve"> "products",</w:t>
        <w:br/>
        <w:t xml:space="preserve"> "refunds"</w:t>
        <w:br/>
        <w:t xml:space="preserve"> ],</w:t>
        <w:br/>
        <w:t xml:space="preserve"> "settings": {</w:t>
        <w:br/>
        <w:t xml:space="preserve"> "title": {</w:t>
        <w:br/>
        <w:t xml:space="preserve"> "id": "title",</w:t>
        <w:br/>
        <w:t xml:space="preserve"> "label": "Title",</w:t>
        <w:br/>
        <w:t xml:space="preserve"> "description": "This controls the title which the user sees during checkout.",</w:t>
        <w:br/>
        <w:t xml:space="preserve"> "type": "text",</w:t>
        <w:br/>
        <w:t xml:space="preserve"> "value": "PayPal",</w:t>
        <w:br/>
        <w:t xml:space="preserve"> "default": "PayPal",</w:t>
        <w:br/>
        <w:t xml:space="preserve"> "tip": "This controls the title which the user sees during checkout.",</w:t>
        <w:br/>
        <w:t xml:space="preserve"> "placeholder": ""</w:t>
        <w:br/>
        <w:t xml:space="preserve"> },</w:t>
        <w:br/>
        <w:t xml:space="preserve"> "email": {</w:t>
        <w:br/>
        <w:t xml:space="preserve"> "id": "email",</w:t>
        <w:br/>
        <w:t xml:space="preserve"> "label": "PayPal email",</w:t>
        <w:br/>
        <w:t xml:space="preserve"> "description": "Please enter your PayPal email address; this is needed in order to take payment.",</w:t>
        <w:br/>
        <w:t xml:space="preserve"> "type": "email",</w:t>
        <w:br/>
        <w:t xml:space="preserve"> "value": "me@example.com",</w:t>
        <w:br/>
        <w:t xml:space="preserve"> "default": "me@example.com",</w:t>
        <w:br/>
        <w:t xml:space="preserve"> "tip": "Please enter your PayPal email address; this is needed in order to take payment.",</w:t>
        <w:br/>
        <w:t xml:space="preserve"> "placeholder": "you@youremail.com"</w:t>
        <w:br/>
        <w:t xml:space="preserve"> },</w:t>
        <w:br/>
        <w:t xml:space="preserve"> "testmode": {</w:t>
        <w:br/>
        <w:t xml:space="preserve"> "id": "testmode",</w:t>
        <w:br/>
        <w:t xml:space="preserve"> "label": "Enable PayPal sandbox",</w:t>
        <w:br/>
        <w:t xml:space="preserve"> "description": "PayPal sandbox can be used to test payments. Sign up for a &lt;a href=\"https://developer.paypal.com/\"&gt;developer account&lt;/a&gt;.",</w:t>
        <w:br/>
        <w:t xml:space="preserve"> "type": "checkbox",</w:t>
        <w:br/>
        <w:t xml:space="preserve"> "value": "yes",</w:t>
        <w:br/>
        <w:t xml:space="preserve"> "default": "no",</w:t>
        <w:br/>
        <w:t xml:space="preserve"> "tip": "PayPal sandbox can be used to test payments. Sign up for a &lt;a href=\"https://developer.paypal.com/\"&gt;developer account&lt;/a&gt;.",</w:t>
        <w:br/>
        <w:t xml:space="preserve"> "placeholder": ""</w:t>
        <w:br/>
        <w:t xml:space="preserve"> },</w:t>
        <w:br/>
        <w:t xml:space="preserve"> "debug": {</w:t>
        <w:br/>
        <w:t xml:space="preserve"> "id": "debug",</w:t>
        <w:br/>
        <w:t xml:space="preserve"> "label": "Enable logging",</w:t>
        <w:br/>
        <w:t xml:space="preserve"> "description": "Log PayPal events, such as IPN requests, inside &lt;code&gt;/var/www/woocommerce/wp-content/uploads/wc-logs/paypal-de01f7c6894774e7ac8e4207bb8bac2f.log&lt;/code&gt;",</w:t>
        <w:br/>
        <w:t xml:space="preserve"> "type": "checkbox",</w:t>
        <w:br/>
        <w:t xml:space="preserve"> "value": "yes",</w:t>
        <w:br/>
        <w:t xml:space="preserve"> "default": "no",</w:t>
        <w:br/>
        <w:t xml:space="preserve"> "tip": "Log PayPal events, such as IPN requests, inside &lt;code&gt;/var/www/woocommerce/wp-content/uploads/wc-logs/paypal-de01f7c6894774e7ac8e4207bb8bac2f.log&lt;/code&gt;",</w:t>
        <w:br/>
        <w:t xml:space="preserve"> "placeholder": ""</w:t>
        <w:br/>
        <w:t xml:space="preserve"> },</w:t>
        <w:br/>
        <w:t xml:space="preserve"> "receiver_email": {</w:t>
        <w:br/>
        <w:t xml:space="preserve"> "id": "receiver_email",</w:t>
        <w:br/>
        <w:t xml:space="preserve"> "label": "Receiver email",</w:t>
        <w:br/>
        <w:t xml:space="preserve"> "description": "If your main PayPal email differs from the PayPal email entered above, input your main receiver email for your PayPal account here. This is used to validate IPN requests.",</w:t>
        <w:br/>
        <w:t xml:space="preserve"> "type": "email",</w:t>
        <w:br/>
        <w:t xml:space="preserve"> "value": "me@example.com",</w:t>
        <w:br/>
        <w:t xml:space="preserve"> "default": "",</w:t>
        <w:br/>
        <w:t xml:space="preserve"> "tip": "If your main PayPal email differs from the PayPal email entered above, input your main receiver email for your PayPal account here. This is used to validate IPN requests.",</w:t>
        <w:br/>
        <w:t xml:space="preserve"> "placeholder": "you@youremail.com"</w:t>
        <w:br/>
        <w:t xml:space="preserve"> },</w:t>
        <w:br/>
        <w:t xml:space="preserve"> "identity_token": {</w:t>
        <w:br/>
        <w:t xml:space="preserve"> "id": "identity_token",</w:t>
        <w:br/>
        <w:t xml:space="preserve"> "label": "PayPal identity token",</w:t>
        <w:br/>
        <w:t xml:space="preserve"> "description": "Optionally enable \"Payment Data Transfer\" (Profile &gt; Profile and Settings &gt; My Selling Tools &gt; Website Preferences) and then copy your identity token here. This will allow payments to be verified without the need for PayPal IPN.",</w:t>
        <w:br/>
        <w:t xml:space="preserve"> "type": "text",</w:t>
        <w:br/>
        <w:t xml:space="preserve"> "value": "",</w:t>
        <w:br/>
        <w:t xml:space="preserve"> "default": "",</w:t>
        <w:br/>
        <w:t xml:space="preserve"> "tip": "Optionally enable \"Payment Data Transfer\" (Profile &gt; Profile and Settings &gt; My Selling Tools &gt; Website Preferences) and then copy your identity token here. This will allow payments to be verified without the need for PayPal IPN.",</w:t>
        <w:br/>
        <w:t xml:space="preserve"> "placeholder": ""</w:t>
        <w:br/>
        <w:t xml:space="preserve"> },</w:t>
        <w:br/>
        <w:t xml:space="preserve"> "invoice_prefix": {</w:t>
        <w:br/>
        <w:t xml:space="preserve"> "id": "invoice_prefix",</w:t>
        <w:br/>
        <w:t xml:space="preserve"> "label": "Invoice prefix",</w:t>
        <w:br/>
        <w:t xml:space="preserve"> "description": "Please enter a prefix for your invoice numbers. If you use your PayPal account for multiple stores ensure this prefix is unique as PayPal will not allow orders with the same invoice number.",</w:t>
        <w:br/>
        <w:t xml:space="preserve"> "type": "text",</w:t>
        <w:br/>
        <w:t xml:space="preserve"> "value": "WC-",</w:t>
        <w:br/>
        <w:t xml:space="preserve"> "default": "WC-",</w:t>
        <w:br/>
        <w:t xml:space="preserve"> "tip": "Please enter a prefix for your invoice numbers. If you use your PayPal account for multiple stores ensure this prefix is unique as PayPal will not allow orders with the same invoice number.",</w:t>
        <w:br/>
        <w:t xml:space="preserve"> "placeholder": ""</w:t>
        <w:br/>
        <w:t xml:space="preserve"> },</w:t>
        <w:br/>
        <w:t xml:space="preserve"> "send_shipping": {</w:t>
        <w:br/>
        <w:t xml:space="preserve"> "id": "send_shipping",</w:t>
        <w:br/>
        <w:t xml:space="preserve"> "label": "Send shipping details to PayPal instead of billing.",</w:t>
        <w:br/>
        <w:t xml:space="preserve"> "description": "PayPal allows us to send one address. If you are using PayPal for shipping labels you may prefer to send the shipping address rather than billing.",</w:t>
        <w:br/>
        <w:t xml:space="preserve"> "type": "checkbox",</w:t>
        <w:br/>
        <w:t xml:space="preserve"> "value": "no",</w:t>
        <w:br/>
        <w:t xml:space="preserve"> "default": "no",</w:t>
        <w:br/>
        <w:t xml:space="preserve"> "tip": "PayPal allows us to send one address. If you are using PayPal for shipping labels you may prefer to send the shipping address rather than billing.",</w:t>
        <w:br/>
        <w:t xml:space="preserve"> "placeholder": ""</w:t>
        <w:br/>
        <w:t xml:space="preserve"> },</w:t>
        <w:br/>
        <w:t xml:space="preserve"> "address_override": {</w:t>
        <w:br/>
        <w:t xml:space="preserve"> "id": "address_override",</w:t>
        <w:br/>
        <w:t xml:space="preserve"> "label": "Enable \"address_override\" to prevent address information from being changed.",</w:t>
        <w:br/>
        <w:t xml:space="preserve"> "description": "PayPal verifies addresses therefore this setting can cause errors (we recommend keeping it disabled).",</w:t>
        <w:br/>
        <w:t xml:space="preserve"> "type": "checkbox",</w:t>
        <w:br/>
        <w:t xml:space="preserve"> "value": "no",</w:t>
        <w:br/>
        <w:t xml:space="preserve"> "default": "no",</w:t>
        <w:br/>
        <w:t xml:space="preserve"> "tip": "PayPal verifies addresses therefore this setting can cause errors (we recommend keeping it disabled).",</w:t>
        <w:br/>
        <w:t xml:space="preserve"> "placeholder": ""</w:t>
        <w:br/>
        <w:t xml:space="preserve"> },</w:t>
        <w:br/>
        <w:t xml:space="preserve"> "paymentaction": {</w:t>
        <w:br/>
        <w:t xml:space="preserve"> "id": "paymentaction",</w:t>
        <w:br/>
        <w:t xml:space="preserve"> "label": "Payment action",</w:t>
        <w:br/>
        <w:t xml:space="preserve"> "description": "Choose whether you wish to capture funds immediately or authorize payment only.",</w:t>
        <w:br/>
        <w:t xml:space="preserve"> "type": "select",</w:t>
        <w:br/>
        <w:t xml:space="preserve"> "value": "sale",</w:t>
        <w:br/>
        <w:t xml:space="preserve"> "default": "sale",</w:t>
        <w:br/>
        <w:t xml:space="preserve"> "tip": "Choose whether you wish to capture funds immediately or authorize payment only.",</w:t>
        <w:br/>
        <w:t xml:space="preserve"> "placeholder": "",</w:t>
        <w:br/>
        <w:t xml:space="preserve"> "options": {</w:t>
        <w:br/>
        <w:t xml:space="preserve"> "sale": "Capture",</w:t>
        <w:br/>
        <w:t xml:space="preserve"> "authorization": "Authorize"</w:t>
        <w:br/>
        <w:t xml:space="preserve"> }</w:t>
        <w:br/>
        <w:t xml:space="preserve"> },</w:t>
        <w:br/>
        <w:t xml:space="preserve"> "page_style": {</w:t>
        <w:br/>
        <w:t xml:space="preserve"> "id": "page_style",</w:t>
        <w:br/>
        <w:t xml:space="preserve"> "label": "Page style",</w:t>
        <w:br/>
        <w:t xml:space="preserve"> "description": "Optionally enter the name of the page style you wish to use. These are defined within your PayPal account. This affects classic PayPal checkout screens.",</w:t>
        <w:br/>
        <w:t xml:space="preserve"> "type": "text",</w:t>
        <w:br/>
        <w:t xml:space="preserve"> "value": "",</w:t>
        <w:br/>
        <w:t xml:space="preserve"> "default": "",</w:t>
        <w:br/>
        <w:t xml:space="preserve"> "tip": "Optionally enter the name of the page style you wish to use. These are defined within your PayPal account. This affects classic PayPal checkout screens.",</w:t>
        <w:br/>
        <w:t xml:space="preserve"> "placeholder": "Optional"</w:t>
        <w:br/>
        <w:t xml:space="preserve"> },</w:t>
        <w:br/>
        <w:t xml:space="preserve"> "image_url": {</w:t>
        <w:br/>
        <w:t xml:space="preserve"> "id": "image_url",</w:t>
        <w:br/>
        <w:t xml:space="preserve"> "label": "Image url",</w:t>
        <w:br/>
        <w:t xml:space="preserve"> "description": "Optionally enter the URL to a 150x50px image displayed as your logo in the upper left corner of the PayPal checkout pages.",</w:t>
        <w:br/>
        <w:t xml:space="preserve"> "type": "text",</w:t>
        <w:br/>
        <w:t xml:space="preserve"> "value": "",</w:t>
        <w:br/>
        <w:t xml:space="preserve"> "default": "",</w:t>
        <w:br/>
        <w:t xml:space="preserve"> "tip": "Optionally enter the URL to a 150x50px image displayed as your logo in the upper left corner of the PayPal checkout pages.",</w:t>
        <w:br/>
        <w:t xml:space="preserve"> "placeholder": "Optional"</w:t>
        <w:br/>
        <w:t xml:space="preserve"> },</w:t>
        <w:br/>
        <w:t xml:space="preserve"> "api_username": {</w:t>
        <w:br/>
        <w:t xml:space="preserve"> "id": "api_username",</w:t>
        <w:br/>
        <w:t xml:space="preserve"> "label": "API username",</w:t>
        <w:br/>
        <w:t xml:space="preserve"> "description": "Get your API credentials from PayPal.",</w:t>
        <w:br/>
        <w:t xml:space="preserve"> "type": "text",</w:t>
        <w:br/>
        <w:t xml:space="preserve"> "value": "",</w:t>
        <w:br/>
        <w:t xml:space="preserve"> "default": "",</w:t>
        <w:br/>
        <w:t xml:space="preserve"> "tip": "Get your API credentials from PayPal.",</w:t>
        <w:br/>
        <w:t xml:space="preserve"> "placeholder": "Optional"</w:t>
        <w:br/>
        <w:t xml:space="preserve"> },</w:t>
        <w:br/>
        <w:t xml:space="preserve"> "api_password": {</w:t>
        <w:br/>
        <w:t xml:space="preserve"> "id": "api_password",</w:t>
        <w:br/>
        <w:t xml:space="preserve"> "label": "API password",</w:t>
        <w:br/>
        <w:t xml:space="preserve"> "description": "Get your API credentials from PayPal.",</w:t>
        <w:br/>
        <w:t xml:space="preserve"> "type": "password",</w:t>
        <w:br/>
        <w:t xml:space="preserve"> "value": "",</w:t>
        <w:br/>
        <w:t xml:space="preserve"> "default": "",</w:t>
        <w:br/>
        <w:t xml:space="preserve"> "tip": "Get your API credentials from PayPal.",</w:t>
        <w:br/>
        <w:t xml:space="preserve"> "placeholder": "Optional"</w:t>
        <w:br/>
        <w:t xml:space="preserve"> },</w:t>
        <w:br/>
        <w:t xml:space="preserve"> "api_signature": {</w:t>
        <w:br/>
        <w:t xml:space="preserve"> "id": "api_signature",</w:t>
        <w:br/>
        <w:t xml:space="preserve"> "label": "API signature",</w:t>
        <w:br/>
        <w:t xml:space="preserve"> "description": "Get your API credentials from PayPal.",</w:t>
        <w:br/>
        <w:t xml:space="preserve"> "type": "text",</w:t>
        <w:br/>
        <w:t xml:space="preserve"> "value": "",</w:t>
        <w:br/>
        <w:t xml:space="preserve"> "default": "",</w:t>
        <w:br/>
        <w:t xml:space="preserve"> "tip": "Get your API credentials from PayPal.",</w:t>
        <w:br/>
        <w:t xml:space="preserve"> "placeholder": "Optional"</w:t>
        <w:br/>
        <w:t xml:space="preserve"> }</w:t>
        <w:br/>
        <w:t xml:space="preserve"> },</w:t>
        <w:br/>
        <w:t xml:space="preserve"> "_links": {</w:t>
        <w:br/>
        <w:t xml:space="preserve"> "self": [</w:t>
        <w:br/>
        <w:t xml:space="preserve"> {</w:t>
        <w:br/>
        <w:t xml:space="preserve"> "href": "https://example.com/wp-json/wc/v3/payment_gateways/paypal"</w:t>
        <w:br/>
        <w:t xml:space="preserve"> }</w:t>
        <w:br/>
        <w:t xml:space="preserve"> ],</w:t>
        <w:br/>
        <w:t xml:space="preserve"> "collection": [</w:t>
        <w:br/>
        <w:t xml:space="preserve"> {</w:t>
        <w:br/>
        <w:t xml:space="preserve"> "href": "https://example.com/wp-json/wc/v3/payment_gateways"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Payment gateway ID. READ-ONLY</w:t>
            </w:r>
          </w:p>
        </w:tc>
      </w:tr>
      <w:tr>
        <w:tc>
          <w:tcPr>
            <w:tcW w:type="dxa" w:w="2880"/>
          </w:tcPr>
          <w:p>
            <w:r>
              <w:t>[].title</w:t>
            </w:r>
          </w:p>
        </w:tc>
        <w:tc>
          <w:tcPr>
            <w:tcW w:type="dxa" w:w="2880"/>
          </w:tcPr>
          <w:p>
            <w:r>
              <w:t>string</w:t>
            </w:r>
          </w:p>
        </w:tc>
        <w:tc>
          <w:tcPr>
            <w:tcW w:type="dxa" w:w="2880"/>
          </w:tcPr>
          <w:p>
            <w:r>
              <w:t>Payment gateway title on checkout.</w:t>
            </w:r>
          </w:p>
        </w:tc>
      </w:tr>
      <w:tr>
        <w:tc>
          <w:tcPr>
            <w:tcW w:type="dxa" w:w="2880"/>
          </w:tcPr>
          <w:p>
            <w:r>
              <w:t>[].description</w:t>
            </w:r>
          </w:p>
        </w:tc>
        <w:tc>
          <w:tcPr>
            <w:tcW w:type="dxa" w:w="2880"/>
          </w:tcPr>
          <w:p>
            <w:r>
              <w:t>string</w:t>
            </w:r>
          </w:p>
        </w:tc>
        <w:tc>
          <w:tcPr>
            <w:tcW w:type="dxa" w:w="2880"/>
          </w:tcPr>
          <w:p>
            <w:r>
              <w:t>Payment gateway description on checkout.</w:t>
            </w:r>
          </w:p>
        </w:tc>
      </w:tr>
      <w:tr>
        <w:tc>
          <w:tcPr>
            <w:tcW w:type="dxa" w:w="2880"/>
          </w:tcPr>
          <w:p>
            <w:r>
              <w:t>[].order</w:t>
            </w:r>
          </w:p>
        </w:tc>
        <w:tc>
          <w:tcPr>
            <w:tcW w:type="dxa" w:w="2880"/>
          </w:tcPr>
          <w:p>
            <w:r>
              <w:t>integer</w:t>
            </w:r>
          </w:p>
        </w:tc>
        <w:tc>
          <w:tcPr>
            <w:tcW w:type="dxa" w:w="2880"/>
          </w:tcPr>
          <w:p>
            <w:r>
              <w:t>Payment gateway sort order.</w:t>
            </w:r>
          </w:p>
        </w:tc>
      </w:tr>
      <w:tr>
        <w:tc>
          <w:tcPr>
            <w:tcW w:type="dxa" w:w="2880"/>
          </w:tcPr>
          <w:p>
            <w:r>
              <w:t>[].enabled</w:t>
            </w:r>
          </w:p>
        </w:tc>
        <w:tc>
          <w:tcPr>
            <w:tcW w:type="dxa" w:w="2880"/>
          </w:tcPr>
          <w:p>
            <w:r>
              <w:t>boolean</w:t>
            </w:r>
          </w:p>
        </w:tc>
        <w:tc>
          <w:tcPr>
            <w:tcW w:type="dxa" w:w="2880"/>
          </w:tcPr>
          <w:p>
            <w:r>
              <w:t>Payment gateway enabled status.</w:t>
            </w:r>
          </w:p>
        </w:tc>
      </w:tr>
      <w:tr>
        <w:tc>
          <w:tcPr>
            <w:tcW w:type="dxa" w:w="2880"/>
          </w:tcPr>
          <w:p>
            <w:r>
              <w:t>[].method_title</w:t>
            </w:r>
          </w:p>
        </w:tc>
        <w:tc>
          <w:tcPr>
            <w:tcW w:type="dxa" w:w="2880"/>
          </w:tcPr>
          <w:p>
            <w:r>
              <w:t>string</w:t>
            </w:r>
          </w:p>
        </w:tc>
        <w:tc>
          <w:tcPr>
            <w:tcW w:type="dxa" w:w="2880"/>
          </w:tcPr>
          <w:p>
            <w:r>
              <w:t>Payment gateway method title. READ-ONLY</w:t>
            </w:r>
          </w:p>
        </w:tc>
      </w:tr>
      <w:tr>
        <w:tc>
          <w:tcPr>
            <w:tcW w:type="dxa" w:w="2880"/>
          </w:tcPr>
          <w:p>
            <w:r>
              <w:t>[].method_description</w:t>
            </w:r>
          </w:p>
        </w:tc>
        <w:tc>
          <w:tcPr>
            <w:tcW w:type="dxa" w:w="2880"/>
          </w:tcPr>
          <w:p>
            <w:r>
              <w:t>string</w:t>
            </w:r>
          </w:p>
        </w:tc>
        <w:tc>
          <w:tcPr>
            <w:tcW w:type="dxa" w:w="2880"/>
          </w:tcPr>
          <w:p>
            <w:r>
              <w:t>Payment gateway method description. READ-ONLY</w:t>
            </w:r>
          </w:p>
        </w:tc>
      </w:tr>
      <w:tr>
        <w:tc>
          <w:tcPr>
            <w:tcW w:type="dxa" w:w="2880"/>
          </w:tcPr>
          <w:p>
            <w:r>
              <w:t>[].method_supports</w:t>
            </w:r>
          </w:p>
        </w:tc>
        <w:tc>
          <w:tcPr>
            <w:tcW w:type="dxa" w:w="2880"/>
          </w:tcPr>
          <w:p>
            <w:r>
              <w:t>array</w:t>
            </w:r>
          </w:p>
        </w:tc>
        <w:tc>
          <w:tcPr>
            <w:tcW w:type="dxa" w:w="2880"/>
          </w:tcPr>
          <w:p>
            <w:r>
              <w:t>Supported features for this payment gateway. READ-ONLY</w:t>
            </w:r>
          </w:p>
        </w:tc>
      </w:tr>
      <w:tr>
        <w:tc>
          <w:tcPr>
            <w:tcW w:type="dxa" w:w="2880"/>
          </w:tcPr>
          <w:p>
            <w:r>
              <w:t>[].settings</w:t>
            </w:r>
          </w:p>
        </w:tc>
        <w:tc>
          <w:tcPr>
            <w:tcW w:type="dxa" w:w="2880"/>
          </w:tcPr>
          <w:p>
            <w:r>
              <w:t>object</w:t>
            </w:r>
          </w:p>
        </w:tc>
        <w:tc>
          <w:tcPr>
            <w:tcW w:type="dxa" w:w="2880"/>
          </w:tcPr>
          <w:p>
            <w:r>
              <w:t>Payment gateway settings object keyed by setting name (e.g., title, instructions).</w:t>
            </w:r>
          </w:p>
        </w:tc>
      </w:tr>
      <w:tr>
        <w:tc>
          <w:tcPr>
            <w:tcW w:type="dxa" w:w="2880"/>
          </w:tcPr>
          <w:p>
            <w:r>
              <w:t>[].settings.&lt;settingKey&gt;.id</w:t>
            </w:r>
          </w:p>
        </w:tc>
        <w:tc>
          <w:tcPr>
            <w:tcW w:type="dxa" w:w="2880"/>
          </w:tcPr>
          <w:p>
            <w:r>
              <w:t>string</w:t>
            </w:r>
          </w:p>
        </w:tc>
        <w:tc>
          <w:tcPr>
            <w:tcW w:type="dxa" w:w="2880"/>
          </w:tcPr>
          <w:p>
            <w:r>
              <w:t>A unique identifier for the setting. READ-ONLY</w:t>
            </w:r>
          </w:p>
        </w:tc>
      </w:tr>
      <w:tr>
        <w:tc>
          <w:tcPr>
            <w:tcW w:type="dxa" w:w="2880"/>
          </w:tcPr>
          <w:p>
            <w:r>
              <w:t>[].settings.&lt;settingKey&gt;.label</w:t>
            </w:r>
          </w:p>
        </w:tc>
        <w:tc>
          <w:tcPr>
            <w:tcW w:type="dxa" w:w="2880"/>
          </w:tcPr>
          <w:p>
            <w:r>
              <w:t>string</w:t>
            </w:r>
          </w:p>
        </w:tc>
        <w:tc>
          <w:tcPr>
            <w:tcW w:type="dxa" w:w="2880"/>
          </w:tcPr>
          <w:p>
            <w:r>
              <w:t>A human readable label for the setting used in interfaces. READ-ONLY</w:t>
            </w:r>
          </w:p>
        </w:tc>
      </w:tr>
      <w:tr>
        <w:tc>
          <w:tcPr>
            <w:tcW w:type="dxa" w:w="2880"/>
          </w:tcPr>
          <w:p>
            <w:r>
              <w:t>[].settings.&lt;settingKey&gt;.description</w:t>
            </w:r>
          </w:p>
        </w:tc>
        <w:tc>
          <w:tcPr>
            <w:tcW w:type="dxa" w:w="2880"/>
          </w:tcPr>
          <w:p>
            <w:r>
              <w:t>string</w:t>
            </w:r>
          </w:p>
        </w:tc>
        <w:tc>
          <w:tcPr>
            <w:tcW w:type="dxa" w:w="2880"/>
          </w:tcPr>
          <w:p>
            <w:r>
              <w:t>A human readable description for the setting used in interfaces. READ-ONLY</w:t>
            </w:r>
          </w:p>
        </w:tc>
      </w:tr>
      <w:tr>
        <w:tc>
          <w:tcPr>
            <w:tcW w:type="dxa" w:w="2880"/>
          </w:tcPr>
          <w:p>
            <w:r>
              <w:t>[].settings.&lt;settingKey&gt;.type</w:t>
            </w:r>
          </w:p>
        </w:tc>
        <w:tc>
          <w:tcPr>
            <w:tcW w:type="dxa" w:w="2880"/>
          </w:tcPr>
          <w:p>
            <w:r>
              <w:t>string</w:t>
            </w:r>
          </w:p>
        </w:tc>
        <w:tc>
          <w:tcPr>
            <w:tcW w:type="dxa" w:w="2880"/>
          </w:tcPr>
          <w:p>
            <w:r>
              <w:t>Type of setting. Options: text, email, number, color, password, textarea, select, multiselect, radio, image_width, checkbox. READ-ONLY</w:t>
            </w:r>
          </w:p>
        </w:tc>
      </w:tr>
      <w:tr>
        <w:tc>
          <w:tcPr>
            <w:tcW w:type="dxa" w:w="2880"/>
          </w:tcPr>
          <w:p>
            <w:r>
              <w:t>[].settings.&lt;settingKey&gt;.value</w:t>
            </w:r>
          </w:p>
        </w:tc>
        <w:tc>
          <w:tcPr>
            <w:tcW w:type="dxa" w:w="2880"/>
          </w:tcPr>
          <w:p>
            <w:r>
              <w:t>string</w:t>
            </w:r>
          </w:p>
        </w:tc>
        <w:tc>
          <w:tcPr>
            <w:tcW w:type="dxa" w:w="2880"/>
          </w:tcPr>
          <w:p>
            <w:r>
              <w:t>Setting value.</w:t>
            </w:r>
          </w:p>
        </w:tc>
      </w:tr>
      <w:tr>
        <w:tc>
          <w:tcPr>
            <w:tcW w:type="dxa" w:w="2880"/>
          </w:tcPr>
          <w:p>
            <w:r>
              <w:t>[].settings.&lt;settingKey&gt;.default</w:t>
            </w:r>
          </w:p>
        </w:tc>
        <w:tc>
          <w:tcPr>
            <w:tcW w:type="dxa" w:w="2880"/>
          </w:tcPr>
          <w:p>
            <w:r>
              <w:t>string</w:t>
            </w:r>
          </w:p>
        </w:tc>
        <w:tc>
          <w:tcPr>
            <w:tcW w:type="dxa" w:w="2880"/>
          </w:tcPr>
          <w:p>
            <w:r>
              <w:t>Default value for the setting. READ-ONLY</w:t>
            </w:r>
          </w:p>
        </w:tc>
      </w:tr>
      <w:tr>
        <w:tc>
          <w:tcPr>
            <w:tcW w:type="dxa" w:w="2880"/>
          </w:tcPr>
          <w:p>
            <w:r>
              <w:t>[].settings.&lt;settingKey&gt;.tip</w:t>
            </w:r>
          </w:p>
        </w:tc>
        <w:tc>
          <w:tcPr>
            <w:tcW w:type="dxa" w:w="2880"/>
          </w:tcPr>
          <w:p>
            <w:r>
              <w:t>string</w:t>
            </w:r>
          </w:p>
        </w:tc>
        <w:tc>
          <w:tcPr>
            <w:tcW w:type="dxa" w:w="2880"/>
          </w:tcPr>
          <w:p>
            <w:r>
              <w:t>Additional help text shown to the user about the setting. READ-ONLY</w:t>
            </w:r>
          </w:p>
        </w:tc>
      </w:tr>
      <w:tr>
        <w:tc>
          <w:tcPr>
            <w:tcW w:type="dxa" w:w="2880"/>
          </w:tcPr>
          <w:p>
            <w:r>
              <w:t>[].settings.&lt;settingKey&gt;.placeholder</w:t>
            </w:r>
          </w:p>
        </w:tc>
        <w:tc>
          <w:tcPr>
            <w:tcW w:type="dxa" w:w="2880"/>
          </w:tcPr>
          <w:p>
            <w:r>
              <w:t>string</w:t>
            </w:r>
          </w:p>
        </w:tc>
        <w:tc>
          <w:tcPr>
            <w:tcW w:type="dxa" w:w="2880"/>
          </w:tcPr>
          <w:p>
            <w:r>
              <w:t>Placeholder text to be displayed in text inputs. READ-ONLY</w:t>
            </w:r>
          </w:p>
        </w:tc>
      </w:tr>
      <w:tr>
        <w:tc>
          <w:tcPr>
            <w:tcW w:type="dxa" w:w="2880"/>
          </w:tcPr>
          <w:p>
            <w:r>
              <w:t>[]._links</w:t>
            </w:r>
          </w:p>
        </w:tc>
        <w:tc>
          <w:tcPr>
            <w:tcW w:type="dxa" w:w="2880"/>
          </w:tcPr>
          <w:p>
            <w:r>
              <w:t>object</w:t>
            </w:r>
          </w:p>
        </w:tc>
        <w:tc>
          <w:tcPr>
            <w:tcW w:type="dxa" w:w="2880"/>
          </w:tcPr>
          <w:p>
            <w:r>
              <w:t>HATEOAS links.</w:t>
            </w:r>
          </w:p>
        </w:tc>
      </w:tr>
      <w:tr>
        <w:tc>
          <w:tcPr>
            <w:tcW w:type="dxa" w:w="2880"/>
          </w:tcPr>
          <w:p>
            <w:r>
              <w:t>[]._links.self</w:t>
            </w:r>
          </w:p>
        </w:tc>
        <w:tc>
          <w:tcPr>
            <w:tcW w:type="dxa" w:w="2880"/>
          </w:tcPr>
          <w:p>
            <w:r>
              <w:t>array</w:t>
            </w:r>
          </w:p>
        </w:tc>
        <w:tc>
          <w:tcPr>
            <w:tcW w:type="dxa" w:w="2880"/>
          </w:tcPr>
          <w:p>
            <w:r>
              <w:t>Link(s) to this payment gateway resource.</w:t>
            </w:r>
          </w:p>
        </w:tc>
      </w:tr>
      <w:tr>
        <w:tc>
          <w:tcPr>
            <w:tcW w:type="dxa" w:w="2880"/>
          </w:tcPr>
          <w:p>
            <w:r>
              <w:t>[]._links.self[].href</w:t>
            </w:r>
          </w:p>
        </w:tc>
        <w:tc>
          <w:tcPr>
            <w:tcW w:type="dxa" w:w="2880"/>
          </w:tcPr>
          <w:p>
            <w:r>
              <w:t>string</w:t>
            </w:r>
          </w:p>
        </w:tc>
        <w:tc>
          <w:tcPr>
            <w:tcW w:type="dxa" w:w="2880"/>
          </w:tcPr>
          <w:p>
            <w:r>
              <w:t>URL for the resource.</w:t>
            </w:r>
          </w:p>
        </w:tc>
      </w:tr>
      <w:tr>
        <w:tc>
          <w:tcPr>
            <w:tcW w:type="dxa" w:w="2880"/>
          </w:tcPr>
          <w:p>
            <w:r>
              <w:t>[]._links.collection</w:t>
            </w:r>
          </w:p>
        </w:tc>
        <w:tc>
          <w:tcPr>
            <w:tcW w:type="dxa" w:w="2880"/>
          </w:tcPr>
          <w:p>
            <w:r>
              <w:t>array</w:t>
            </w:r>
          </w:p>
        </w:tc>
        <w:tc>
          <w:tcPr>
            <w:tcW w:type="dxa" w:w="2880"/>
          </w:tcPr>
          <w:p>
            <w:r>
              <w:t>Link(s) to the payment gateways collection.</w:t>
            </w:r>
          </w:p>
        </w:tc>
      </w:tr>
      <w:tr>
        <w:tc>
          <w:tcPr>
            <w:tcW w:type="dxa" w:w="2880"/>
          </w:tcPr>
          <w:p>
            <w:r>
              <w:t>[]._links.collection[].href</w:t>
            </w:r>
          </w:p>
        </w:tc>
        <w:tc>
          <w:tcPr>
            <w:tcW w:type="dxa" w:w="2880"/>
          </w:tcPr>
          <w:p>
            <w:r>
              <w:t>string</w:t>
            </w:r>
          </w:p>
        </w:tc>
        <w:tc>
          <w:tcPr>
            <w:tcW w:type="dxa" w:w="2880"/>
          </w:tcPr>
          <w:p>
            <w:r>
              <w:t>URL for the collection.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'{{WOOCOMMERCE_BASE_URL}}/wp-json/wc/v3/payment_gateways' \</w:t>
        <w:br/>
        <w:t xml:space="preserve"> --header 'Accept: application/json'</w:t>
      </w:r>
    </w:p>
    <w:p>
      <w:pPr>
        <w:pStyle w:val="Heading3"/>
      </w:pPr>
      <w:r>
        <w:t>Example Usage</w:t>
      </w:r>
    </w:p>
    <w:p>
      <w:pPr>
        <w:pStyle w:val="Heading3"/>
      </w:pPr>
      <w:r>
        <w:t>Example 1: List all payment gateways</w:t>
      </w:r>
    </w:p>
    <w:p>
      <w:r>
        <w:rPr>
          <w:b/>
          <w:color w:val="666666"/>
          <w:sz w:val="16"/>
        </w:rPr>
        <w:t>[bash]</w:t>
      </w:r>
    </w:p>
    <w:p>
      <w:pPr>
        <w:shd w:fill="F2F2F2" w:val="clear"/>
      </w:pPr>
      <w:r>
        <w:rPr>
          <w:rFonts w:ascii="Courier New" w:hAnsi="Courier New"/>
          <w:sz w:val="17"/>
        </w:rPr>
        <w:t>curl --location '{{WOOCOMMERCE_BASE_URL}}/wp-json/wc/v3/payment_gateways' \</w:t>
        <w:br/>
        <w:t xml:space="preserve"> --header 'Accept: application/json'</w:t>
      </w:r>
    </w:p>
    <w:p>
      <w:pPr>
        <w:pStyle w:val="Heading3"/>
      </w:pPr>
      <w:r>
        <w:t>Example 2: Extract only enabled gateways (client-side filtering)</w:t>
      </w:r>
    </w:p>
    <w:p>
      <w:r>
        <w:rPr>
          <w:b/>
          <w:color w:val="666666"/>
          <w:sz w:val="16"/>
        </w:rPr>
        <w:t>[bash]</w:t>
      </w:r>
    </w:p>
    <w:p>
      <w:pPr>
        <w:shd w:fill="F2F2F2" w:val="clear"/>
      </w:pPr>
      <w:r>
        <w:rPr>
          <w:rFonts w:ascii="Courier New" w:hAnsi="Courier New"/>
          <w:sz w:val="17"/>
        </w:rPr>
        <w:t>curl --location '{{WOOCOMMERCE_BASE_URL}}/wp-json/wc/v3/payment_gateways' \</w:t>
        <w:br/>
        <w:t xml:space="preserve"> --header 'Accept: application/json' | jq '.[] | select(.enabled == true) | {id, title, enabled}'</w:t>
      </w:r>
    </w:p>
    <w:p>
      <w:pPr>
        <w:pStyle w:val="Heading3"/>
      </w:pPr>
      <w:r>
        <w:t>Behavior</w:t>
      </w:r>
    </w:p>
    <w:p>
      <w:pPr>
        <w:pStyle w:val="ListBullet"/>
      </w:pPr>
      <w:r>
        <w:t>Retrieves the store’s configured payment gateways.</w:t>
      </w:r>
    </w:p>
    <w:p>
      <w:pPr>
        <w:pStyle w:val="ListBullet"/>
      </w:pPr>
      <w:r>
        <w:t>Returns an array of gateway objects including settings metadata and link relations.</w:t>
      </w:r>
    </w:p>
    <w:p>
      <w:pPr>
        <w:pStyle w:val="Heading3"/>
      </w:pPr>
      <w:r>
        <w:t>Notes</w:t>
      </w:r>
    </w:p>
    <w:p>
      <w:pPr>
        <w:pStyle w:val="ListBullet"/>
      </w:pPr>
      <w:r>
        <w:t>No query parameters were documented for this endpoint.</w:t>
      </w:r>
    </w:p>
    <w:p>
      <w:pPr>
        <w:pStyle w:val="ListBullet"/>
      </w:pPr>
      <w:r>
        <w:t>The response includes _links.self[].href URLs for individual gateways (e.g., /payment_gateways/bacs), but this action lists the full collection.</w:t>
      </w:r>
    </w:p>
    <w:p>
      <w:pPr>
        <w:pStyle w:val="Heading3"/>
      </w:pPr>
      <w:r>
        <w:t>Error Handling</w:t>
      </w:r>
    </w:p>
    <w:p>
      <w:pPr>
        <w:pStyle w:val="ListBullet"/>
      </w:pPr>
      <w:r>
        <w:t>Error responses were not provided in the scraped content for this endpoint.</w:t>
      </w:r>
    </w:p>
    <w:p>
      <w:pPr>
        <w:pStyle w:val="Heading3"/>
      </w:pPr>
      <w:r>
        <w:t>Related paymentGateways actions</w:t>
      </w:r>
    </w:p>
    <w:p>
      <w:pPr>
        <w:pStyle w:val="ListBullet"/>
      </w:pPr>
      <w:r>
        <w:t>[GET] Retrieve a Payment Gateway — /wp-json/wc/v3/payment_gateways/{{id}}</w:t>
      </w:r>
    </w:p>
    <w:p>
      <w:pPr>
        <w:pStyle w:val="ListBullet"/>
      </w:pPr>
      <w:r>
        <w:t>[PUT] Update a Payment Gateway — /wp-json/wc/v3/payment_gateways/{{id}}</w:t>
      </w:r>
    </w:p>
    <w:p>
      <w:r>
        <w:br w:type="page"/>
      </w:r>
    </w:p>
    <w:p>
      <w:pPr>
        <w:pStyle w:val="Heading2"/>
      </w:pPr>
      <w:r>
        <w:t>66. [PUT] Update a Shipping Zone’s Locations</w:t>
      </w:r>
    </w:p>
    <w:p>
      <w:r>
        <w:rPr>
          <w:b/>
        </w:rPr>
        <w:t xml:space="preserve">Endpoint: </w:t>
      </w:r>
      <w:r>
        <w:rPr>
          <w:rFonts w:ascii="Courier New" w:hAnsi="Courier New"/>
          <w:sz w:val="18"/>
        </w:rPr>
        <w:t>/wp-json/wc/v3/shipping/zones/{{id}}/locations</w:t>
      </w:r>
    </w:p>
    <w:p>
      <w:pPr>
        <w:pStyle w:val="Heading3"/>
      </w:pPr>
      <w:r>
        <w:t>Prerequisites</w:t>
      </w:r>
    </w:p>
    <w:p>
      <w:pPr>
        <w:pStyle w:val="ListBullet"/>
      </w:pPr>
      <w:r>
        <w:t>A WooCommerce store with Shipping Zones enabled</w:t>
      </w:r>
    </w:p>
    <w:p>
      <w:pPr>
        <w:pStyle w:val="ListBullet"/>
      </w:pPr>
      <w:r>
        <w:t>The shipping zone id you want to update</w:t>
      </w:r>
    </w:p>
    <w:p>
      <w:pPr>
        <w:pStyle w:val="Heading3"/>
      </w:pPr>
      <w:r>
        <w:t>Method</w:t>
      </w:r>
    </w:p>
    <w:p>
      <w:r>
        <w:t>PUT</w:t>
      </w:r>
    </w:p>
    <w:p>
      <w:pPr>
        <w:pStyle w:val="Heading3"/>
      </w:pPr>
      <w:r>
        <w:t>URL</w:t>
      </w:r>
    </w:p>
    <w:p>
      <w:r>
        <w:t>{{WOOCOMMERCE_BASE_URL}}/wp-json/wc/v3/shipping/zones/{{id}}/locations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(replaces) the list of locations assigned to a specific WooCommerce shipping zone. Provide an array of location objects (code/type) to define which regions the zone applies to.</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/shipping/zones//locations).</w:t>
      </w:r>
    </w:p>
    <w:p>
      <w:pPr>
        <w:pStyle w:val="ListBullet"/>
      </w:pPr>
      <w:r>
        <w:t>Always construct the path as /wp-json/wc/v3/shipping/zones/{{id}}/locations,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/wp-json/wc/v3/shipping/zones/5/locations</w:t>
        <w:br/>
        <w:t>/wp-json/wc/v3/shipping/zones/123/locations</w:t>
      </w:r>
    </w:p>
    <w:p>
      <w:pPr>
        <w:pStyle w:val="Heading3"/>
      </w:pPr>
      <w:r>
        <w:t>Invalid Examples</w:t>
      </w:r>
    </w:p>
    <w:p>
      <w:r>
        <w:rPr>
          <w:b/>
          <w:color w:val="666666"/>
          <w:sz w:val="16"/>
        </w:rPr>
        <w:t>[http]</w:t>
      </w:r>
    </w:p>
    <w:p>
      <w:pPr>
        <w:shd w:fill="F2F2F2" w:val="clear"/>
      </w:pPr>
      <w:r>
        <w:rPr>
          <w:rFonts w:ascii="Courier New" w:hAnsi="Courier New"/>
          <w:sz w:val="17"/>
        </w:rPr>
        <w:t>/wp-json/wc/v3/shipping/zones//locations</w:t>
        <w:br/>
        <w:t>/wp-json/wc/v3/shipping/zones/locations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Shipping zone ID. Sent in the URL path.</w:t>
            </w:r>
          </w:p>
        </w:tc>
      </w:tr>
    </w:tbl>
    <w:p/>
    <w:p>
      <w:pPr>
        <w:pStyle w:val="Heading3"/>
      </w:pPr>
      <w:r>
        <w:t>Required Request Body Fields</w:t>
      </w:r>
    </w:p>
    <w:p>
      <w:r>
        <w:t>Request body is a JSON array of location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Shipping zone location code.</w:t>
            </w:r>
          </w:p>
        </w:tc>
      </w:tr>
      <w:tr>
        <w:tc>
          <w:tcPr>
            <w:tcW w:type="dxa" w:w="2880"/>
          </w:tcPr>
          <w:p>
            <w:r>
              <w:t>type</w:t>
            </w:r>
          </w:p>
        </w:tc>
        <w:tc>
          <w:tcPr>
            <w:tcW w:type="dxa" w:w="2880"/>
          </w:tcPr>
          <w:p>
            <w:r>
              <w:t>string</w:t>
            </w:r>
          </w:p>
        </w:tc>
        <w:tc>
          <w:tcPr>
            <w:tcW w:type="dxa" w:w="2880"/>
          </w:tcPr>
          <w:p>
            <w:r>
              <w:t>Shipping zone location type. Options: postcode, state, country, continent. Default is country.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"code": "BR:SP",</w:t>
        <w:br/>
        <w:t xml:space="preserve"> "type": "state",</w:t>
        <w:br/>
        <w:t xml:space="preserve"> "_links": {</w:t>
        <w:br/>
        <w:t xml:space="preserve"> "collection": [</w:t>
        <w:br/>
        <w:t xml:space="preserve"> {</w:t>
        <w:br/>
        <w:t xml:space="preserve"> "href": "https://example.com/wp-json/wc/v3/shipping/zones/5/locations"</w:t>
        <w:br/>
        <w:t xml:space="preserve"> }</w:t>
        <w:br/>
        <w:t xml:space="preserve"> ],</w:t>
        <w:br/>
        <w:t xml:space="preserve"> "describes": [</w:t>
        <w:br/>
        <w:t xml:space="preserve"> {</w:t>
        <w:br/>
        <w:t xml:space="preserve"> "href": "https://example.com/wp-json/wc/v3/shipping/zones/5"</w:t>
        <w:br/>
        <w:t xml:space="preserve"> }</w:t>
        <w:br/>
        <w:t xml:space="preserve"> ]</w:t>
        <w:br/>
        <w:t xml:space="preserve"> }</w:t>
        <w:br/>
        <w:t xml:space="preserve"> },</w:t>
        <w:br/>
        <w:t xml:space="preserve"> {</w:t>
        <w:br/>
        <w:t xml:space="preserve"> "code": "BR:RJ",</w:t>
        <w:br/>
        <w:t xml:space="preserve"> "type": "state",</w:t>
        <w:br/>
        <w:t xml:space="preserve"> "_links": {</w:t>
        <w:br/>
        <w:t xml:space="preserve"> "collection": [</w:t>
        <w:br/>
        <w:t xml:space="preserve"> {</w:t>
        <w:br/>
        <w:t xml:space="preserve"> "href": "https://example.com/wp-json/wc/v3/shipping/zones/5/locations"</w:t>
        <w:br/>
        <w:t xml:space="preserve"> }</w:t>
        <w:br/>
        <w:t xml:space="preserve"> ],</w:t>
        <w:br/>
        <w:t xml:space="preserve"> "describes": [</w:t>
        <w:br/>
        <w:t xml:space="preserve"> {</w:t>
        <w:br/>
        <w:t xml:space="preserve"> "href": "https://example.com/wp-json/wc/v3/shipping/zones/5"</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Shipping zone location code.</w:t>
            </w:r>
          </w:p>
        </w:tc>
      </w:tr>
      <w:tr>
        <w:tc>
          <w:tcPr>
            <w:tcW w:type="dxa" w:w="2880"/>
          </w:tcPr>
          <w:p>
            <w:r>
              <w:t>type</w:t>
            </w:r>
          </w:p>
        </w:tc>
        <w:tc>
          <w:tcPr>
            <w:tcW w:type="dxa" w:w="2880"/>
          </w:tcPr>
          <w:p>
            <w:r>
              <w:t>string</w:t>
            </w:r>
          </w:p>
        </w:tc>
        <w:tc>
          <w:tcPr>
            <w:tcW w:type="dxa" w:w="2880"/>
          </w:tcPr>
          <w:p>
            <w:r>
              <w:t>Shipping zone location type.</w:t>
            </w:r>
          </w:p>
        </w:tc>
      </w:tr>
      <w:tr>
        <w:tc>
          <w:tcPr>
            <w:tcW w:type="dxa" w:w="2880"/>
          </w:tcPr>
          <w:p>
            <w:r>
              <w:t>_links</w:t>
            </w:r>
          </w:p>
        </w:tc>
        <w:tc>
          <w:tcPr>
            <w:tcW w:type="dxa" w:w="2880"/>
          </w:tcPr>
          <w:p>
            <w:r>
              <w:t>object</w:t>
            </w:r>
          </w:p>
        </w:tc>
        <w:tc>
          <w:tcPr>
            <w:tcW w:type="dxa" w:w="2880"/>
          </w:tcPr>
          <w:p>
            <w:r>
              <w:t>HATEOAS links object.</w:t>
            </w:r>
          </w:p>
        </w:tc>
      </w:tr>
      <w:tr>
        <w:tc>
          <w:tcPr>
            <w:tcW w:type="dxa" w:w="2880"/>
          </w:tcPr>
          <w:p>
            <w:r>
              <w:t>_links.collection</w:t>
            </w:r>
          </w:p>
        </w:tc>
        <w:tc>
          <w:tcPr>
            <w:tcW w:type="dxa" w:w="2880"/>
          </w:tcPr>
          <w:p>
            <w:r>
              <w:t>array</w:t>
            </w:r>
          </w:p>
        </w:tc>
        <w:tc>
          <w:tcPr>
            <w:tcW w:type="dxa" w:w="2880"/>
          </w:tcPr>
          <w:p>
            <w:r>
              <w:t>Link(s) to the locations collection resource.</w:t>
            </w:r>
          </w:p>
        </w:tc>
      </w:tr>
      <w:tr>
        <w:tc>
          <w:tcPr>
            <w:tcW w:type="dxa" w:w="2880"/>
          </w:tcPr>
          <w:p>
            <w:r>
              <w:t>_links.collection.href</w:t>
            </w:r>
          </w:p>
        </w:tc>
        <w:tc>
          <w:tcPr>
            <w:tcW w:type="dxa" w:w="2880"/>
          </w:tcPr>
          <w:p>
            <w:r>
              <w:t>string</w:t>
            </w:r>
          </w:p>
        </w:tc>
        <w:tc>
          <w:tcPr>
            <w:tcW w:type="dxa" w:w="2880"/>
          </w:tcPr>
          <w:p>
            <w:r>
              <w:t>URL for the collection link.</w:t>
            </w:r>
          </w:p>
        </w:tc>
      </w:tr>
      <w:tr>
        <w:tc>
          <w:tcPr>
            <w:tcW w:type="dxa" w:w="2880"/>
          </w:tcPr>
          <w:p>
            <w:r>
              <w:t>_links.describes</w:t>
            </w:r>
          </w:p>
        </w:tc>
        <w:tc>
          <w:tcPr>
            <w:tcW w:type="dxa" w:w="2880"/>
          </w:tcPr>
          <w:p>
            <w:r>
              <w:t>array</w:t>
            </w:r>
          </w:p>
        </w:tc>
        <w:tc>
          <w:tcPr>
            <w:tcW w:type="dxa" w:w="2880"/>
          </w:tcPr>
          <w:p>
            <w:r>
              <w:t>Link(s) to the related shipping zone resource.</w:t>
            </w:r>
          </w:p>
        </w:tc>
      </w:tr>
      <w:tr>
        <w:tc>
          <w:tcPr>
            <w:tcW w:type="dxa" w:w="2880"/>
          </w:tcPr>
          <w:p>
            <w:r>
              <w:t>_links.describes.href</w:t>
            </w:r>
          </w:p>
        </w:tc>
        <w:tc>
          <w:tcPr>
            <w:tcW w:type="dxa" w:w="2880"/>
          </w:tcPr>
          <w:p>
            <w:r>
              <w:t>string</w:t>
            </w:r>
          </w:p>
        </w:tc>
        <w:tc>
          <w:tcPr>
            <w:tcW w:type="dxa" w:w="2880"/>
          </w:tcPr>
          <w:p>
            <w:r>
              <w:t>URL for the describes link.</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'{{WOOCOMMERCE_BASE_URL}}/wp-json/wc/v3/shipping/zones/5/locations' \</w:t>
        <w:br/>
        <w:t xml:space="preserve"> --header 'Accept: application/json' \</w:t>
        <w:br/>
        <w:t xml:space="preserve"> --header 'Content-Type: application/json' \</w:t>
        <w:br/>
        <w:t xml:space="preserve"> --data '[</w:t>
        <w:br/>
        <w:t xml:space="preserve">    { "code": "BR:SP", "type": "state" },</w:t>
        <w:br/>
        <w:t xml:space="preserve">    { "code": "BR:RJ", "type": "state" }</w:t>
        <w:br/>
        <w:t xml:space="preserve">  ]'</w:t>
      </w:r>
    </w:p>
    <w:p>
      <w:pPr>
        <w:pStyle w:val="Heading3"/>
      </w:pPr>
      <w:r>
        <w:t>Example Usage</w:t>
      </w:r>
    </w:p>
    <w:p>
      <w:pPr>
        <w:pStyle w:val="Heading3"/>
      </w:pPr>
      <w:r>
        <w:t>Example 1: Set Zone Locations to Two States (Brazil)</w:t>
      </w:r>
    </w:p>
    <w:p>
      <w:r>
        <w:rPr>
          <w:b/>
          <w:color w:val="666666"/>
          <w:sz w:val="16"/>
        </w:rPr>
        <w:t>[bash]</w:t>
      </w:r>
    </w:p>
    <w:p>
      <w:pPr>
        <w:shd w:fill="F2F2F2" w:val="clear"/>
      </w:pPr>
      <w:r>
        <w:rPr>
          <w:rFonts w:ascii="Courier New" w:hAnsi="Courier New"/>
          <w:sz w:val="17"/>
        </w:rPr>
        <w:t>curl --request PUT '{{WOOCOMMERCE_BASE_URL}}/wp-json/wc/v3/shipping/zones/5/locations' \</w:t>
        <w:br/>
        <w:t xml:space="preserve"> -H 'Accept: application/json' \</w:t>
        <w:br/>
        <w:t xml:space="preserve"> -H 'Content-Type: application/json' \</w:t>
        <w:br/>
        <w:t xml:space="preserve"> --data '[</w:t>
        <w:br/>
        <w:t xml:space="preserve">    { "code": "BR:SP", "type": "state" },</w:t>
        <w:br/>
        <w:t xml:space="preserve">    { "code": "BR:RJ", "type": "state" }</w:t>
        <w:br/>
        <w:t xml:space="preserve">  ]'</w:t>
      </w:r>
    </w:p>
    <w:p>
      <w:pPr>
        <w:pStyle w:val="Heading3"/>
      </w:pPr>
      <w:r>
        <w:t>Example 2: Set Zone Locations to a Country (Default Type)</w:t>
      </w:r>
    </w:p>
    <w:p>
      <w:r>
        <w:rPr>
          <w:b/>
          <w:color w:val="666666"/>
          <w:sz w:val="16"/>
        </w:rPr>
        <w:t>[bash]</w:t>
      </w:r>
    </w:p>
    <w:p>
      <w:pPr>
        <w:shd w:fill="F2F2F2" w:val="clear"/>
      </w:pPr>
      <w:r>
        <w:rPr>
          <w:rFonts w:ascii="Courier New" w:hAnsi="Courier New"/>
          <w:sz w:val="17"/>
        </w:rPr>
        <w:t>curl --request PUT '{{WOOCOMMERCE_BASE_URL}}/wp-json/wc/v3/shipping/zones/5/locations' \</w:t>
        <w:br/>
        <w:t xml:space="preserve"> -H 'Accept: application/json' \</w:t>
        <w:br/>
        <w:t xml:space="preserve"> -H 'Content-Type: application/json' \</w:t>
        <w:br/>
        <w:t xml:space="preserve"> --data '[</w:t>
        <w:br/>
        <w:t xml:space="preserve">    { "code": "BR", "type": "country" }</w:t>
        <w:br/>
        <w:t xml:space="preserve">  ]'</w:t>
      </w:r>
    </w:p>
    <w:p>
      <w:pPr>
        <w:pStyle w:val="Heading3"/>
      </w:pPr>
      <w:r>
        <w:t>Notes</w:t>
      </w:r>
    </w:p>
    <w:p>
      <w:pPr>
        <w:pStyle w:val="ListBullet"/>
      </w:pPr>
      <w:r>
        <w:t>The request body is an array; each element represents one shipping zone location.</w:t>
      </w:r>
    </w:p>
    <w:p>
      <w:pPr>
        <w:pStyle w:val="ListBullet"/>
      </w:pPr>
      <w:r>
        <w:t>type supports: postcode, state, country, continent (default: country).</w:t>
      </w:r>
    </w:p>
    <w:p>
      <w:pPr>
        <w:pStyle w:val="Heading3"/>
      </w:pPr>
      <w:r>
        <w:t>Related shippingZoneLocations actions</w:t>
      </w:r>
    </w:p>
    <w:p>
      <w:pPr>
        <w:pStyle w:val="ListBullet"/>
      </w:pPr>
      <w:r>
        <w:t>[GET] List a Shipping Zone’s Locations — /wp-json/wc/v3/shipping/zones/{{id}}/locations</w:t>
      </w:r>
    </w:p>
    <w:p>
      <w:r>
        <w:br w:type="page"/>
      </w:r>
    </w:p>
    <w:p>
      <w:pPr>
        <w:pStyle w:val="Heading2"/>
      </w:pPr>
      <w:r>
        <w:t>67. [POST] Batch Update Orders (Create/Update/Delete)</w:t>
      </w:r>
    </w:p>
    <w:p>
      <w:r>
        <w:rPr>
          <w:b/>
        </w:rPr>
        <w:t xml:space="preserve">Endpoint: </w:t>
      </w:r>
      <w:r>
        <w:rPr>
          <w:rFonts w:ascii="Courier New" w:hAnsi="Courier New"/>
          <w:sz w:val="18"/>
        </w:rPr>
        <w:t>/wp-json/wc/v3/orders/batch</w:t>
      </w:r>
    </w:p>
    <w:p>
      <w:pPr>
        <w:pStyle w:val="Heading3"/>
      </w:pPr>
      <w:r>
        <w:t>Prerequisites</w:t>
      </w:r>
    </w:p>
    <w:p>
      <w:pPr>
        <w:pStyle w:val="ListBullet"/>
      </w:pPr>
      <w:r>
        <w:t>WooCommerce REST API v3 enabled for the store.</w:t>
      </w:r>
    </w:p>
    <w:p>
      <w:pPr>
        <w:pStyle w:val="ListBullet"/>
      </w:pPr>
      <w:r>
        <w:t>Sufficient permissions to create, edit, and delete orders.</w:t>
      </w:r>
    </w:p>
    <w:p>
      <w:pPr>
        <w:pStyle w:val="ListBullet"/>
      </w:pPr>
      <w:r>
        <w:t>Note: By default, the batch endpoint is limited to up to 100 objects total to be created, updated, or deleted per request.</w:t>
      </w:r>
    </w:p>
    <w:p>
      <w:pPr>
        <w:pStyle w:val="Heading3"/>
      </w:pPr>
      <w:r>
        <w:t>Method</w:t>
      </w:r>
    </w:p>
    <w:p>
      <w:r>
        <w:t>POST</w:t>
      </w:r>
    </w:p>
    <w:p>
      <w:pPr>
        <w:pStyle w:val="Heading3"/>
      </w:pPr>
      <w:r>
        <w:t>URL</w:t>
      </w:r>
    </w:p>
    <w:p>
      <w:r>
        <w:t>{{WOOCOMMERCE_BASE_URL}}/wp-json/wc/v3/orders/batch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processes WooCommerce orders in a single request. You can create multiple new orders, update multiple existing orders, and delete multiple orders at once.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request body uses three top-level arrays: create, update, and delete.</w:t>
      </w:r>
    </w:p>
    <w:p>
      <w:pPr>
        <w:pStyle w:val="ListBullet"/>
      </w:pPr>
      <w:r>
        <w:t>By default, the endpoint is limited to up to 100 objects to be created, updated, or deleted per request.</w:t>
      </w:r>
    </w:p>
    <w:p>
      <w:pPr>
        <w:pStyle w:val="Heading3"/>
      </w:pPr>
      <w:r>
        <w:t>Optional Query Parameters</w:t>
      </w:r>
    </w:p>
    <w:p>
      <w:r>
        <w:t>None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List of order objects to create. Each object supports standard order creation fields (e.g., payment_method, billing, shipping, line_items, shipping_lines, set_paid).</w:t>
            </w:r>
          </w:p>
        </w:tc>
      </w:tr>
      <w:tr>
        <w:tc>
          <w:tcPr>
            <w:tcW w:type="dxa" w:w="2880"/>
          </w:tcPr>
          <w:p>
            <w:r>
              <w:t>update</w:t>
            </w:r>
          </w:p>
        </w:tc>
        <w:tc>
          <w:tcPr>
            <w:tcW w:type="dxa" w:w="2880"/>
          </w:tcPr>
          <w:p>
            <w:r>
              <w:t>array</w:t>
            </w:r>
          </w:p>
        </w:tc>
        <w:tc>
          <w:tcPr>
            <w:tcW w:type="dxa" w:w="2880"/>
          </w:tcPr>
          <w:p>
            <w:r>
              <w:t>List of order objects to update. Each object should include an id for the order being updated, plus fields to change.</w:t>
            </w:r>
          </w:p>
        </w:tc>
      </w:tr>
      <w:tr>
        <w:tc>
          <w:tcPr>
            <w:tcW w:type="dxa" w:w="2880"/>
          </w:tcPr>
          <w:p>
            <w:r>
              <w:t>delete</w:t>
            </w:r>
          </w:p>
        </w:tc>
        <w:tc>
          <w:tcPr>
            <w:tcW w:type="dxa" w:w="2880"/>
          </w:tcPr>
          <w:p>
            <w:r>
              <w:t>array</w:t>
            </w:r>
          </w:p>
        </w:tc>
        <w:tc>
          <w:tcPr>
            <w:tcW w:type="dxa" w:w="2880"/>
          </w:tcPr>
          <w:p>
            <w:r>
              <w:t>List of order IDs (integers) to delete.</w:t>
            </w:r>
          </w:p>
        </w:tc>
      </w:tr>
    </w:tbl>
    <w:p/>
    <w:p>
      <w:pPr>
        <w:pStyle w:val="Heading3"/>
      </w:pPr>
      <w:r>
        <w:t>Order object fields (as documented)</w:t>
      </w:r>
    </w:p>
    <w:p>
      <w:r>
        <w:t>The documentation includes the following order model properties (many are read-only in responses). Use these as the supported schema reference for objects inside create[] and update[].</w:t>
      </w:r>
    </w:p>
    <w:p>
      <w:pPr>
        <w:pStyle w:val="Heading4"/>
      </w:pPr>
      <w:r>
        <w:t>Top-level order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 (but used as identifier in update[]).</w:t>
            </w:r>
          </w:p>
        </w:tc>
      </w:tr>
      <w:tr>
        <w:tc>
          <w:tcPr>
            <w:tcW w:type="dxa" w:w="2880"/>
          </w:tcPr>
          <w:p>
            <w:r>
              <w:t>parent_id</w:t>
            </w:r>
          </w:p>
        </w:tc>
        <w:tc>
          <w:tcPr>
            <w:tcW w:type="dxa" w:w="2880"/>
          </w:tcPr>
          <w:p>
            <w:r>
              <w:t>integer</w:t>
            </w:r>
          </w:p>
        </w:tc>
        <w:tc>
          <w:tcPr>
            <w:tcW w:type="dxa" w:w="2880"/>
          </w:tcPr>
          <w:p>
            <w:r>
              <w:t>Parent order ID.</w:t>
            </w:r>
          </w:p>
        </w:tc>
      </w:tr>
      <w:tr>
        <w:tc>
          <w:tcPr>
            <w:tcW w:type="dxa" w:w="2880"/>
          </w:tcPr>
          <w:p>
            <w:r>
              <w:t>number</w:t>
            </w:r>
          </w:p>
        </w:tc>
        <w:tc>
          <w:tcPr>
            <w:tcW w:type="dxa" w:w="2880"/>
          </w:tcPr>
          <w:p>
            <w:r>
              <w:t>string</w:t>
            </w:r>
          </w:p>
        </w:tc>
        <w:tc>
          <w:tcPr>
            <w:tcW w:type="dxa" w:w="2880"/>
          </w:tcPr>
          <w:p>
            <w:r>
              <w:t>Order number. READ-ONLY</w:t>
            </w:r>
          </w:p>
        </w:tc>
      </w:tr>
      <w:tr>
        <w:tc>
          <w:tcPr>
            <w:tcW w:type="dxa" w:w="2880"/>
          </w:tcPr>
          <w:p>
            <w:r>
              <w:t>order_key</w:t>
            </w:r>
          </w:p>
        </w:tc>
        <w:tc>
          <w:tcPr>
            <w:tcW w:type="dxa" w:w="2880"/>
          </w:tcPr>
          <w:p>
            <w:r>
              <w:t>string</w:t>
            </w:r>
          </w:p>
        </w:tc>
        <w:tc>
          <w:tcPr>
            <w:tcW w:type="dxa" w:w="2880"/>
          </w:tcPr>
          <w:p>
            <w:r>
              <w:t>Order key. READ-ONLY</w:t>
            </w:r>
          </w:p>
        </w:tc>
      </w:tr>
      <w:tr>
        <w:tc>
          <w:tcPr>
            <w:tcW w:type="dxa" w:w="2880"/>
          </w:tcPr>
          <w:p>
            <w:r>
              <w:t>created_via</w:t>
            </w:r>
          </w:p>
        </w:tc>
        <w:tc>
          <w:tcPr>
            <w:tcW w:type="dxa" w:w="2880"/>
          </w:tcPr>
          <w:p>
            <w:r>
              <w:t>string</w:t>
            </w:r>
          </w:p>
        </w:tc>
        <w:tc>
          <w:tcPr>
            <w:tcW w:type="dxa" w:w="2880"/>
          </w:tcPr>
          <w:p>
            <w:r>
              <w:t>Shows where the order was created. Can only be set during order creation; cannot be modified afterward.</w:t>
            </w:r>
          </w:p>
        </w:tc>
      </w:tr>
      <w:tr>
        <w:tc>
          <w:tcPr>
            <w:tcW w:type="dxa" w:w="2880"/>
          </w:tcPr>
          <w:p>
            <w:r>
              <w:t>version</w:t>
            </w:r>
          </w:p>
        </w:tc>
        <w:tc>
          <w:tcPr>
            <w:tcW w:type="dxa" w:w="2880"/>
          </w:tcPr>
          <w:p>
            <w:r>
              <w:t>string</w:t>
            </w:r>
          </w:p>
        </w:tc>
        <w:tc>
          <w:tcPr>
            <w:tcW w:type="dxa" w:w="2880"/>
          </w:tcPr>
          <w:p>
            <w:r>
              <w:t>Version of WooCommerce which last updated the order. READ-ONLY</w:t>
            </w:r>
          </w:p>
        </w:tc>
      </w:tr>
      <w:tr>
        <w:tc>
          <w:tcPr>
            <w:tcW w:type="dxa" w:w="2880"/>
          </w:tcPr>
          <w:p>
            <w:r>
              <w:t>status</w:t>
            </w:r>
          </w:p>
        </w:tc>
        <w:tc>
          <w:tcPr>
            <w:tcW w:type="dxa" w:w="2880"/>
          </w:tcPr>
          <w:p>
            <w:r>
              <w:t>string</w:t>
            </w:r>
          </w:p>
        </w:tc>
        <w:tc>
          <w:tcPr>
            <w:tcW w:type="dxa" w:w="2880"/>
          </w:tcPr>
          <w:p>
            <w:r>
              <w:t>Order status. Options: pending, processing, on-hold, completed, cancelled, refunded, failed, trash. Default: pending.</w:t>
            </w:r>
          </w:p>
        </w:tc>
      </w:tr>
      <w:tr>
        <w:tc>
          <w:tcPr>
            <w:tcW w:type="dxa" w:w="2880"/>
          </w:tcPr>
          <w:p>
            <w:r>
              <w:t>currency</w:t>
            </w:r>
          </w:p>
        </w:tc>
        <w:tc>
          <w:tcPr>
            <w:tcW w:type="dxa" w:w="2880"/>
          </w:tcPr>
          <w:p>
            <w:r>
              <w:t>string</w:t>
            </w:r>
          </w:p>
        </w:tc>
        <w:tc>
          <w:tcPr>
            <w:tcW w:type="dxa" w:w="2880"/>
          </w:tcPr>
          <w:p>
            <w:r>
              <w:t>Currency in ISO format (large list in source). Default: USD.</w:t>
            </w:r>
          </w:p>
        </w:tc>
      </w:tr>
      <w:tr>
        <w:tc>
          <w:tcPr>
            <w:tcW w:type="dxa" w:w="2880"/>
          </w:tcPr>
          <w:p>
            <w:r>
              <w:t>date_created</w:t>
            </w:r>
          </w:p>
        </w:tc>
        <w:tc>
          <w:tcPr>
            <w:tcW w:type="dxa" w:w="2880"/>
          </w:tcPr>
          <w:p>
            <w:r>
              <w:t>date-time</w:t>
            </w:r>
          </w:p>
        </w:tc>
        <w:tc>
          <w:tcPr>
            <w:tcW w:type="dxa" w:w="2880"/>
          </w:tcPr>
          <w:p>
            <w:r>
              <w:t>Date created (site timezone). READ-ONLY</w:t>
            </w:r>
          </w:p>
        </w:tc>
      </w:tr>
      <w:tr>
        <w:tc>
          <w:tcPr>
            <w:tcW w:type="dxa" w:w="2880"/>
          </w:tcPr>
          <w:p>
            <w:r>
              <w:t>date_created_gmt</w:t>
            </w:r>
          </w:p>
        </w:tc>
        <w:tc>
          <w:tcPr>
            <w:tcW w:type="dxa" w:w="2880"/>
          </w:tcPr>
          <w:p>
            <w:r>
              <w:t>date-time</w:t>
            </w:r>
          </w:p>
        </w:tc>
        <w:tc>
          <w:tcPr>
            <w:tcW w:type="dxa" w:w="2880"/>
          </w:tcPr>
          <w:p>
            <w:r>
              <w:t>Date created (GMT). READ-ONLY</w:t>
            </w:r>
          </w:p>
        </w:tc>
      </w:tr>
      <w:tr>
        <w:tc>
          <w:tcPr>
            <w:tcW w:type="dxa" w:w="2880"/>
          </w:tcPr>
          <w:p>
            <w:r>
              <w:t>date_modified</w:t>
            </w:r>
          </w:p>
        </w:tc>
        <w:tc>
          <w:tcPr>
            <w:tcW w:type="dxa" w:w="2880"/>
          </w:tcPr>
          <w:p>
            <w:r>
              <w:t>date-time</w:t>
            </w:r>
          </w:p>
        </w:tc>
        <w:tc>
          <w:tcPr>
            <w:tcW w:type="dxa" w:w="2880"/>
          </w:tcPr>
          <w:p>
            <w:r>
              <w:t>Date modified (site timezone). READ-ONLY</w:t>
            </w:r>
          </w:p>
        </w:tc>
      </w:tr>
      <w:tr>
        <w:tc>
          <w:tcPr>
            <w:tcW w:type="dxa" w:w="2880"/>
          </w:tcPr>
          <w:p>
            <w:r>
              <w:t>date_modified_gmt</w:t>
            </w:r>
          </w:p>
        </w:tc>
        <w:tc>
          <w:tcPr>
            <w:tcW w:type="dxa" w:w="2880"/>
          </w:tcPr>
          <w:p>
            <w:r>
              <w:t>date-time</w:t>
            </w:r>
          </w:p>
        </w:tc>
        <w:tc>
          <w:tcPr>
            <w:tcW w:type="dxa" w:w="2880"/>
          </w:tcPr>
          <w:p>
            <w:r>
              <w:t>Date modified (GMT). READ-ONLY</w:t>
            </w:r>
          </w:p>
        </w:tc>
      </w:tr>
      <w:tr>
        <w:tc>
          <w:tcPr>
            <w:tcW w:type="dxa" w:w="2880"/>
          </w:tcPr>
          <w:p>
            <w:r>
              <w:t>discount_total</w:t>
            </w:r>
          </w:p>
        </w:tc>
        <w:tc>
          <w:tcPr>
            <w:tcW w:type="dxa" w:w="2880"/>
          </w:tcPr>
          <w:p>
            <w:r>
              <w:t>string</w:t>
            </w:r>
          </w:p>
        </w:tc>
        <w:tc>
          <w:tcPr>
            <w:tcW w:type="dxa" w:w="2880"/>
          </w:tcPr>
          <w:p>
            <w:r>
              <w:t>Total discount amount. READ-ONLY</w:t>
            </w:r>
          </w:p>
        </w:tc>
      </w:tr>
      <w:tr>
        <w:tc>
          <w:tcPr>
            <w:tcW w:type="dxa" w:w="2880"/>
          </w:tcPr>
          <w:p>
            <w:r>
              <w:t>discount_tax</w:t>
            </w:r>
          </w:p>
        </w:tc>
        <w:tc>
          <w:tcPr>
            <w:tcW w:type="dxa" w:w="2880"/>
          </w:tcPr>
          <w:p>
            <w:r>
              <w:t>string</w:t>
            </w:r>
          </w:p>
        </w:tc>
        <w:tc>
          <w:tcPr>
            <w:tcW w:type="dxa" w:w="2880"/>
          </w:tcPr>
          <w:p>
            <w:r>
              <w:t>Total discount tax amount. READ-ONLY</w:t>
            </w:r>
          </w:p>
        </w:tc>
      </w:tr>
      <w:tr>
        <w:tc>
          <w:tcPr>
            <w:tcW w:type="dxa" w:w="2880"/>
          </w:tcPr>
          <w:p>
            <w:r>
              <w:t>shipping_total</w:t>
            </w:r>
          </w:p>
        </w:tc>
        <w:tc>
          <w:tcPr>
            <w:tcW w:type="dxa" w:w="2880"/>
          </w:tcPr>
          <w:p>
            <w:r>
              <w:t>string</w:t>
            </w:r>
          </w:p>
        </w:tc>
        <w:tc>
          <w:tcPr>
            <w:tcW w:type="dxa" w:w="2880"/>
          </w:tcPr>
          <w:p>
            <w:r>
              <w:t>Total shipping amount. READ-ONLY</w:t>
            </w:r>
          </w:p>
        </w:tc>
      </w:tr>
      <w:tr>
        <w:tc>
          <w:tcPr>
            <w:tcW w:type="dxa" w:w="2880"/>
          </w:tcPr>
          <w:p>
            <w:r>
              <w:t>shipping_tax</w:t>
            </w:r>
          </w:p>
        </w:tc>
        <w:tc>
          <w:tcPr>
            <w:tcW w:type="dxa" w:w="2880"/>
          </w:tcPr>
          <w:p>
            <w:r>
              <w:t>string</w:t>
            </w:r>
          </w:p>
        </w:tc>
        <w:tc>
          <w:tcPr>
            <w:tcW w:type="dxa" w:w="2880"/>
          </w:tcPr>
          <w:p>
            <w:r>
              <w:t>Total shipping tax amount. READ-ONLY</w:t>
            </w:r>
          </w:p>
        </w:tc>
      </w:tr>
      <w:tr>
        <w:tc>
          <w:tcPr>
            <w:tcW w:type="dxa" w:w="2880"/>
          </w:tcPr>
          <w:p>
            <w:r>
              <w:t>cart_tax</w:t>
            </w:r>
          </w:p>
        </w:tc>
        <w:tc>
          <w:tcPr>
            <w:tcW w:type="dxa" w:w="2880"/>
          </w:tcPr>
          <w:p>
            <w:r>
              <w:t>string</w:t>
            </w:r>
          </w:p>
        </w:tc>
        <w:tc>
          <w:tcPr>
            <w:tcW w:type="dxa" w:w="2880"/>
          </w:tcPr>
          <w:p>
            <w:r>
              <w:t>Sum of line item taxes only. READ-ONLY</w:t>
            </w:r>
          </w:p>
        </w:tc>
      </w:tr>
      <w:tr>
        <w:tc>
          <w:tcPr>
            <w:tcW w:type="dxa" w:w="2880"/>
          </w:tcPr>
          <w:p>
            <w:r>
              <w:t>total</w:t>
            </w:r>
          </w:p>
        </w:tc>
        <w:tc>
          <w:tcPr>
            <w:tcW w:type="dxa" w:w="2880"/>
          </w:tcPr>
          <w:p>
            <w:r>
              <w:t>string</w:t>
            </w:r>
          </w:p>
        </w:tc>
        <w:tc>
          <w:tcPr>
            <w:tcW w:type="dxa" w:w="2880"/>
          </w:tcPr>
          <w:p>
            <w:r>
              <w:t>Grand total. READ-ONLY</w:t>
            </w:r>
          </w:p>
        </w:tc>
      </w:tr>
      <w:tr>
        <w:tc>
          <w:tcPr>
            <w:tcW w:type="dxa" w:w="2880"/>
          </w:tcPr>
          <w:p>
            <w:r>
              <w:t>total_tax</w:t>
            </w:r>
          </w:p>
        </w:tc>
        <w:tc>
          <w:tcPr>
            <w:tcW w:type="dxa" w:w="2880"/>
          </w:tcPr>
          <w:p>
            <w:r>
              <w:t>string</w:t>
            </w:r>
          </w:p>
        </w:tc>
        <w:tc>
          <w:tcPr>
            <w:tcW w:type="dxa" w:w="2880"/>
          </w:tcPr>
          <w:p>
            <w:r>
              <w:t>Sum of all taxes. READ-ONLY</w:t>
            </w:r>
          </w:p>
        </w:tc>
      </w:tr>
      <w:tr>
        <w:tc>
          <w:tcPr>
            <w:tcW w:type="dxa" w:w="2880"/>
          </w:tcPr>
          <w:p>
            <w:r>
              <w:t>prices_include_tax</w:t>
            </w:r>
          </w:p>
        </w:tc>
        <w:tc>
          <w:tcPr>
            <w:tcW w:type="dxa" w:w="2880"/>
          </w:tcPr>
          <w:p>
            <w:r>
              <w:t>boolean</w:t>
            </w:r>
          </w:p>
        </w:tc>
        <w:tc>
          <w:tcPr>
            <w:tcW w:type="dxa" w:w="2880"/>
          </w:tcPr>
          <w:p>
            <w:r>
              <w:t>Whether prices included tax during checkout. READ-ONLY</w:t>
            </w:r>
          </w:p>
        </w:tc>
      </w:tr>
      <w:tr>
        <w:tc>
          <w:tcPr>
            <w:tcW w:type="dxa" w:w="2880"/>
          </w:tcPr>
          <w:p>
            <w:r>
              <w:t>customer_id</w:t>
            </w:r>
          </w:p>
        </w:tc>
        <w:tc>
          <w:tcPr>
            <w:tcW w:type="dxa" w:w="2880"/>
          </w:tcPr>
          <w:p>
            <w:r>
              <w:t>integer</w:t>
            </w:r>
          </w:p>
        </w:tc>
        <w:tc>
          <w:tcPr>
            <w:tcW w:type="dxa" w:w="2880"/>
          </w:tcPr>
          <w:p>
            <w:r>
              <w:t>User ID who owns the order. 0 for guests. Default: 0.</w:t>
            </w:r>
          </w:p>
        </w:tc>
      </w:tr>
      <w:tr>
        <w:tc>
          <w:tcPr>
            <w:tcW w:type="dxa" w:w="2880"/>
          </w:tcPr>
          <w:p>
            <w:r>
              <w:t>customer_ip_address</w:t>
            </w:r>
          </w:p>
        </w:tc>
        <w:tc>
          <w:tcPr>
            <w:tcW w:type="dxa" w:w="2880"/>
          </w:tcPr>
          <w:p>
            <w:r>
              <w:t>string</w:t>
            </w:r>
          </w:p>
        </w:tc>
        <w:tc>
          <w:tcPr>
            <w:tcW w:type="dxa" w:w="2880"/>
          </w:tcPr>
          <w:p>
            <w:r>
              <w:t>Customer IP address. READ-ONLY</w:t>
            </w:r>
          </w:p>
        </w:tc>
      </w:tr>
      <w:tr>
        <w:tc>
          <w:tcPr>
            <w:tcW w:type="dxa" w:w="2880"/>
          </w:tcPr>
          <w:p>
            <w:r>
              <w:t>customer_user_agent</w:t>
            </w:r>
          </w:p>
        </w:tc>
        <w:tc>
          <w:tcPr>
            <w:tcW w:type="dxa" w:w="2880"/>
          </w:tcPr>
          <w:p>
            <w:r>
              <w:t>string</w:t>
            </w:r>
          </w:p>
        </w:tc>
        <w:tc>
          <w:tcPr>
            <w:tcW w:type="dxa" w:w="2880"/>
          </w:tcPr>
          <w:p>
            <w:r>
              <w:t>Customer user agent. READ-ONLY</w:t>
            </w:r>
          </w:p>
        </w:tc>
      </w:tr>
      <w:tr>
        <w:tc>
          <w:tcPr>
            <w:tcW w:type="dxa" w:w="2880"/>
          </w:tcPr>
          <w:p>
            <w:r>
              <w:t>customer_note</w:t>
            </w:r>
          </w:p>
        </w:tc>
        <w:tc>
          <w:tcPr>
            <w:tcW w:type="dxa" w:w="2880"/>
          </w:tcPr>
          <w:p>
            <w:r>
              <w:t>string</w:t>
            </w:r>
          </w:p>
        </w:tc>
        <w:tc>
          <w:tcPr>
            <w:tcW w:type="dxa" w:w="2880"/>
          </w:tcPr>
          <w:p>
            <w:r>
              <w:t>Note left by customer during checkout.</w:t>
            </w:r>
          </w:p>
        </w:tc>
      </w:tr>
      <w:tr>
        <w:tc>
          <w:tcPr>
            <w:tcW w:type="dxa" w:w="2880"/>
          </w:tcPr>
          <w:p>
            <w:r>
              <w:t>billing</w:t>
            </w:r>
          </w:p>
        </w:tc>
        <w:tc>
          <w:tcPr>
            <w:tcW w:type="dxa" w:w="2880"/>
          </w:tcPr>
          <w:p>
            <w:r>
              <w:t>object</w:t>
            </w:r>
          </w:p>
        </w:tc>
        <w:tc>
          <w:tcPr>
            <w:tcW w:type="dxa" w:w="2880"/>
          </w:tcPr>
          <w:p>
            <w:r>
              <w:t>Billing address. See Order - Billing properties.</w:t>
            </w:r>
          </w:p>
        </w:tc>
      </w:tr>
      <w:tr>
        <w:tc>
          <w:tcPr>
            <w:tcW w:type="dxa" w:w="2880"/>
          </w:tcPr>
          <w:p>
            <w:r>
              <w:t>shipping</w:t>
            </w:r>
          </w:p>
        </w:tc>
        <w:tc>
          <w:tcPr>
            <w:tcW w:type="dxa" w:w="2880"/>
          </w:tcPr>
          <w:p>
            <w:r>
              <w:t>object</w:t>
            </w:r>
          </w:p>
        </w:tc>
        <w:tc>
          <w:tcPr>
            <w:tcW w:type="dxa" w:w="2880"/>
          </w:tcPr>
          <w:p>
            <w:r>
              <w:t>Shipping address. See Order - Shipping properties.</w:t>
            </w:r>
          </w:p>
        </w:tc>
      </w:tr>
      <w:tr>
        <w:tc>
          <w:tcPr>
            <w:tcW w:type="dxa" w:w="2880"/>
          </w:tcPr>
          <w:p>
            <w:r>
              <w:t>payment_method</w:t>
            </w:r>
          </w:p>
        </w:tc>
        <w:tc>
          <w:tcPr>
            <w:tcW w:type="dxa" w:w="2880"/>
          </w:tcPr>
          <w:p>
            <w:r>
              <w:t>string</w:t>
            </w:r>
          </w:p>
        </w:tc>
        <w:tc>
          <w:tcPr>
            <w:tcW w:type="dxa" w:w="2880"/>
          </w:tcPr>
          <w:p>
            <w:r>
              <w:t>Payment method ID.</w:t>
            </w:r>
          </w:p>
        </w:tc>
      </w:tr>
      <w:tr>
        <w:tc>
          <w:tcPr>
            <w:tcW w:type="dxa" w:w="2880"/>
          </w:tcPr>
          <w:p>
            <w:r>
              <w:t>payment_method_title</w:t>
            </w:r>
          </w:p>
        </w:tc>
        <w:tc>
          <w:tcPr>
            <w:tcW w:type="dxa" w:w="2880"/>
          </w:tcPr>
          <w:p>
            <w:r>
              <w:t>string</w:t>
            </w:r>
          </w:p>
        </w:tc>
        <w:tc>
          <w:tcPr>
            <w:tcW w:type="dxa" w:w="2880"/>
          </w:tcPr>
          <w:p>
            <w:r>
              <w:t>Payment method title.</w:t>
            </w:r>
          </w:p>
        </w:tc>
      </w:tr>
      <w:tr>
        <w:tc>
          <w:tcPr>
            <w:tcW w:type="dxa" w:w="2880"/>
          </w:tcPr>
          <w:p>
            <w:r>
              <w:t>transaction_id</w:t>
            </w:r>
          </w:p>
        </w:tc>
        <w:tc>
          <w:tcPr>
            <w:tcW w:type="dxa" w:w="2880"/>
          </w:tcPr>
          <w:p>
            <w:r>
              <w:t>string</w:t>
            </w:r>
          </w:p>
        </w:tc>
        <w:tc>
          <w:tcPr>
            <w:tcW w:type="dxa" w:w="2880"/>
          </w:tcPr>
          <w:p>
            <w:r>
              <w:t>Unique transaction ID.</w:t>
            </w:r>
          </w:p>
        </w:tc>
      </w:tr>
      <w:tr>
        <w:tc>
          <w:tcPr>
            <w:tcW w:type="dxa" w:w="2880"/>
          </w:tcPr>
          <w:p>
            <w:r>
              <w:t>date_paid</w:t>
            </w:r>
          </w:p>
        </w:tc>
        <w:tc>
          <w:tcPr>
            <w:tcW w:type="dxa" w:w="2880"/>
          </w:tcPr>
          <w:p>
            <w:r>
              <w:t>date-time</w:t>
            </w:r>
          </w:p>
        </w:tc>
        <w:tc>
          <w:tcPr>
            <w:tcW w:type="dxa" w:w="2880"/>
          </w:tcPr>
          <w:p>
            <w:r>
              <w:t>Date paid (site timezone). READ-ONLY</w:t>
            </w:r>
          </w:p>
        </w:tc>
      </w:tr>
      <w:tr>
        <w:tc>
          <w:tcPr>
            <w:tcW w:type="dxa" w:w="2880"/>
          </w:tcPr>
          <w:p>
            <w:r>
              <w:t>date_paid_gmt</w:t>
            </w:r>
          </w:p>
        </w:tc>
        <w:tc>
          <w:tcPr>
            <w:tcW w:type="dxa" w:w="2880"/>
          </w:tcPr>
          <w:p>
            <w:r>
              <w:t>date-time</w:t>
            </w:r>
          </w:p>
        </w:tc>
        <w:tc>
          <w:tcPr>
            <w:tcW w:type="dxa" w:w="2880"/>
          </w:tcPr>
          <w:p>
            <w:r>
              <w:t>Date paid (GMT). READ-ONLY</w:t>
            </w:r>
          </w:p>
        </w:tc>
      </w:tr>
      <w:tr>
        <w:tc>
          <w:tcPr>
            <w:tcW w:type="dxa" w:w="2880"/>
          </w:tcPr>
          <w:p>
            <w:r>
              <w:t>date_completed</w:t>
            </w:r>
          </w:p>
        </w:tc>
        <w:tc>
          <w:tcPr>
            <w:tcW w:type="dxa" w:w="2880"/>
          </w:tcPr>
          <w:p>
            <w:r>
              <w:t>date-time</w:t>
            </w:r>
          </w:p>
        </w:tc>
        <w:tc>
          <w:tcPr>
            <w:tcW w:type="dxa" w:w="2880"/>
          </w:tcPr>
          <w:p>
            <w:r>
              <w:t>Date completed (site timezone). READ-ONLY</w:t>
            </w:r>
          </w:p>
        </w:tc>
      </w:tr>
      <w:tr>
        <w:tc>
          <w:tcPr>
            <w:tcW w:type="dxa" w:w="2880"/>
          </w:tcPr>
          <w:p>
            <w:r>
              <w:t>date_completed_gmt</w:t>
            </w:r>
          </w:p>
        </w:tc>
        <w:tc>
          <w:tcPr>
            <w:tcW w:type="dxa" w:w="2880"/>
          </w:tcPr>
          <w:p>
            <w:r>
              <w:t>date-time</w:t>
            </w:r>
          </w:p>
        </w:tc>
        <w:tc>
          <w:tcPr>
            <w:tcW w:type="dxa" w:w="2880"/>
          </w:tcPr>
          <w:p>
            <w:r>
              <w:t>Date completed (GMT). READ-ONLY</w:t>
            </w:r>
          </w:p>
        </w:tc>
      </w:tr>
      <w:tr>
        <w:tc>
          <w:tcPr>
            <w:tcW w:type="dxa" w:w="2880"/>
          </w:tcPr>
          <w:p>
            <w:r>
              <w:t>cart_hash</w:t>
            </w:r>
          </w:p>
        </w:tc>
        <w:tc>
          <w:tcPr>
            <w:tcW w:type="dxa" w:w="2880"/>
          </w:tcPr>
          <w:p>
            <w:r>
              <w:t>string</w:t>
            </w:r>
          </w:p>
        </w:tc>
        <w:tc>
          <w:tcPr>
            <w:tcW w:type="dxa" w:w="2880"/>
          </w:tcPr>
          <w:p>
            <w:r>
              <w:t>MD5 hash of cart items. READ-ONLY</w:t>
            </w:r>
          </w:p>
        </w:tc>
      </w:tr>
      <w:tr>
        <w:tc>
          <w:tcPr>
            <w:tcW w:type="dxa" w:w="2880"/>
          </w:tcPr>
          <w:p>
            <w:r>
              <w:t>meta_data</w:t>
            </w:r>
          </w:p>
        </w:tc>
        <w:tc>
          <w:tcPr>
            <w:tcW w:type="dxa" w:w="2880"/>
          </w:tcPr>
          <w:p>
            <w:r>
              <w:t>array</w:t>
            </w:r>
          </w:p>
        </w:tc>
        <w:tc>
          <w:tcPr>
            <w:tcW w:type="dxa" w:w="2880"/>
          </w:tcPr>
          <w:p>
            <w:r>
              <w:t>Meta data. See Order - Meta data properties.</w:t>
            </w:r>
          </w:p>
        </w:tc>
      </w:tr>
      <w:tr>
        <w:tc>
          <w:tcPr>
            <w:tcW w:type="dxa" w:w="2880"/>
          </w:tcPr>
          <w:p>
            <w:r>
              <w:t>line_items</w:t>
            </w:r>
          </w:p>
        </w:tc>
        <w:tc>
          <w:tcPr>
            <w:tcW w:type="dxa" w:w="2880"/>
          </w:tcPr>
          <w:p>
            <w:r>
              <w:t>array</w:t>
            </w:r>
          </w:p>
        </w:tc>
        <w:tc>
          <w:tcPr>
            <w:tcW w:type="dxa" w:w="2880"/>
          </w:tcPr>
          <w:p>
            <w:r>
              <w:t>Line items. See Order - Line items properties.</w:t>
            </w:r>
          </w:p>
        </w:tc>
      </w:tr>
      <w:tr>
        <w:tc>
          <w:tcPr>
            <w:tcW w:type="dxa" w:w="2880"/>
          </w:tcPr>
          <w:p>
            <w:r>
              <w:t>tax_lines</w:t>
            </w:r>
          </w:p>
        </w:tc>
        <w:tc>
          <w:tcPr>
            <w:tcW w:type="dxa" w:w="2880"/>
          </w:tcPr>
          <w:p>
            <w:r>
              <w:t>array</w:t>
            </w:r>
          </w:p>
        </w:tc>
        <w:tc>
          <w:tcPr>
            <w:tcW w:type="dxa" w:w="2880"/>
          </w:tcPr>
          <w:p>
            <w:r>
              <w:t>Tax lines. See Order - Tax lines properties. READ-ONLY (per source)</w:t>
            </w:r>
          </w:p>
        </w:tc>
      </w:tr>
      <w:tr>
        <w:tc>
          <w:tcPr>
            <w:tcW w:type="dxa" w:w="2880"/>
          </w:tcPr>
          <w:p>
            <w:r>
              <w:t>shipping_lines</w:t>
            </w:r>
          </w:p>
        </w:tc>
        <w:tc>
          <w:tcPr>
            <w:tcW w:type="dxa" w:w="2880"/>
          </w:tcPr>
          <w:p>
            <w:r>
              <w:t>array</w:t>
            </w:r>
          </w:p>
        </w:tc>
        <w:tc>
          <w:tcPr>
            <w:tcW w:type="dxa" w:w="2880"/>
          </w:tcPr>
          <w:p>
            <w:r>
              <w:t>Shipping lines. See Order - Shipping lines properties.</w:t>
            </w:r>
          </w:p>
        </w:tc>
      </w:tr>
      <w:tr>
        <w:tc>
          <w:tcPr>
            <w:tcW w:type="dxa" w:w="2880"/>
          </w:tcPr>
          <w:p>
            <w:r>
              <w:t>fee_lines</w:t>
            </w:r>
          </w:p>
        </w:tc>
        <w:tc>
          <w:tcPr>
            <w:tcW w:type="dxa" w:w="2880"/>
          </w:tcPr>
          <w:p>
            <w:r>
              <w:t>array</w:t>
            </w:r>
          </w:p>
        </w:tc>
        <w:tc>
          <w:tcPr>
            <w:tcW w:type="dxa" w:w="2880"/>
          </w:tcPr>
          <w:p>
            <w:r>
              <w:t>Fee lines. See Order - Fee lines properties.</w:t>
            </w:r>
          </w:p>
        </w:tc>
      </w:tr>
      <w:tr>
        <w:tc>
          <w:tcPr>
            <w:tcW w:type="dxa" w:w="2880"/>
          </w:tcPr>
          <w:p>
            <w:r>
              <w:t>coupon_lines</w:t>
            </w:r>
          </w:p>
        </w:tc>
        <w:tc>
          <w:tcPr>
            <w:tcW w:type="dxa" w:w="2880"/>
          </w:tcPr>
          <w:p>
            <w:r>
              <w:t>array</w:t>
            </w:r>
          </w:p>
        </w:tc>
        <w:tc>
          <w:tcPr>
            <w:tcW w:type="dxa" w:w="2880"/>
          </w:tcPr>
          <w:p>
            <w:r>
              <w:t>Coupon lines. See Order - Coupon lines properties.</w:t>
            </w:r>
          </w:p>
        </w:tc>
      </w:tr>
      <w:tr>
        <w:tc>
          <w:tcPr>
            <w:tcW w:type="dxa" w:w="2880"/>
          </w:tcPr>
          <w:p>
            <w:r>
              <w:t>refunds</w:t>
            </w:r>
          </w:p>
        </w:tc>
        <w:tc>
          <w:tcPr>
            <w:tcW w:type="dxa" w:w="2880"/>
          </w:tcPr>
          <w:p>
            <w:r>
              <w:t>array</w:t>
            </w:r>
          </w:p>
        </w:tc>
        <w:tc>
          <w:tcPr>
            <w:tcW w:type="dxa" w:w="2880"/>
          </w:tcPr>
          <w:p>
            <w:r>
              <w:t>List of refunds. See Order - Refunds properties. READ-ONLY (per source)</w:t>
            </w:r>
          </w:p>
        </w:tc>
      </w:tr>
      <w:tr>
        <w:tc>
          <w:tcPr>
            <w:tcW w:type="dxa" w:w="2880"/>
          </w:tcPr>
          <w:p>
            <w:r>
              <w:t>set_paid</w:t>
            </w:r>
          </w:p>
        </w:tc>
        <w:tc>
          <w:tcPr>
            <w:tcW w:type="dxa" w:w="2880"/>
          </w:tcPr>
          <w:p>
            <w:r>
              <w:t>boolean</w:t>
            </w:r>
          </w:p>
        </w:tc>
        <w:tc>
          <w:tcPr>
            <w:tcW w:type="dxa" w:w="2880"/>
          </w:tcPr>
          <w:p>
            <w:r>
              <w:t>Define if the order is paid; sets status to processing and reduces stock. Default: false. WRITE-ONLY</w:t>
            </w:r>
          </w:p>
        </w:tc>
      </w:tr>
    </w:tbl>
    <w:p/>
    <w:p>
      <w:pPr>
        <w:pStyle w:val="Heading4"/>
      </w:pPr>
      <w:r>
        <w:t>Order - Billing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First name.</w:t>
            </w:r>
          </w:p>
        </w:tc>
      </w:tr>
      <w:tr>
        <w:tc>
          <w:tcPr>
            <w:tcW w:type="dxa" w:w="2880"/>
          </w:tcPr>
          <w:p>
            <w:r>
              <w:t>last_name</w:t>
            </w:r>
          </w:p>
        </w:tc>
        <w:tc>
          <w:tcPr>
            <w:tcW w:type="dxa" w:w="2880"/>
          </w:tcPr>
          <w:p>
            <w:r>
              <w:t>string</w:t>
            </w:r>
          </w:p>
        </w:tc>
        <w:tc>
          <w:tcPr>
            <w:tcW w:type="dxa" w:w="2880"/>
          </w:tcPr>
          <w:p>
            <w:r>
              <w:t>Last name.</w:t>
            </w:r>
          </w:p>
        </w:tc>
      </w:tr>
      <w:tr>
        <w:tc>
          <w:tcPr>
            <w:tcW w:type="dxa" w:w="2880"/>
          </w:tcPr>
          <w:p>
            <w:r>
              <w:t>company</w:t>
            </w:r>
          </w:p>
        </w:tc>
        <w:tc>
          <w:tcPr>
            <w:tcW w:type="dxa" w:w="2880"/>
          </w:tcPr>
          <w:p>
            <w:r>
              <w:t>string</w:t>
            </w:r>
          </w:p>
        </w:tc>
        <w:tc>
          <w:tcPr>
            <w:tcW w:type="dxa" w:w="2880"/>
          </w:tcPr>
          <w:p>
            <w:r>
              <w:t>Company name.</w:t>
            </w:r>
          </w:p>
        </w:tc>
      </w:tr>
      <w:tr>
        <w:tc>
          <w:tcPr>
            <w:tcW w:type="dxa" w:w="2880"/>
          </w:tcPr>
          <w:p>
            <w:r>
              <w:t>address_1</w:t>
            </w:r>
          </w:p>
        </w:tc>
        <w:tc>
          <w:tcPr>
            <w:tcW w:type="dxa" w:w="2880"/>
          </w:tcPr>
          <w:p>
            <w:r>
              <w:t>string</w:t>
            </w:r>
          </w:p>
        </w:tc>
        <w:tc>
          <w:tcPr>
            <w:tcW w:type="dxa" w:w="2880"/>
          </w:tcPr>
          <w:p>
            <w:r>
              <w:t>Address line 1.</w:t>
            </w:r>
          </w:p>
        </w:tc>
      </w:tr>
      <w:tr>
        <w:tc>
          <w:tcPr>
            <w:tcW w:type="dxa" w:w="2880"/>
          </w:tcPr>
          <w:p>
            <w:r>
              <w:t>address_2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 name.</w:t>
            </w:r>
          </w:p>
        </w:tc>
      </w:tr>
      <w:tr>
        <w:tc>
          <w:tcPr>
            <w:tcW w:type="dxa" w:w="2880"/>
          </w:tcPr>
          <w:p>
            <w:r>
              <w:t>state</w:t>
            </w:r>
          </w:p>
        </w:tc>
        <w:tc>
          <w:tcPr>
            <w:tcW w:type="dxa" w:w="2880"/>
          </w:tcPr>
          <w:p>
            <w:r>
              <w:t>string</w:t>
            </w:r>
          </w:p>
        </w:tc>
        <w:tc>
          <w:tcPr>
            <w:tcW w:type="dxa" w:w="2880"/>
          </w:tcPr>
          <w:p>
            <w:r>
              <w:t>ISO code or name of the state/province/district.</w:t>
            </w:r>
          </w:p>
        </w:tc>
      </w:tr>
      <w:tr>
        <w:tc>
          <w:tcPr>
            <w:tcW w:type="dxa" w:w="2880"/>
          </w:tcPr>
          <w:p>
            <w:r>
              <w:t>postcode</w:t>
            </w:r>
          </w:p>
        </w:tc>
        <w:tc>
          <w:tcPr>
            <w:tcW w:type="dxa" w:w="2880"/>
          </w:tcPr>
          <w:p>
            <w:r>
              <w:t>string</w:t>
            </w:r>
          </w:p>
        </w:tc>
        <w:tc>
          <w:tcPr>
            <w:tcW w:type="dxa" w:w="2880"/>
          </w:tcPr>
          <w:p>
            <w:r>
              <w:t>Postal code.</w:t>
            </w:r>
          </w:p>
        </w:tc>
      </w:tr>
      <w:tr>
        <w:tc>
          <w:tcPr>
            <w:tcW w:type="dxa" w:w="2880"/>
          </w:tcPr>
          <w:p>
            <w:r>
              <w:t>country</w:t>
            </w:r>
          </w:p>
        </w:tc>
        <w:tc>
          <w:tcPr>
            <w:tcW w:type="dxa" w:w="2880"/>
          </w:tcPr>
          <w:p>
            <w:r>
              <w:t>string</w:t>
            </w:r>
          </w:p>
        </w:tc>
        <w:tc>
          <w:tcPr>
            <w:tcW w:type="dxa" w:w="2880"/>
          </w:tcPr>
          <w:p>
            <w:r>
              <w:t>Country code in ISO 3166-1 alpha-2 format.</w:t>
            </w:r>
          </w:p>
        </w:tc>
      </w:tr>
      <w:tr>
        <w:tc>
          <w:tcPr>
            <w:tcW w:type="dxa" w:w="2880"/>
          </w:tcPr>
          <w:p>
            <w:r>
              <w:t>email</w:t>
            </w:r>
          </w:p>
        </w:tc>
        <w:tc>
          <w:tcPr>
            <w:tcW w:type="dxa" w:w="2880"/>
          </w:tcPr>
          <w:p>
            <w:r>
              <w:t>string</w:t>
            </w:r>
          </w:p>
        </w:tc>
        <w:tc>
          <w:tcPr>
            <w:tcW w:type="dxa" w:w="2880"/>
          </w:tcPr>
          <w:p>
            <w:r>
              <w:t>Email address.</w:t>
            </w:r>
          </w:p>
        </w:tc>
      </w:tr>
      <w:tr>
        <w:tc>
          <w:tcPr>
            <w:tcW w:type="dxa" w:w="2880"/>
          </w:tcPr>
          <w:p>
            <w:r>
              <w:t>phone</w:t>
            </w:r>
          </w:p>
        </w:tc>
        <w:tc>
          <w:tcPr>
            <w:tcW w:type="dxa" w:w="2880"/>
          </w:tcPr>
          <w:p>
            <w:r>
              <w:t>string</w:t>
            </w:r>
          </w:p>
        </w:tc>
        <w:tc>
          <w:tcPr>
            <w:tcW w:type="dxa" w:w="2880"/>
          </w:tcPr>
          <w:p>
            <w:r>
              <w:t>Phone number.</w:t>
            </w:r>
          </w:p>
        </w:tc>
      </w:tr>
    </w:tbl>
    <w:p/>
    <w:p>
      <w:pPr>
        <w:pStyle w:val="Heading4"/>
      </w:pPr>
      <w:r>
        <w:t>Order - Shipping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First name.</w:t>
            </w:r>
          </w:p>
        </w:tc>
      </w:tr>
      <w:tr>
        <w:tc>
          <w:tcPr>
            <w:tcW w:type="dxa" w:w="2880"/>
          </w:tcPr>
          <w:p>
            <w:r>
              <w:t>last_name</w:t>
            </w:r>
          </w:p>
        </w:tc>
        <w:tc>
          <w:tcPr>
            <w:tcW w:type="dxa" w:w="2880"/>
          </w:tcPr>
          <w:p>
            <w:r>
              <w:t>string</w:t>
            </w:r>
          </w:p>
        </w:tc>
        <w:tc>
          <w:tcPr>
            <w:tcW w:type="dxa" w:w="2880"/>
          </w:tcPr>
          <w:p>
            <w:r>
              <w:t>Last name.</w:t>
            </w:r>
          </w:p>
        </w:tc>
      </w:tr>
      <w:tr>
        <w:tc>
          <w:tcPr>
            <w:tcW w:type="dxa" w:w="2880"/>
          </w:tcPr>
          <w:p>
            <w:r>
              <w:t>company</w:t>
            </w:r>
          </w:p>
        </w:tc>
        <w:tc>
          <w:tcPr>
            <w:tcW w:type="dxa" w:w="2880"/>
          </w:tcPr>
          <w:p>
            <w:r>
              <w:t>string</w:t>
            </w:r>
          </w:p>
        </w:tc>
        <w:tc>
          <w:tcPr>
            <w:tcW w:type="dxa" w:w="2880"/>
          </w:tcPr>
          <w:p>
            <w:r>
              <w:t>Company name.</w:t>
            </w:r>
          </w:p>
        </w:tc>
      </w:tr>
      <w:tr>
        <w:tc>
          <w:tcPr>
            <w:tcW w:type="dxa" w:w="2880"/>
          </w:tcPr>
          <w:p>
            <w:r>
              <w:t>address_1</w:t>
            </w:r>
          </w:p>
        </w:tc>
        <w:tc>
          <w:tcPr>
            <w:tcW w:type="dxa" w:w="2880"/>
          </w:tcPr>
          <w:p>
            <w:r>
              <w:t>string</w:t>
            </w:r>
          </w:p>
        </w:tc>
        <w:tc>
          <w:tcPr>
            <w:tcW w:type="dxa" w:w="2880"/>
          </w:tcPr>
          <w:p>
            <w:r>
              <w:t>Address line 1.</w:t>
            </w:r>
          </w:p>
        </w:tc>
      </w:tr>
      <w:tr>
        <w:tc>
          <w:tcPr>
            <w:tcW w:type="dxa" w:w="2880"/>
          </w:tcPr>
          <w:p>
            <w:r>
              <w:t>address_2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 name.</w:t>
            </w:r>
          </w:p>
        </w:tc>
      </w:tr>
      <w:tr>
        <w:tc>
          <w:tcPr>
            <w:tcW w:type="dxa" w:w="2880"/>
          </w:tcPr>
          <w:p>
            <w:r>
              <w:t>state</w:t>
            </w:r>
          </w:p>
        </w:tc>
        <w:tc>
          <w:tcPr>
            <w:tcW w:type="dxa" w:w="2880"/>
          </w:tcPr>
          <w:p>
            <w:r>
              <w:t>string</w:t>
            </w:r>
          </w:p>
        </w:tc>
        <w:tc>
          <w:tcPr>
            <w:tcW w:type="dxa" w:w="2880"/>
          </w:tcPr>
          <w:p>
            <w:r>
              <w:t>ISO code or name of the state/province/district.</w:t>
            </w:r>
          </w:p>
        </w:tc>
      </w:tr>
      <w:tr>
        <w:tc>
          <w:tcPr>
            <w:tcW w:type="dxa" w:w="2880"/>
          </w:tcPr>
          <w:p>
            <w:r>
              <w:t>postcode</w:t>
            </w:r>
          </w:p>
        </w:tc>
        <w:tc>
          <w:tcPr>
            <w:tcW w:type="dxa" w:w="2880"/>
          </w:tcPr>
          <w:p>
            <w:r>
              <w:t>string</w:t>
            </w:r>
          </w:p>
        </w:tc>
        <w:tc>
          <w:tcPr>
            <w:tcW w:type="dxa" w:w="2880"/>
          </w:tcPr>
          <w:p>
            <w:r>
              <w:t>Postal code.</w:t>
            </w:r>
          </w:p>
        </w:tc>
      </w:tr>
      <w:tr>
        <w:tc>
          <w:tcPr>
            <w:tcW w:type="dxa" w:w="2880"/>
          </w:tcPr>
          <w:p>
            <w:r>
              <w:t>country</w:t>
            </w:r>
          </w:p>
        </w:tc>
        <w:tc>
          <w:tcPr>
            <w:tcW w:type="dxa" w:w="2880"/>
          </w:tcPr>
          <w:p>
            <w:r>
              <w:t>string</w:t>
            </w:r>
          </w:p>
        </w:tc>
        <w:tc>
          <w:tcPr>
            <w:tcW w:type="dxa" w:w="2880"/>
          </w:tcPr>
          <w:p>
            <w:r>
              <w:t>Country code in ISO 3166-1 alpha-2 format.</w:t>
            </w:r>
          </w:p>
        </w:tc>
      </w:tr>
    </w:tbl>
    <w:p/>
    <w:p>
      <w:pPr>
        <w:pStyle w:val="Heading4"/>
      </w:pPr>
      <w:r>
        <w:t>Order - Meta data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Meta ID. READ-ONLY</w:t>
            </w:r>
          </w:p>
        </w:tc>
      </w:tr>
      <w:tr>
        <w:tc>
          <w:tcPr>
            <w:tcW w:type="dxa" w:w="2880"/>
          </w:tcPr>
          <w:p>
            <w:r>
              <w:t>key</w:t>
            </w:r>
          </w:p>
        </w:tc>
        <w:tc>
          <w:tcPr>
            <w:tcW w:type="dxa" w:w="2880"/>
          </w:tcPr>
          <w:p>
            <w:r>
              <w:t>string</w:t>
            </w:r>
          </w:p>
        </w:tc>
        <w:tc>
          <w:tcPr>
            <w:tcW w:type="dxa" w:w="2880"/>
          </w:tcPr>
          <w:p>
            <w:r>
              <w:t>Meta key.</w:t>
            </w:r>
          </w:p>
        </w:tc>
      </w:tr>
      <w:tr>
        <w:tc>
          <w:tcPr>
            <w:tcW w:type="dxa" w:w="2880"/>
          </w:tcPr>
          <w:p>
            <w:r>
              <w:t>value</w:t>
            </w:r>
          </w:p>
        </w:tc>
        <w:tc>
          <w:tcPr>
            <w:tcW w:type="dxa" w:w="2880"/>
          </w:tcPr>
          <w:p>
            <w:r>
              <w:t>string</w:t>
            </w:r>
          </w:p>
        </w:tc>
        <w:tc>
          <w:tcPr>
            <w:tcW w:type="dxa" w:w="2880"/>
          </w:tcPr>
          <w:p>
            <w:r>
              <w:t>Meta value.</w:t>
            </w:r>
          </w:p>
        </w:tc>
      </w:tr>
    </w:tbl>
    <w:p/>
    <w:p>
      <w:pPr>
        <w:pStyle w:val="Heading4"/>
      </w:pPr>
      <w:r>
        <w:t>Order - Line items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Item ID. READ-ONLY</w:t>
            </w:r>
          </w:p>
        </w:tc>
      </w:tr>
      <w:tr>
        <w:tc>
          <w:tcPr>
            <w:tcW w:type="dxa" w:w="2880"/>
          </w:tcPr>
          <w:p>
            <w:r>
              <w:t>name</w:t>
            </w:r>
          </w:p>
        </w:tc>
        <w:tc>
          <w:tcPr>
            <w:tcW w:type="dxa" w:w="2880"/>
          </w:tcPr>
          <w:p>
            <w:r>
              <w:t>string</w:t>
            </w:r>
          </w:p>
        </w:tc>
        <w:tc>
          <w:tcPr>
            <w:tcW w:type="dxa" w:w="2880"/>
          </w:tcPr>
          <w:p>
            <w:r>
              <w:t>Product name.</w:t>
            </w:r>
          </w:p>
        </w:tc>
      </w:tr>
      <w:tr>
        <w:tc>
          <w:tcPr>
            <w:tcW w:type="dxa" w:w="2880"/>
          </w:tcPr>
          <w:p>
            <w:r>
              <w:t>product_id</w:t>
            </w:r>
          </w:p>
        </w:tc>
        <w:tc>
          <w:tcPr>
            <w:tcW w:type="dxa" w:w="2880"/>
          </w:tcPr>
          <w:p>
            <w:r>
              <w:t>integer</w:t>
            </w:r>
          </w:p>
        </w:tc>
        <w:tc>
          <w:tcPr>
            <w:tcW w:type="dxa" w:w="2880"/>
          </w:tcPr>
          <w:p>
            <w:r>
              <w:t>Product ID.</w:t>
            </w:r>
          </w:p>
        </w:tc>
      </w:tr>
      <w:tr>
        <w:tc>
          <w:tcPr>
            <w:tcW w:type="dxa" w:w="2880"/>
          </w:tcPr>
          <w:p>
            <w:r>
              <w:t>variation_id</w:t>
            </w:r>
          </w:p>
        </w:tc>
        <w:tc>
          <w:tcPr>
            <w:tcW w:type="dxa" w:w="2880"/>
          </w:tcPr>
          <w:p>
            <w:r>
              <w:t>integer</w:t>
            </w:r>
          </w:p>
        </w:tc>
        <w:tc>
          <w:tcPr>
            <w:tcW w:type="dxa" w:w="2880"/>
          </w:tcPr>
          <w:p>
            <w:r>
              <w:t>Variation ID, if applicable.</w:t>
            </w:r>
          </w:p>
        </w:tc>
      </w:tr>
      <w:tr>
        <w:tc>
          <w:tcPr>
            <w:tcW w:type="dxa" w:w="2880"/>
          </w:tcPr>
          <w:p>
            <w:r>
              <w:t>quantity</w:t>
            </w:r>
          </w:p>
        </w:tc>
        <w:tc>
          <w:tcPr>
            <w:tcW w:type="dxa" w:w="2880"/>
          </w:tcPr>
          <w:p>
            <w:r>
              <w:t>integer</w:t>
            </w:r>
          </w:p>
        </w:tc>
        <w:tc>
          <w:tcPr>
            <w:tcW w:type="dxa" w:w="2880"/>
          </w:tcPr>
          <w:p>
            <w:r>
              <w:t>Quantity ordered.</w:t>
            </w:r>
          </w:p>
        </w:tc>
      </w:tr>
      <w:tr>
        <w:tc>
          <w:tcPr>
            <w:tcW w:type="dxa" w:w="2880"/>
          </w:tcPr>
          <w:p>
            <w:r>
              <w:t>tax_class</w:t>
            </w:r>
          </w:p>
        </w:tc>
        <w:tc>
          <w:tcPr>
            <w:tcW w:type="dxa" w:w="2880"/>
          </w:tcPr>
          <w:p>
            <w:r>
              <w:t>string</w:t>
            </w:r>
          </w:p>
        </w:tc>
        <w:tc>
          <w:tcPr>
            <w:tcW w:type="dxa" w:w="2880"/>
          </w:tcPr>
          <w:p>
            <w:r>
              <w:t>Slug of the product tax class.</w:t>
            </w:r>
          </w:p>
        </w:tc>
      </w:tr>
      <w:tr>
        <w:tc>
          <w:tcPr>
            <w:tcW w:type="dxa" w:w="2880"/>
          </w:tcPr>
          <w:p>
            <w:r>
              <w:t>subtotal</w:t>
            </w:r>
          </w:p>
        </w:tc>
        <w:tc>
          <w:tcPr>
            <w:tcW w:type="dxa" w:w="2880"/>
          </w:tcPr>
          <w:p>
            <w:r>
              <w:t>string</w:t>
            </w:r>
          </w:p>
        </w:tc>
        <w:tc>
          <w:tcPr>
            <w:tcW w:type="dxa" w:w="2880"/>
          </w:tcPr>
          <w:p>
            <w:r>
              <w:t>Line subtotal (before discounts).</w:t>
            </w:r>
          </w:p>
        </w:tc>
      </w:tr>
      <w:tr>
        <w:tc>
          <w:tcPr>
            <w:tcW w:type="dxa" w:w="2880"/>
          </w:tcPr>
          <w:p>
            <w:r>
              <w:t>subtotal_tax</w:t>
            </w:r>
          </w:p>
        </w:tc>
        <w:tc>
          <w:tcPr>
            <w:tcW w:type="dxa" w:w="2880"/>
          </w:tcPr>
          <w:p>
            <w:r>
              <w:t>string</w:t>
            </w:r>
          </w:p>
        </w:tc>
        <w:tc>
          <w:tcPr>
            <w:tcW w:type="dxa" w:w="2880"/>
          </w:tcPr>
          <w:p>
            <w:r>
              <w:t>Line subtotal tax (before discounts). READ-ONLY</w:t>
            </w:r>
          </w:p>
        </w:tc>
      </w:tr>
      <w:tr>
        <w:tc>
          <w:tcPr>
            <w:tcW w:type="dxa" w:w="2880"/>
          </w:tcPr>
          <w:p>
            <w:r>
              <w:t>total</w:t>
            </w:r>
          </w:p>
        </w:tc>
        <w:tc>
          <w:tcPr>
            <w:tcW w:type="dxa" w:w="2880"/>
          </w:tcPr>
          <w:p>
            <w:r>
              <w:t>string</w:t>
            </w:r>
          </w:p>
        </w:tc>
        <w:tc>
          <w:tcPr>
            <w:tcW w:type="dxa" w:w="2880"/>
          </w:tcPr>
          <w:p>
            <w:r>
              <w:t>Line total (after discounts).</w:t>
            </w:r>
          </w:p>
        </w:tc>
      </w:tr>
      <w:tr>
        <w:tc>
          <w:tcPr>
            <w:tcW w:type="dxa" w:w="2880"/>
          </w:tcPr>
          <w:p>
            <w:r>
              <w:t>total_tax</w:t>
            </w:r>
          </w:p>
        </w:tc>
        <w:tc>
          <w:tcPr>
            <w:tcW w:type="dxa" w:w="2880"/>
          </w:tcPr>
          <w:p>
            <w:r>
              <w:t>string</w:t>
            </w:r>
          </w:p>
        </w:tc>
        <w:tc>
          <w:tcPr>
            <w:tcW w:type="dxa" w:w="2880"/>
          </w:tcPr>
          <w:p>
            <w:r>
              <w:t>Line total tax (after discounts). READ-ONLY</w:t>
            </w:r>
          </w:p>
        </w:tc>
      </w:tr>
      <w:tr>
        <w:tc>
          <w:tcPr>
            <w:tcW w:type="dxa" w:w="2880"/>
          </w:tcPr>
          <w:p>
            <w:r>
              <w:t>taxes</w:t>
            </w:r>
          </w:p>
        </w:tc>
        <w:tc>
          <w:tcPr>
            <w:tcW w:type="dxa" w:w="2880"/>
          </w:tcPr>
          <w:p>
            <w:r>
              <w:t>array</w:t>
            </w:r>
          </w:p>
        </w:tc>
        <w:tc>
          <w:tcPr>
            <w:tcW w:type="dxa" w:w="2880"/>
          </w:tcPr>
          <w:p>
            <w:r>
              <w:t>Line taxes. See Order - Tax lines properties. READ-ONLY</w:t>
            </w:r>
          </w:p>
        </w:tc>
      </w:tr>
      <w:tr>
        <w:tc>
          <w:tcPr>
            <w:tcW w:type="dxa" w:w="2880"/>
          </w:tcPr>
          <w:p>
            <w:r>
              <w:t>meta_data</w:t>
            </w:r>
          </w:p>
        </w:tc>
        <w:tc>
          <w:tcPr>
            <w:tcW w:type="dxa" w:w="2880"/>
          </w:tcPr>
          <w:p>
            <w:r>
              <w:t>array</w:t>
            </w:r>
          </w:p>
        </w:tc>
        <w:tc>
          <w:tcPr>
            <w:tcW w:type="dxa" w:w="2880"/>
          </w:tcPr>
          <w:p>
            <w:r>
              <w:t>Meta data. See Order - Meta data properties.</w:t>
            </w:r>
          </w:p>
        </w:tc>
      </w:tr>
      <w:tr>
        <w:tc>
          <w:tcPr>
            <w:tcW w:type="dxa" w:w="2880"/>
          </w:tcPr>
          <w:p>
            <w:r>
              <w:t>sku</w:t>
            </w:r>
          </w:p>
        </w:tc>
        <w:tc>
          <w:tcPr>
            <w:tcW w:type="dxa" w:w="2880"/>
          </w:tcPr>
          <w:p>
            <w:r>
              <w:t>string</w:t>
            </w:r>
          </w:p>
        </w:tc>
        <w:tc>
          <w:tcPr>
            <w:tcW w:type="dxa" w:w="2880"/>
          </w:tcPr>
          <w:p>
            <w:r>
              <w:t>Product SKU. READ-ONLY</w:t>
            </w:r>
          </w:p>
        </w:tc>
      </w:tr>
      <w:tr>
        <w:tc>
          <w:tcPr>
            <w:tcW w:type="dxa" w:w="2880"/>
          </w:tcPr>
          <w:p>
            <w:r>
              <w:t>price</w:t>
            </w:r>
          </w:p>
        </w:tc>
        <w:tc>
          <w:tcPr>
            <w:tcW w:type="dxa" w:w="2880"/>
          </w:tcPr>
          <w:p>
            <w:r>
              <w:t>string</w:t>
            </w:r>
          </w:p>
        </w:tc>
        <w:tc>
          <w:tcPr>
            <w:tcW w:type="dxa" w:w="2880"/>
          </w:tcPr>
          <w:p>
            <w:r>
              <w:t>Product price. READ-ONLY</w:t>
            </w:r>
          </w:p>
        </w:tc>
      </w:tr>
    </w:tbl>
    <w:p/>
    <w:p>
      <w:pPr>
        <w:pStyle w:val="Heading4"/>
      </w:pPr>
      <w:r>
        <w:t>Order - Tax lines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Item ID. READ-ONLY</w:t>
            </w:r>
          </w:p>
        </w:tc>
      </w:tr>
      <w:tr>
        <w:tc>
          <w:tcPr>
            <w:tcW w:type="dxa" w:w="2880"/>
          </w:tcPr>
          <w:p>
            <w:r>
              <w:t>rate_code</w:t>
            </w:r>
          </w:p>
        </w:tc>
        <w:tc>
          <w:tcPr>
            <w:tcW w:type="dxa" w:w="2880"/>
          </w:tcPr>
          <w:p>
            <w:r>
              <w:t>string</w:t>
            </w:r>
          </w:p>
        </w:tc>
        <w:tc>
          <w:tcPr>
            <w:tcW w:type="dxa" w:w="2880"/>
          </w:tcPr>
          <w:p>
            <w:r>
              <w:t>Tax rate code. READ-ONLY</w:t>
            </w:r>
          </w:p>
        </w:tc>
      </w:tr>
      <w:tr>
        <w:tc>
          <w:tcPr>
            <w:tcW w:type="dxa" w:w="2880"/>
          </w:tcPr>
          <w:p>
            <w:r>
              <w:t>rate_id</w:t>
            </w:r>
          </w:p>
        </w:tc>
        <w:tc>
          <w:tcPr>
            <w:tcW w:type="dxa" w:w="2880"/>
          </w:tcPr>
          <w:p>
            <w:r>
              <w:t>integer</w:t>
            </w:r>
          </w:p>
        </w:tc>
        <w:tc>
          <w:tcPr>
            <w:tcW w:type="dxa" w:w="2880"/>
          </w:tcPr>
          <w:p>
            <w:r>
              <w:t>Tax rate ID. READ-ONLY</w:t>
            </w:r>
          </w:p>
        </w:tc>
      </w:tr>
      <w:tr>
        <w:tc>
          <w:tcPr>
            <w:tcW w:type="dxa" w:w="2880"/>
          </w:tcPr>
          <w:p>
            <w:r>
              <w:t>label</w:t>
            </w:r>
          </w:p>
        </w:tc>
        <w:tc>
          <w:tcPr>
            <w:tcW w:type="dxa" w:w="2880"/>
          </w:tcPr>
          <w:p>
            <w:r>
              <w:t>string</w:t>
            </w:r>
          </w:p>
        </w:tc>
        <w:tc>
          <w:tcPr>
            <w:tcW w:type="dxa" w:w="2880"/>
          </w:tcPr>
          <w:p>
            <w:r>
              <w:t>Tax rate label. READ-ONLY</w:t>
            </w:r>
          </w:p>
        </w:tc>
      </w:tr>
      <w:tr>
        <w:tc>
          <w:tcPr>
            <w:tcW w:type="dxa" w:w="2880"/>
          </w:tcPr>
          <w:p>
            <w:r>
              <w:t>compound</w:t>
            </w:r>
          </w:p>
        </w:tc>
        <w:tc>
          <w:tcPr>
            <w:tcW w:type="dxa" w:w="2880"/>
          </w:tcPr>
          <w:p>
            <w:r>
              <w:t>boolean</w:t>
            </w:r>
          </w:p>
        </w:tc>
        <w:tc>
          <w:tcPr>
            <w:tcW w:type="dxa" w:w="2880"/>
          </w:tcPr>
          <w:p>
            <w:r>
              <w:t>Whether this is a compound tax rate. READ-ONLY</w:t>
            </w:r>
          </w:p>
        </w:tc>
      </w:tr>
      <w:tr>
        <w:tc>
          <w:tcPr>
            <w:tcW w:type="dxa" w:w="2880"/>
          </w:tcPr>
          <w:p>
            <w:r>
              <w:t>tax_total</w:t>
            </w:r>
          </w:p>
        </w:tc>
        <w:tc>
          <w:tcPr>
            <w:tcW w:type="dxa" w:w="2880"/>
          </w:tcPr>
          <w:p>
            <w:r>
              <w:t>string</w:t>
            </w:r>
          </w:p>
        </w:tc>
        <w:tc>
          <w:tcPr>
            <w:tcW w:type="dxa" w:w="2880"/>
          </w:tcPr>
          <w:p>
            <w:r>
              <w:t>Tax total (not including shipping taxes). READ-ONLY</w:t>
            </w:r>
          </w:p>
        </w:tc>
      </w:tr>
      <w:tr>
        <w:tc>
          <w:tcPr>
            <w:tcW w:type="dxa" w:w="2880"/>
          </w:tcPr>
          <w:p>
            <w:r>
              <w:t>shipping_tax_total</w:t>
            </w:r>
          </w:p>
        </w:tc>
        <w:tc>
          <w:tcPr>
            <w:tcW w:type="dxa" w:w="2880"/>
          </w:tcPr>
          <w:p>
            <w:r>
              <w:t>string</w:t>
            </w:r>
          </w:p>
        </w:tc>
        <w:tc>
          <w:tcPr>
            <w:tcW w:type="dxa" w:w="2880"/>
          </w:tcPr>
          <w:p>
            <w:r>
              <w:t>Shipping tax total. READ-ONLY</w:t>
            </w:r>
          </w:p>
        </w:tc>
      </w:tr>
      <w:tr>
        <w:tc>
          <w:tcPr>
            <w:tcW w:type="dxa" w:w="2880"/>
          </w:tcPr>
          <w:p>
            <w:r>
              <w:t>meta_data</w:t>
            </w:r>
          </w:p>
        </w:tc>
        <w:tc>
          <w:tcPr>
            <w:tcW w:type="dxa" w:w="2880"/>
          </w:tcPr>
          <w:p>
            <w:r>
              <w:t>array</w:t>
            </w:r>
          </w:p>
        </w:tc>
        <w:tc>
          <w:tcPr>
            <w:tcW w:type="dxa" w:w="2880"/>
          </w:tcPr>
          <w:p>
            <w:r>
              <w:t>Meta data. See Order - Meta data properties.</w:t>
            </w:r>
          </w:p>
        </w:tc>
      </w:tr>
    </w:tbl>
    <w:p/>
    <w:p>
      <w:pPr>
        <w:pStyle w:val="Heading4"/>
      </w:pPr>
      <w:r>
        <w:t>Order - Shipping lines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Item ID. READ-ONLY</w:t>
            </w:r>
          </w:p>
        </w:tc>
      </w:tr>
      <w:tr>
        <w:tc>
          <w:tcPr>
            <w:tcW w:type="dxa" w:w="2880"/>
          </w:tcPr>
          <w:p>
            <w:r>
              <w:t>method_title</w:t>
            </w:r>
          </w:p>
        </w:tc>
        <w:tc>
          <w:tcPr>
            <w:tcW w:type="dxa" w:w="2880"/>
          </w:tcPr>
          <w:p>
            <w:r>
              <w:t>string</w:t>
            </w:r>
          </w:p>
        </w:tc>
        <w:tc>
          <w:tcPr>
            <w:tcW w:type="dxa" w:w="2880"/>
          </w:tcPr>
          <w:p>
            <w:r>
              <w:t>Shipping method name.</w:t>
            </w:r>
          </w:p>
        </w:tc>
      </w:tr>
      <w:tr>
        <w:tc>
          <w:tcPr>
            <w:tcW w:type="dxa" w:w="2880"/>
          </w:tcPr>
          <w:p>
            <w:r>
              <w:t>method_id</w:t>
            </w:r>
          </w:p>
        </w:tc>
        <w:tc>
          <w:tcPr>
            <w:tcW w:type="dxa" w:w="2880"/>
          </w:tcPr>
          <w:p>
            <w:r>
              <w:t>string</w:t>
            </w:r>
          </w:p>
        </w:tc>
        <w:tc>
          <w:tcPr>
            <w:tcW w:type="dxa" w:w="2880"/>
          </w:tcPr>
          <w:p>
            <w:r>
              <w:t>Shipping method ID.</w:t>
            </w:r>
          </w:p>
        </w:tc>
      </w:tr>
      <w:tr>
        <w:tc>
          <w:tcPr>
            <w:tcW w:type="dxa" w:w="2880"/>
          </w:tcPr>
          <w:p>
            <w:r>
              <w:t>total</w:t>
            </w:r>
          </w:p>
        </w:tc>
        <w:tc>
          <w:tcPr>
            <w:tcW w:type="dxa" w:w="2880"/>
          </w:tcPr>
          <w:p>
            <w:r>
              <w:t>string</w:t>
            </w:r>
          </w:p>
        </w:tc>
        <w:tc>
          <w:tcPr>
            <w:tcW w:type="dxa" w:w="2880"/>
          </w:tcPr>
          <w:p>
            <w:r>
              <w:t>Line total (after discounts).</w:t>
            </w:r>
          </w:p>
        </w:tc>
      </w:tr>
      <w:tr>
        <w:tc>
          <w:tcPr>
            <w:tcW w:type="dxa" w:w="2880"/>
          </w:tcPr>
          <w:p>
            <w:r>
              <w:t>total_tax</w:t>
            </w:r>
          </w:p>
        </w:tc>
        <w:tc>
          <w:tcPr>
            <w:tcW w:type="dxa" w:w="2880"/>
          </w:tcPr>
          <w:p>
            <w:r>
              <w:t>string</w:t>
            </w:r>
          </w:p>
        </w:tc>
        <w:tc>
          <w:tcPr>
            <w:tcW w:type="dxa" w:w="2880"/>
          </w:tcPr>
          <w:p>
            <w:r>
              <w:t>Line total tax (after discounts). READ-ONLY</w:t>
            </w:r>
          </w:p>
        </w:tc>
      </w:tr>
      <w:tr>
        <w:tc>
          <w:tcPr>
            <w:tcW w:type="dxa" w:w="2880"/>
          </w:tcPr>
          <w:p>
            <w:r>
              <w:t>taxes</w:t>
            </w:r>
          </w:p>
        </w:tc>
        <w:tc>
          <w:tcPr>
            <w:tcW w:type="dxa" w:w="2880"/>
          </w:tcPr>
          <w:p>
            <w:r>
              <w:t>array</w:t>
            </w:r>
          </w:p>
        </w:tc>
        <w:tc>
          <w:tcPr>
            <w:tcW w:type="dxa" w:w="2880"/>
          </w:tcPr>
          <w:p>
            <w:r>
              <w:t>Line taxes. See Order - Tax lines properties. READ-ONLY</w:t>
            </w:r>
          </w:p>
        </w:tc>
      </w:tr>
      <w:tr>
        <w:tc>
          <w:tcPr>
            <w:tcW w:type="dxa" w:w="2880"/>
          </w:tcPr>
          <w:p>
            <w:r>
              <w:t>meta_data</w:t>
            </w:r>
          </w:p>
        </w:tc>
        <w:tc>
          <w:tcPr>
            <w:tcW w:type="dxa" w:w="2880"/>
          </w:tcPr>
          <w:p>
            <w:r>
              <w:t>array</w:t>
            </w:r>
          </w:p>
        </w:tc>
        <w:tc>
          <w:tcPr>
            <w:tcW w:type="dxa" w:w="2880"/>
          </w:tcPr>
          <w:p>
            <w:r>
              <w:t>Meta data. See Order - Meta data properties.</w:t>
            </w:r>
          </w:p>
        </w:tc>
      </w:tr>
    </w:tbl>
    <w:p/>
    <w:p>
      <w:pPr>
        <w:pStyle w:val="Heading4"/>
      </w:pPr>
      <w:r>
        <w:t>Order - Fee lines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Item ID. READ-ONLY</w:t>
            </w:r>
          </w:p>
        </w:tc>
      </w:tr>
      <w:tr>
        <w:tc>
          <w:tcPr>
            <w:tcW w:type="dxa" w:w="2880"/>
          </w:tcPr>
          <w:p>
            <w:r>
              <w:t>name</w:t>
            </w:r>
          </w:p>
        </w:tc>
        <w:tc>
          <w:tcPr>
            <w:tcW w:type="dxa" w:w="2880"/>
          </w:tcPr>
          <w:p>
            <w:r>
              <w:t>string</w:t>
            </w:r>
          </w:p>
        </w:tc>
        <w:tc>
          <w:tcPr>
            <w:tcW w:type="dxa" w:w="2880"/>
          </w:tcPr>
          <w:p>
            <w:r>
              <w:t>Fee name.</w:t>
            </w:r>
          </w:p>
        </w:tc>
      </w:tr>
      <w:tr>
        <w:tc>
          <w:tcPr>
            <w:tcW w:type="dxa" w:w="2880"/>
          </w:tcPr>
          <w:p>
            <w:r>
              <w:t>tax_class</w:t>
            </w:r>
          </w:p>
        </w:tc>
        <w:tc>
          <w:tcPr>
            <w:tcW w:type="dxa" w:w="2880"/>
          </w:tcPr>
          <w:p>
            <w:r>
              <w:t>string</w:t>
            </w:r>
          </w:p>
        </w:tc>
        <w:tc>
          <w:tcPr>
            <w:tcW w:type="dxa" w:w="2880"/>
          </w:tcPr>
          <w:p>
            <w:r>
              <w:t>Tax class of fee.</w:t>
            </w:r>
          </w:p>
        </w:tc>
      </w:tr>
      <w:tr>
        <w:tc>
          <w:tcPr>
            <w:tcW w:type="dxa" w:w="2880"/>
          </w:tcPr>
          <w:p>
            <w:r>
              <w:t>tax_status</w:t>
            </w:r>
          </w:p>
        </w:tc>
        <w:tc>
          <w:tcPr>
            <w:tcW w:type="dxa" w:w="2880"/>
          </w:tcPr>
          <w:p>
            <w:r>
              <w:t>string</w:t>
            </w:r>
          </w:p>
        </w:tc>
        <w:tc>
          <w:tcPr>
            <w:tcW w:type="dxa" w:w="2880"/>
          </w:tcPr>
          <w:p>
            <w:r>
              <w:t>Tax status of fee. Options: taxable, none.</w:t>
            </w:r>
          </w:p>
        </w:tc>
      </w:tr>
      <w:tr>
        <w:tc>
          <w:tcPr>
            <w:tcW w:type="dxa" w:w="2880"/>
          </w:tcPr>
          <w:p>
            <w:r>
              <w:t>total</w:t>
            </w:r>
          </w:p>
        </w:tc>
        <w:tc>
          <w:tcPr>
            <w:tcW w:type="dxa" w:w="2880"/>
          </w:tcPr>
          <w:p>
            <w:r>
              <w:t>string</w:t>
            </w:r>
          </w:p>
        </w:tc>
        <w:tc>
          <w:tcPr>
            <w:tcW w:type="dxa" w:w="2880"/>
          </w:tcPr>
          <w:p>
            <w:r>
              <w:t>Line total (after discounts).</w:t>
            </w:r>
          </w:p>
        </w:tc>
      </w:tr>
      <w:tr>
        <w:tc>
          <w:tcPr>
            <w:tcW w:type="dxa" w:w="2880"/>
          </w:tcPr>
          <w:p>
            <w:r>
              <w:t>total_tax</w:t>
            </w:r>
          </w:p>
        </w:tc>
        <w:tc>
          <w:tcPr>
            <w:tcW w:type="dxa" w:w="2880"/>
          </w:tcPr>
          <w:p>
            <w:r>
              <w:t>string</w:t>
            </w:r>
          </w:p>
        </w:tc>
        <w:tc>
          <w:tcPr>
            <w:tcW w:type="dxa" w:w="2880"/>
          </w:tcPr>
          <w:p>
            <w:r>
              <w:t>Line total tax (after discounts). READ-ONLY</w:t>
            </w:r>
          </w:p>
        </w:tc>
      </w:tr>
      <w:tr>
        <w:tc>
          <w:tcPr>
            <w:tcW w:type="dxa" w:w="2880"/>
          </w:tcPr>
          <w:p>
            <w:r>
              <w:t>taxes</w:t>
            </w:r>
          </w:p>
        </w:tc>
        <w:tc>
          <w:tcPr>
            <w:tcW w:type="dxa" w:w="2880"/>
          </w:tcPr>
          <w:p>
            <w:r>
              <w:t>array</w:t>
            </w:r>
          </w:p>
        </w:tc>
        <w:tc>
          <w:tcPr>
            <w:tcW w:type="dxa" w:w="2880"/>
          </w:tcPr>
          <w:p>
            <w:r>
              <w:t>Line taxes. See Order - Tax lines properties. READ-ONLY</w:t>
            </w:r>
          </w:p>
        </w:tc>
      </w:tr>
      <w:tr>
        <w:tc>
          <w:tcPr>
            <w:tcW w:type="dxa" w:w="2880"/>
          </w:tcPr>
          <w:p>
            <w:r>
              <w:t>meta_data</w:t>
            </w:r>
          </w:p>
        </w:tc>
        <w:tc>
          <w:tcPr>
            <w:tcW w:type="dxa" w:w="2880"/>
          </w:tcPr>
          <w:p>
            <w:r>
              <w:t>array</w:t>
            </w:r>
          </w:p>
        </w:tc>
        <w:tc>
          <w:tcPr>
            <w:tcW w:type="dxa" w:w="2880"/>
          </w:tcPr>
          <w:p>
            <w:r>
              <w:t>Meta data. See Order - Meta data properties.</w:t>
            </w:r>
          </w:p>
        </w:tc>
      </w:tr>
    </w:tbl>
    <w:p/>
    <w:p>
      <w:pPr>
        <w:pStyle w:val="Heading4"/>
      </w:pPr>
      <w:r>
        <w:t>Order - Coupon lines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Item ID. READ-ONLY</w:t>
            </w:r>
          </w:p>
        </w:tc>
      </w:tr>
      <w:tr>
        <w:tc>
          <w:tcPr>
            <w:tcW w:type="dxa" w:w="2880"/>
          </w:tcPr>
          <w:p>
            <w:r>
              <w:t>code</w:t>
            </w:r>
          </w:p>
        </w:tc>
        <w:tc>
          <w:tcPr>
            <w:tcW w:type="dxa" w:w="2880"/>
          </w:tcPr>
          <w:p>
            <w:r>
              <w:t>string</w:t>
            </w:r>
          </w:p>
        </w:tc>
        <w:tc>
          <w:tcPr>
            <w:tcW w:type="dxa" w:w="2880"/>
          </w:tcPr>
          <w:p>
            <w:r>
              <w:t>Coupon code.</w:t>
            </w:r>
          </w:p>
        </w:tc>
      </w:tr>
      <w:tr>
        <w:tc>
          <w:tcPr>
            <w:tcW w:type="dxa" w:w="2880"/>
          </w:tcPr>
          <w:p>
            <w:r>
              <w:t>discount</w:t>
            </w:r>
          </w:p>
        </w:tc>
        <w:tc>
          <w:tcPr>
            <w:tcW w:type="dxa" w:w="2880"/>
          </w:tcPr>
          <w:p>
            <w:r>
              <w:t>string</w:t>
            </w:r>
          </w:p>
        </w:tc>
        <w:tc>
          <w:tcPr>
            <w:tcW w:type="dxa" w:w="2880"/>
          </w:tcPr>
          <w:p>
            <w:r>
              <w:t>Discount total. READ-ONLY</w:t>
            </w:r>
          </w:p>
        </w:tc>
      </w:tr>
      <w:tr>
        <w:tc>
          <w:tcPr>
            <w:tcW w:type="dxa" w:w="2880"/>
          </w:tcPr>
          <w:p>
            <w:r>
              <w:t>discount_tax</w:t>
            </w:r>
          </w:p>
        </w:tc>
        <w:tc>
          <w:tcPr>
            <w:tcW w:type="dxa" w:w="2880"/>
          </w:tcPr>
          <w:p>
            <w:r>
              <w:t>string</w:t>
            </w:r>
          </w:p>
        </w:tc>
        <w:tc>
          <w:tcPr>
            <w:tcW w:type="dxa" w:w="2880"/>
          </w:tcPr>
          <w:p>
            <w:r>
              <w:t>Discount total tax. READ-ONLY</w:t>
            </w:r>
          </w:p>
        </w:tc>
      </w:tr>
      <w:tr>
        <w:tc>
          <w:tcPr>
            <w:tcW w:type="dxa" w:w="2880"/>
          </w:tcPr>
          <w:p>
            <w:r>
              <w:t>meta_data</w:t>
            </w:r>
          </w:p>
        </w:tc>
        <w:tc>
          <w:tcPr>
            <w:tcW w:type="dxa" w:w="2880"/>
          </w:tcPr>
          <w:p>
            <w:r>
              <w:t>array</w:t>
            </w:r>
          </w:p>
        </w:tc>
        <w:tc>
          <w:tcPr>
            <w:tcW w:type="dxa" w:w="2880"/>
          </w:tcPr>
          <w:p>
            <w:r>
              <w:t>Meta data. See Order - Meta data properties.</w:t>
            </w:r>
          </w:p>
        </w:tc>
      </w:tr>
    </w:tbl>
    <w:p/>
    <w:p>
      <w:pPr>
        <w:pStyle w:val="Heading4"/>
      </w:pPr>
      <w:r>
        <w:t>Order - Refunds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Refund ID. READ-ONLY</w:t>
            </w:r>
          </w:p>
        </w:tc>
      </w:tr>
      <w:tr>
        <w:tc>
          <w:tcPr>
            <w:tcW w:type="dxa" w:w="2880"/>
          </w:tcPr>
          <w:p>
            <w:r>
              <w:t>reason</w:t>
            </w:r>
          </w:p>
        </w:tc>
        <w:tc>
          <w:tcPr>
            <w:tcW w:type="dxa" w:w="2880"/>
          </w:tcPr>
          <w:p>
            <w:r>
              <w:t>string</w:t>
            </w:r>
          </w:p>
        </w:tc>
        <w:tc>
          <w:tcPr>
            <w:tcW w:type="dxa" w:w="2880"/>
          </w:tcPr>
          <w:p>
            <w:r>
              <w:t>Refund reason. READ-ONLY</w:t>
            </w:r>
          </w:p>
        </w:tc>
      </w:tr>
      <w:tr>
        <w:tc>
          <w:tcPr>
            <w:tcW w:type="dxa" w:w="2880"/>
          </w:tcPr>
          <w:p>
            <w:r>
              <w:t>total</w:t>
            </w:r>
          </w:p>
        </w:tc>
        <w:tc>
          <w:tcPr>
            <w:tcW w:type="dxa" w:w="2880"/>
          </w:tcPr>
          <w:p>
            <w:r>
              <w:t>string</w:t>
            </w:r>
          </w:p>
        </w:tc>
        <w:tc>
          <w:tcPr>
            <w:tcW w:type="dxa" w:w="2880"/>
          </w:tcPr>
          <w:p>
            <w:r>
              <w:t>Refund total.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 [</w:t>
        <w:br/>
        <w:t xml:space="preserve"> {</w:t>
        <w:br/>
        <w:t xml:space="preserve"> "id": 728,</w:t>
        <w:br/>
        <w:t xml:space="preserve"> "parent_id": 0,</w:t>
        <w:br/>
        <w:t xml:space="preserve"> "number": "728",</w:t>
        <w:br/>
        <w:t xml:space="preserve"> "order_key": "wc_order_58d2d18e580",</w:t>
        <w:br/>
        <w:t xml:space="preserve"> "created_via": "rest-api",</w:t>
        <w:br/>
        <w:t xml:space="preserve"> "version": "3.0.0",</w:t>
        <w:br/>
        <w:t xml:space="preserve"> "status": "pending",</w:t>
        <w:br/>
        <w:t xml:space="preserve"> "currency": "USD",</w:t>
        <w:br/>
        <w:t xml:space="preserve"> "date_created": "2017-03-22T16:33:34",</w:t>
        <w:br/>
        <w:t xml:space="preserve"> "date_created_gmt": "2017-03-22T19:33:34",</w:t>
        <w:br/>
        <w:t xml:space="preserve"> "date_modified": "2017-03-22T16:33:34",</w:t>
        <w:br/>
        <w:t xml:space="preserve"> "date_modified_gmt": "2017-03-22T19:33:34",</w:t>
        <w:br/>
        <w:t xml:space="preserve"> "discount_total": "0.00",</w:t>
        <w:br/>
        <w:t xml:space="preserve"> "discount_tax": "0.00",</w:t>
        <w:br/>
        <w:t xml:space="preserve"> "shipping_total": "30.00",</w:t>
        <w:br/>
        <w:t xml:space="preserve"> "shipping_tax": "0.00",</w:t>
        <w:br/>
        <w:t xml:space="preserve"> "cart_tax": "2.25",</w:t>
        <w:br/>
        <w:t xml:space="preserve"> "total": "62.25",</w:t>
        <w:br/>
        <w:t xml:space="preserve"> "total_tax": "2.25",</w:t>
        <w:br/>
        <w:t xml:space="preserve"> "prices_include_tax": false,</w:t>
        <w:br/>
        <w:t xml:space="preserve"> "customer_id": 0,</w:t>
        <w:br/>
        <w:t xml:space="preserve"> "customer_ip_address": "",</w:t>
        <w:br/>
        <w:t xml:space="preserve"> "customer_user_agent": "",</w:t>
        <w:br/>
        <w:t xml:space="preserve"> "customer_note": "",</w:t>
        <w:br/>
        <w:t xml:space="preserve"> "billing":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"email": "john.doe@example.com",</w:t>
        <w:br/>
        <w:t xml:space="preserve"> "phone": "(555) 555-5555"</w:t>
        <w:br/>
        <w:t xml:space="preserve"> },</w:t>
        <w:br/>
        <w:t xml:space="preserve"> "shipping":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w:t>
        <w:br/>
        <w:t xml:space="preserve"> "payment_method": "bacs",</w:t>
        <w:br/>
        <w:t xml:space="preserve"> "payment_method_title": "Direct Bank Transfer",</w:t>
        <w:br/>
        <w:t xml:space="preserve"> "transaction_id": "",</w:t>
        <w:br/>
        <w:t xml:space="preserve"> "date_paid": null,</w:t>
        <w:br/>
        <w:t xml:space="preserve"> "date_paid_gmt": null,</w:t>
        <w:br/>
        <w:t xml:space="preserve"> "date_completed": null,</w:t>
        <w:br/>
        <w:t xml:space="preserve"> "date_completed_gmt": null,</w:t>
        <w:br/>
        <w:t xml:space="preserve"> "cart_hash": "",</w:t>
        <w:br/>
        <w:t xml:space="preserve"> "meta_data": [],</w:t>
        <w:br/>
        <w:t xml:space="preserve"> "line_items": [</w:t>
        <w:br/>
        <w:t xml:space="preserve"> {</w:t>
        <w:br/>
        <w:t xml:space="preserve"> "id": 319,</w:t>
        <w:br/>
        <w:t xml:space="preserve"> "name": "Woo Logo",</w:t>
        <w:br/>
        <w:t xml:space="preserve"> "product_id": 79,</w:t>
        <w:br/>
        <w:t xml:space="preserve"> "variation_id": 0,</w:t>
        <w:br/>
        <w:t xml:space="preserve"> "quantity": 1,</w:t>
        <w:br/>
        <w:t xml:space="preserve"> "tax_class": "",</w:t>
        <w:br/>
        <w:t xml:space="preserve"> "subtotal": "15.00",</w:t>
        <w:br/>
        <w:t xml:space="preserve"> "subtotal_tax": "1.13",</w:t>
        <w:br/>
        <w:t xml:space="preserve"> "total": "15.00",</w:t>
        <w:br/>
        <w:t xml:space="preserve"> "total_tax": "1.13",</w:t>
        <w:br/>
        <w:t xml:space="preserve"> "taxes": [</w:t>
        <w:br/>
        <w:t xml:space="preserve"> {</w:t>
        <w:br/>
        <w:t xml:space="preserve"> "id": 75,</w:t>
        <w:br/>
        <w:t xml:space="preserve"> "total": "1.125",</w:t>
        <w:br/>
        <w:t xml:space="preserve"> "subtotal": "1.125"</w:t>
        <w:br/>
        <w:t xml:space="preserve"> }</w:t>
        <w:br/>
        <w:t xml:space="preserve"> ],</w:t>
        <w:br/>
        <w:t xml:space="preserve"> "meta_data": [],</w:t>
        <w:br/>
        <w:t xml:space="preserve"> "sku": "",</w:t>
        <w:br/>
        <w:t xml:space="preserve"> "price": 15</w:t>
        <w:br/>
        <w:t xml:space="preserve"> }</w:t>
        <w:br/>
        <w:t xml:space="preserve"> ],</w:t>
        <w:br/>
        <w:t xml:space="preserve"> "tax_lines": [</w:t>
        <w:br/>
        <w:t xml:space="preserve"> {</w:t>
        <w:br/>
        <w:t xml:space="preserve"> "id": 323,</w:t>
        <w:br/>
        <w:t xml:space="preserve"> "rate_code": "US-CA-STATE TAX",</w:t>
        <w:br/>
        <w:t xml:space="preserve"> "rate_id": 75,</w:t>
        <w:br/>
        <w:t xml:space="preserve"> "label": "State Tax",</w:t>
        <w:br/>
        <w:t xml:space="preserve"> "compound": false,</w:t>
        <w:br/>
        <w:t xml:space="preserve"> "tax_total": "2.25",</w:t>
        <w:br/>
        <w:t xml:space="preserve"> "shipping_tax_total": "0.00",</w:t>
        <w:br/>
        <w:t xml:space="preserve"> "meta_data": []</w:t>
        <w:br/>
        <w:t xml:space="preserve"> }</w:t>
        <w:br/>
        <w:t xml:space="preserve"> ],</w:t>
        <w:br/>
        <w:t xml:space="preserve"> "shipping_lines": [</w:t>
        <w:br/>
        <w:t xml:space="preserve"> {</w:t>
        <w:br/>
        <w:t xml:space="preserve"> "id": 322,</w:t>
        <w:br/>
        <w:t xml:space="preserve"> "method_title": "Flat Rate",</w:t>
        <w:br/>
        <w:t xml:space="preserve"> "method_id": "flat_rate",</w:t>
        <w:br/>
        <w:t xml:space="preserve"> "total": "30.00",</w:t>
        <w:br/>
        <w:t xml:space="preserve"> "total_tax": "0.00",</w:t>
        <w:br/>
        <w:t xml:space="preserve"> "taxes": [],</w:t>
        <w:br/>
        <w:t xml:space="preserve"> "meta_data": []</w:t>
        <w:br/>
        <w:t xml:space="preserve"> }</w:t>
        <w:br/>
        <w:t xml:space="preserve"> ],</w:t>
        <w:br/>
        <w:t xml:space="preserve"> "fee_lines": [],</w:t>
        <w:br/>
        <w:t xml:space="preserve"> "coupon_lines": [],</w:t>
        <w:br/>
        <w:t xml:space="preserve"> "refunds": [],</w:t>
        <w:br/>
        <w:t xml:space="preserve"> "_links": {</w:t>
        <w:br/>
        <w:t xml:space="preserve"> "self": [</w:t>
        <w:br/>
        <w:t xml:space="preserve"> {</w:t>
        <w:br/>
        <w:t xml:space="preserve"> "href": "https://example.com/wp-json/wc/v3/orders/728"</w:t>
        <w:br/>
        <w:t xml:space="preserve"> }</w:t>
        <w:br/>
        <w:t xml:space="preserve"> ],</w:t>
        <w:br/>
        <w:t xml:space="preserve"> "collection": [</w:t>
        <w:br/>
        <w:t xml:space="preserve"> {</w:t>
        <w:br/>
        <w:t xml:space="preserve"> "href": "https://example.com/wp-json/wc/v3/orders"</w:t>
        <w:br/>
        <w:t xml:space="preserve"> }</w:t>
        <w:br/>
        <w:t xml:space="preserve"> ]</w:t>
        <w:br/>
        <w:t xml:space="preserve"> }</w:t>
        <w:br/>
        <w:t xml:space="preserve"> }</w:t>
        <w:br/>
        <w:t xml:space="preserve"> ],</w:t>
        <w:br/>
        <w:t xml:space="preserve"> "update": [</w:t>
        <w:br/>
        <w:t xml:space="preserve"> {</w:t>
        <w:br/>
        <w:t xml:space="preserve"> "id": 727,</w:t>
        <w:br/>
        <w:t xml:space="preserve"> "parent_id": 0,</w:t>
        <w:br/>
        <w:t xml:space="preserve"> "number": "727",</w:t>
        <w:br/>
        <w:t xml:space="preserve"> "order_key": "wc_order_58d2d042d1d",</w:t>
        <w:br/>
        <w:t xml:space="preserve"> "created_via": "rest-api",</w:t>
        <w:br/>
        <w:t xml:space="preserve"> "version": "3.0.0",</w:t>
        <w:br/>
        <w:t xml:space="preserve"> "status": "completed",</w:t>
        <w:br/>
        <w:t xml:space="preserve"> "currency": "USD",</w:t>
        <w:br/>
        <w:t xml:space="preserve"> "date_created": "2017-03-22T16:28:02",</w:t>
        <w:br/>
        <w:t xml:space="preserve"> "date_created_gmt": "2017-03-22T19:28:02",</w:t>
        <w:br/>
        <w:t xml:space="preserve"> "date_modified": "2017-03-22T16:30:35",</w:t>
        <w:br/>
        <w:t xml:space="preserve"> "date_modified_gmt": "2017-03-22T19:30:35",</w:t>
        <w:br/>
        <w:t xml:space="preserve"> "discount_total": "0.00",</w:t>
        <w:br/>
        <w:t xml:space="preserve"> "discount_tax": "0.00",</w:t>
        <w:br/>
        <w:t xml:space="preserve"> "shipping_total": "10.00",</w:t>
        <w:br/>
        <w:t xml:space="preserve"> "shipping_tax": "0.00",</w:t>
        <w:br/>
        <w:t xml:space="preserve"> "cart_tax": "1.35",</w:t>
        <w:br/>
        <w:t xml:space="preserve"> "total": "29.35",</w:t>
        <w:br/>
        <w:t xml:space="preserve"> "total_tax": "1.35",</w:t>
        <w:br/>
        <w:t xml:space="preserve"> "prices_include_tax": false,</w:t>
        <w:br/>
        <w:t xml:space="preserve"> "customer_id": 0,</w:t>
        <w:br/>
        <w:t xml:space="preserve"> "customer_ip_address": "",</w:t>
        <w:br/>
        <w:t xml:space="preserve"> "customer_user_agent": "",</w:t>
        <w:br/>
        <w:t xml:space="preserve"> "customer_note": "",</w:t>
        <w:br/>
        <w:t xml:space="preserve"> "billing":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"email": "john.doe@example.com",</w:t>
        <w:br/>
        <w:t xml:space="preserve"> "phone": "(555) 555-5555"</w:t>
        <w:br/>
        <w:t xml:space="preserve"> },</w:t>
        <w:br/>
        <w:t xml:space="preserve"> "shipping":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w:t>
        <w:br/>
        <w:t xml:space="preserve"> "payment_method": "bacs",</w:t>
        <w:br/>
        <w:t xml:space="preserve"> "payment_method_title": "Direct Bank Transfer",</w:t>
        <w:br/>
        <w:t xml:space="preserve"> "transaction_id": "",</w:t>
        <w:br/>
        <w:t xml:space="preserve"> "date_paid": "2017-03-22T16:28:08",</w:t>
        <w:br/>
        <w:t xml:space="preserve"> "date_paid_gmt": "2017-03-22T19:28:08",</w:t>
        <w:br/>
        <w:t xml:space="preserve"> "date_completed": "2017-03-22T16:30:35",</w:t>
        <w:br/>
        <w:t xml:space="preserve"> "date_completed_gmt": "2017-03-22T19:30:35",</w:t>
        <w:br/>
        <w:t xml:space="preserve"> "cart_hash": "",</w:t>
        <w:br/>
        <w:t xml:space="preserve"> "meta_data": [</w:t>
        <w:br/>
        <w:t xml:space="preserve"> {</w:t>
        <w:br/>
        <w:t xml:space="preserve"> "id": 13106,</w:t>
        <w:br/>
        <w:t xml:space="preserve"> "key": "_download_permissions_granted",</w:t>
        <w:br/>
        <w:t xml:space="preserve"> "value": "yes"</w:t>
        <w:br/>
        <w:t xml:space="preserve"> }</w:t>
        <w:br/>
        <w:t xml:space="preserve"> ],</w:t>
        <w:br/>
        <w:t xml:space="preserve"> "line_items": [],</w:t>
        <w:br/>
        <w:t xml:space="preserve"> "tax_lines": [],</w:t>
        <w:br/>
        <w:t xml:space="preserve"> "shipping_lines": [],</w:t>
        <w:br/>
        <w:t xml:space="preserve"> "fee_lines": [],</w:t>
        <w:br/>
        <w:t xml:space="preserve"> "coupon_lines": [],</w:t>
        <w:br/>
        <w:t xml:space="preserve"> "refunds": [],</w:t>
        <w:br/>
        <w:t xml:space="preserve"> "_links": {</w:t>
        <w:br/>
        <w:t xml:space="preserve"> "self": [</w:t>
        <w:br/>
        <w:t xml:space="preserve"> {</w:t>
        <w:br/>
        <w:t xml:space="preserve"> "href": "https://example.com/wp-json/wc/v3/orders/727"</w:t>
        <w:br/>
        <w:t xml:space="preserve"> }</w:t>
        <w:br/>
        <w:t xml:space="preserve"> ],</w:t>
        <w:br/>
        <w:t xml:space="preserve"> "collection": [</w:t>
        <w:br/>
        <w:t xml:space="preserve"> {</w:t>
        <w:br/>
        <w:t xml:space="preserve"> "href": "https://example.com/wp-json/wc/v3/orders"</w:t>
        <w:br/>
        <w:t xml:space="preserve"> }</w:t>
        <w:br/>
        <w:t xml:space="preserve"> ]</w:t>
        <w:br/>
        <w:t xml:space="preserve"> }</w:t>
        <w:br/>
        <w:t xml:space="preserve"> }</w:t>
        <w:br/>
        <w:t xml:space="preserve"> ],</w:t>
        <w:br/>
        <w:t xml:space="preserve"> "delete": [</w:t>
        <w:br/>
        <w:t xml:space="preserve"> {</w:t>
        <w:br/>
        <w:t xml:space="preserve"> "id": 723,</w:t>
        <w:br/>
        <w:t xml:space="preserve"> "parent_id": 0,</w:t>
        <w:br/>
        <w:t xml:space="preserve"> "number": "723",</w:t>
        <w:br/>
        <w:t xml:space="preserve"> "order_key": "wc_order_58d17c18352",</w:t>
        <w:br/>
        <w:t xml:space="preserve"> "created_via": "checkout",</w:t>
        <w:br/>
        <w:t xml:space="preserve"> "version": "3.0.0",</w:t>
        <w:br/>
        <w:t xml:space="preserve"> "status": "completed",</w:t>
        <w:br/>
        <w:t xml:space="preserve"> "currency": "USD",</w:t>
        <w:br/>
        <w:t xml:space="preserve"> "date_created": "2017-03-21T16:16:00",</w:t>
        <w:br/>
        <w:t xml:space="preserve"> "date_created_gmt": "2017-03-21T19:16:00",</w:t>
        <w:br/>
        <w:t xml:space="preserve"> "date_modified": "2017-03-21T16:54:51",</w:t>
        <w:br/>
        <w:t xml:space="preserve"> "date_modified_gmt": "2017-03-21T19:54:51",</w:t>
        <w:br/>
        <w:t xml:space="preserve"> "discount_total": "0.00",</w:t>
        <w:br/>
        <w:t xml:space="preserve"> "discount_tax": "0.00",</w:t>
        <w:br/>
        <w:t xml:space="preserve"> "shipping_total": "10.00",</w:t>
        <w:br/>
        <w:t xml:space="preserve"> "shipping_tax": "0.00",</w:t>
        <w:br/>
        <w:t xml:space="preserve"> "cart_tax": "0.00",</w:t>
        <w:br/>
        <w:t xml:space="preserve"> "total": "39.00",</w:t>
        <w:br/>
        <w:t xml:space="preserve"> "total_tax": "0.00",</w:t>
        <w:br/>
        <w:t xml:space="preserve"> "prices_include_tax": false,</w:t>
        <w:br/>
        <w:t xml:space="preserve"> "customer_id": 26,</w:t>
        <w:br/>
        <w:t xml:space="preserve"> "customer_ip_address": "127.0.0.1",</w:t>
        <w:br/>
        <w:t xml:space="preserve"> "customer_user_agent": "mozilla/5.0 (x11; ubuntu; linux x86_64; rv:52.0) gecko/20100101 firefox/52.0",</w:t>
        <w:br/>
        <w:t xml:space="preserve"> "customer_note": "",</w:t>
        <w:br/>
        <w:t xml:space="preserve"> "billing": {</w:t>
        <w:br/>
        <w:t xml:space="preserve"> "first_name": "João",</w:t>
        <w:br/>
        <w:t xml:space="preserve"> "last_name": "Silva",</w:t>
        <w:br/>
        <w:t xml:space="preserve"> "company": "",</w:t>
        <w:br/>
        <w:t xml:space="preserve"> "address_1": "Av. Brasil, 432",</w:t>
        <w:br/>
        <w:t xml:space="preserve"> "address_2": "",</w:t>
        <w:br/>
        <w:t xml:space="preserve"> "city": "Rio de Janeiro",</w:t>
        <w:br/>
        <w:t xml:space="preserve"> "state": "RJ",</w:t>
        <w:br/>
        <w:t xml:space="preserve"> "postcode": "12345-000",</w:t>
        <w:br/>
        <w:t xml:space="preserve"> "country": "BR",</w:t>
        <w:br/>
        <w:t xml:space="preserve"> "email": "joao.silva@example.com",</w:t>
        <w:br/>
        <w:t xml:space="preserve"> "phone": "(11) 1111-1111"</w:t>
        <w:br/>
        <w:t xml:space="preserve"> },</w:t>
        <w:br/>
        <w:t xml:space="preserve"> "shipping": {</w:t>
        <w:br/>
        <w:t xml:space="preserve"> "first_name": "João",</w:t>
        <w:br/>
        <w:t xml:space="preserve"> "last_name": "Silva",</w:t>
        <w:br/>
        <w:t xml:space="preserve"> "company": "",</w:t>
        <w:br/>
        <w:t xml:space="preserve"> "address_1": "Av. Brasil, 432",</w:t>
        <w:br/>
        <w:t xml:space="preserve"> "address_2": "",</w:t>
        <w:br/>
        <w:t xml:space="preserve"> "city": "Rio de Janeiro",</w:t>
        <w:br/>
        <w:t xml:space="preserve"> "state": "RJ",</w:t>
        <w:br/>
        <w:t xml:space="preserve"> "postcode": "12345-000",</w:t>
        <w:br/>
        <w:t xml:space="preserve"> "country": "BR"</w:t>
        <w:br/>
        <w:t xml:space="preserve"> },</w:t>
        <w:br/>
        <w:t xml:space="preserve"> "payment_method": "bacs",</w:t>
        <w:br/>
        <w:t xml:space="preserve"> "payment_method_title": "Direct bank transfer",</w:t>
        <w:br/>
        <w:t xml:space="preserve"> "transaction_id": "",</w:t>
        <w:br/>
        <w:t xml:space="preserve"> "date_paid": null,</w:t>
        <w:br/>
        <w:t xml:space="preserve"> "date_paid_gmt": null,</w:t>
        <w:br/>
        <w:t xml:space="preserve"> "date_completed": "2017-03-21T16:54:51",</w:t>
        <w:br/>
        <w:t xml:space="preserve"> "date_completed_gmt": "2017-03-21T19:54:51",</w:t>
        <w:br/>
        <w:t xml:space="preserve"> "cart_hash": "5040ce7273261e31d8bcf79f9be3d279",</w:t>
        <w:br/>
        <w:t xml:space="preserve"> "meta_data": [</w:t>
        <w:br/>
        <w:t xml:space="preserve"> {</w:t>
        <w:br/>
        <w:t xml:space="preserve"> "id": 13023,</w:t>
        <w:br/>
        <w:t xml:space="preserve"> "key": "_download_permissions_granted",</w:t>
        <w:br/>
        <w:t xml:space="preserve"> "value": "yes"</w:t>
        <w:br/>
        <w:t xml:space="preserve"> }</w:t>
        <w:br/>
        <w:t xml:space="preserve"> ],</w:t>
        <w:br/>
        <w:t xml:space="preserve"> "line_items": [],</w:t>
        <w:br/>
        <w:t xml:space="preserve"> "tax_lines": [],</w:t>
        <w:br/>
        <w:t xml:space="preserve"> "shipping_lines": [],</w:t>
        <w:br/>
        <w:t xml:space="preserve"> "fee_lines": [],</w:t>
        <w:br/>
        <w:t xml:space="preserve"> "coupon_lines": [],</w:t>
        <w:br/>
        <w:t xml:space="preserve"> "refunds": [],</w:t>
        <w:br/>
        <w:t xml:space="preserve"> "_links": {</w:t>
        <w:br/>
        <w:t xml:space="preserve"> "self": [</w:t>
        <w:br/>
        <w:t xml:space="preserve"> {</w:t>
        <w:br/>
        <w:t xml:space="preserve"> "href": "https://example.com/wp-json/wc/v3/orders/723"</w:t>
        <w:br/>
        <w:t xml:space="preserve"> }</w:t>
        <w:br/>
        <w:t xml:space="preserve"> ],</w:t>
        <w:br/>
        <w:t xml:space="preserve"> "collection": [</w:t>
        <w:br/>
        <w:t xml:space="preserve"> {</w:t>
        <w:br/>
        <w:t xml:space="preserve"> "href": "https://example.com/wp-json/wc/v3/orders"</w:t>
        <w:br/>
        <w:t xml:space="preserve"> }</w:t>
        <w:br/>
        <w:t xml:space="preserve"> ],</w:t>
        <w:br/>
        <w:t xml:space="preserve"> "customer": [</w:t>
        <w:br/>
        <w:t xml:space="preserve"> {</w:t>
        <w:br/>
        <w:t xml:space="preserve"> "href": "https://example.com/wp-json/wc/v3/customers/26"</w:t>
        <w:br/>
        <w:t xml:space="preserve"> }</w:t>
        <w:br/>
        <w:t xml:space="preserve"> ]</w:t>
        <w:br/>
        <w:t xml:space="preserve"> }</w:t>
        <w:br/>
        <w:t xml:space="preserve"> }</w:t>
        <w:br/>
        <w:t xml:space="preserve"> ]</w:t>
        <w:br/>
        <w:t>}</w:t>
      </w:r>
    </w:p>
    <w:p>
      <w:pPr>
        <w:pStyle w:val="Heading3"/>
      </w:pPr>
      <w:r>
        <w:t>Error Responses</w:t>
      </w:r>
    </w:p>
    <w:p>
      <w:r>
        <w:t>Not documented in the provided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Orders created by the batch request (full order objects).</w:t>
            </w:r>
          </w:p>
        </w:tc>
      </w:tr>
      <w:tr>
        <w:tc>
          <w:tcPr>
            <w:tcW w:type="dxa" w:w="2880"/>
          </w:tcPr>
          <w:p>
            <w:r>
              <w:t>update</w:t>
            </w:r>
          </w:p>
        </w:tc>
        <w:tc>
          <w:tcPr>
            <w:tcW w:type="dxa" w:w="2880"/>
          </w:tcPr>
          <w:p>
            <w:r>
              <w:t>array</w:t>
            </w:r>
          </w:p>
        </w:tc>
        <w:tc>
          <w:tcPr>
            <w:tcW w:type="dxa" w:w="2880"/>
          </w:tcPr>
          <w:p>
            <w:r>
              <w:t>Orders updated by the batch request (full order objects).</w:t>
            </w:r>
          </w:p>
        </w:tc>
      </w:tr>
      <w:tr>
        <w:tc>
          <w:tcPr>
            <w:tcW w:type="dxa" w:w="2880"/>
          </w:tcPr>
          <w:p>
            <w:r>
              <w:t>delete</w:t>
            </w:r>
          </w:p>
        </w:tc>
        <w:tc>
          <w:tcPr>
            <w:tcW w:type="dxa" w:w="2880"/>
          </w:tcPr>
          <w:p>
            <w:r>
              <w:t>array</w:t>
            </w:r>
          </w:p>
        </w:tc>
        <w:tc>
          <w:tcPr>
            <w:tcW w:type="dxa" w:w="2880"/>
          </w:tcPr>
          <w:p>
            <w:r>
              <w:t>Orders deleted by the batch request (full order objects).</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'{{WOOCOMMERCE_BASE_URL}}/wp-json/wc/v3/orders/batch' \</w:t>
        <w:br/>
        <w:t xml:space="preserve"> -H 'Accept: application/json' \</w:t>
        <w:br/>
        <w:t xml:space="preserve"> -H 'Content-Type: application/json' \</w:t>
        <w:br/>
        <w:t xml:space="preserve"> -d '{</w:t>
        <w:br/>
        <w:t xml:space="preserve"> "create": [</w:t>
        <w:br/>
        <w:t xml:space="preserve">      {</w:t>
        <w:br/>
        <w:t xml:space="preserve"> "payment_method": "bacs",</w:t>
        <w:br/>
        <w:t xml:space="preserve"> "payment_method_title": "Direct Bank Transfer",</w:t>
        <w:br/>
        <w:t xml:space="preserve"> "billing": {</w:t>
        <w:br/>
        <w:t xml:space="preserve"> "first_name": "John",</w:t>
        <w:br/>
        <w:t xml:space="preserve"> "last_name": "Doe",</w:t>
        <w:br/>
        <w:t xml:space="preserve"> "address_1": "969 Market",</w:t>
        <w:br/>
        <w:t xml:space="preserve"> "address_2": "",</w:t>
        <w:br/>
        <w:t xml:space="preserve"> "city": "San Francisco",</w:t>
        <w:br/>
        <w:t xml:space="preserve"> "state": "CA",</w:t>
        <w:br/>
        <w:t xml:space="preserve"> "postcode": "94103",</w:t>
        <w:br/>
        <w:t xml:space="preserve"> "country": "US",</w:t>
        <w:br/>
        <w:t xml:space="preserve"> "email": "john.doe@example.com",</w:t>
        <w:br/>
        <w:t xml:space="preserve"> "phone": "(555) 555-5555"</w:t>
        <w:br/>
        <w:t xml:space="preserve">        },</w:t>
        <w:br/>
        <w:t xml:space="preserve"> "shipping": {</w:t>
        <w:br/>
        <w:t xml:space="preserve"> "first_name": "John",</w:t>
        <w:br/>
        <w:t xml:space="preserve"> "last_name": "Doe",</w:t>
        <w:br/>
        <w:t xml:space="preserve"> "address_1": "969 Market",</w:t>
        <w:br/>
        <w:t xml:space="preserve"> "address_2": "",</w:t>
        <w:br/>
        <w:t xml:space="preserve"> "city": "San Francisco",</w:t>
        <w:br/>
        <w:t xml:space="preserve"> "state": "CA",</w:t>
        <w:br/>
        <w:t xml:space="preserve"> "postcode": "94103",</w:t>
        <w:br/>
        <w:t xml:space="preserve"> "country": "US"</w:t>
        <w:br/>
        <w:t xml:space="preserve">        },</w:t>
        <w:br/>
        <w:t xml:space="preserve"> "line_items": [</w:t>
        <w:br/>
        <w:t xml:space="preserve">          { "product_id": 79, "quantity": 1 },</w:t>
        <w:br/>
        <w:t xml:space="preserve">          { "product_id": 93, "quantity": 1 },</w:t>
        <w:br/>
        <w:t xml:space="preserve">          { "product_id": 22, "variation_id": 23, "quantity": 1 }</w:t>
        <w:br/>
        <w:t xml:space="preserve">        ],</w:t>
        <w:br/>
        <w:t xml:space="preserve"> "shipping_lines": [</w:t>
        <w:br/>
        <w:t xml:space="preserve">          { "method_id": "flat_rate", "method_title": "Flat Rate", "total": "30.00" }</w:t>
        <w:br/>
        <w:t xml:space="preserve">        ]</w:t>
        <w:br/>
        <w:t xml:space="preserve">      }</w:t>
        <w:br/>
        <w:t xml:space="preserve">    ],</w:t>
        <w:br/>
        <w:t xml:space="preserve"> "update": [</w:t>
        <w:br/>
        <w:t xml:space="preserve">      { "id": 727, "shipping_methods": "Local Delivery" }</w:t>
        <w:br/>
        <w:t xml:space="preserve">    ],</w:t>
        <w:br/>
        <w:t xml:space="preserve"> "delete": [723]</w:t>
        <w:br/>
        <w:t xml:space="preserve">  }'</w:t>
      </w:r>
    </w:p>
    <w:p>
      <w:pPr>
        <w:pStyle w:val="Heading3"/>
      </w:pPr>
      <w:r>
        <w:t>Example Usage</w:t>
      </w:r>
    </w:p>
    <w:p>
      <w:pPr>
        <w:pStyle w:val="Heading3"/>
      </w:pPr>
      <w:r>
        <w:t>Example 1: Create multiple orders</w:t>
      </w:r>
    </w:p>
    <w:p>
      <w:r>
        <w:rPr>
          <w:b/>
          <w:color w:val="666666"/>
          <w:sz w:val="16"/>
        </w:rPr>
        <w:t>[bash]</w:t>
      </w:r>
    </w:p>
    <w:p>
      <w:pPr>
        <w:shd w:fill="F2F2F2" w:val="clear"/>
      </w:pPr>
      <w:r>
        <w:rPr>
          <w:rFonts w:ascii="Courier New" w:hAnsi="Courier New"/>
          <w:sz w:val="17"/>
        </w:rPr>
        <w:t>curl -X POST '{{WOOCOMMERCE_BASE_URL}}/wp-json/wc/v3/orders/batch' \</w:t>
        <w:br/>
        <w:t xml:space="preserve"> -H 'Accept: application/json' \</w:t>
        <w:br/>
        <w:t xml:space="preserve"> -H 'Content-Type: application/json' \</w:t>
        <w:br/>
        <w:t xml:space="preserve"> -d '{</w:t>
        <w:br/>
        <w:t xml:space="preserve"> "create": [</w:t>
        <w:br/>
        <w:t xml:space="preserve">      {</w:t>
        <w:br/>
        <w:t xml:space="preserve"> "payment_method": "bacs",</w:t>
        <w:br/>
        <w:t xml:space="preserve"> "payment_method_title": "Direct Bank Transfer",</w:t>
        <w:br/>
        <w:t xml:space="preserve"> "billing": { "first_name": "John", "last_name": "Doe", "address_1": "969 Market", "city": "San Francisco", "state": "CA", "postcode": "94103", "country": "US", "email": "john.doe@example.com", "phone": "(555) 555-5555" },</w:t>
        <w:br/>
        <w:t xml:space="preserve"> "shipping": { "first_name": "John", "last_name": "Doe", "address_1": "969 Market", "city": "San Francisco", "state": "CA", "postcode": "94103", "country": "US" },</w:t>
        <w:br/>
        <w:t xml:space="preserve"> "line_items": [{ "product_id": 79, "quantity": 1 }]</w:t>
        <w:br/>
        <w:t xml:space="preserve">      },</w:t>
        <w:br/>
        <w:t xml:space="preserve">      {</w:t>
        <w:br/>
        <w:t xml:space="preserve"> "payment_method": "bacs",</w:t>
        <w:br/>
        <w:t xml:space="preserve"> "payment_method_title": "Direct Bank Transfer",</w:t>
        <w:br/>
        <w:t xml:space="preserve"> "set_paid": true,</w:t>
        <w:br/>
        <w:t xml:space="preserve"> "billing": { "first_name": "John", "last_name": "Doe", "address_1": "969 Market", "city": "San Francisco", "state": "CA", "postcode": "94103", "country": "US", "email": "john.doe@example.com", "phone": "(555) 555-5555" },</w:t>
        <w:br/>
        <w:t xml:space="preserve"> "shipping": { "first_name": "John", "last_name": "Doe", "address_1": "969 Market", "city": "San Francisco", "state": "CA", "postcode": "94103", "country": "US" },</w:t>
        <w:br/>
        <w:t xml:space="preserve"> "line_items": [{ "product_id": 22, "variation_id": 23, "quantity": 1 }]</w:t>
        <w:br/>
        <w:t xml:space="preserve">      }</w:t>
        <w:br/>
        <w:t xml:space="preserve">    ]</w:t>
        <w:br/>
        <w:t xml:space="preserve">  }'</w:t>
      </w:r>
    </w:p>
    <w:p>
      <w:pPr>
        <w:pStyle w:val="Heading3"/>
      </w:pPr>
      <w:r>
        <w:t>Example 2: Update and delete in one call</w:t>
      </w:r>
    </w:p>
    <w:p>
      <w:r>
        <w:rPr>
          <w:b/>
          <w:color w:val="666666"/>
          <w:sz w:val="16"/>
        </w:rPr>
        <w:t>[bash]</w:t>
      </w:r>
    </w:p>
    <w:p>
      <w:pPr>
        <w:shd w:fill="F2F2F2" w:val="clear"/>
      </w:pPr>
      <w:r>
        <w:rPr>
          <w:rFonts w:ascii="Courier New" w:hAnsi="Courier New"/>
          <w:sz w:val="17"/>
        </w:rPr>
        <w:t>curl -X POST '{{WOOCOMMERCE_BASE_URL}}/wp-json/wc/v3/orders/batch' \</w:t>
        <w:br/>
        <w:t xml:space="preserve"> -H 'Accept: application/json' \</w:t>
        <w:br/>
        <w:t xml:space="preserve"> -H 'Content-Type: application/json' \</w:t>
        <w:br/>
        <w:t xml:space="preserve"> -d '{</w:t>
        <w:br/>
        <w:t xml:space="preserve"> "update": [{ "id": 727, "shipping_methods": "Local Delivery" }],</w:t>
        <w:br/>
        <w:t xml:space="preserve"> "delete": [723]</w:t>
        <w:br/>
        <w:t xml:space="preserve">  }'</w:t>
      </w:r>
    </w:p>
    <w:p>
      <w:pPr>
        <w:pStyle w:val="Heading3"/>
      </w:pPr>
      <w:r>
        <w:t>Behavior</w:t>
      </w:r>
    </w:p>
    <w:p>
      <w:pPr>
        <w:pStyle w:val="ListBullet"/>
      </w:pPr>
      <w:r>
        <w:t>Accepts a single JSON payload containing create, update, and/or delete.</w:t>
      </w:r>
    </w:p>
    <w:p>
      <w:pPr>
        <w:pStyle w:val="ListBullet"/>
      </w:pPr>
      <w:r>
        <w:t>Creates new orders from create[].</w:t>
      </w:r>
    </w:p>
    <w:p>
      <w:pPr>
        <w:pStyle w:val="ListBullet"/>
      </w:pPr>
      <w:r>
        <w:t>Updates existing orders from update[].</w:t>
      </w:r>
    </w:p>
    <w:p>
      <w:pPr>
        <w:pStyle w:val="ListBullet"/>
      </w:pPr>
      <w:r>
        <w:t>Deletes orders whose IDs are listed in delete[].</w:t>
      </w:r>
    </w:p>
    <w:p>
      <w:pPr>
        <w:pStyle w:val="ListBullet"/>
      </w:pPr>
      <w:r>
        <w:t>Returns an object containing create, update, and delete arrays with the resulting order objects.</w:t>
      </w:r>
    </w:p>
    <w:p>
      <w:pPr>
        <w:pStyle w:val="Heading3"/>
      </w:pPr>
      <w:r>
        <w:t>Notes</w:t>
      </w:r>
    </w:p>
    <w:p>
      <w:pPr>
        <w:pStyle w:val="ListBullet"/>
      </w:pPr>
      <w:r>
        <w:t>The provided example updates an order using shipping_methods, but that field is not described in the included model properties list; it may still be accepted by WooCommerce, but it is not documented in the scraped content.</w:t>
      </w:r>
    </w:p>
    <w:p>
      <w:pPr>
        <w:pStyle w:val="ListBullet"/>
      </w:pPr>
      <w:r>
        <w:t>Many fields in the order model are marked READ-ONLY and are expected to appear in responses rather than be set in requests.</w:t>
      </w:r>
    </w:p>
    <w:p>
      <w:pPr>
        <w:pStyle w:val="Heading3"/>
      </w:pPr>
      <w:r>
        <w:t>Gotchas</w:t>
      </w:r>
    </w:p>
    <w:p>
      <w:pPr>
        <w:pStyle w:val="ListBullet"/>
      </w:pPr>
      <w:r>
        <w:t>Keep the total number of objects across create, update, and delete within the default limit (100) unless your store is configured otherwise.</w:t>
      </w:r>
    </w:p>
    <w:p>
      <w:pPr>
        <w:pStyle w:val="ListBullet"/>
      </w:pPr>
      <w:r>
        <w:t>Ensure update[] items include the target order id; otherwise the server cannot identify which order to update.</w:t>
      </w:r>
    </w:p>
    <w:p>
      <w:pPr>
        <w:pStyle w:val="Heading3"/>
      </w:pPr>
      <w:r>
        <w:t>Related orders actions</w:t>
      </w:r>
    </w:p>
    <w:p>
      <w:pPr>
        <w:pStyle w:val="ListBullet"/>
      </w:pPr>
      <w:r>
        <w:t>[POST] Send Order Details Email for an Order — /wp-json/wc/v3/orders/{{id}}/actions/send_order_details</w:t>
      </w:r>
    </w:p>
    <w:p>
      <w:pPr>
        <w:pStyle w:val="ListBullet"/>
      </w:pPr>
      <w:r>
        <w:t>[DELETE] Delete an Order — /wp-json/wc/v3/orders/{{id}}</w:t>
      </w:r>
    </w:p>
    <w:p>
      <w:pPr>
        <w:pStyle w:val="ListBullet"/>
      </w:pPr>
      <w:r>
        <w:t>[POST] Create an Order — /wp-json/wc/v3/orders</w:t>
      </w:r>
    </w:p>
    <w:p>
      <w:pPr>
        <w:pStyle w:val="ListBullet"/>
      </w:pPr>
      <w:r>
        <w:t>[PUT] Update an Order — /wp-json/wc/v3/orders/{{id}}</w:t>
      </w:r>
    </w:p>
    <w:p>
      <w:pPr>
        <w:pStyle w:val="ListBullet"/>
      </w:pPr>
      <w:r>
        <w:t>[GET] Retrieve an Order — /wp-json/wc/v3/orders/{{id}}</w:t>
      </w:r>
    </w:p>
    <w:p>
      <w:pPr>
        <w:pStyle w:val="ListBullet"/>
      </w:pPr>
      <w:r>
        <w:t>[GET] List Orders — /wp-json/wc/v3/orders</w:t>
      </w:r>
    </w:p>
    <w:p>
      <w:r>
        <w:br w:type="page"/>
      </w:r>
    </w:p>
    <w:p>
      <w:pPr>
        <w:pStyle w:val="Heading2"/>
      </w:pPr>
      <w:r>
        <w:t>68. [GET] Retrieve an Order Refund</w:t>
      </w:r>
    </w:p>
    <w:p>
      <w:r>
        <w:rPr>
          <w:b/>
        </w:rPr>
        <w:t xml:space="preserve">Endpoint: </w:t>
      </w:r>
      <w:r>
        <w:rPr>
          <w:rFonts w:ascii="Courier New" w:hAnsi="Courier New"/>
          <w:sz w:val="18"/>
        </w:rPr>
        <w:t>/wp-json/wc/v3/orders/{{id}}/refunds/{{refundId}}</w:t>
      </w:r>
    </w:p>
    <w:p>
      <w:pPr>
        <w:pStyle w:val="Heading3"/>
      </w:pPr>
      <w:r>
        <w:t>Prerequisites</w:t>
      </w:r>
    </w:p>
    <w:p>
      <w:pPr>
        <w:pStyle w:val="ListBullet"/>
      </w:pPr>
      <w:r>
        <w:t>WooCommerce REST API access with permission to read orders and refunds</w:t>
      </w:r>
    </w:p>
    <w:p>
      <w:pPr>
        <w:pStyle w:val="Heading3"/>
      </w:pPr>
      <w:r>
        <w:t>Method</w:t>
      </w:r>
    </w:p>
    <w:p>
      <w:r>
        <w:t>GET</w:t>
      </w:r>
    </w:p>
    <w:p>
      <w:pPr>
        <w:pStyle w:val="Heading3"/>
      </w:pPr>
      <w:r>
        <w:t>URL</w:t>
      </w:r>
    </w:p>
    <w:p>
      <w:r>
        <w:t>{{WOOCOMMERCE_BASE_URL}}/wp-json/wc/v3/orders/{{id}}/refunds/{{refund_id}}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and returns details for a specific refund belonging to a specific order.</w:t>
      </w:r>
    </w:p>
    <w:p>
      <w:pPr>
        <w:pStyle w:val="Heading3"/>
      </w:pPr>
      <w:r>
        <w:t>Enforcement Rules</w:t>
      </w:r>
    </w:p>
    <w:p>
      <w:pPr>
        <w:pStyle w:val="ListBullet"/>
      </w:pPr>
      <w:r>
        <w:t>The id path parameter (order ID) must always be present and non-empty.</w:t>
      </w:r>
    </w:p>
    <w:p>
      <w:pPr>
        <w:pStyle w:val="ListBullet"/>
      </w:pPr>
      <w:r>
        <w:t>The refund_id path parameter (refund ID) must always be present and non-empty.</w:t>
      </w:r>
    </w:p>
    <w:p>
      <w:pPr>
        <w:pStyle w:val="ListBullet"/>
      </w:pPr>
      <w:r>
        <w:t>Always construct the path as /wp-json/wc/v3/orders/{{id}}/refunds/{{refund_id}}.</w:t>
      </w:r>
    </w:p>
    <w:p>
      <w:pPr>
        <w:pStyle w:val="ListBullet"/>
      </w:pPr>
      <w:r>
        <w:t>Do not call the API with missing or empty path parameters (e.g., avoid /orders//refunds/).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/wp-json/wc/v3/orders/723/refunds/726</w:t>
        <w:br/>
        <w:t>/wp-json/wc/v3/orders/1001/refunds/55</w:t>
      </w:r>
    </w:p>
    <w:p>
      <w:pPr>
        <w:pStyle w:val="Heading3"/>
      </w:pPr>
      <w:r>
        <w:t>Invalid Examples</w:t>
      </w:r>
    </w:p>
    <w:p>
      <w:r>
        <w:rPr>
          <w:b/>
          <w:color w:val="666666"/>
          <w:sz w:val="16"/>
        </w:rPr>
        <w:t>[http]</w:t>
      </w:r>
    </w:p>
    <w:p>
      <w:pPr>
        <w:shd w:fill="F2F2F2" w:val="clear"/>
      </w:pPr>
      <w:r>
        <w:rPr>
          <w:rFonts w:ascii="Courier New" w:hAnsi="Courier New"/>
          <w:sz w:val="17"/>
        </w:rPr>
        <w:t>/wp-json/wc/v3/orders//refunds/726</w:t>
        <w:br/>
        <w:t>/wp-json/wc/v3/orders/723/refunds/</w:t>
        <w:br/>
        <w:t>/wp-json/wc/v3/orders/723/refunds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Order ID that the refund belongs to.</w:t>
            </w:r>
          </w:p>
        </w:tc>
      </w:tr>
      <w:tr>
        <w:tc>
          <w:tcPr>
            <w:tcW w:type="dxa" w:w="2880"/>
          </w:tcPr>
          <w:p>
            <w:r>
              <w:t>refund_id</w:t>
            </w:r>
          </w:p>
        </w:tc>
        <w:tc>
          <w:tcPr>
            <w:tcW w:type="dxa" w:w="2880"/>
          </w:tcPr>
          <w:p>
            <w:r>
              <w:t>integer</w:t>
            </w:r>
          </w:p>
        </w:tc>
        <w:tc>
          <w:tcPr>
            <w:tcW w:type="dxa" w:w="2880"/>
          </w:tcPr>
          <w:p>
            <w:r>
              <w:t>Refund ID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dp</w:t>
            </w:r>
          </w:p>
        </w:tc>
        <w:tc>
          <w:tcPr>
            <w:tcW w:type="dxa" w:w="2880"/>
          </w:tcPr>
          <w:p>
            <w:r>
              <w:t>string</w:t>
            </w:r>
          </w:p>
        </w:tc>
        <w:tc>
          <w:tcPr>
            <w:tcW w:type="dxa" w:w="2880"/>
          </w:tcPr>
          <w:p>
            <w:r>
              <w:t>Number of decimal points to use in each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726,</w:t>
        <w:br/>
        <w:t xml:space="preserve"> "date_created": "2017-03-21T17:07:11",</w:t>
        <w:br/>
        <w:t xml:space="preserve"> "date_created_gmt": "2017-03-21T20:07:11",</w:t>
        <w:br/>
        <w:t xml:space="preserve"> "amount": "10.00",</w:t>
        <w:br/>
        <w:t xml:space="preserve"> "reason": "",</w:t>
        <w:br/>
        <w:t xml:space="preserve"> "refunded_by": 1,</w:t>
        <w:br/>
        <w:t xml:space="preserve"> "refunded_payment": false,</w:t>
        <w:br/>
        <w:t xml:space="preserve"> "meta_data": [],</w:t>
        <w:br/>
        <w:t xml:space="preserve"> "line_items": [],</w:t>
        <w:br/>
        <w:t xml:space="preserve"> "_links": {</w:t>
        <w:br/>
        <w:t xml:space="preserve"> "self": [</w:t>
        <w:br/>
        <w:t xml:space="preserve"> {</w:t>
        <w:br/>
        <w:t xml:space="preserve"> "href": "https://example.com/wp-json/wc/v3/orders/723/refunds/726"</w:t>
        <w:br/>
        <w:t xml:space="preserve"> }</w:t>
        <w:br/>
        <w:t xml:space="preserve"> ],</w:t>
        <w:br/>
        <w:t xml:space="preserve"> "collection": [</w:t>
        <w:br/>
        <w:t xml:space="preserve"> {</w:t>
        <w:br/>
        <w:t xml:space="preserve"> "href": "https://example.com/wp-json/wc/v3/orders/723/refunds"</w:t>
        <w:br/>
        <w:t xml:space="preserve"> }</w:t>
        <w:br/>
        <w:t xml:space="preserve"> ],</w:t>
        <w:br/>
        <w:t xml:space="preserve"> "up": [</w:t>
        <w:br/>
        <w:t xml:space="preserve"> {</w:t>
        <w:br/>
        <w:t xml:space="preserve"> "href": "https://example.com/wp-json/wc/v3/orders/723"</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refund.</w:t>
            </w:r>
          </w:p>
        </w:tc>
      </w:tr>
      <w:tr>
        <w:tc>
          <w:tcPr>
            <w:tcW w:type="dxa" w:w="2880"/>
          </w:tcPr>
          <w:p>
            <w:r>
              <w:t>date_created</w:t>
            </w:r>
          </w:p>
        </w:tc>
        <w:tc>
          <w:tcPr>
            <w:tcW w:type="dxa" w:w="2880"/>
          </w:tcPr>
          <w:p>
            <w:r>
              <w:t>date-time</w:t>
            </w:r>
          </w:p>
        </w:tc>
        <w:tc>
          <w:tcPr>
            <w:tcW w:type="dxa" w:w="2880"/>
          </w:tcPr>
          <w:p>
            <w:r>
              <w:t>Date the order refund was created, in the site's timezone.</w:t>
            </w:r>
          </w:p>
        </w:tc>
      </w:tr>
      <w:tr>
        <w:tc>
          <w:tcPr>
            <w:tcW w:type="dxa" w:w="2880"/>
          </w:tcPr>
          <w:p>
            <w:r>
              <w:t>date_created_gmt</w:t>
            </w:r>
          </w:p>
        </w:tc>
        <w:tc>
          <w:tcPr>
            <w:tcW w:type="dxa" w:w="2880"/>
          </w:tcPr>
          <w:p>
            <w:r>
              <w:t>date-time</w:t>
            </w:r>
          </w:p>
        </w:tc>
        <w:tc>
          <w:tcPr>
            <w:tcW w:type="dxa" w:w="2880"/>
          </w:tcPr>
          <w:p>
            <w:r>
              <w:t>Date the order refund was created, as GMT.</w:t>
            </w:r>
          </w:p>
        </w:tc>
      </w:tr>
      <w:tr>
        <w:tc>
          <w:tcPr>
            <w:tcW w:type="dxa" w:w="2880"/>
          </w:tcPr>
          <w:p>
            <w:r>
              <w:t>amount</w:t>
            </w:r>
          </w:p>
        </w:tc>
        <w:tc>
          <w:tcPr>
            <w:tcW w:type="dxa" w:w="2880"/>
          </w:tcPr>
          <w:p>
            <w:r>
              <w:t>string</w:t>
            </w:r>
          </w:p>
        </w:tc>
        <w:tc>
          <w:tcPr>
            <w:tcW w:type="dxa" w:w="2880"/>
          </w:tcPr>
          <w:p>
            <w:r>
              <w:t>Total refund amount.</w:t>
            </w:r>
          </w:p>
        </w:tc>
      </w:tr>
      <w:tr>
        <w:tc>
          <w:tcPr>
            <w:tcW w:type="dxa" w:w="2880"/>
          </w:tcPr>
          <w:p>
            <w:r>
              <w:t>reason</w:t>
            </w:r>
          </w:p>
        </w:tc>
        <w:tc>
          <w:tcPr>
            <w:tcW w:type="dxa" w:w="2880"/>
          </w:tcPr>
          <w:p>
            <w:r>
              <w:t>string</w:t>
            </w:r>
          </w:p>
        </w:tc>
        <w:tc>
          <w:tcPr>
            <w:tcW w:type="dxa" w:w="2880"/>
          </w:tcPr>
          <w:p>
            <w:r>
              <w:t>Reason for refund.</w:t>
            </w:r>
          </w:p>
        </w:tc>
      </w:tr>
      <w:tr>
        <w:tc>
          <w:tcPr>
            <w:tcW w:type="dxa" w:w="2880"/>
          </w:tcPr>
          <w:p>
            <w:r>
              <w:t>refunded_by</w:t>
            </w:r>
          </w:p>
        </w:tc>
        <w:tc>
          <w:tcPr>
            <w:tcW w:type="dxa" w:w="2880"/>
          </w:tcPr>
          <w:p>
            <w:r>
              <w:t>integer</w:t>
            </w:r>
          </w:p>
        </w:tc>
        <w:tc>
          <w:tcPr>
            <w:tcW w:type="dxa" w:w="2880"/>
          </w:tcPr>
          <w:p>
            <w:r>
              <w:t>User ID of the user who created the refund.</w:t>
            </w:r>
          </w:p>
        </w:tc>
      </w:tr>
      <w:tr>
        <w:tc>
          <w:tcPr>
            <w:tcW w:type="dxa" w:w="2880"/>
          </w:tcPr>
          <w:p>
            <w:r>
              <w:t>refunded_payment</w:t>
            </w:r>
          </w:p>
        </w:tc>
        <w:tc>
          <w:tcPr>
            <w:tcW w:type="dxa" w:w="2880"/>
          </w:tcPr>
          <w:p>
            <w:r>
              <w:t>boolean</w:t>
            </w:r>
          </w:p>
        </w:tc>
        <w:tc>
          <w:tcPr>
            <w:tcW w:type="dxa" w:w="2880"/>
          </w:tcPr>
          <w:p>
            <w:r>
              <w:t>Whether the payment was refunded via the API (api_refund).</w:t>
            </w:r>
          </w:p>
        </w:tc>
      </w:tr>
      <w:tr>
        <w:tc>
          <w:tcPr>
            <w:tcW w:type="dxa" w:w="2880"/>
          </w:tcPr>
          <w:p>
            <w:r>
              <w:t>meta_data</w:t>
            </w:r>
          </w:p>
        </w:tc>
        <w:tc>
          <w:tcPr>
            <w:tcW w:type="dxa" w:w="2880"/>
          </w:tcPr>
          <w:p>
            <w:r>
              <w:t>array</w:t>
            </w:r>
          </w:p>
        </w:tc>
        <w:tc>
          <w:tcPr>
            <w:tcW w:type="dxa" w:w="2880"/>
          </w:tcPr>
          <w:p>
            <w:r>
              <w:t>Meta data.</w:t>
            </w:r>
          </w:p>
        </w:tc>
      </w:tr>
      <w:tr>
        <w:tc>
          <w:tcPr>
            <w:tcW w:type="dxa" w:w="2880"/>
          </w:tcPr>
          <w:p>
            <w:r>
              <w:t>line_items</w:t>
            </w:r>
          </w:p>
        </w:tc>
        <w:tc>
          <w:tcPr>
            <w:tcW w:type="dxa" w:w="2880"/>
          </w:tcPr>
          <w:p>
            <w:r>
              <w:t>array</w:t>
            </w:r>
          </w:p>
        </w:tc>
        <w:tc>
          <w:tcPr>
            <w:tcW w:type="dxa" w:w="2880"/>
          </w:tcPr>
          <w:p>
            <w:r>
              <w:t>Line items data.</w:t>
            </w:r>
          </w:p>
        </w:tc>
      </w:tr>
      <w:tr>
        <w:tc>
          <w:tcPr>
            <w:tcW w:type="dxa" w:w="2880"/>
          </w:tcPr>
          <w:p>
            <w:r>
              <w:t>tax_lines</w:t>
            </w:r>
          </w:p>
        </w:tc>
        <w:tc>
          <w:tcPr>
            <w:tcW w:type="dxa" w:w="2880"/>
          </w:tcPr>
          <w:p>
            <w:r>
              <w:t>array</w:t>
            </w:r>
          </w:p>
        </w:tc>
        <w:tc>
          <w:tcPr>
            <w:tcW w:type="dxa" w:w="2880"/>
          </w:tcPr>
          <w:p>
            <w:r>
              <w:t>Tax lines data. (May be present in responses.)</w:t>
            </w:r>
          </w:p>
        </w:tc>
      </w:tr>
      <w:tr>
        <w:tc>
          <w:tcPr>
            <w:tcW w:type="dxa" w:w="2880"/>
          </w:tcPr>
          <w:p>
            <w:r>
              <w:t>shipping_lines</w:t>
            </w:r>
          </w:p>
        </w:tc>
        <w:tc>
          <w:tcPr>
            <w:tcW w:type="dxa" w:w="2880"/>
          </w:tcPr>
          <w:p>
            <w:r>
              <w:t>array</w:t>
            </w:r>
          </w:p>
        </w:tc>
        <w:tc>
          <w:tcPr>
            <w:tcW w:type="dxa" w:w="2880"/>
          </w:tcPr>
          <w:p>
            <w:r>
              <w:t>Shipping lines data.</w:t>
            </w:r>
          </w:p>
        </w:tc>
      </w:tr>
      <w:tr>
        <w:tc>
          <w:tcPr>
            <w:tcW w:type="dxa" w:w="2880"/>
          </w:tcPr>
          <w:p>
            <w:r>
              <w:t>fee_lines</w:t>
            </w:r>
          </w:p>
        </w:tc>
        <w:tc>
          <w:tcPr>
            <w:tcW w:type="dxa" w:w="2880"/>
          </w:tcPr>
          <w:p>
            <w:r>
              <w:t>array</w:t>
            </w:r>
          </w:p>
        </w:tc>
        <w:tc>
          <w:tcPr>
            <w:tcW w:type="dxa" w:w="2880"/>
          </w:tcPr>
          <w:p>
            <w:r>
              <w:t>Fee lines data.</w:t>
            </w:r>
          </w:p>
        </w:tc>
      </w:tr>
      <w:tr>
        <w:tc>
          <w:tcPr>
            <w:tcW w:type="dxa" w:w="2880"/>
          </w:tcPr>
          <w:p>
            <w:r>
              <w:t>_links</w:t>
            </w:r>
          </w:p>
        </w:tc>
        <w:tc>
          <w:tcPr>
            <w:tcW w:type="dxa" w:w="2880"/>
          </w:tcPr>
          <w:p>
            <w:r>
              <w:t>object</w:t>
            </w:r>
          </w:p>
        </w:tc>
        <w:tc>
          <w:tcPr>
            <w:tcW w:type="dxa" w:w="2880"/>
          </w:tcPr>
          <w:p>
            <w:r>
              <w:t>HATEOAS links.</w:t>
            </w:r>
          </w:p>
        </w:tc>
      </w:tr>
      <w:tr>
        <w:tc>
          <w:tcPr>
            <w:tcW w:type="dxa" w:w="2880"/>
          </w:tcPr>
          <w:p>
            <w:r>
              <w:t>_links.self</w:t>
            </w:r>
          </w:p>
        </w:tc>
        <w:tc>
          <w:tcPr>
            <w:tcW w:type="dxa" w:w="2880"/>
          </w:tcPr>
          <w:p>
            <w:r>
              <w:t>array</w:t>
            </w:r>
          </w:p>
        </w:tc>
        <w:tc>
          <w:tcPr>
            <w:tcW w:type="dxa" w:w="2880"/>
          </w:tcPr>
          <w:p>
            <w:r>
              <w:t>Link(s) to this refund resource.</w:t>
            </w:r>
          </w:p>
        </w:tc>
      </w:tr>
      <w:tr>
        <w:tc>
          <w:tcPr>
            <w:tcW w:type="dxa" w:w="2880"/>
          </w:tcPr>
          <w:p>
            <w:r>
              <w:t>_links.self[].href</w:t>
            </w:r>
          </w:p>
        </w:tc>
        <w:tc>
          <w:tcPr>
            <w:tcW w:type="dxa" w:w="2880"/>
          </w:tcPr>
          <w:p>
            <w:r>
              <w:t>string</w:t>
            </w:r>
          </w:p>
        </w:tc>
        <w:tc>
          <w:tcPr>
            <w:tcW w:type="dxa" w:w="2880"/>
          </w:tcPr>
          <w:p>
            <w:r>
              <w:t>URL for this refund resource.</w:t>
            </w:r>
          </w:p>
        </w:tc>
      </w:tr>
      <w:tr>
        <w:tc>
          <w:tcPr>
            <w:tcW w:type="dxa" w:w="2880"/>
          </w:tcPr>
          <w:p>
            <w:r>
              <w:t>_links.collection</w:t>
            </w:r>
          </w:p>
        </w:tc>
        <w:tc>
          <w:tcPr>
            <w:tcW w:type="dxa" w:w="2880"/>
          </w:tcPr>
          <w:p>
            <w:r>
              <w:t>array</w:t>
            </w:r>
          </w:p>
        </w:tc>
        <w:tc>
          <w:tcPr>
            <w:tcW w:type="dxa" w:w="2880"/>
          </w:tcPr>
          <w:p>
            <w:r>
              <w:t>Link(s) to the refunds collection for the order.</w:t>
            </w:r>
          </w:p>
        </w:tc>
      </w:tr>
      <w:tr>
        <w:tc>
          <w:tcPr>
            <w:tcW w:type="dxa" w:w="2880"/>
          </w:tcPr>
          <w:p>
            <w:r>
              <w:t>_links.collection[].href</w:t>
            </w:r>
          </w:p>
        </w:tc>
        <w:tc>
          <w:tcPr>
            <w:tcW w:type="dxa" w:w="2880"/>
          </w:tcPr>
          <w:p>
            <w:r>
              <w:t>string</w:t>
            </w:r>
          </w:p>
        </w:tc>
        <w:tc>
          <w:tcPr>
            <w:tcW w:type="dxa" w:w="2880"/>
          </w:tcPr>
          <w:p>
            <w:r>
              <w:t>URL for the refunds collection.</w:t>
            </w:r>
          </w:p>
        </w:tc>
      </w:tr>
      <w:tr>
        <w:tc>
          <w:tcPr>
            <w:tcW w:type="dxa" w:w="2880"/>
          </w:tcPr>
          <w:p>
            <w:r>
              <w:t>_links.up</w:t>
            </w:r>
          </w:p>
        </w:tc>
        <w:tc>
          <w:tcPr>
            <w:tcW w:type="dxa" w:w="2880"/>
          </w:tcPr>
          <w:p>
            <w:r>
              <w:t>array</w:t>
            </w:r>
          </w:p>
        </w:tc>
        <w:tc>
          <w:tcPr>
            <w:tcW w:type="dxa" w:w="2880"/>
          </w:tcPr>
          <w:p>
            <w:r>
              <w:t>Link(s) to the parent order resource.</w:t>
            </w:r>
          </w:p>
        </w:tc>
      </w:tr>
      <w:tr>
        <w:tc>
          <w:tcPr>
            <w:tcW w:type="dxa" w:w="2880"/>
          </w:tcPr>
          <w:p>
            <w:r>
              <w:t>_links.up[].href</w:t>
            </w:r>
          </w:p>
        </w:tc>
        <w:tc>
          <w:tcPr>
            <w:tcW w:type="dxa" w:w="2880"/>
          </w:tcPr>
          <w:p>
            <w:r>
              <w:t>string</w:t>
            </w:r>
          </w:p>
        </w:tc>
        <w:tc>
          <w:tcPr>
            <w:tcW w:type="dxa" w:w="2880"/>
          </w:tcPr>
          <w:p>
            <w:r>
              <w:t>URL for the parent order.</w:t>
            </w:r>
          </w:p>
        </w:tc>
      </w:tr>
    </w:tbl>
    <w:p/>
    <w:p>
      <w:pPr>
        <w:pStyle w:val="Heading3"/>
      </w:pPr>
      <w:r>
        <w:t>Model Properties (as documented)</w:t>
      </w:r>
    </w:p>
    <w:p>
      <w:pPr>
        <w:pStyle w:val="Heading3"/>
      </w:pPr>
      <w:r>
        <w:t>Refund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Attribute</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date_created</w:t>
            </w:r>
          </w:p>
        </w:tc>
        <w:tc>
          <w:tcPr>
            <w:tcW w:type="dxa" w:w="2880"/>
          </w:tcPr>
          <w:p>
            <w:r>
              <w:t>date-time</w:t>
            </w:r>
          </w:p>
        </w:tc>
        <w:tc>
          <w:tcPr>
            <w:tcW w:type="dxa" w:w="2880"/>
          </w:tcPr>
          <w:p>
            <w:r>
              <w:t>The date the order refund was created, in the site's timezone. READ-ONLY</w:t>
            </w:r>
          </w:p>
        </w:tc>
      </w:tr>
      <w:tr>
        <w:tc>
          <w:tcPr>
            <w:tcW w:type="dxa" w:w="2880"/>
          </w:tcPr>
          <w:p>
            <w:r>
              <w:t>date_created_gmt</w:t>
            </w:r>
          </w:p>
        </w:tc>
        <w:tc>
          <w:tcPr>
            <w:tcW w:type="dxa" w:w="2880"/>
          </w:tcPr>
          <w:p>
            <w:r>
              <w:t>date-time</w:t>
            </w:r>
          </w:p>
        </w:tc>
        <w:tc>
          <w:tcPr>
            <w:tcW w:type="dxa" w:w="2880"/>
          </w:tcPr>
          <w:p>
            <w:r>
              <w:t>The date the order refund was created, as GMT. READ-ONLY</w:t>
            </w:r>
          </w:p>
        </w:tc>
      </w:tr>
      <w:tr>
        <w:tc>
          <w:tcPr>
            <w:tcW w:type="dxa" w:w="2880"/>
          </w:tcPr>
          <w:p>
            <w:r>
              <w:t>amount</w:t>
            </w:r>
          </w:p>
        </w:tc>
        <w:tc>
          <w:tcPr>
            <w:tcW w:type="dxa" w:w="2880"/>
          </w:tcPr>
          <w:p>
            <w:r>
              <w:t>string</w:t>
            </w:r>
          </w:p>
        </w:tc>
        <w:tc>
          <w:tcPr>
            <w:tcW w:type="dxa" w:w="2880"/>
          </w:tcPr>
          <w:p>
            <w:r>
              <w:t>Total refund amount. Optional. If provided, it takes precedence over line item totals, even when totals don’t match.</w:t>
            </w:r>
          </w:p>
        </w:tc>
      </w:tr>
      <w:tr>
        <w:tc>
          <w:tcPr>
            <w:tcW w:type="dxa" w:w="2880"/>
          </w:tcPr>
          <w:p>
            <w:r>
              <w:t>reason</w:t>
            </w:r>
          </w:p>
        </w:tc>
        <w:tc>
          <w:tcPr>
            <w:tcW w:type="dxa" w:w="2880"/>
          </w:tcPr>
          <w:p>
            <w:r>
              <w:t>string</w:t>
            </w:r>
          </w:p>
        </w:tc>
        <w:tc>
          <w:tcPr>
            <w:tcW w:type="dxa" w:w="2880"/>
          </w:tcPr>
          <w:p>
            <w:r>
              <w:t>Reason for refund.</w:t>
            </w:r>
          </w:p>
        </w:tc>
      </w:tr>
      <w:tr>
        <w:tc>
          <w:tcPr>
            <w:tcW w:type="dxa" w:w="2880"/>
          </w:tcPr>
          <w:p>
            <w:r>
              <w:t>refunded_by</w:t>
            </w:r>
          </w:p>
        </w:tc>
        <w:tc>
          <w:tcPr>
            <w:tcW w:type="dxa" w:w="2880"/>
          </w:tcPr>
          <w:p>
            <w:r>
              <w:t>integer</w:t>
            </w:r>
          </w:p>
        </w:tc>
        <w:tc>
          <w:tcPr>
            <w:tcW w:type="dxa" w:w="2880"/>
          </w:tcPr>
          <w:p>
            <w:r>
              <w:t>User ID of user who created the refund.</w:t>
            </w:r>
          </w:p>
        </w:tc>
      </w:tr>
      <w:tr>
        <w:tc>
          <w:tcPr>
            <w:tcW w:type="dxa" w:w="2880"/>
          </w:tcPr>
          <w:p>
            <w:r>
              <w:t>refunded_payment</w:t>
            </w:r>
          </w:p>
        </w:tc>
        <w:tc>
          <w:tcPr>
            <w:tcW w:type="dxa" w:w="2880"/>
          </w:tcPr>
          <w:p>
            <w:r>
              <w:t>boolean</w:t>
            </w:r>
          </w:p>
        </w:tc>
        <w:tc>
          <w:tcPr>
            <w:tcW w:type="dxa" w:w="2880"/>
          </w:tcPr>
          <w:p>
            <w:r>
              <w:t>If the payment was refunded via the API. See api_refund. READ-ONLY</w:t>
            </w:r>
          </w:p>
        </w:tc>
      </w:tr>
      <w:tr>
        <w:tc>
          <w:tcPr>
            <w:tcW w:type="dxa" w:w="2880"/>
          </w:tcPr>
          <w:p>
            <w:r>
              <w:t>meta_data</w:t>
            </w:r>
          </w:p>
        </w:tc>
        <w:tc>
          <w:tcPr>
            <w:tcW w:type="dxa" w:w="2880"/>
          </w:tcPr>
          <w:p>
            <w:r>
              <w:t>array</w:t>
            </w:r>
          </w:p>
        </w:tc>
        <w:tc>
          <w:tcPr>
            <w:tcW w:type="dxa" w:w="2880"/>
          </w:tcPr>
          <w:p>
            <w:r>
              <w:t>Meta data. See “Order refund - Meta data properties”.</w:t>
            </w:r>
          </w:p>
        </w:tc>
      </w:tr>
      <w:tr>
        <w:tc>
          <w:tcPr>
            <w:tcW w:type="dxa" w:w="2880"/>
          </w:tcPr>
          <w:p>
            <w:r>
              <w:t>line_items</w:t>
            </w:r>
          </w:p>
        </w:tc>
        <w:tc>
          <w:tcPr>
            <w:tcW w:type="dxa" w:w="2880"/>
          </w:tcPr>
          <w:p>
            <w:r>
              <w:t>array</w:t>
            </w:r>
          </w:p>
        </w:tc>
        <w:tc>
          <w:tcPr>
            <w:tcW w:type="dxa" w:w="2880"/>
          </w:tcPr>
          <w:p>
            <w:r>
              <w:t>Line items data. See “Order refund - Line items properties”.</w:t>
            </w:r>
          </w:p>
        </w:tc>
      </w:tr>
      <w:tr>
        <w:tc>
          <w:tcPr>
            <w:tcW w:type="dxa" w:w="2880"/>
          </w:tcPr>
          <w:p>
            <w:r>
              <w:t>tax_lines</w:t>
            </w:r>
          </w:p>
        </w:tc>
        <w:tc>
          <w:tcPr>
            <w:tcW w:type="dxa" w:w="2880"/>
          </w:tcPr>
          <w:p>
            <w:r>
              <w:t>array</w:t>
            </w:r>
          </w:p>
        </w:tc>
        <w:tc>
          <w:tcPr>
            <w:tcW w:type="dxa" w:w="2880"/>
          </w:tcPr>
          <w:p>
            <w:r>
              <w:t>Tax lines data. See “Order refund - Tax lines properties”. READ-ONLY</w:t>
            </w:r>
          </w:p>
        </w:tc>
      </w:tr>
      <w:tr>
        <w:tc>
          <w:tcPr>
            <w:tcW w:type="dxa" w:w="2880"/>
          </w:tcPr>
          <w:p>
            <w:r>
              <w:t>shipping_lines</w:t>
            </w:r>
          </w:p>
        </w:tc>
        <w:tc>
          <w:tcPr>
            <w:tcW w:type="dxa" w:w="2880"/>
          </w:tcPr>
          <w:p>
            <w:r>
              <w:t>array</w:t>
            </w:r>
          </w:p>
        </w:tc>
        <w:tc>
          <w:tcPr>
            <w:tcW w:type="dxa" w:w="2880"/>
          </w:tcPr>
          <w:p>
            <w:r>
              <w:t>Shipping lines data. See “Order refund - Shipping lines properties”. READ-ONLY</w:t>
            </w:r>
          </w:p>
        </w:tc>
      </w:tr>
      <w:tr>
        <w:tc>
          <w:tcPr>
            <w:tcW w:type="dxa" w:w="2880"/>
          </w:tcPr>
          <w:p>
            <w:r>
              <w:t>fee_lines</w:t>
            </w:r>
          </w:p>
        </w:tc>
        <w:tc>
          <w:tcPr>
            <w:tcW w:type="dxa" w:w="2880"/>
          </w:tcPr>
          <w:p>
            <w:r>
              <w:t>array</w:t>
            </w:r>
          </w:p>
        </w:tc>
        <w:tc>
          <w:tcPr>
            <w:tcW w:type="dxa" w:w="2880"/>
          </w:tcPr>
          <w:p>
            <w:r>
              <w:t>Fee lines data. See “Order refund - Fee lines properties”.</w:t>
            </w:r>
          </w:p>
        </w:tc>
      </w:tr>
      <w:tr>
        <w:tc>
          <w:tcPr>
            <w:tcW w:type="dxa" w:w="2880"/>
          </w:tcPr>
          <w:p>
            <w:r>
              <w:t>api_refund</w:t>
            </w:r>
          </w:p>
        </w:tc>
        <w:tc>
          <w:tcPr>
            <w:tcW w:type="dxa" w:w="2880"/>
          </w:tcPr>
          <w:p>
            <w:r>
              <w:t>boolean</w:t>
            </w:r>
          </w:p>
        </w:tc>
        <w:tc>
          <w:tcPr>
            <w:tcW w:type="dxa" w:w="2880"/>
          </w:tcPr>
          <w:p>
            <w:r>
              <w:t>When true, the payment gateway API is used to generate the refund. Default is true. WRITE-ONLY</w:t>
            </w:r>
          </w:p>
        </w:tc>
      </w:tr>
      <w:tr>
        <w:tc>
          <w:tcPr>
            <w:tcW w:type="dxa" w:w="2880"/>
          </w:tcPr>
          <w:p>
            <w:r>
              <w:t>api_restock</w:t>
            </w:r>
          </w:p>
        </w:tc>
        <w:tc>
          <w:tcPr>
            <w:tcW w:type="dxa" w:w="2880"/>
          </w:tcPr>
          <w:p>
            <w:r>
              <w:t>boolean</w:t>
            </w:r>
          </w:p>
        </w:tc>
        <w:tc>
          <w:tcPr>
            <w:tcW w:type="dxa" w:w="2880"/>
          </w:tcPr>
          <w:p>
            <w:r>
              <w:t>When true, the selected line items are restocked. Default is true. WRITE-ONLY</w:t>
            </w:r>
          </w:p>
        </w:tc>
      </w:tr>
    </w:tbl>
    <w:p/>
    <w:p>
      <w:pPr>
        <w:pStyle w:val="Heading3"/>
      </w:pPr>
      <w:r>
        <w:t>Order refund - Meta data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Attribute</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Meta ID. READ-ONLY</w:t>
            </w:r>
          </w:p>
        </w:tc>
      </w:tr>
      <w:tr>
        <w:tc>
          <w:tcPr>
            <w:tcW w:type="dxa" w:w="2880"/>
          </w:tcPr>
          <w:p>
            <w:r>
              <w:t>key</w:t>
            </w:r>
          </w:p>
        </w:tc>
        <w:tc>
          <w:tcPr>
            <w:tcW w:type="dxa" w:w="2880"/>
          </w:tcPr>
          <w:p>
            <w:r>
              <w:t>string</w:t>
            </w:r>
          </w:p>
        </w:tc>
        <w:tc>
          <w:tcPr>
            <w:tcW w:type="dxa" w:w="2880"/>
          </w:tcPr>
          <w:p>
            <w:r>
              <w:t>Meta key.</w:t>
            </w:r>
          </w:p>
        </w:tc>
      </w:tr>
      <w:tr>
        <w:tc>
          <w:tcPr>
            <w:tcW w:type="dxa" w:w="2880"/>
          </w:tcPr>
          <w:p>
            <w:r>
              <w:t>value</w:t>
            </w:r>
          </w:p>
        </w:tc>
        <w:tc>
          <w:tcPr>
            <w:tcW w:type="dxa" w:w="2880"/>
          </w:tcPr>
          <w:p>
            <w:r>
              <w:t>string</w:t>
            </w:r>
          </w:p>
        </w:tc>
        <w:tc>
          <w:tcPr>
            <w:tcW w:type="dxa" w:w="2880"/>
          </w:tcPr>
          <w:p>
            <w:r>
              <w:t>Meta value.</w:t>
            </w:r>
          </w:p>
        </w:tc>
      </w:tr>
    </w:tbl>
    <w:p/>
    <w:p>
      <w:pPr>
        <w:pStyle w:val="Heading3"/>
      </w:pPr>
      <w:r>
        <w:t>Order refund - Line items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Attribute</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Item ID. READ-ONLY</w:t>
            </w:r>
          </w:p>
        </w:tc>
      </w:tr>
      <w:tr>
        <w:tc>
          <w:tcPr>
            <w:tcW w:type="dxa" w:w="2880"/>
          </w:tcPr>
          <w:p>
            <w:r>
              <w:t>name</w:t>
            </w:r>
          </w:p>
        </w:tc>
        <w:tc>
          <w:tcPr>
            <w:tcW w:type="dxa" w:w="2880"/>
          </w:tcPr>
          <w:p>
            <w:r>
              <w:t>string</w:t>
            </w:r>
          </w:p>
        </w:tc>
        <w:tc>
          <w:tcPr>
            <w:tcW w:type="dxa" w:w="2880"/>
          </w:tcPr>
          <w:p>
            <w:r>
              <w:t>Product name.</w:t>
            </w:r>
          </w:p>
        </w:tc>
      </w:tr>
      <w:tr>
        <w:tc>
          <w:tcPr>
            <w:tcW w:type="dxa" w:w="2880"/>
          </w:tcPr>
          <w:p>
            <w:r>
              <w:t>product_id</w:t>
            </w:r>
          </w:p>
        </w:tc>
        <w:tc>
          <w:tcPr>
            <w:tcW w:type="dxa" w:w="2880"/>
          </w:tcPr>
          <w:p>
            <w:r>
              <w:t>integer</w:t>
            </w:r>
          </w:p>
        </w:tc>
        <w:tc>
          <w:tcPr>
            <w:tcW w:type="dxa" w:w="2880"/>
          </w:tcPr>
          <w:p>
            <w:r>
              <w:t>Product ID.</w:t>
            </w:r>
          </w:p>
        </w:tc>
      </w:tr>
      <w:tr>
        <w:tc>
          <w:tcPr>
            <w:tcW w:type="dxa" w:w="2880"/>
          </w:tcPr>
          <w:p>
            <w:r>
              <w:t>variation_id</w:t>
            </w:r>
          </w:p>
        </w:tc>
        <w:tc>
          <w:tcPr>
            <w:tcW w:type="dxa" w:w="2880"/>
          </w:tcPr>
          <w:p>
            <w:r>
              <w:t>integer</w:t>
            </w:r>
          </w:p>
        </w:tc>
        <w:tc>
          <w:tcPr>
            <w:tcW w:type="dxa" w:w="2880"/>
          </w:tcPr>
          <w:p>
            <w:r>
              <w:t>Variation ID, if applicable.</w:t>
            </w:r>
          </w:p>
        </w:tc>
      </w:tr>
      <w:tr>
        <w:tc>
          <w:tcPr>
            <w:tcW w:type="dxa" w:w="2880"/>
          </w:tcPr>
          <w:p>
            <w:r>
              <w:t>quantity</w:t>
            </w:r>
          </w:p>
        </w:tc>
        <w:tc>
          <w:tcPr>
            <w:tcW w:type="dxa" w:w="2880"/>
          </w:tcPr>
          <w:p>
            <w:r>
              <w:t>integer</w:t>
            </w:r>
          </w:p>
        </w:tc>
        <w:tc>
          <w:tcPr>
            <w:tcW w:type="dxa" w:w="2880"/>
          </w:tcPr>
          <w:p>
            <w:r>
              <w:t>Quantity ordered.</w:t>
            </w:r>
          </w:p>
        </w:tc>
      </w:tr>
      <w:tr>
        <w:tc>
          <w:tcPr>
            <w:tcW w:type="dxa" w:w="2880"/>
          </w:tcPr>
          <w:p>
            <w:r>
              <w:t>tax_class</w:t>
            </w:r>
          </w:p>
        </w:tc>
        <w:tc>
          <w:tcPr>
            <w:tcW w:type="dxa" w:w="2880"/>
          </w:tcPr>
          <w:p>
            <w:r>
              <w:t>string</w:t>
            </w:r>
          </w:p>
        </w:tc>
        <w:tc>
          <w:tcPr>
            <w:tcW w:type="dxa" w:w="2880"/>
          </w:tcPr>
          <w:p>
            <w:r>
              <w:t>Tax class of product.</w:t>
            </w:r>
          </w:p>
        </w:tc>
      </w:tr>
      <w:tr>
        <w:tc>
          <w:tcPr>
            <w:tcW w:type="dxa" w:w="2880"/>
          </w:tcPr>
          <w:p>
            <w:r>
              <w:t>subtotal</w:t>
            </w:r>
          </w:p>
        </w:tc>
        <w:tc>
          <w:tcPr>
            <w:tcW w:type="dxa" w:w="2880"/>
          </w:tcPr>
          <w:p>
            <w:r>
              <w:t>string</w:t>
            </w:r>
          </w:p>
        </w:tc>
        <w:tc>
          <w:tcPr>
            <w:tcW w:type="dxa" w:w="2880"/>
          </w:tcPr>
          <w:p>
            <w:r>
              <w:t>Line subtotal (before discounts).</w:t>
            </w:r>
          </w:p>
        </w:tc>
      </w:tr>
      <w:tr>
        <w:tc>
          <w:tcPr>
            <w:tcW w:type="dxa" w:w="2880"/>
          </w:tcPr>
          <w:p>
            <w:r>
              <w:t>subtotal_tax</w:t>
            </w:r>
          </w:p>
        </w:tc>
        <w:tc>
          <w:tcPr>
            <w:tcW w:type="dxa" w:w="2880"/>
          </w:tcPr>
          <w:p>
            <w:r>
              <w:t>string</w:t>
            </w:r>
          </w:p>
        </w:tc>
        <w:tc>
          <w:tcPr>
            <w:tcW w:type="dxa" w:w="2880"/>
          </w:tcPr>
          <w:p>
            <w:r>
              <w:t>Line subtotal tax (before discounts). READ-ONLY</w:t>
            </w:r>
          </w:p>
        </w:tc>
      </w:tr>
      <w:tr>
        <w:tc>
          <w:tcPr>
            <w:tcW w:type="dxa" w:w="2880"/>
          </w:tcPr>
          <w:p>
            <w:r>
              <w:t>total</w:t>
            </w:r>
          </w:p>
        </w:tc>
        <w:tc>
          <w:tcPr>
            <w:tcW w:type="dxa" w:w="2880"/>
          </w:tcPr>
          <w:p>
            <w:r>
              <w:t>string</w:t>
            </w:r>
          </w:p>
        </w:tc>
        <w:tc>
          <w:tcPr>
            <w:tcW w:type="dxa" w:w="2880"/>
          </w:tcPr>
          <w:p>
            <w:r>
              <w:t>Line total (after discounts).</w:t>
            </w:r>
          </w:p>
        </w:tc>
      </w:tr>
      <w:tr>
        <w:tc>
          <w:tcPr>
            <w:tcW w:type="dxa" w:w="2880"/>
          </w:tcPr>
          <w:p>
            <w:r>
              <w:t>total_tax</w:t>
            </w:r>
          </w:p>
        </w:tc>
        <w:tc>
          <w:tcPr>
            <w:tcW w:type="dxa" w:w="2880"/>
          </w:tcPr>
          <w:p>
            <w:r>
              <w:t>string</w:t>
            </w:r>
          </w:p>
        </w:tc>
        <w:tc>
          <w:tcPr>
            <w:tcW w:type="dxa" w:w="2880"/>
          </w:tcPr>
          <w:p>
            <w:r>
              <w:t>Line total tax (after discounts). READ-ONLY</w:t>
            </w:r>
          </w:p>
        </w:tc>
      </w:tr>
      <w:tr>
        <w:tc>
          <w:tcPr>
            <w:tcW w:type="dxa" w:w="2880"/>
          </w:tcPr>
          <w:p>
            <w:r>
              <w:t>taxes</w:t>
            </w:r>
          </w:p>
        </w:tc>
        <w:tc>
          <w:tcPr>
            <w:tcW w:type="dxa" w:w="2880"/>
          </w:tcPr>
          <w:p>
            <w:r>
              <w:t>array</w:t>
            </w:r>
          </w:p>
        </w:tc>
        <w:tc>
          <w:tcPr>
            <w:tcW w:type="dxa" w:w="2880"/>
          </w:tcPr>
          <w:p>
            <w:r>
              <w:t>Line taxes. See “Order refund line item - Taxes properties”. READ-ONLY</w:t>
            </w:r>
          </w:p>
        </w:tc>
      </w:tr>
      <w:tr>
        <w:tc>
          <w:tcPr>
            <w:tcW w:type="dxa" w:w="2880"/>
          </w:tcPr>
          <w:p>
            <w:r>
              <w:t>meta_data</w:t>
            </w:r>
          </w:p>
        </w:tc>
        <w:tc>
          <w:tcPr>
            <w:tcW w:type="dxa" w:w="2880"/>
          </w:tcPr>
          <w:p>
            <w:r>
              <w:t>array</w:t>
            </w:r>
          </w:p>
        </w:tc>
        <w:tc>
          <w:tcPr>
            <w:tcW w:type="dxa" w:w="2880"/>
          </w:tcPr>
          <w:p>
            <w:r>
              <w:t>Meta data. See “Order refund - Meta data properties”.</w:t>
            </w:r>
          </w:p>
        </w:tc>
      </w:tr>
      <w:tr>
        <w:tc>
          <w:tcPr>
            <w:tcW w:type="dxa" w:w="2880"/>
          </w:tcPr>
          <w:p>
            <w:r>
              <w:t>sku</w:t>
            </w:r>
          </w:p>
        </w:tc>
        <w:tc>
          <w:tcPr>
            <w:tcW w:type="dxa" w:w="2880"/>
          </w:tcPr>
          <w:p>
            <w:r>
              <w:t>string</w:t>
            </w:r>
          </w:p>
        </w:tc>
        <w:tc>
          <w:tcPr>
            <w:tcW w:type="dxa" w:w="2880"/>
          </w:tcPr>
          <w:p>
            <w:r>
              <w:t>Product SKU. READ-ONLY</w:t>
            </w:r>
          </w:p>
        </w:tc>
      </w:tr>
      <w:tr>
        <w:tc>
          <w:tcPr>
            <w:tcW w:type="dxa" w:w="2880"/>
          </w:tcPr>
          <w:p>
            <w:r>
              <w:t>price</w:t>
            </w:r>
          </w:p>
        </w:tc>
        <w:tc>
          <w:tcPr>
            <w:tcW w:type="dxa" w:w="2880"/>
          </w:tcPr>
          <w:p>
            <w:r>
              <w:t>string</w:t>
            </w:r>
          </w:p>
        </w:tc>
        <w:tc>
          <w:tcPr>
            <w:tcW w:type="dxa" w:w="2880"/>
          </w:tcPr>
          <w:p>
            <w:r>
              <w:t>Product price. READ-ONLY</w:t>
            </w:r>
          </w:p>
        </w:tc>
      </w:tr>
    </w:tbl>
    <w:p/>
    <w:p>
      <w:pPr>
        <w:pStyle w:val="Heading3"/>
      </w:pPr>
      <w:r>
        <w:t>Order refund line item - Taxes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Attribute</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Tax rate ID. READ-ONLY</w:t>
            </w:r>
          </w:p>
        </w:tc>
      </w:tr>
      <w:tr>
        <w:tc>
          <w:tcPr>
            <w:tcW w:type="dxa" w:w="2880"/>
          </w:tcPr>
          <w:p>
            <w:r>
              <w:t>total</w:t>
            </w:r>
          </w:p>
        </w:tc>
        <w:tc>
          <w:tcPr>
            <w:tcW w:type="dxa" w:w="2880"/>
          </w:tcPr>
          <w:p>
            <w:r>
              <w:t>string</w:t>
            </w:r>
          </w:p>
        </w:tc>
        <w:tc>
          <w:tcPr>
            <w:tcW w:type="dxa" w:w="2880"/>
          </w:tcPr>
          <w:p>
            <w:r>
              <w:t>Tax total. READ-ONLY</w:t>
            </w:r>
          </w:p>
        </w:tc>
      </w:tr>
      <w:tr>
        <w:tc>
          <w:tcPr>
            <w:tcW w:type="dxa" w:w="2880"/>
          </w:tcPr>
          <w:p>
            <w:r>
              <w:t>subtotal</w:t>
            </w:r>
          </w:p>
        </w:tc>
        <w:tc>
          <w:tcPr>
            <w:tcW w:type="dxa" w:w="2880"/>
          </w:tcPr>
          <w:p>
            <w:r>
              <w:t>string</w:t>
            </w:r>
          </w:p>
        </w:tc>
        <w:tc>
          <w:tcPr>
            <w:tcW w:type="dxa" w:w="2880"/>
          </w:tcPr>
          <w:p>
            <w:r>
              <w:t>Tax subtotal. READ-ONLY</w:t>
            </w:r>
          </w:p>
        </w:tc>
      </w:tr>
    </w:tbl>
    <w:p/>
    <w:p>
      <w:pPr>
        <w:pStyle w:val="Heading3"/>
      </w:pPr>
      <w:r>
        <w:t>Order refund - Tax lines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Attribute</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Item ID. READ-ONLY</w:t>
            </w:r>
          </w:p>
        </w:tc>
      </w:tr>
      <w:tr>
        <w:tc>
          <w:tcPr>
            <w:tcW w:type="dxa" w:w="2880"/>
          </w:tcPr>
          <w:p>
            <w:r>
              <w:t>rate_code</w:t>
            </w:r>
          </w:p>
        </w:tc>
        <w:tc>
          <w:tcPr>
            <w:tcW w:type="dxa" w:w="2880"/>
          </w:tcPr>
          <w:p>
            <w:r>
              <w:t>string</w:t>
            </w:r>
          </w:p>
        </w:tc>
        <w:tc>
          <w:tcPr>
            <w:tcW w:type="dxa" w:w="2880"/>
          </w:tcPr>
          <w:p>
            <w:r>
              <w:t>Tax rate code. READ-ONLY</w:t>
            </w:r>
          </w:p>
        </w:tc>
      </w:tr>
      <w:tr>
        <w:tc>
          <w:tcPr>
            <w:tcW w:type="dxa" w:w="2880"/>
          </w:tcPr>
          <w:p>
            <w:r>
              <w:t>rate_id</w:t>
            </w:r>
          </w:p>
        </w:tc>
        <w:tc>
          <w:tcPr>
            <w:tcW w:type="dxa" w:w="2880"/>
          </w:tcPr>
          <w:p>
            <w:r>
              <w:t>integer</w:t>
            </w:r>
          </w:p>
        </w:tc>
        <w:tc>
          <w:tcPr>
            <w:tcW w:type="dxa" w:w="2880"/>
          </w:tcPr>
          <w:p>
            <w:r>
              <w:t>Tax rate ID. READ-ONLY</w:t>
            </w:r>
          </w:p>
        </w:tc>
      </w:tr>
      <w:tr>
        <w:tc>
          <w:tcPr>
            <w:tcW w:type="dxa" w:w="2880"/>
          </w:tcPr>
          <w:p>
            <w:r>
              <w:t>label</w:t>
            </w:r>
          </w:p>
        </w:tc>
        <w:tc>
          <w:tcPr>
            <w:tcW w:type="dxa" w:w="2880"/>
          </w:tcPr>
          <w:p>
            <w:r>
              <w:t>string</w:t>
            </w:r>
          </w:p>
        </w:tc>
        <w:tc>
          <w:tcPr>
            <w:tcW w:type="dxa" w:w="2880"/>
          </w:tcPr>
          <w:p>
            <w:r>
              <w:t>Tax rate label. READ-ONLY</w:t>
            </w:r>
          </w:p>
        </w:tc>
      </w:tr>
      <w:tr>
        <w:tc>
          <w:tcPr>
            <w:tcW w:type="dxa" w:w="2880"/>
          </w:tcPr>
          <w:p>
            <w:r>
              <w:t>compound</w:t>
            </w:r>
          </w:p>
        </w:tc>
        <w:tc>
          <w:tcPr>
            <w:tcW w:type="dxa" w:w="2880"/>
          </w:tcPr>
          <w:p>
            <w:r>
              <w:t>boolean</w:t>
            </w:r>
          </w:p>
        </w:tc>
        <w:tc>
          <w:tcPr>
            <w:tcW w:type="dxa" w:w="2880"/>
          </w:tcPr>
          <w:p>
            <w:r>
              <w:t>Whether or not this is a compound tax rate. READ-ONLY</w:t>
            </w:r>
          </w:p>
        </w:tc>
      </w:tr>
      <w:tr>
        <w:tc>
          <w:tcPr>
            <w:tcW w:type="dxa" w:w="2880"/>
          </w:tcPr>
          <w:p>
            <w:r>
              <w:t>tax_total</w:t>
            </w:r>
          </w:p>
        </w:tc>
        <w:tc>
          <w:tcPr>
            <w:tcW w:type="dxa" w:w="2880"/>
          </w:tcPr>
          <w:p>
            <w:r>
              <w:t>string</w:t>
            </w:r>
          </w:p>
        </w:tc>
        <w:tc>
          <w:tcPr>
            <w:tcW w:type="dxa" w:w="2880"/>
          </w:tcPr>
          <w:p>
            <w:r>
              <w:t>Tax total (not including shipping taxes). READ-ONLY</w:t>
            </w:r>
          </w:p>
        </w:tc>
      </w:tr>
      <w:tr>
        <w:tc>
          <w:tcPr>
            <w:tcW w:type="dxa" w:w="2880"/>
          </w:tcPr>
          <w:p>
            <w:r>
              <w:t>shipping_tax_total</w:t>
            </w:r>
          </w:p>
        </w:tc>
        <w:tc>
          <w:tcPr>
            <w:tcW w:type="dxa" w:w="2880"/>
          </w:tcPr>
          <w:p>
            <w:r>
              <w:t>string</w:t>
            </w:r>
          </w:p>
        </w:tc>
        <w:tc>
          <w:tcPr>
            <w:tcW w:type="dxa" w:w="2880"/>
          </w:tcPr>
          <w:p>
            <w:r>
              <w:t>Shipping tax total. READ-ONLY</w:t>
            </w:r>
          </w:p>
        </w:tc>
      </w:tr>
      <w:tr>
        <w:tc>
          <w:tcPr>
            <w:tcW w:type="dxa" w:w="2880"/>
          </w:tcPr>
          <w:p>
            <w:r>
              <w:t>meta_data</w:t>
            </w:r>
          </w:p>
        </w:tc>
        <w:tc>
          <w:tcPr>
            <w:tcW w:type="dxa" w:w="2880"/>
          </w:tcPr>
          <w:p>
            <w:r>
              <w:t>array</w:t>
            </w:r>
          </w:p>
        </w:tc>
        <w:tc>
          <w:tcPr>
            <w:tcW w:type="dxa" w:w="2880"/>
          </w:tcPr>
          <w:p>
            <w:r>
              <w:t>Meta data. See “Order refund - Meta data properties”. READ-ONLY</w:t>
            </w:r>
          </w:p>
        </w:tc>
      </w:tr>
    </w:tbl>
    <w:p/>
    <w:p>
      <w:pPr>
        <w:pStyle w:val="Heading3"/>
      </w:pPr>
      <w:r>
        <w:t>Order refund - Shipping lines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Attribute</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Item ID. READ-ONLY</w:t>
            </w:r>
          </w:p>
        </w:tc>
      </w:tr>
      <w:tr>
        <w:tc>
          <w:tcPr>
            <w:tcW w:type="dxa" w:w="2880"/>
          </w:tcPr>
          <w:p>
            <w:r>
              <w:t>method_title</w:t>
            </w:r>
          </w:p>
        </w:tc>
        <w:tc>
          <w:tcPr>
            <w:tcW w:type="dxa" w:w="2880"/>
          </w:tcPr>
          <w:p>
            <w:r>
              <w:t>string</w:t>
            </w:r>
          </w:p>
        </w:tc>
        <w:tc>
          <w:tcPr>
            <w:tcW w:type="dxa" w:w="2880"/>
          </w:tcPr>
          <w:p>
            <w:r>
              <w:t>Shipping method name.</w:t>
            </w:r>
          </w:p>
        </w:tc>
      </w:tr>
      <w:tr>
        <w:tc>
          <w:tcPr>
            <w:tcW w:type="dxa" w:w="2880"/>
          </w:tcPr>
          <w:p>
            <w:r>
              <w:t>method_id</w:t>
            </w:r>
          </w:p>
        </w:tc>
        <w:tc>
          <w:tcPr>
            <w:tcW w:type="dxa" w:w="2880"/>
          </w:tcPr>
          <w:p>
            <w:r>
              <w:t>string</w:t>
            </w:r>
          </w:p>
        </w:tc>
        <w:tc>
          <w:tcPr>
            <w:tcW w:type="dxa" w:w="2880"/>
          </w:tcPr>
          <w:p>
            <w:r>
              <w:t>Shipping method ID.</w:t>
            </w:r>
          </w:p>
        </w:tc>
      </w:tr>
      <w:tr>
        <w:tc>
          <w:tcPr>
            <w:tcW w:type="dxa" w:w="2880"/>
          </w:tcPr>
          <w:p>
            <w:r>
              <w:t>total</w:t>
            </w:r>
          </w:p>
        </w:tc>
        <w:tc>
          <w:tcPr>
            <w:tcW w:type="dxa" w:w="2880"/>
          </w:tcPr>
          <w:p>
            <w:r>
              <w:t>string</w:t>
            </w:r>
          </w:p>
        </w:tc>
        <w:tc>
          <w:tcPr>
            <w:tcW w:type="dxa" w:w="2880"/>
          </w:tcPr>
          <w:p>
            <w:r>
              <w:t>Line total (after discounts).</w:t>
            </w:r>
          </w:p>
        </w:tc>
      </w:tr>
      <w:tr>
        <w:tc>
          <w:tcPr>
            <w:tcW w:type="dxa" w:w="2880"/>
          </w:tcPr>
          <w:p>
            <w:r>
              <w:t>total_tax</w:t>
            </w:r>
          </w:p>
        </w:tc>
        <w:tc>
          <w:tcPr>
            <w:tcW w:type="dxa" w:w="2880"/>
          </w:tcPr>
          <w:p>
            <w:r>
              <w:t>string</w:t>
            </w:r>
          </w:p>
        </w:tc>
        <w:tc>
          <w:tcPr>
            <w:tcW w:type="dxa" w:w="2880"/>
          </w:tcPr>
          <w:p>
            <w:r>
              <w:t>Line total tax (after discounts). READ-ONLY</w:t>
            </w:r>
          </w:p>
        </w:tc>
      </w:tr>
      <w:tr>
        <w:tc>
          <w:tcPr>
            <w:tcW w:type="dxa" w:w="2880"/>
          </w:tcPr>
          <w:p>
            <w:r>
              <w:t>taxes</w:t>
            </w:r>
          </w:p>
        </w:tc>
        <w:tc>
          <w:tcPr>
            <w:tcW w:type="dxa" w:w="2880"/>
          </w:tcPr>
          <w:p>
            <w:r>
              <w:t>array</w:t>
            </w:r>
          </w:p>
        </w:tc>
        <w:tc>
          <w:tcPr>
            <w:tcW w:type="dxa" w:w="2880"/>
          </w:tcPr>
          <w:p>
            <w:r>
              <w:t>Line taxes. See “Order refund - Tax lines properties”. READ-ONLY</w:t>
            </w:r>
          </w:p>
        </w:tc>
      </w:tr>
      <w:tr>
        <w:tc>
          <w:tcPr>
            <w:tcW w:type="dxa" w:w="2880"/>
          </w:tcPr>
          <w:p>
            <w:r>
              <w:t>meta_data</w:t>
            </w:r>
          </w:p>
        </w:tc>
        <w:tc>
          <w:tcPr>
            <w:tcW w:type="dxa" w:w="2880"/>
          </w:tcPr>
          <w:p>
            <w:r>
              <w:t>array</w:t>
            </w:r>
          </w:p>
        </w:tc>
        <w:tc>
          <w:tcPr>
            <w:tcW w:type="dxa" w:w="2880"/>
          </w:tcPr>
          <w:p>
            <w:r>
              <w:t>Meta data. See “Order refund - Meta data properties”.</w:t>
            </w:r>
          </w:p>
        </w:tc>
      </w:tr>
    </w:tbl>
    <w:p/>
    <w:p>
      <w:pPr>
        <w:pStyle w:val="Heading3"/>
      </w:pPr>
      <w:r>
        <w:t>Order refund - Fee lines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Attribute</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Item ID. READ-ONLY</w:t>
            </w:r>
          </w:p>
        </w:tc>
      </w:tr>
      <w:tr>
        <w:tc>
          <w:tcPr>
            <w:tcW w:type="dxa" w:w="2880"/>
          </w:tcPr>
          <w:p>
            <w:r>
              <w:t>name</w:t>
            </w:r>
          </w:p>
        </w:tc>
        <w:tc>
          <w:tcPr>
            <w:tcW w:type="dxa" w:w="2880"/>
          </w:tcPr>
          <w:p>
            <w:r>
              <w:t>string</w:t>
            </w:r>
          </w:p>
        </w:tc>
        <w:tc>
          <w:tcPr>
            <w:tcW w:type="dxa" w:w="2880"/>
          </w:tcPr>
          <w:p>
            <w:r>
              <w:t>Fee name.</w:t>
            </w:r>
          </w:p>
        </w:tc>
      </w:tr>
      <w:tr>
        <w:tc>
          <w:tcPr>
            <w:tcW w:type="dxa" w:w="2880"/>
          </w:tcPr>
          <w:p>
            <w:r>
              <w:t>tax_class</w:t>
            </w:r>
          </w:p>
        </w:tc>
        <w:tc>
          <w:tcPr>
            <w:tcW w:type="dxa" w:w="2880"/>
          </w:tcPr>
          <w:p>
            <w:r>
              <w:t>string</w:t>
            </w:r>
          </w:p>
        </w:tc>
        <w:tc>
          <w:tcPr>
            <w:tcW w:type="dxa" w:w="2880"/>
          </w:tcPr>
          <w:p>
            <w:r>
              <w:t>Tax class of fee.</w:t>
            </w:r>
          </w:p>
        </w:tc>
      </w:tr>
      <w:tr>
        <w:tc>
          <w:tcPr>
            <w:tcW w:type="dxa" w:w="2880"/>
          </w:tcPr>
          <w:p>
            <w:r>
              <w:t>tax_status</w:t>
            </w:r>
          </w:p>
        </w:tc>
        <w:tc>
          <w:tcPr>
            <w:tcW w:type="dxa" w:w="2880"/>
          </w:tcPr>
          <w:p>
            <w:r>
              <w:t>string</w:t>
            </w:r>
          </w:p>
        </w:tc>
        <w:tc>
          <w:tcPr>
            <w:tcW w:type="dxa" w:w="2880"/>
          </w:tcPr>
          <w:p>
            <w:r>
              <w:t>Tax status of fee. Options: taxable and none.</w:t>
            </w:r>
          </w:p>
        </w:tc>
      </w:tr>
      <w:tr>
        <w:tc>
          <w:tcPr>
            <w:tcW w:type="dxa" w:w="2880"/>
          </w:tcPr>
          <w:p>
            <w:r>
              <w:t>total</w:t>
            </w:r>
          </w:p>
        </w:tc>
        <w:tc>
          <w:tcPr>
            <w:tcW w:type="dxa" w:w="2880"/>
          </w:tcPr>
          <w:p>
            <w:r>
              <w:t>string</w:t>
            </w:r>
          </w:p>
        </w:tc>
        <w:tc>
          <w:tcPr>
            <w:tcW w:type="dxa" w:w="2880"/>
          </w:tcPr>
          <w:p>
            <w:r>
              <w:t>Line total (after discounts).</w:t>
            </w:r>
          </w:p>
        </w:tc>
      </w:tr>
      <w:tr>
        <w:tc>
          <w:tcPr>
            <w:tcW w:type="dxa" w:w="2880"/>
          </w:tcPr>
          <w:p>
            <w:r>
              <w:t>total_tax</w:t>
            </w:r>
          </w:p>
        </w:tc>
        <w:tc>
          <w:tcPr>
            <w:tcW w:type="dxa" w:w="2880"/>
          </w:tcPr>
          <w:p>
            <w:r>
              <w:t>string</w:t>
            </w:r>
          </w:p>
        </w:tc>
        <w:tc>
          <w:tcPr>
            <w:tcW w:type="dxa" w:w="2880"/>
          </w:tcPr>
          <w:p>
            <w:r>
              <w:t>Line total tax (after discounts). READ-ONLY</w:t>
            </w:r>
          </w:p>
        </w:tc>
      </w:tr>
      <w:tr>
        <w:tc>
          <w:tcPr>
            <w:tcW w:type="dxa" w:w="2880"/>
          </w:tcPr>
          <w:p>
            <w:r>
              <w:t>taxes</w:t>
            </w:r>
          </w:p>
        </w:tc>
        <w:tc>
          <w:tcPr>
            <w:tcW w:type="dxa" w:w="2880"/>
          </w:tcPr>
          <w:p>
            <w:r>
              <w:t>array</w:t>
            </w:r>
          </w:p>
        </w:tc>
        <w:tc>
          <w:tcPr>
            <w:tcW w:type="dxa" w:w="2880"/>
          </w:tcPr>
          <w:p>
            <w:r>
              <w:t>Line taxes. See “Order refund - Tax lines properties”. READ-ONLY</w:t>
            </w:r>
          </w:p>
        </w:tc>
      </w:tr>
      <w:tr>
        <w:tc>
          <w:tcPr>
            <w:tcW w:type="dxa" w:w="2880"/>
          </w:tcPr>
          <w:p>
            <w:r>
              <w:t>meta_data</w:t>
            </w:r>
          </w:p>
        </w:tc>
        <w:tc>
          <w:tcPr>
            <w:tcW w:type="dxa" w:w="2880"/>
          </w:tcPr>
          <w:p>
            <w:r>
              <w:t>array</w:t>
            </w:r>
          </w:p>
        </w:tc>
        <w:tc>
          <w:tcPr>
            <w:tcW w:type="dxa" w:w="2880"/>
          </w:tcPr>
          <w:p>
            <w:r>
              <w:t>Meta data. See “Order refund - Meta data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'{{WOOCOMMERCE_BASE_URL}}/wp-json/wc/v3/orders/723/refunds/726' \</w:t>
        <w:br/>
        <w:t xml:space="preserve"> --header 'Accept: application/json'</w:t>
      </w:r>
    </w:p>
    <w:p>
      <w:pPr>
        <w:pStyle w:val="Heading3"/>
      </w:pPr>
      <w:r>
        <w:t>Example Usage</w:t>
      </w:r>
    </w:p>
    <w:p>
      <w:pPr>
        <w:pStyle w:val="Heading3"/>
      </w:pPr>
      <w:r>
        <w:t>Example 1: Retrieve a refund</w:t>
      </w:r>
    </w:p>
    <w:p>
      <w:r>
        <w:rPr>
          <w:b/>
          <w:color w:val="666666"/>
          <w:sz w:val="16"/>
        </w:rPr>
        <w:t>[bash]</w:t>
      </w:r>
    </w:p>
    <w:p>
      <w:pPr>
        <w:shd w:fill="F2F2F2" w:val="clear"/>
      </w:pPr>
      <w:r>
        <w:rPr>
          <w:rFonts w:ascii="Courier New" w:hAnsi="Courier New"/>
          <w:sz w:val="17"/>
        </w:rPr>
        <w:t>curl -s \</w:t>
        <w:br/>
        <w:t xml:space="preserve"> '{{WOOCOMMERCE_BASE_URL}}/wp-json/wc/v3/orders/723/refunds/726' \</w:t>
        <w:br/>
        <w:t xml:space="preserve"> -H 'Accept: application/json'</w:t>
      </w:r>
    </w:p>
    <w:p>
      <w:pPr>
        <w:pStyle w:val="Heading3"/>
      </w:pPr>
      <w:r>
        <w:t>Example 2: Retrieve a refund with decimal precision</w:t>
      </w:r>
    </w:p>
    <w:p>
      <w:r>
        <w:rPr>
          <w:b/>
          <w:color w:val="666666"/>
          <w:sz w:val="16"/>
        </w:rPr>
        <w:t>[bash]</w:t>
      </w:r>
    </w:p>
    <w:p>
      <w:pPr>
        <w:shd w:fill="F2F2F2" w:val="clear"/>
      </w:pPr>
      <w:r>
        <w:rPr>
          <w:rFonts w:ascii="Courier New" w:hAnsi="Courier New"/>
          <w:sz w:val="17"/>
        </w:rPr>
        <w:t>curl -s \</w:t>
        <w:br/>
        <w:t xml:space="preserve"> '{{WOOCOMMERCE_BASE_URL}}/wp-json/wc/v3/orders/723/refunds/726?dp=2' \</w:t>
        <w:br/>
        <w:t xml:space="preserve"> -H 'Accept: application/json'</w:t>
      </w:r>
    </w:p>
    <w:p>
      <w:pPr>
        <w:pStyle w:val="Heading3"/>
      </w:pPr>
      <w:r>
        <w:t>Notes</w:t>
      </w:r>
    </w:p>
    <w:p>
      <w:pPr>
        <w:pStyle w:val="ListBullet"/>
      </w:pPr>
      <w:r>
        <w:t>This endpoint is read-only (no request body).</w:t>
      </w:r>
    </w:p>
    <w:p>
      <w:pPr>
        <w:pStyle w:val="ListBullet"/>
      </w:pPr>
      <w:r>
        <w:t>dp controls numeric formatting/precision in the returned resource.</w:t>
      </w:r>
    </w:p>
    <w:p>
      <w:pPr>
        <w:pStyle w:val="Heading3"/>
      </w:pPr>
      <w:r>
        <w:t>Related orderRefunds actions</w:t>
      </w:r>
    </w:p>
    <w:p>
      <w:pPr>
        <w:pStyle w:val="ListBullet"/>
      </w:pPr>
      <w:r>
        <w:t>[GET] List an Order’s Refunds — /wp-json/wc/v3/orders/{{id}}/refunds</w:t>
      </w:r>
    </w:p>
    <w:p>
      <w:pPr>
        <w:pStyle w:val="ListBullet"/>
      </w:pPr>
      <w:r>
        <w:t>[POST] Create a Refund for an Order — /wp-json/wc/v3/orders/{{id}}/refunds</w:t>
      </w:r>
    </w:p>
    <w:p>
      <w:pPr>
        <w:pStyle w:val="ListBullet"/>
      </w:pPr>
      <w:r>
        <w:t>[DELETE] Delete an Order Refund — /wp-json/wc/v3/orders/{{id}}/refunds/{{refundId}}</w:t>
      </w:r>
    </w:p>
    <w:p>
      <w:r>
        <w:br w:type="page"/>
      </w:r>
    </w:p>
    <w:p>
      <w:pPr>
        <w:pStyle w:val="Heading2"/>
      </w:pPr>
      <w:r>
        <w:t>69. [PUT] Update an Order</w:t>
      </w:r>
    </w:p>
    <w:p>
      <w:r>
        <w:rPr>
          <w:b/>
        </w:rPr>
        <w:t xml:space="preserve">Endpoint: </w:t>
      </w:r>
      <w:r>
        <w:rPr>
          <w:rFonts w:ascii="Courier New" w:hAnsi="Courier New"/>
          <w:sz w:val="18"/>
        </w:rPr>
        <w:t>/wp-json/wc/v3/orders/{{id}}</w:t>
      </w:r>
    </w:p>
    <w:p>
      <w:pPr>
        <w:pStyle w:val="Heading3"/>
      </w:pPr>
      <w:r>
        <w:t>Prerequisites</w:t>
      </w:r>
    </w:p>
    <w:p>
      <w:pPr>
        <w:pStyle w:val="ListBullet"/>
      </w:pPr>
      <w:r>
        <w:t>You must have permission in WooCommerce to edit/update orders.</w:t>
      </w:r>
    </w:p>
    <w:p>
      <w:pPr>
        <w:pStyle w:val="Heading3"/>
      </w:pPr>
      <w:r>
        <w:t>Method</w:t>
      </w:r>
    </w:p>
    <w:p>
      <w:r>
        <w:t>PUT</w:t>
      </w:r>
    </w:p>
    <w:p>
      <w:pPr>
        <w:pStyle w:val="Heading3"/>
      </w:pPr>
      <w:r>
        <w:t>URL</w:t>
      </w:r>
    </w:p>
    <w:p>
      <w:r>
        <w:t>{{WOOCOMMERCE_BASE_URL}}/wp-json/wc/v3/orders/{{id}}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WooCommerce order by ID. Use this endpoint to change order fields such as status, billing, shipping, or to mark an order as paid via set_paid.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/orders// or /orders).</w:t>
      </w:r>
    </w:p>
    <w:p>
      <w:pPr>
        <w:pStyle w:val="ListBullet"/>
      </w:pPr>
      <w:r>
        <w:t>Always construct the path as /wp-json/wc/v3/orders/{{id}},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/wp-json/wc/v3/orders/727</w:t>
        <w:br/>
        <w:t>/wp-json/wc/v3/orders/12345</w:t>
      </w:r>
    </w:p>
    <w:p>
      <w:pPr>
        <w:pStyle w:val="Heading3"/>
      </w:pPr>
      <w:r>
        <w:t>Invalid Examples</w:t>
      </w:r>
    </w:p>
    <w:p>
      <w:r>
        <w:rPr>
          <w:b/>
          <w:color w:val="666666"/>
          <w:sz w:val="16"/>
        </w:rPr>
        <w:t>[http]</w:t>
      </w:r>
    </w:p>
    <w:p>
      <w:pPr>
        <w:shd w:fill="F2F2F2" w:val="clear"/>
      </w:pPr>
      <w:r>
        <w:rPr>
          <w:rFonts w:ascii="Courier New" w:hAnsi="Courier New"/>
          <w:sz w:val="17"/>
        </w:rPr>
        <w:t>/wp-json/wc/v3/orders/</w:t>
        <w:br/>
        <w:t>/wp-json/wc/v3/orders</w:t>
        <w:br/>
        <w:t>/wp-json/wc/v3/orders//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order.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Order status. Options: pending, processing, on-hold, completed, cancelled, refunded, failed, trash. Default is pending.</w:t>
            </w:r>
          </w:p>
        </w:tc>
      </w:tr>
      <w:tr>
        <w:tc>
          <w:tcPr>
            <w:tcW w:type="dxa" w:w="2880"/>
          </w:tcPr>
          <w:p>
            <w:r>
              <w:t>currency</w:t>
            </w:r>
          </w:p>
        </w:tc>
        <w:tc>
          <w:tcPr>
            <w:tcW w:type="dxa" w:w="2880"/>
          </w:tcPr>
          <w:p>
            <w:r>
              <w:t>string</w:t>
            </w:r>
          </w:p>
        </w:tc>
        <w:tc>
          <w:tcPr>
            <w:tcW w:type="dxa" w:w="2880"/>
          </w:tcPr>
          <w:p>
            <w:r>
              <w:t>Currency the order was created with (ISO). Options include many (e.g., USD, EUR, GBP, etc.). Default is USD.</w:t>
            </w:r>
          </w:p>
        </w:tc>
      </w:tr>
      <w:tr>
        <w:tc>
          <w:tcPr>
            <w:tcW w:type="dxa" w:w="2880"/>
          </w:tcPr>
          <w:p>
            <w:r>
              <w:t>customer_id</w:t>
            </w:r>
          </w:p>
        </w:tc>
        <w:tc>
          <w:tcPr>
            <w:tcW w:type="dxa" w:w="2880"/>
          </w:tcPr>
          <w:p>
            <w:r>
              <w:t>integer</w:t>
            </w:r>
          </w:p>
        </w:tc>
        <w:tc>
          <w:tcPr>
            <w:tcW w:type="dxa" w:w="2880"/>
          </w:tcPr>
          <w:p>
            <w:r>
              <w:t>User ID who owns the order. 0 for guests. Default is 0.</w:t>
            </w:r>
          </w:p>
        </w:tc>
      </w:tr>
      <w:tr>
        <w:tc>
          <w:tcPr>
            <w:tcW w:type="dxa" w:w="2880"/>
          </w:tcPr>
          <w:p>
            <w:r>
              <w:t>customer_note</w:t>
            </w:r>
          </w:p>
        </w:tc>
        <w:tc>
          <w:tcPr>
            <w:tcW w:type="dxa" w:w="2880"/>
          </w:tcPr>
          <w:p>
            <w:r>
              <w:t>string</w:t>
            </w:r>
          </w:p>
        </w:tc>
        <w:tc>
          <w:tcPr>
            <w:tcW w:type="dxa" w:w="2880"/>
          </w:tcPr>
          <w:p>
            <w:r>
              <w:t>Note left by customer during checkout.</w:t>
            </w:r>
          </w:p>
        </w:tc>
      </w:tr>
      <w:tr>
        <w:tc>
          <w:tcPr>
            <w:tcW w:type="dxa" w:w="2880"/>
          </w:tcPr>
          <w:p>
            <w:r>
              <w:t>billing</w:t>
            </w:r>
          </w:p>
        </w:tc>
        <w:tc>
          <w:tcPr>
            <w:tcW w:type="dxa" w:w="2880"/>
          </w:tcPr>
          <w:p>
            <w:r>
              <w:t>object</w:t>
            </w:r>
          </w:p>
        </w:tc>
        <w:tc>
          <w:tcPr>
            <w:tcW w:type="dxa" w:w="2880"/>
          </w:tcPr>
          <w:p>
            <w:r>
              <w:t>Billing address. See Billing object below.</w:t>
            </w:r>
          </w:p>
        </w:tc>
      </w:tr>
      <w:tr>
        <w:tc>
          <w:tcPr>
            <w:tcW w:type="dxa" w:w="2880"/>
          </w:tcPr>
          <w:p>
            <w:r>
              <w:t>shipping</w:t>
            </w:r>
          </w:p>
        </w:tc>
        <w:tc>
          <w:tcPr>
            <w:tcW w:type="dxa" w:w="2880"/>
          </w:tcPr>
          <w:p>
            <w:r>
              <w:t>object</w:t>
            </w:r>
          </w:p>
        </w:tc>
        <w:tc>
          <w:tcPr>
            <w:tcW w:type="dxa" w:w="2880"/>
          </w:tcPr>
          <w:p>
            <w:r>
              <w:t>Shipping address. See Shipping object below.</w:t>
            </w:r>
          </w:p>
        </w:tc>
      </w:tr>
      <w:tr>
        <w:tc>
          <w:tcPr>
            <w:tcW w:type="dxa" w:w="2880"/>
          </w:tcPr>
          <w:p>
            <w:r>
              <w:t>payment_method</w:t>
            </w:r>
          </w:p>
        </w:tc>
        <w:tc>
          <w:tcPr>
            <w:tcW w:type="dxa" w:w="2880"/>
          </w:tcPr>
          <w:p>
            <w:r>
              <w:t>string</w:t>
            </w:r>
          </w:p>
        </w:tc>
        <w:tc>
          <w:tcPr>
            <w:tcW w:type="dxa" w:w="2880"/>
          </w:tcPr>
          <w:p>
            <w:r>
              <w:t>Payment method ID.</w:t>
            </w:r>
          </w:p>
        </w:tc>
      </w:tr>
      <w:tr>
        <w:tc>
          <w:tcPr>
            <w:tcW w:type="dxa" w:w="2880"/>
          </w:tcPr>
          <w:p>
            <w:r>
              <w:t>payment_method_title</w:t>
            </w:r>
          </w:p>
        </w:tc>
        <w:tc>
          <w:tcPr>
            <w:tcW w:type="dxa" w:w="2880"/>
          </w:tcPr>
          <w:p>
            <w:r>
              <w:t>string</w:t>
            </w:r>
          </w:p>
        </w:tc>
        <w:tc>
          <w:tcPr>
            <w:tcW w:type="dxa" w:w="2880"/>
          </w:tcPr>
          <w:p>
            <w:r>
              <w:t>Payment method title.</w:t>
            </w:r>
          </w:p>
        </w:tc>
      </w:tr>
      <w:tr>
        <w:tc>
          <w:tcPr>
            <w:tcW w:type="dxa" w:w="2880"/>
          </w:tcPr>
          <w:p>
            <w:r>
              <w:t>transaction_id</w:t>
            </w:r>
          </w:p>
        </w:tc>
        <w:tc>
          <w:tcPr>
            <w:tcW w:type="dxa" w:w="2880"/>
          </w:tcPr>
          <w:p>
            <w:r>
              <w:t>string</w:t>
            </w:r>
          </w:p>
        </w:tc>
        <w:tc>
          <w:tcPr>
            <w:tcW w:type="dxa" w:w="2880"/>
          </w:tcPr>
          <w:p>
            <w:r>
              <w:t>Unique transaction ID.</w:t>
            </w:r>
          </w:p>
        </w:tc>
      </w:tr>
      <w:tr>
        <w:tc>
          <w:tcPr>
            <w:tcW w:type="dxa" w:w="2880"/>
          </w:tcPr>
          <w:p>
            <w:r>
              <w:t>meta_data</w:t>
            </w:r>
          </w:p>
        </w:tc>
        <w:tc>
          <w:tcPr>
            <w:tcW w:type="dxa" w:w="2880"/>
          </w:tcPr>
          <w:p>
            <w:r>
              <w:t>array</w:t>
            </w:r>
          </w:p>
        </w:tc>
        <w:tc>
          <w:tcPr>
            <w:tcW w:type="dxa" w:w="2880"/>
          </w:tcPr>
          <w:p>
            <w:r>
              <w:t>Meta data. Array of objects. See Meta data object below.</w:t>
            </w:r>
          </w:p>
        </w:tc>
      </w:tr>
      <w:tr>
        <w:tc>
          <w:tcPr>
            <w:tcW w:type="dxa" w:w="2880"/>
          </w:tcPr>
          <w:p>
            <w:r>
              <w:t>line_items</w:t>
            </w:r>
          </w:p>
        </w:tc>
        <w:tc>
          <w:tcPr>
            <w:tcW w:type="dxa" w:w="2880"/>
          </w:tcPr>
          <w:p>
            <w:r>
              <w:t>array</w:t>
            </w:r>
          </w:p>
        </w:tc>
        <w:tc>
          <w:tcPr>
            <w:tcW w:type="dxa" w:w="2880"/>
          </w:tcPr>
          <w:p>
            <w:r>
              <w:t>Line items data. Array of objects. See Line item object below.</w:t>
            </w:r>
          </w:p>
        </w:tc>
      </w:tr>
      <w:tr>
        <w:tc>
          <w:tcPr>
            <w:tcW w:type="dxa" w:w="2880"/>
          </w:tcPr>
          <w:p>
            <w:r>
              <w:t>shipping_lines</w:t>
            </w:r>
          </w:p>
        </w:tc>
        <w:tc>
          <w:tcPr>
            <w:tcW w:type="dxa" w:w="2880"/>
          </w:tcPr>
          <w:p>
            <w:r>
              <w:t>array</w:t>
            </w:r>
          </w:p>
        </w:tc>
        <w:tc>
          <w:tcPr>
            <w:tcW w:type="dxa" w:w="2880"/>
          </w:tcPr>
          <w:p>
            <w:r>
              <w:t>Shipping lines. Array of objects. See Shipping line object below.</w:t>
            </w:r>
          </w:p>
        </w:tc>
      </w:tr>
      <w:tr>
        <w:tc>
          <w:tcPr>
            <w:tcW w:type="dxa" w:w="2880"/>
          </w:tcPr>
          <w:p>
            <w:r>
              <w:t>fee_lines</w:t>
            </w:r>
          </w:p>
        </w:tc>
        <w:tc>
          <w:tcPr>
            <w:tcW w:type="dxa" w:w="2880"/>
          </w:tcPr>
          <w:p>
            <w:r>
              <w:t>array</w:t>
            </w:r>
          </w:p>
        </w:tc>
        <w:tc>
          <w:tcPr>
            <w:tcW w:type="dxa" w:w="2880"/>
          </w:tcPr>
          <w:p>
            <w:r>
              <w:t>Fee lines. Array of objects. See Fee line object below.</w:t>
            </w:r>
          </w:p>
        </w:tc>
      </w:tr>
      <w:tr>
        <w:tc>
          <w:tcPr>
            <w:tcW w:type="dxa" w:w="2880"/>
          </w:tcPr>
          <w:p>
            <w:r>
              <w:t>coupon_lines</w:t>
            </w:r>
          </w:p>
        </w:tc>
        <w:tc>
          <w:tcPr>
            <w:tcW w:type="dxa" w:w="2880"/>
          </w:tcPr>
          <w:p>
            <w:r>
              <w:t>array</w:t>
            </w:r>
          </w:p>
        </w:tc>
        <w:tc>
          <w:tcPr>
            <w:tcW w:type="dxa" w:w="2880"/>
          </w:tcPr>
          <w:p>
            <w:r>
              <w:t>Coupon lines. Array of objects. See Coupon line object below.</w:t>
            </w:r>
          </w:p>
        </w:tc>
      </w:tr>
      <w:tr>
        <w:tc>
          <w:tcPr>
            <w:tcW w:type="dxa" w:w="2880"/>
          </w:tcPr>
          <w:p>
            <w:r>
              <w:t>set_paid</w:t>
            </w:r>
          </w:p>
        </w:tc>
        <w:tc>
          <w:tcPr>
            <w:tcW w:type="dxa" w:w="2880"/>
          </w:tcPr>
          <w:p>
            <w:r>
              <w:t>boolean</w:t>
            </w:r>
          </w:p>
        </w:tc>
        <w:tc>
          <w:tcPr>
            <w:tcW w:type="dxa" w:w="2880"/>
          </w:tcPr>
          <w:p>
            <w:r>
              <w:t>Define if the order is paid. Sets status to processing and reduces stock items. Default is false. (WRITE-ONLY)</w:t>
            </w:r>
          </w:p>
        </w:tc>
      </w:tr>
    </w:tbl>
    <w:p/>
    <w:p>
      <w:pPr>
        <w:pStyle w:val="Heading3"/>
      </w:pPr>
      <w:r>
        <w:t>Billing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First name.</w:t>
            </w:r>
          </w:p>
        </w:tc>
      </w:tr>
      <w:tr>
        <w:tc>
          <w:tcPr>
            <w:tcW w:type="dxa" w:w="2880"/>
          </w:tcPr>
          <w:p>
            <w:r>
              <w:t>last_name</w:t>
            </w:r>
          </w:p>
        </w:tc>
        <w:tc>
          <w:tcPr>
            <w:tcW w:type="dxa" w:w="2880"/>
          </w:tcPr>
          <w:p>
            <w:r>
              <w:t>string</w:t>
            </w:r>
          </w:p>
        </w:tc>
        <w:tc>
          <w:tcPr>
            <w:tcW w:type="dxa" w:w="2880"/>
          </w:tcPr>
          <w:p>
            <w:r>
              <w:t>Last name.</w:t>
            </w:r>
          </w:p>
        </w:tc>
      </w:tr>
      <w:tr>
        <w:tc>
          <w:tcPr>
            <w:tcW w:type="dxa" w:w="2880"/>
          </w:tcPr>
          <w:p>
            <w:r>
              <w:t>company</w:t>
            </w:r>
          </w:p>
        </w:tc>
        <w:tc>
          <w:tcPr>
            <w:tcW w:type="dxa" w:w="2880"/>
          </w:tcPr>
          <w:p>
            <w:r>
              <w:t>string</w:t>
            </w:r>
          </w:p>
        </w:tc>
        <w:tc>
          <w:tcPr>
            <w:tcW w:type="dxa" w:w="2880"/>
          </w:tcPr>
          <w:p>
            <w:r>
              <w:t>Company name.</w:t>
            </w:r>
          </w:p>
        </w:tc>
      </w:tr>
      <w:tr>
        <w:tc>
          <w:tcPr>
            <w:tcW w:type="dxa" w:w="2880"/>
          </w:tcPr>
          <w:p>
            <w:r>
              <w:t>address_1</w:t>
            </w:r>
          </w:p>
        </w:tc>
        <w:tc>
          <w:tcPr>
            <w:tcW w:type="dxa" w:w="2880"/>
          </w:tcPr>
          <w:p>
            <w:r>
              <w:t>string</w:t>
            </w:r>
          </w:p>
        </w:tc>
        <w:tc>
          <w:tcPr>
            <w:tcW w:type="dxa" w:w="2880"/>
          </w:tcPr>
          <w:p>
            <w:r>
              <w:t>Address line 1.</w:t>
            </w:r>
          </w:p>
        </w:tc>
      </w:tr>
      <w:tr>
        <w:tc>
          <w:tcPr>
            <w:tcW w:type="dxa" w:w="2880"/>
          </w:tcPr>
          <w:p>
            <w:r>
              <w:t>address_2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 name.</w:t>
            </w:r>
          </w:p>
        </w:tc>
      </w:tr>
      <w:tr>
        <w:tc>
          <w:tcPr>
            <w:tcW w:type="dxa" w:w="2880"/>
          </w:tcPr>
          <w:p>
            <w:r>
              <w:t>state</w:t>
            </w:r>
          </w:p>
        </w:tc>
        <w:tc>
          <w:tcPr>
            <w:tcW w:type="dxa" w:w="2880"/>
          </w:tcPr>
          <w:p>
            <w:r>
              <w:t>string</w:t>
            </w:r>
          </w:p>
        </w:tc>
        <w:tc>
          <w:tcPr>
            <w:tcW w:type="dxa" w:w="2880"/>
          </w:tcPr>
          <w:p>
            <w:r>
              <w:t>ISO code or name of the state, province or district.</w:t>
            </w:r>
          </w:p>
        </w:tc>
      </w:tr>
      <w:tr>
        <w:tc>
          <w:tcPr>
            <w:tcW w:type="dxa" w:w="2880"/>
          </w:tcPr>
          <w:p>
            <w:r>
              <w:t>postcode</w:t>
            </w:r>
          </w:p>
        </w:tc>
        <w:tc>
          <w:tcPr>
            <w:tcW w:type="dxa" w:w="2880"/>
          </w:tcPr>
          <w:p>
            <w:r>
              <w:t>string</w:t>
            </w:r>
          </w:p>
        </w:tc>
        <w:tc>
          <w:tcPr>
            <w:tcW w:type="dxa" w:w="2880"/>
          </w:tcPr>
          <w:p>
            <w:r>
              <w:t>Postal code.</w:t>
            </w:r>
          </w:p>
        </w:tc>
      </w:tr>
      <w:tr>
        <w:tc>
          <w:tcPr>
            <w:tcW w:type="dxa" w:w="2880"/>
          </w:tcPr>
          <w:p>
            <w:r>
              <w:t>country</w:t>
            </w:r>
          </w:p>
        </w:tc>
        <w:tc>
          <w:tcPr>
            <w:tcW w:type="dxa" w:w="2880"/>
          </w:tcPr>
          <w:p>
            <w:r>
              <w:t>string</w:t>
            </w:r>
          </w:p>
        </w:tc>
        <w:tc>
          <w:tcPr>
            <w:tcW w:type="dxa" w:w="2880"/>
          </w:tcPr>
          <w:p>
            <w:r>
              <w:t>Country code in ISO 3166-1 alpha-2 format.</w:t>
            </w:r>
          </w:p>
        </w:tc>
      </w:tr>
      <w:tr>
        <w:tc>
          <w:tcPr>
            <w:tcW w:type="dxa" w:w="2880"/>
          </w:tcPr>
          <w:p>
            <w:r>
              <w:t>email</w:t>
            </w:r>
          </w:p>
        </w:tc>
        <w:tc>
          <w:tcPr>
            <w:tcW w:type="dxa" w:w="2880"/>
          </w:tcPr>
          <w:p>
            <w:r>
              <w:t>string</w:t>
            </w:r>
          </w:p>
        </w:tc>
        <w:tc>
          <w:tcPr>
            <w:tcW w:type="dxa" w:w="2880"/>
          </w:tcPr>
          <w:p>
            <w:r>
              <w:t>Email address.</w:t>
            </w:r>
          </w:p>
        </w:tc>
      </w:tr>
      <w:tr>
        <w:tc>
          <w:tcPr>
            <w:tcW w:type="dxa" w:w="2880"/>
          </w:tcPr>
          <w:p>
            <w:r>
              <w:t>phone</w:t>
            </w:r>
          </w:p>
        </w:tc>
        <w:tc>
          <w:tcPr>
            <w:tcW w:type="dxa" w:w="2880"/>
          </w:tcPr>
          <w:p>
            <w:r>
              <w:t>string</w:t>
            </w:r>
          </w:p>
        </w:tc>
        <w:tc>
          <w:tcPr>
            <w:tcW w:type="dxa" w:w="2880"/>
          </w:tcPr>
          <w:p>
            <w:r>
              <w:t>Phone number.</w:t>
            </w:r>
          </w:p>
        </w:tc>
      </w:tr>
    </w:tbl>
    <w:p/>
    <w:p>
      <w:pPr>
        <w:pStyle w:val="Heading3"/>
      </w:pPr>
      <w:r>
        <w:t>Shipping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First name.</w:t>
            </w:r>
          </w:p>
        </w:tc>
      </w:tr>
      <w:tr>
        <w:tc>
          <w:tcPr>
            <w:tcW w:type="dxa" w:w="2880"/>
          </w:tcPr>
          <w:p>
            <w:r>
              <w:t>last_name</w:t>
            </w:r>
          </w:p>
        </w:tc>
        <w:tc>
          <w:tcPr>
            <w:tcW w:type="dxa" w:w="2880"/>
          </w:tcPr>
          <w:p>
            <w:r>
              <w:t>string</w:t>
            </w:r>
          </w:p>
        </w:tc>
        <w:tc>
          <w:tcPr>
            <w:tcW w:type="dxa" w:w="2880"/>
          </w:tcPr>
          <w:p>
            <w:r>
              <w:t>Last name.</w:t>
            </w:r>
          </w:p>
        </w:tc>
      </w:tr>
      <w:tr>
        <w:tc>
          <w:tcPr>
            <w:tcW w:type="dxa" w:w="2880"/>
          </w:tcPr>
          <w:p>
            <w:r>
              <w:t>company</w:t>
            </w:r>
          </w:p>
        </w:tc>
        <w:tc>
          <w:tcPr>
            <w:tcW w:type="dxa" w:w="2880"/>
          </w:tcPr>
          <w:p>
            <w:r>
              <w:t>string</w:t>
            </w:r>
          </w:p>
        </w:tc>
        <w:tc>
          <w:tcPr>
            <w:tcW w:type="dxa" w:w="2880"/>
          </w:tcPr>
          <w:p>
            <w:r>
              <w:t>Company name.</w:t>
            </w:r>
          </w:p>
        </w:tc>
      </w:tr>
      <w:tr>
        <w:tc>
          <w:tcPr>
            <w:tcW w:type="dxa" w:w="2880"/>
          </w:tcPr>
          <w:p>
            <w:r>
              <w:t>address_1</w:t>
            </w:r>
          </w:p>
        </w:tc>
        <w:tc>
          <w:tcPr>
            <w:tcW w:type="dxa" w:w="2880"/>
          </w:tcPr>
          <w:p>
            <w:r>
              <w:t>string</w:t>
            </w:r>
          </w:p>
        </w:tc>
        <w:tc>
          <w:tcPr>
            <w:tcW w:type="dxa" w:w="2880"/>
          </w:tcPr>
          <w:p>
            <w:r>
              <w:t>Address line 1.</w:t>
            </w:r>
          </w:p>
        </w:tc>
      </w:tr>
      <w:tr>
        <w:tc>
          <w:tcPr>
            <w:tcW w:type="dxa" w:w="2880"/>
          </w:tcPr>
          <w:p>
            <w:r>
              <w:t>address_2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 name.</w:t>
            </w:r>
          </w:p>
        </w:tc>
      </w:tr>
      <w:tr>
        <w:tc>
          <w:tcPr>
            <w:tcW w:type="dxa" w:w="2880"/>
          </w:tcPr>
          <w:p>
            <w:r>
              <w:t>state</w:t>
            </w:r>
          </w:p>
        </w:tc>
        <w:tc>
          <w:tcPr>
            <w:tcW w:type="dxa" w:w="2880"/>
          </w:tcPr>
          <w:p>
            <w:r>
              <w:t>string</w:t>
            </w:r>
          </w:p>
        </w:tc>
        <w:tc>
          <w:tcPr>
            <w:tcW w:type="dxa" w:w="2880"/>
          </w:tcPr>
          <w:p>
            <w:r>
              <w:t>ISO code or name of the state, province or district.</w:t>
            </w:r>
          </w:p>
        </w:tc>
      </w:tr>
      <w:tr>
        <w:tc>
          <w:tcPr>
            <w:tcW w:type="dxa" w:w="2880"/>
          </w:tcPr>
          <w:p>
            <w:r>
              <w:t>postcode</w:t>
            </w:r>
          </w:p>
        </w:tc>
        <w:tc>
          <w:tcPr>
            <w:tcW w:type="dxa" w:w="2880"/>
          </w:tcPr>
          <w:p>
            <w:r>
              <w:t>string</w:t>
            </w:r>
          </w:p>
        </w:tc>
        <w:tc>
          <w:tcPr>
            <w:tcW w:type="dxa" w:w="2880"/>
          </w:tcPr>
          <w:p>
            <w:r>
              <w:t>Postal code.</w:t>
            </w:r>
          </w:p>
        </w:tc>
      </w:tr>
      <w:tr>
        <w:tc>
          <w:tcPr>
            <w:tcW w:type="dxa" w:w="2880"/>
          </w:tcPr>
          <w:p>
            <w:r>
              <w:t>country</w:t>
            </w:r>
          </w:p>
        </w:tc>
        <w:tc>
          <w:tcPr>
            <w:tcW w:type="dxa" w:w="2880"/>
          </w:tcPr>
          <w:p>
            <w:r>
              <w:t>string</w:t>
            </w:r>
          </w:p>
        </w:tc>
        <w:tc>
          <w:tcPr>
            <w:tcW w:type="dxa" w:w="2880"/>
          </w:tcPr>
          <w:p>
            <w:r>
              <w:t>Country code in ISO 3166-1 alpha-2 format.</w:t>
            </w:r>
          </w:p>
        </w:tc>
      </w:tr>
    </w:tbl>
    <w:p/>
    <w:p>
      <w:pPr>
        <w:pStyle w:val="Heading3"/>
      </w:pPr>
      <w:r>
        <w:t>Meta data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Meta ID. (READ-ONLY)</w:t>
            </w:r>
          </w:p>
        </w:tc>
      </w:tr>
      <w:tr>
        <w:tc>
          <w:tcPr>
            <w:tcW w:type="dxa" w:w="2880"/>
          </w:tcPr>
          <w:p>
            <w:r>
              <w:t>key</w:t>
            </w:r>
          </w:p>
        </w:tc>
        <w:tc>
          <w:tcPr>
            <w:tcW w:type="dxa" w:w="2880"/>
          </w:tcPr>
          <w:p>
            <w:r>
              <w:t>string</w:t>
            </w:r>
          </w:p>
        </w:tc>
        <w:tc>
          <w:tcPr>
            <w:tcW w:type="dxa" w:w="2880"/>
          </w:tcPr>
          <w:p>
            <w:r>
              <w:t>Meta key.</w:t>
            </w:r>
          </w:p>
        </w:tc>
      </w:tr>
      <w:tr>
        <w:tc>
          <w:tcPr>
            <w:tcW w:type="dxa" w:w="2880"/>
          </w:tcPr>
          <w:p>
            <w:r>
              <w:t>value</w:t>
            </w:r>
          </w:p>
        </w:tc>
        <w:tc>
          <w:tcPr>
            <w:tcW w:type="dxa" w:w="2880"/>
          </w:tcPr>
          <w:p>
            <w:r>
              <w:t>string</w:t>
            </w:r>
          </w:p>
        </w:tc>
        <w:tc>
          <w:tcPr>
            <w:tcW w:type="dxa" w:w="2880"/>
          </w:tcPr>
          <w:p>
            <w:r>
              <w:t>Meta value.</w:t>
            </w:r>
          </w:p>
        </w:tc>
      </w:tr>
    </w:tbl>
    <w:p/>
    <w:p>
      <w:pPr>
        <w:pStyle w:val="Heading3"/>
      </w:pPr>
      <w:r>
        <w:t>Line item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Item ID. (READ-ONLY)</w:t>
            </w:r>
          </w:p>
        </w:tc>
      </w:tr>
      <w:tr>
        <w:tc>
          <w:tcPr>
            <w:tcW w:type="dxa" w:w="2880"/>
          </w:tcPr>
          <w:p>
            <w:r>
              <w:t>name</w:t>
            </w:r>
          </w:p>
        </w:tc>
        <w:tc>
          <w:tcPr>
            <w:tcW w:type="dxa" w:w="2880"/>
          </w:tcPr>
          <w:p>
            <w:r>
              <w:t>string</w:t>
            </w:r>
          </w:p>
        </w:tc>
        <w:tc>
          <w:tcPr>
            <w:tcW w:type="dxa" w:w="2880"/>
          </w:tcPr>
          <w:p>
            <w:r>
              <w:t>Product name.</w:t>
            </w:r>
          </w:p>
        </w:tc>
      </w:tr>
      <w:tr>
        <w:tc>
          <w:tcPr>
            <w:tcW w:type="dxa" w:w="2880"/>
          </w:tcPr>
          <w:p>
            <w:r>
              <w:t>product_id</w:t>
            </w:r>
          </w:p>
        </w:tc>
        <w:tc>
          <w:tcPr>
            <w:tcW w:type="dxa" w:w="2880"/>
          </w:tcPr>
          <w:p>
            <w:r>
              <w:t>integer</w:t>
            </w:r>
          </w:p>
        </w:tc>
        <w:tc>
          <w:tcPr>
            <w:tcW w:type="dxa" w:w="2880"/>
          </w:tcPr>
          <w:p>
            <w:r>
              <w:t>Product ID.</w:t>
            </w:r>
          </w:p>
        </w:tc>
      </w:tr>
      <w:tr>
        <w:tc>
          <w:tcPr>
            <w:tcW w:type="dxa" w:w="2880"/>
          </w:tcPr>
          <w:p>
            <w:r>
              <w:t>variation_id</w:t>
            </w:r>
          </w:p>
        </w:tc>
        <w:tc>
          <w:tcPr>
            <w:tcW w:type="dxa" w:w="2880"/>
          </w:tcPr>
          <w:p>
            <w:r>
              <w:t>integer</w:t>
            </w:r>
          </w:p>
        </w:tc>
        <w:tc>
          <w:tcPr>
            <w:tcW w:type="dxa" w:w="2880"/>
          </w:tcPr>
          <w:p>
            <w:r>
              <w:t>Variation ID, if applicable.</w:t>
            </w:r>
          </w:p>
        </w:tc>
      </w:tr>
      <w:tr>
        <w:tc>
          <w:tcPr>
            <w:tcW w:type="dxa" w:w="2880"/>
          </w:tcPr>
          <w:p>
            <w:r>
              <w:t>quantity</w:t>
            </w:r>
          </w:p>
        </w:tc>
        <w:tc>
          <w:tcPr>
            <w:tcW w:type="dxa" w:w="2880"/>
          </w:tcPr>
          <w:p>
            <w:r>
              <w:t>integer</w:t>
            </w:r>
          </w:p>
        </w:tc>
        <w:tc>
          <w:tcPr>
            <w:tcW w:type="dxa" w:w="2880"/>
          </w:tcPr>
          <w:p>
            <w:r>
              <w:t>Quantity ordered.</w:t>
            </w:r>
          </w:p>
        </w:tc>
      </w:tr>
      <w:tr>
        <w:tc>
          <w:tcPr>
            <w:tcW w:type="dxa" w:w="2880"/>
          </w:tcPr>
          <w:p>
            <w:r>
              <w:t>tax_class</w:t>
            </w:r>
          </w:p>
        </w:tc>
        <w:tc>
          <w:tcPr>
            <w:tcW w:type="dxa" w:w="2880"/>
          </w:tcPr>
          <w:p>
            <w:r>
              <w:t>string</w:t>
            </w:r>
          </w:p>
        </w:tc>
        <w:tc>
          <w:tcPr>
            <w:tcW w:type="dxa" w:w="2880"/>
          </w:tcPr>
          <w:p>
            <w:r>
              <w:t>Slug of the tax class of product.</w:t>
            </w:r>
          </w:p>
        </w:tc>
      </w:tr>
      <w:tr>
        <w:tc>
          <w:tcPr>
            <w:tcW w:type="dxa" w:w="2880"/>
          </w:tcPr>
          <w:p>
            <w:r>
              <w:t>subtotal</w:t>
            </w:r>
          </w:p>
        </w:tc>
        <w:tc>
          <w:tcPr>
            <w:tcW w:type="dxa" w:w="2880"/>
          </w:tcPr>
          <w:p>
            <w:r>
              <w:t>string</w:t>
            </w:r>
          </w:p>
        </w:tc>
        <w:tc>
          <w:tcPr>
            <w:tcW w:type="dxa" w:w="2880"/>
          </w:tcPr>
          <w:p>
            <w:r>
              <w:t>Line subtotal (before discounts).</w:t>
            </w:r>
          </w:p>
        </w:tc>
      </w:tr>
      <w:tr>
        <w:tc>
          <w:tcPr>
            <w:tcW w:type="dxa" w:w="2880"/>
          </w:tcPr>
          <w:p>
            <w:r>
              <w:t>subtotal_tax</w:t>
            </w:r>
          </w:p>
        </w:tc>
        <w:tc>
          <w:tcPr>
            <w:tcW w:type="dxa" w:w="2880"/>
          </w:tcPr>
          <w:p>
            <w:r>
              <w:t>string</w:t>
            </w:r>
          </w:p>
        </w:tc>
        <w:tc>
          <w:tcPr>
            <w:tcW w:type="dxa" w:w="2880"/>
          </w:tcPr>
          <w:p>
            <w:r>
              <w:t>Line subtotal tax (before discounts). (READ-ONLY)</w:t>
            </w:r>
          </w:p>
        </w:tc>
      </w:tr>
      <w:tr>
        <w:tc>
          <w:tcPr>
            <w:tcW w:type="dxa" w:w="2880"/>
          </w:tcPr>
          <w:p>
            <w:r>
              <w:t>total</w:t>
            </w:r>
          </w:p>
        </w:tc>
        <w:tc>
          <w:tcPr>
            <w:tcW w:type="dxa" w:w="2880"/>
          </w:tcPr>
          <w:p>
            <w:r>
              <w:t>string</w:t>
            </w:r>
          </w:p>
        </w:tc>
        <w:tc>
          <w:tcPr>
            <w:tcW w:type="dxa" w:w="2880"/>
          </w:tcPr>
          <w:p>
            <w:r>
              <w:t>Line total (after discounts). (READ-ONLY)</w:t>
            </w:r>
          </w:p>
        </w:tc>
      </w:tr>
      <w:tr>
        <w:tc>
          <w:tcPr>
            <w:tcW w:type="dxa" w:w="2880"/>
          </w:tcPr>
          <w:p>
            <w:r>
              <w:t>total_tax</w:t>
            </w:r>
          </w:p>
        </w:tc>
        <w:tc>
          <w:tcPr>
            <w:tcW w:type="dxa" w:w="2880"/>
          </w:tcPr>
          <w:p>
            <w:r>
              <w:t>string</w:t>
            </w:r>
          </w:p>
        </w:tc>
        <w:tc>
          <w:tcPr>
            <w:tcW w:type="dxa" w:w="2880"/>
          </w:tcPr>
          <w:p>
            <w:r>
              <w:t>Line total tax (after discounts). (READ-ONLY)</w:t>
            </w:r>
          </w:p>
        </w:tc>
      </w:tr>
      <w:tr>
        <w:tc>
          <w:tcPr>
            <w:tcW w:type="dxa" w:w="2880"/>
          </w:tcPr>
          <w:p>
            <w:r>
              <w:t>taxes</w:t>
            </w:r>
          </w:p>
        </w:tc>
        <w:tc>
          <w:tcPr>
            <w:tcW w:type="dxa" w:w="2880"/>
          </w:tcPr>
          <w:p>
            <w:r>
              <w:t>array</w:t>
            </w:r>
          </w:p>
        </w:tc>
        <w:tc>
          <w:tcPr>
            <w:tcW w:type="dxa" w:w="2880"/>
          </w:tcPr>
          <w:p>
            <w:r>
              <w:t>Line taxes. (READ-ONLY)</w:t>
            </w:r>
          </w:p>
        </w:tc>
      </w:tr>
      <w:tr>
        <w:tc>
          <w:tcPr>
            <w:tcW w:type="dxa" w:w="2880"/>
          </w:tcPr>
          <w:p>
            <w:r>
              <w:t>meta_data</w:t>
            </w:r>
          </w:p>
        </w:tc>
        <w:tc>
          <w:tcPr>
            <w:tcW w:type="dxa" w:w="2880"/>
          </w:tcPr>
          <w:p>
            <w:r>
              <w:t>array</w:t>
            </w:r>
          </w:p>
        </w:tc>
        <w:tc>
          <w:tcPr>
            <w:tcW w:type="dxa" w:w="2880"/>
          </w:tcPr>
          <w:p>
            <w:r>
              <w:t>Meta data.</w:t>
            </w:r>
          </w:p>
        </w:tc>
      </w:tr>
      <w:tr>
        <w:tc>
          <w:tcPr>
            <w:tcW w:type="dxa" w:w="2880"/>
          </w:tcPr>
          <w:p>
            <w:r>
              <w:t>sku</w:t>
            </w:r>
          </w:p>
        </w:tc>
        <w:tc>
          <w:tcPr>
            <w:tcW w:type="dxa" w:w="2880"/>
          </w:tcPr>
          <w:p>
            <w:r>
              <w:t>string</w:t>
            </w:r>
          </w:p>
        </w:tc>
        <w:tc>
          <w:tcPr>
            <w:tcW w:type="dxa" w:w="2880"/>
          </w:tcPr>
          <w:p>
            <w:r>
              <w:t>Product SKU. (READ-ONLY)</w:t>
            </w:r>
          </w:p>
        </w:tc>
      </w:tr>
      <w:tr>
        <w:tc>
          <w:tcPr>
            <w:tcW w:type="dxa" w:w="2880"/>
          </w:tcPr>
          <w:p>
            <w:r>
              <w:t>price</w:t>
            </w:r>
          </w:p>
        </w:tc>
        <w:tc>
          <w:tcPr>
            <w:tcW w:type="dxa" w:w="2880"/>
          </w:tcPr>
          <w:p>
            <w:r>
              <w:t>string</w:t>
            </w:r>
          </w:p>
        </w:tc>
        <w:tc>
          <w:tcPr>
            <w:tcW w:type="dxa" w:w="2880"/>
          </w:tcPr>
          <w:p>
            <w:r>
              <w:t>Product price. (READ-ONLY)</w:t>
            </w:r>
          </w:p>
        </w:tc>
      </w:tr>
    </w:tbl>
    <w:p/>
    <w:p>
      <w:pPr>
        <w:pStyle w:val="Heading3"/>
      </w:pPr>
      <w:r>
        <w:t>Tax line object (returned in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Item ID. (READ-ONLY)</w:t>
            </w:r>
          </w:p>
        </w:tc>
      </w:tr>
      <w:tr>
        <w:tc>
          <w:tcPr>
            <w:tcW w:type="dxa" w:w="2880"/>
          </w:tcPr>
          <w:p>
            <w:r>
              <w:t>rate_code</w:t>
            </w:r>
          </w:p>
        </w:tc>
        <w:tc>
          <w:tcPr>
            <w:tcW w:type="dxa" w:w="2880"/>
          </w:tcPr>
          <w:p>
            <w:r>
              <w:t>string</w:t>
            </w:r>
          </w:p>
        </w:tc>
        <w:tc>
          <w:tcPr>
            <w:tcW w:type="dxa" w:w="2880"/>
          </w:tcPr>
          <w:p>
            <w:r>
              <w:t>Tax rate code. (READ-ONLY)</w:t>
            </w:r>
          </w:p>
        </w:tc>
      </w:tr>
      <w:tr>
        <w:tc>
          <w:tcPr>
            <w:tcW w:type="dxa" w:w="2880"/>
          </w:tcPr>
          <w:p>
            <w:r>
              <w:t>rate_id</w:t>
            </w:r>
          </w:p>
        </w:tc>
        <w:tc>
          <w:tcPr>
            <w:tcW w:type="dxa" w:w="2880"/>
          </w:tcPr>
          <w:p>
            <w:r>
              <w:t>integer</w:t>
            </w:r>
          </w:p>
        </w:tc>
        <w:tc>
          <w:tcPr>
            <w:tcW w:type="dxa" w:w="2880"/>
          </w:tcPr>
          <w:p>
            <w:r>
              <w:t>Tax rate ID. (READ-ONLY)</w:t>
            </w:r>
          </w:p>
        </w:tc>
      </w:tr>
      <w:tr>
        <w:tc>
          <w:tcPr>
            <w:tcW w:type="dxa" w:w="2880"/>
          </w:tcPr>
          <w:p>
            <w:r>
              <w:t>label</w:t>
            </w:r>
          </w:p>
        </w:tc>
        <w:tc>
          <w:tcPr>
            <w:tcW w:type="dxa" w:w="2880"/>
          </w:tcPr>
          <w:p>
            <w:r>
              <w:t>string</w:t>
            </w:r>
          </w:p>
        </w:tc>
        <w:tc>
          <w:tcPr>
            <w:tcW w:type="dxa" w:w="2880"/>
          </w:tcPr>
          <w:p>
            <w:r>
              <w:t>Tax rate label. (READ-ONLY)</w:t>
            </w:r>
          </w:p>
        </w:tc>
      </w:tr>
      <w:tr>
        <w:tc>
          <w:tcPr>
            <w:tcW w:type="dxa" w:w="2880"/>
          </w:tcPr>
          <w:p>
            <w:r>
              <w:t>compound</w:t>
            </w:r>
          </w:p>
        </w:tc>
        <w:tc>
          <w:tcPr>
            <w:tcW w:type="dxa" w:w="2880"/>
          </w:tcPr>
          <w:p>
            <w:r>
              <w:t>boolean</w:t>
            </w:r>
          </w:p>
        </w:tc>
        <w:tc>
          <w:tcPr>
            <w:tcW w:type="dxa" w:w="2880"/>
          </w:tcPr>
          <w:p>
            <w:r>
              <w:t>Whether or not this is a compound tax rate. (READ-ONLY)</w:t>
            </w:r>
          </w:p>
        </w:tc>
      </w:tr>
      <w:tr>
        <w:tc>
          <w:tcPr>
            <w:tcW w:type="dxa" w:w="2880"/>
          </w:tcPr>
          <w:p>
            <w:r>
              <w:t>tax_total</w:t>
            </w:r>
          </w:p>
        </w:tc>
        <w:tc>
          <w:tcPr>
            <w:tcW w:type="dxa" w:w="2880"/>
          </w:tcPr>
          <w:p>
            <w:r>
              <w:t>string</w:t>
            </w:r>
          </w:p>
        </w:tc>
        <w:tc>
          <w:tcPr>
            <w:tcW w:type="dxa" w:w="2880"/>
          </w:tcPr>
          <w:p>
            <w:r>
              <w:t>Tax total (not including shipping taxes). (READ-ONLY)</w:t>
            </w:r>
          </w:p>
        </w:tc>
      </w:tr>
      <w:tr>
        <w:tc>
          <w:tcPr>
            <w:tcW w:type="dxa" w:w="2880"/>
          </w:tcPr>
          <w:p>
            <w:r>
              <w:t>shipping_tax_total</w:t>
            </w:r>
          </w:p>
        </w:tc>
        <w:tc>
          <w:tcPr>
            <w:tcW w:type="dxa" w:w="2880"/>
          </w:tcPr>
          <w:p>
            <w:r>
              <w:t>string</w:t>
            </w:r>
          </w:p>
        </w:tc>
        <w:tc>
          <w:tcPr>
            <w:tcW w:type="dxa" w:w="2880"/>
          </w:tcPr>
          <w:p>
            <w:r>
              <w:t>Shipping tax total. (READ-ONLY)</w:t>
            </w:r>
          </w:p>
        </w:tc>
      </w:tr>
      <w:tr>
        <w:tc>
          <w:tcPr>
            <w:tcW w:type="dxa" w:w="2880"/>
          </w:tcPr>
          <w:p>
            <w:r>
              <w:t>meta_data</w:t>
            </w:r>
          </w:p>
        </w:tc>
        <w:tc>
          <w:tcPr>
            <w:tcW w:type="dxa" w:w="2880"/>
          </w:tcPr>
          <w:p>
            <w:r>
              <w:t>array</w:t>
            </w:r>
          </w:p>
        </w:tc>
        <w:tc>
          <w:tcPr>
            <w:tcW w:type="dxa" w:w="2880"/>
          </w:tcPr>
          <w:p>
            <w:r>
              <w:t>Meta data. (READ-ONLY)</w:t>
            </w:r>
          </w:p>
        </w:tc>
      </w:tr>
    </w:tbl>
    <w:p/>
    <w:p>
      <w:pPr>
        <w:pStyle w:val="Heading3"/>
      </w:pPr>
      <w:r>
        <w:t>Shipping line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Item ID. (READ-ONLY)</w:t>
            </w:r>
          </w:p>
        </w:tc>
      </w:tr>
      <w:tr>
        <w:tc>
          <w:tcPr>
            <w:tcW w:type="dxa" w:w="2880"/>
          </w:tcPr>
          <w:p>
            <w:r>
              <w:t>method_title</w:t>
            </w:r>
          </w:p>
        </w:tc>
        <w:tc>
          <w:tcPr>
            <w:tcW w:type="dxa" w:w="2880"/>
          </w:tcPr>
          <w:p>
            <w:r>
              <w:t>string</w:t>
            </w:r>
          </w:p>
        </w:tc>
        <w:tc>
          <w:tcPr>
            <w:tcW w:type="dxa" w:w="2880"/>
          </w:tcPr>
          <w:p>
            <w:r>
              <w:t>Shipping method name. (READ-ONLY)</w:t>
            </w:r>
          </w:p>
        </w:tc>
      </w:tr>
      <w:tr>
        <w:tc>
          <w:tcPr>
            <w:tcW w:type="dxa" w:w="2880"/>
          </w:tcPr>
          <w:p>
            <w:r>
              <w:t>method_id</w:t>
            </w:r>
          </w:p>
        </w:tc>
        <w:tc>
          <w:tcPr>
            <w:tcW w:type="dxa" w:w="2880"/>
          </w:tcPr>
          <w:p>
            <w:r>
              <w:t>string</w:t>
            </w:r>
          </w:p>
        </w:tc>
        <w:tc>
          <w:tcPr>
            <w:tcW w:type="dxa" w:w="2880"/>
          </w:tcPr>
          <w:p>
            <w:r>
              <w:t>Shipping method ID.</w:t>
            </w:r>
          </w:p>
        </w:tc>
      </w:tr>
      <w:tr>
        <w:tc>
          <w:tcPr>
            <w:tcW w:type="dxa" w:w="2880"/>
          </w:tcPr>
          <w:p>
            <w:r>
              <w:t>total</w:t>
            </w:r>
          </w:p>
        </w:tc>
        <w:tc>
          <w:tcPr>
            <w:tcW w:type="dxa" w:w="2880"/>
          </w:tcPr>
          <w:p>
            <w:r>
              <w:t>string</w:t>
            </w:r>
          </w:p>
        </w:tc>
        <w:tc>
          <w:tcPr>
            <w:tcW w:type="dxa" w:w="2880"/>
          </w:tcPr>
          <w:p>
            <w:r>
              <w:t>Line total (after discounts).</w:t>
            </w:r>
          </w:p>
        </w:tc>
      </w:tr>
      <w:tr>
        <w:tc>
          <w:tcPr>
            <w:tcW w:type="dxa" w:w="2880"/>
          </w:tcPr>
          <w:p>
            <w:r>
              <w:t>total_tax</w:t>
            </w:r>
          </w:p>
        </w:tc>
        <w:tc>
          <w:tcPr>
            <w:tcW w:type="dxa" w:w="2880"/>
          </w:tcPr>
          <w:p>
            <w:r>
              <w:t>string</w:t>
            </w:r>
          </w:p>
        </w:tc>
        <w:tc>
          <w:tcPr>
            <w:tcW w:type="dxa" w:w="2880"/>
          </w:tcPr>
          <w:p>
            <w:r>
              <w:t>Line total tax (after discounts). (READ-ONLY)</w:t>
            </w:r>
          </w:p>
        </w:tc>
      </w:tr>
      <w:tr>
        <w:tc>
          <w:tcPr>
            <w:tcW w:type="dxa" w:w="2880"/>
          </w:tcPr>
          <w:p>
            <w:r>
              <w:t>taxes</w:t>
            </w:r>
          </w:p>
        </w:tc>
        <w:tc>
          <w:tcPr>
            <w:tcW w:type="dxa" w:w="2880"/>
          </w:tcPr>
          <w:p>
            <w:r>
              <w:t>array</w:t>
            </w:r>
          </w:p>
        </w:tc>
        <w:tc>
          <w:tcPr>
            <w:tcW w:type="dxa" w:w="2880"/>
          </w:tcPr>
          <w:p>
            <w:r>
              <w:t>Line taxes. (READ-ONLY)</w:t>
            </w:r>
          </w:p>
        </w:tc>
      </w:tr>
      <w:tr>
        <w:tc>
          <w:tcPr>
            <w:tcW w:type="dxa" w:w="2880"/>
          </w:tcPr>
          <w:p>
            <w:r>
              <w:t>meta_data</w:t>
            </w:r>
          </w:p>
        </w:tc>
        <w:tc>
          <w:tcPr>
            <w:tcW w:type="dxa" w:w="2880"/>
          </w:tcPr>
          <w:p>
            <w:r>
              <w:t>array</w:t>
            </w:r>
          </w:p>
        </w:tc>
        <w:tc>
          <w:tcPr>
            <w:tcW w:type="dxa" w:w="2880"/>
          </w:tcPr>
          <w:p>
            <w:r>
              <w:t>Meta data. (READ-ONLY)</w:t>
            </w:r>
          </w:p>
        </w:tc>
      </w:tr>
    </w:tbl>
    <w:p/>
    <w:p>
      <w:pPr>
        <w:pStyle w:val="Heading3"/>
      </w:pPr>
      <w:r>
        <w:t>Fee line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Item ID. (READ-ONLY)</w:t>
            </w:r>
          </w:p>
        </w:tc>
      </w:tr>
      <w:tr>
        <w:tc>
          <w:tcPr>
            <w:tcW w:type="dxa" w:w="2880"/>
          </w:tcPr>
          <w:p>
            <w:r>
              <w:t>name</w:t>
            </w:r>
          </w:p>
        </w:tc>
        <w:tc>
          <w:tcPr>
            <w:tcW w:type="dxa" w:w="2880"/>
          </w:tcPr>
          <w:p>
            <w:r>
              <w:t>string</w:t>
            </w:r>
          </w:p>
        </w:tc>
        <w:tc>
          <w:tcPr>
            <w:tcW w:type="dxa" w:w="2880"/>
          </w:tcPr>
          <w:p>
            <w:r>
              <w:t>Fee name. (READ-ONLY)</w:t>
            </w:r>
          </w:p>
        </w:tc>
      </w:tr>
      <w:tr>
        <w:tc>
          <w:tcPr>
            <w:tcW w:type="dxa" w:w="2880"/>
          </w:tcPr>
          <w:p>
            <w:r>
              <w:t>tax_class</w:t>
            </w:r>
          </w:p>
        </w:tc>
        <w:tc>
          <w:tcPr>
            <w:tcW w:type="dxa" w:w="2880"/>
          </w:tcPr>
          <w:p>
            <w:r>
              <w:t>string</w:t>
            </w:r>
          </w:p>
        </w:tc>
        <w:tc>
          <w:tcPr>
            <w:tcW w:type="dxa" w:w="2880"/>
          </w:tcPr>
          <w:p>
            <w:r>
              <w:t>Tax class of fee.</w:t>
            </w:r>
          </w:p>
        </w:tc>
      </w:tr>
      <w:tr>
        <w:tc>
          <w:tcPr>
            <w:tcW w:type="dxa" w:w="2880"/>
          </w:tcPr>
          <w:p>
            <w:r>
              <w:t>tax_status</w:t>
            </w:r>
          </w:p>
        </w:tc>
        <w:tc>
          <w:tcPr>
            <w:tcW w:type="dxa" w:w="2880"/>
          </w:tcPr>
          <w:p>
            <w:r>
              <w:t>string</w:t>
            </w:r>
          </w:p>
        </w:tc>
        <w:tc>
          <w:tcPr>
            <w:tcW w:type="dxa" w:w="2880"/>
          </w:tcPr>
          <w:p>
            <w:r>
              <w:t>Tax status of fee. Options: taxable and none.</w:t>
            </w:r>
          </w:p>
        </w:tc>
      </w:tr>
      <w:tr>
        <w:tc>
          <w:tcPr>
            <w:tcW w:type="dxa" w:w="2880"/>
          </w:tcPr>
          <w:p>
            <w:r>
              <w:t>total</w:t>
            </w:r>
          </w:p>
        </w:tc>
        <w:tc>
          <w:tcPr>
            <w:tcW w:type="dxa" w:w="2880"/>
          </w:tcPr>
          <w:p>
            <w:r>
              <w:t>string</w:t>
            </w:r>
          </w:p>
        </w:tc>
        <w:tc>
          <w:tcPr>
            <w:tcW w:type="dxa" w:w="2880"/>
          </w:tcPr>
          <w:p>
            <w:r>
              <w:t>Line total (after discounts).</w:t>
            </w:r>
          </w:p>
        </w:tc>
      </w:tr>
      <w:tr>
        <w:tc>
          <w:tcPr>
            <w:tcW w:type="dxa" w:w="2880"/>
          </w:tcPr>
          <w:p>
            <w:r>
              <w:t>total_tax</w:t>
            </w:r>
          </w:p>
        </w:tc>
        <w:tc>
          <w:tcPr>
            <w:tcW w:type="dxa" w:w="2880"/>
          </w:tcPr>
          <w:p>
            <w:r>
              <w:t>string</w:t>
            </w:r>
          </w:p>
        </w:tc>
        <w:tc>
          <w:tcPr>
            <w:tcW w:type="dxa" w:w="2880"/>
          </w:tcPr>
          <w:p>
            <w:r>
              <w:t>Line total tax (after discounts). (READ-ONLY)</w:t>
            </w:r>
          </w:p>
        </w:tc>
      </w:tr>
      <w:tr>
        <w:tc>
          <w:tcPr>
            <w:tcW w:type="dxa" w:w="2880"/>
          </w:tcPr>
          <w:p>
            <w:r>
              <w:t>taxes</w:t>
            </w:r>
          </w:p>
        </w:tc>
        <w:tc>
          <w:tcPr>
            <w:tcW w:type="dxa" w:w="2880"/>
          </w:tcPr>
          <w:p>
            <w:r>
              <w:t>array</w:t>
            </w:r>
          </w:p>
        </w:tc>
        <w:tc>
          <w:tcPr>
            <w:tcW w:type="dxa" w:w="2880"/>
          </w:tcPr>
          <w:p>
            <w:r>
              <w:t>Line taxes. (READ-ONLY)</w:t>
            </w:r>
          </w:p>
        </w:tc>
      </w:tr>
      <w:tr>
        <w:tc>
          <w:tcPr>
            <w:tcW w:type="dxa" w:w="2880"/>
          </w:tcPr>
          <w:p>
            <w:r>
              <w:t>meta_data</w:t>
            </w:r>
          </w:p>
        </w:tc>
        <w:tc>
          <w:tcPr>
            <w:tcW w:type="dxa" w:w="2880"/>
          </w:tcPr>
          <w:p>
            <w:r>
              <w:t>array</w:t>
            </w:r>
          </w:p>
        </w:tc>
        <w:tc>
          <w:tcPr>
            <w:tcW w:type="dxa" w:w="2880"/>
          </w:tcPr>
          <w:p>
            <w:r>
              <w:t>Meta data. (READ-ONLY)</w:t>
            </w:r>
          </w:p>
        </w:tc>
      </w:tr>
    </w:tbl>
    <w:p/>
    <w:p>
      <w:pPr>
        <w:pStyle w:val="Heading3"/>
      </w:pPr>
      <w:r>
        <w:t>Coupon line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Item ID. (READ-ONLY)</w:t>
            </w:r>
          </w:p>
        </w:tc>
      </w:tr>
      <w:tr>
        <w:tc>
          <w:tcPr>
            <w:tcW w:type="dxa" w:w="2880"/>
          </w:tcPr>
          <w:p>
            <w:r>
              <w:t>code</w:t>
            </w:r>
          </w:p>
        </w:tc>
        <w:tc>
          <w:tcPr>
            <w:tcW w:type="dxa" w:w="2880"/>
          </w:tcPr>
          <w:p>
            <w:r>
              <w:t>string</w:t>
            </w:r>
          </w:p>
        </w:tc>
        <w:tc>
          <w:tcPr>
            <w:tcW w:type="dxa" w:w="2880"/>
          </w:tcPr>
          <w:p>
            <w:r>
              <w:t>Coupon code. (READ-ONLY)</w:t>
            </w:r>
          </w:p>
        </w:tc>
      </w:tr>
      <w:tr>
        <w:tc>
          <w:tcPr>
            <w:tcW w:type="dxa" w:w="2880"/>
          </w:tcPr>
          <w:p>
            <w:r>
              <w:t>discount</w:t>
            </w:r>
          </w:p>
        </w:tc>
        <w:tc>
          <w:tcPr>
            <w:tcW w:type="dxa" w:w="2880"/>
          </w:tcPr>
          <w:p>
            <w:r>
              <w:t>string</w:t>
            </w:r>
          </w:p>
        </w:tc>
        <w:tc>
          <w:tcPr>
            <w:tcW w:type="dxa" w:w="2880"/>
          </w:tcPr>
          <w:p>
            <w:r>
              <w:t>Discount total. (READ-ONLY)</w:t>
            </w:r>
          </w:p>
        </w:tc>
      </w:tr>
      <w:tr>
        <w:tc>
          <w:tcPr>
            <w:tcW w:type="dxa" w:w="2880"/>
          </w:tcPr>
          <w:p>
            <w:r>
              <w:t>discount_tax</w:t>
            </w:r>
          </w:p>
        </w:tc>
        <w:tc>
          <w:tcPr>
            <w:tcW w:type="dxa" w:w="2880"/>
          </w:tcPr>
          <w:p>
            <w:r>
              <w:t>string</w:t>
            </w:r>
          </w:p>
        </w:tc>
        <w:tc>
          <w:tcPr>
            <w:tcW w:type="dxa" w:w="2880"/>
          </w:tcPr>
          <w:p>
            <w:r>
              <w:t>Discount total tax. (READ-ONLY)</w:t>
            </w:r>
          </w:p>
        </w:tc>
      </w:tr>
      <w:tr>
        <w:tc>
          <w:tcPr>
            <w:tcW w:type="dxa" w:w="2880"/>
          </w:tcPr>
          <w:p>
            <w:r>
              <w:t>meta_data</w:t>
            </w:r>
          </w:p>
        </w:tc>
        <w:tc>
          <w:tcPr>
            <w:tcW w:type="dxa" w:w="2880"/>
          </w:tcPr>
          <w:p>
            <w:r>
              <w:t>array</w:t>
            </w:r>
          </w:p>
        </w:tc>
        <w:tc>
          <w:tcPr>
            <w:tcW w:type="dxa" w:w="2880"/>
          </w:tcPr>
          <w:p>
            <w:r>
              <w:t>Meta data. (READ-ONLY)</w:t>
            </w:r>
          </w:p>
        </w:tc>
      </w:tr>
    </w:tbl>
    <w:p/>
    <w:p>
      <w:pPr>
        <w:pStyle w:val="Heading3"/>
      </w:pPr>
      <w:r>
        <w:t>Refund object (returned in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Refund ID. (READ-ONLY)</w:t>
            </w:r>
          </w:p>
        </w:tc>
      </w:tr>
      <w:tr>
        <w:tc>
          <w:tcPr>
            <w:tcW w:type="dxa" w:w="2880"/>
          </w:tcPr>
          <w:p>
            <w:r>
              <w:t>reason</w:t>
            </w:r>
          </w:p>
        </w:tc>
        <w:tc>
          <w:tcPr>
            <w:tcW w:type="dxa" w:w="2880"/>
          </w:tcPr>
          <w:p>
            <w:r>
              <w:t>string</w:t>
            </w:r>
          </w:p>
        </w:tc>
        <w:tc>
          <w:tcPr>
            <w:tcW w:type="dxa" w:w="2880"/>
          </w:tcPr>
          <w:p>
            <w:r>
              <w:t>Refund reason. (READ-ONLY)</w:t>
            </w:r>
          </w:p>
        </w:tc>
      </w:tr>
      <w:tr>
        <w:tc>
          <w:tcPr>
            <w:tcW w:type="dxa" w:w="2880"/>
          </w:tcPr>
          <w:p>
            <w:r>
              <w:t>total</w:t>
            </w:r>
          </w:p>
        </w:tc>
        <w:tc>
          <w:tcPr>
            <w:tcW w:type="dxa" w:w="2880"/>
          </w:tcPr>
          <w:p>
            <w:r>
              <w:t>string</w:t>
            </w:r>
          </w:p>
        </w:tc>
        <w:tc>
          <w:tcPr>
            <w:tcW w:type="dxa" w:w="2880"/>
          </w:tcPr>
          <w:p>
            <w:r>
              <w:t>Refund total.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727,</w:t>
        <w:br/>
        <w:t xml:space="preserve"> "parent_id": 0,</w:t>
        <w:br/>
        <w:t xml:space="preserve"> "number": "727",</w:t>
        <w:br/>
        <w:t xml:space="preserve"> "order_key": "wc_order_58d2d042d1d",</w:t>
        <w:br/>
        <w:t xml:space="preserve"> "created_via": "rest-api",</w:t>
        <w:br/>
        <w:t xml:space="preserve"> "version": "3.0.0",</w:t>
        <w:br/>
        <w:t xml:space="preserve"> "status": "completed",</w:t>
        <w:br/>
        <w:t xml:space="preserve"> "currency": "USD",</w:t>
        <w:br/>
        <w:t xml:space="preserve"> "date_created": "2017-03-22T16:28:02",</w:t>
        <w:br/>
        <w:t xml:space="preserve"> "date_created_gmt": "2017-03-22T19:28:02",</w:t>
        <w:br/>
        <w:t xml:space="preserve"> "date_modified": "2017-03-22T16:30:35",</w:t>
        <w:br/>
        <w:t xml:space="preserve"> "date_modified_gmt": "2017-03-22T19:30:35",</w:t>
        <w:br/>
        <w:t xml:space="preserve"> "discount_total": "0.00",</w:t>
        <w:br/>
        <w:t xml:space="preserve"> "discount_tax": "0.00",</w:t>
        <w:br/>
        <w:t xml:space="preserve"> "shipping_total": "10.00",</w:t>
        <w:br/>
        <w:t xml:space="preserve"> "shipping_tax": "0.00",</w:t>
        <w:br/>
        <w:t xml:space="preserve"> "cart_tax": "1.35",</w:t>
        <w:br/>
        <w:t xml:space="preserve"> "total": "29.35",</w:t>
        <w:br/>
        <w:t xml:space="preserve"> "total_tax": "1.35",</w:t>
        <w:br/>
        <w:t xml:space="preserve"> "prices_include_tax": false,</w:t>
        <w:br/>
        <w:t xml:space="preserve"> "customer_id": 0,</w:t>
        <w:br/>
        <w:t xml:space="preserve"> "customer_ip_address": "",</w:t>
        <w:br/>
        <w:t xml:space="preserve"> "customer_user_agent": "",</w:t>
        <w:br/>
        <w:t xml:space="preserve"> "customer_note": "",</w:t>
        <w:br/>
        <w:t xml:space="preserve"> "billing":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"email": "john.doe@example.com",</w:t>
        <w:br/>
        <w:t xml:space="preserve"> "phone": "(555) 555-5555"</w:t>
        <w:br/>
        <w:t xml:space="preserve"> },</w:t>
        <w:br/>
        <w:t xml:space="preserve"> "shipping":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w:t>
        <w:br/>
        <w:t xml:space="preserve"> "payment_method": "bacs",</w:t>
        <w:br/>
        <w:t xml:space="preserve"> "payment_method_title": "Direct Bank Transfer",</w:t>
        <w:br/>
        <w:t xml:space="preserve"> "transaction_id": "",</w:t>
        <w:br/>
        <w:t xml:space="preserve"> "date_paid": "2017-03-22T16:28:08",</w:t>
        <w:br/>
        <w:t xml:space="preserve"> "date_paid_gmt": "2017-03-22T19:28:08",</w:t>
        <w:br/>
        <w:t xml:space="preserve"> "date_completed": "2017-03-22T16:30:35",</w:t>
        <w:br/>
        <w:t xml:space="preserve"> "date_completed_gmt": "2017-03-22T19:30:35",</w:t>
        <w:br/>
        <w:t xml:space="preserve"> "cart_hash": "",</w:t>
        <w:br/>
        <w:t xml:space="preserve"> "meta_data": [</w:t>
        <w:br/>
        <w:t xml:space="preserve"> {</w:t>
        <w:br/>
        <w:t xml:space="preserve"> "id": 13106,</w:t>
        <w:br/>
        <w:t xml:space="preserve"> "key": "_download_permissions_granted",</w:t>
        <w:br/>
        <w:t xml:space="preserve"> "value": "yes"</w:t>
        <w:br/>
        <w:t xml:space="preserve"> },</w:t>
        <w:br/>
        <w:t xml:space="preserve"> {</w:t>
        <w:br/>
        <w:t xml:space="preserve"> "id": 13109,</w:t>
        <w:br/>
        <w:t xml:space="preserve"> "key": "_order_stock_reduced",</w:t>
        <w:br/>
        <w:t xml:space="preserve"> "value": "yes"</w:t>
        <w:br/>
        <w:t xml:space="preserve"> }</w:t>
        <w:br/>
        <w:t xml:space="preserve"> ],</w:t>
        <w:br/>
        <w:t xml:space="preserve"> "line_items": [</w:t>
        <w:br/>
        <w:t xml:space="preserve"> {</w:t>
        <w:br/>
        <w:t xml:space="preserve"> "id": 315,</w:t>
        <w:br/>
        <w:t xml:space="preserve"> "name": "Woo Single #1",</w:t>
        <w:br/>
        <w:t xml:space="preserve"> "product_id": 93,</w:t>
        <w:br/>
        <w:t xml:space="preserve"> "variation_id": 0,</w:t>
        <w:br/>
        <w:t xml:space="preserve"> "quantity": 2,</w:t>
        <w:br/>
        <w:t xml:space="preserve"> "tax_class": "",</w:t>
        <w:br/>
        <w:t xml:space="preserve"> "subtotal": "6.00",</w:t>
        <w:br/>
        <w:t xml:space="preserve"> "subtotal_tax": "0.45",</w:t>
        <w:br/>
        <w:t xml:space="preserve"> "total": "6.00",</w:t>
        <w:br/>
        <w:t xml:space="preserve"> "total_tax": "0.45",</w:t>
        <w:br/>
        <w:t xml:space="preserve"> "taxes": [</w:t>
        <w:br/>
        <w:t xml:space="preserve"> {</w:t>
        <w:br/>
        <w:t xml:space="preserve"> "id": 75,</w:t>
        <w:br/>
        <w:t xml:space="preserve"> "total": "0.45",</w:t>
        <w:br/>
        <w:t xml:space="preserve"> "subtotal": "0.45"</w:t>
        <w:br/>
        <w:t xml:space="preserve"> }</w:t>
        <w:br/>
        <w:t xml:space="preserve"> ],</w:t>
        <w:br/>
        <w:t xml:space="preserve"> "meta_data": [],</w:t>
        <w:br/>
        <w:t xml:space="preserve"> "sku": "",</w:t>
        <w:br/>
        <w:t xml:space="preserve"> "price": 3</w:t>
        <w:br/>
        <w:t xml:space="preserve"> },</w:t>
        <w:br/>
        <w:t xml:space="preserve"> {</w:t>
        <w:br/>
        <w:t xml:space="preserve"> "id": 316,</w:t>
        <w:br/>
        <w:t xml:space="preserve"> "name": "Ship Your Idea &amp;ndash; Color: Black, Size: M Test",</w:t>
        <w:br/>
        <w:t xml:space="preserve"> "product_id": 22,</w:t>
        <w:br/>
        <w:t xml:space="preserve"> "variation_id": 23,</w:t>
        <w:br/>
        <w:t xml:space="preserve"> "quantity": 1,</w:t>
        <w:br/>
        <w:t xml:space="preserve"> "tax_class": "",</w:t>
        <w:br/>
        <w:t xml:space="preserve"> "subtotal": "12.00",</w:t>
        <w:br/>
        <w:t xml:space="preserve"> "subtotal_tax": "0.90",</w:t>
        <w:br/>
        <w:t xml:space="preserve"> "total": "12.00",</w:t>
        <w:br/>
        <w:t xml:space="preserve"> "total_tax": "0.90",</w:t>
        <w:br/>
        <w:t xml:space="preserve"> "taxes": [</w:t>
        <w:br/>
        <w:t xml:space="preserve"> {</w:t>
        <w:br/>
        <w:t xml:space="preserve"> "id": 75,</w:t>
        <w:br/>
        <w:t xml:space="preserve"> "total": "0.9",</w:t>
        <w:br/>
        <w:t xml:space="preserve"> "subtotal": "0.9"</w:t>
        <w:br/>
        <w:t xml:space="preserve"> }</w:t>
        <w:br/>
        <w:t xml:space="preserve"> ],</w:t>
        <w:br/>
        <w:t xml:space="preserve"> "meta_data": [</w:t>
        <w:br/>
        <w:t xml:space="preserve"> {</w:t>
        <w:br/>
        <w:t xml:space="preserve"> "id": 2095,</w:t>
        <w:br/>
        <w:t xml:space="preserve"> "key": "pa_color",</w:t>
        <w:br/>
        <w:t xml:space="preserve"> "value": "black"</w:t>
        <w:br/>
        <w:t xml:space="preserve"> },</w:t>
        <w:br/>
        <w:t xml:space="preserve"> {</w:t>
        <w:br/>
        <w:t xml:space="preserve"> "id": 2096,</w:t>
        <w:br/>
        <w:t xml:space="preserve"> "key": "size",</w:t>
        <w:br/>
        <w:t xml:space="preserve"> "value": "M Test"</w:t>
        <w:br/>
        <w:t xml:space="preserve"> }</w:t>
        <w:br/>
        <w:t xml:space="preserve"> ],</w:t>
        <w:br/>
        <w:t xml:space="preserve"> "sku": "Bar3",</w:t>
        <w:br/>
        <w:t xml:space="preserve"> "price": 12</w:t>
        <w:br/>
        <w:t xml:space="preserve"> }</w:t>
        <w:br/>
        <w:t xml:space="preserve"> ],</w:t>
        <w:br/>
        <w:t xml:space="preserve"> "tax_lines": [</w:t>
        <w:br/>
        <w:t xml:space="preserve"> {</w:t>
        <w:br/>
        <w:t xml:space="preserve"> "id": 318,</w:t>
        <w:br/>
        <w:t xml:space="preserve"> "rate_code": "US-CA-STATE TAX",</w:t>
        <w:br/>
        <w:t xml:space="preserve"> "rate_id": 75,</w:t>
        <w:br/>
        <w:t xml:space="preserve"> "label": "State Tax",</w:t>
        <w:br/>
        <w:t xml:space="preserve"> "compound": false,</w:t>
        <w:br/>
        <w:t xml:space="preserve"> "tax_total": "1.35",</w:t>
        <w:br/>
        <w:t xml:space="preserve"> "shipping_tax_total": "0.00",</w:t>
        <w:br/>
        <w:t xml:space="preserve"> "meta_data": []</w:t>
        <w:br/>
        <w:t xml:space="preserve"> }</w:t>
        <w:br/>
        <w:t xml:space="preserve"> ],</w:t>
        <w:br/>
        <w:t xml:space="preserve"> "shipping_lines": [</w:t>
        <w:br/>
        <w:t xml:space="preserve"> {</w:t>
        <w:br/>
        <w:t xml:space="preserve"> "id": 317,</w:t>
        <w:br/>
        <w:t xml:space="preserve"> "method_title": "Flat Rate",</w:t>
        <w:br/>
        <w:t xml:space="preserve"> "method_id": "flat_rate",</w:t>
        <w:br/>
        <w:t xml:space="preserve"> "total": "10.00",</w:t>
        <w:br/>
        <w:t xml:space="preserve"> "total_tax": "0.00",</w:t>
        <w:br/>
        <w:t xml:space="preserve"> "taxes": [],</w:t>
        <w:br/>
        <w:t xml:space="preserve"> "meta_data": []</w:t>
        <w:br/>
        <w:t xml:space="preserve"> }</w:t>
        <w:br/>
        <w:t xml:space="preserve"> ],</w:t>
        <w:br/>
        <w:t xml:space="preserve"> "fee_lines": [],</w:t>
        <w:br/>
        <w:t xml:space="preserve"> "coupon_lines": [],</w:t>
        <w:br/>
        <w:t xml:space="preserve"> "refunds": [],</w:t>
        <w:br/>
        <w:t xml:space="preserve"> "_links": {</w:t>
        <w:br/>
        <w:t xml:space="preserve"> "self": [</w:t>
        <w:br/>
        <w:t xml:space="preserve"> {</w:t>
        <w:br/>
        <w:t xml:space="preserve"> "href": "https://example.com/wp-json/wc/v3/orders/727"</w:t>
        <w:br/>
        <w:t xml:space="preserve"> }</w:t>
        <w:br/>
        <w:t xml:space="preserve"> ],</w:t>
        <w:br/>
        <w:t xml:space="preserve"> "collection": [</w:t>
        <w:br/>
        <w:t xml:space="preserve"> {</w:t>
        <w:br/>
        <w:t xml:space="preserve"> "href": "https://example.com/wp-json/wc/v3/orders"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parent_id</w:t>
            </w:r>
          </w:p>
        </w:tc>
        <w:tc>
          <w:tcPr>
            <w:tcW w:type="dxa" w:w="2880"/>
          </w:tcPr>
          <w:p>
            <w:r>
              <w:t>integer</w:t>
            </w:r>
          </w:p>
        </w:tc>
        <w:tc>
          <w:tcPr>
            <w:tcW w:type="dxa" w:w="2880"/>
          </w:tcPr>
          <w:p>
            <w:r>
              <w:t>Parent order ID.</w:t>
            </w:r>
          </w:p>
        </w:tc>
      </w:tr>
      <w:tr>
        <w:tc>
          <w:tcPr>
            <w:tcW w:type="dxa" w:w="2880"/>
          </w:tcPr>
          <w:p>
            <w:r>
              <w:t>number</w:t>
            </w:r>
          </w:p>
        </w:tc>
        <w:tc>
          <w:tcPr>
            <w:tcW w:type="dxa" w:w="2880"/>
          </w:tcPr>
          <w:p>
            <w:r>
              <w:t>string</w:t>
            </w:r>
          </w:p>
        </w:tc>
        <w:tc>
          <w:tcPr>
            <w:tcW w:type="dxa" w:w="2880"/>
          </w:tcPr>
          <w:p>
            <w:r>
              <w:t>Order number. (READ-ONLY)</w:t>
            </w:r>
          </w:p>
        </w:tc>
      </w:tr>
      <w:tr>
        <w:tc>
          <w:tcPr>
            <w:tcW w:type="dxa" w:w="2880"/>
          </w:tcPr>
          <w:p>
            <w:r>
              <w:t>order_key</w:t>
            </w:r>
          </w:p>
        </w:tc>
        <w:tc>
          <w:tcPr>
            <w:tcW w:type="dxa" w:w="2880"/>
          </w:tcPr>
          <w:p>
            <w:r>
              <w:t>string</w:t>
            </w:r>
          </w:p>
        </w:tc>
        <w:tc>
          <w:tcPr>
            <w:tcW w:type="dxa" w:w="2880"/>
          </w:tcPr>
          <w:p>
            <w:r>
              <w:t>Order key. (READ-ONLY)</w:t>
            </w:r>
          </w:p>
        </w:tc>
      </w:tr>
      <w:tr>
        <w:tc>
          <w:tcPr>
            <w:tcW w:type="dxa" w:w="2880"/>
          </w:tcPr>
          <w:p>
            <w:r>
              <w:t>created_via</w:t>
            </w:r>
          </w:p>
        </w:tc>
        <w:tc>
          <w:tcPr>
            <w:tcW w:type="dxa" w:w="2880"/>
          </w:tcPr>
          <w:p>
            <w:r>
              <w:t>string</w:t>
            </w:r>
          </w:p>
        </w:tc>
        <w:tc>
          <w:tcPr>
            <w:tcW w:type="dxa" w:w="2880"/>
          </w:tcPr>
          <w:p>
            <w:r>
              <w:t>Shows where the order was created. Can only be set during order creation and cannot be modified afterward.</w:t>
            </w:r>
          </w:p>
        </w:tc>
      </w:tr>
      <w:tr>
        <w:tc>
          <w:tcPr>
            <w:tcW w:type="dxa" w:w="2880"/>
          </w:tcPr>
          <w:p>
            <w:r>
              <w:t>version</w:t>
            </w:r>
          </w:p>
        </w:tc>
        <w:tc>
          <w:tcPr>
            <w:tcW w:type="dxa" w:w="2880"/>
          </w:tcPr>
          <w:p>
            <w:r>
              <w:t>string</w:t>
            </w:r>
          </w:p>
        </w:tc>
        <w:tc>
          <w:tcPr>
            <w:tcW w:type="dxa" w:w="2880"/>
          </w:tcPr>
          <w:p>
            <w:r>
              <w:t>Version of WooCommerce which last updated the order. (READ-ONLY)</w:t>
            </w:r>
          </w:p>
        </w:tc>
      </w:tr>
      <w:tr>
        <w:tc>
          <w:tcPr>
            <w:tcW w:type="dxa" w:w="2880"/>
          </w:tcPr>
          <w:p>
            <w:r>
              <w:t>status</w:t>
            </w:r>
          </w:p>
        </w:tc>
        <w:tc>
          <w:tcPr>
            <w:tcW w:type="dxa" w:w="2880"/>
          </w:tcPr>
          <w:p>
            <w:r>
              <w:t>string</w:t>
            </w:r>
          </w:p>
        </w:tc>
        <w:tc>
          <w:tcPr>
            <w:tcW w:type="dxa" w:w="2880"/>
          </w:tcPr>
          <w:p>
            <w:r>
              <w:t>Order status.</w:t>
            </w:r>
          </w:p>
        </w:tc>
      </w:tr>
      <w:tr>
        <w:tc>
          <w:tcPr>
            <w:tcW w:type="dxa" w:w="2880"/>
          </w:tcPr>
          <w:p>
            <w:r>
              <w:t>currency</w:t>
            </w:r>
          </w:p>
        </w:tc>
        <w:tc>
          <w:tcPr>
            <w:tcW w:type="dxa" w:w="2880"/>
          </w:tcPr>
          <w:p>
            <w:r>
              <w:t>string</w:t>
            </w:r>
          </w:p>
        </w:tc>
        <w:tc>
          <w:tcPr>
            <w:tcW w:type="dxa" w:w="2880"/>
          </w:tcPr>
          <w:p>
            <w:r>
              <w:t>Currency the order was created with (ISO).</w:t>
            </w:r>
          </w:p>
        </w:tc>
      </w:tr>
      <w:tr>
        <w:tc>
          <w:tcPr>
            <w:tcW w:type="dxa" w:w="2880"/>
          </w:tcPr>
          <w:p>
            <w:r>
              <w:t>date_created</w:t>
            </w:r>
          </w:p>
        </w:tc>
        <w:tc>
          <w:tcPr>
            <w:tcW w:type="dxa" w:w="2880"/>
          </w:tcPr>
          <w:p>
            <w:r>
              <w:t>string</w:t>
            </w:r>
          </w:p>
        </w:tc>
        <w:tc>
          <w:tcPr>
            <w:tcW w:type="dxa" w:w="2880"/>
          </w:tcPr>
          <w:p>
            <w:r>
              <w:t>The date the order was created, in the site's timezone. (READ-ONLY)</w:t>
            </w:r>
          </w:p>
        </w:tc>
      </w:tr>
      <w:tr>
        <w:tc>
          <w:tcPr>
            <w:tcW w:type="dxa" w:w="2880"/>
          </w:tcPr>
          <w:p>
            <w:r>
              <w:t>date_created_gmt</w:t>
            </w:r>
          </w:p>
        </w:tc>
        <w:tc>
          <w:tcPr>
            <w:tcW w:type="dxa" w:w="2880"/>
          </w:tcPr>
          <w:p>
            <w:r>
              <w:t>string</w:t>
            </w:r>
          </w:p>
        </w:tc>
        <w:tc>
          <w:tcPr>
            <w:tcW w:type="dxa" w:w="2880"/>
          </w:tcPr>
          <w:p>
            <w:r>
              <w:t>The date the order was created, as GMT. (READ-ONLY)</w:t>
            </w:r>
          </w:p>
        </w:tc>
      </w:tr>
      <w:tr>
        <w:tc>
          <w:tcPr>
            <w:tcW w:type="dxa" w:w="2880"/>
          </w:tcPr>
          <w:p>
            <w:r>
              <w:t>date_modified</w:t>
            </w:r>
          </w:p>
        </w:tc>
        <w:tc>
          <w:tcPr>
            <w:tcW w:type="dxa" w:w="2880"/>
          </w:tcPr>
          <w:p>
            <w:r>
              <w:t>string</w:t>
            </w:r>
          </w:p>
        </w:tc>
        <w:tc>
          <w:tcPr>
            <w:tcW w:type="dxa" w:w="2880"/>
          </w:tcPr>
          <w:p>
            <w:r>
              <w:t>The date the order was last modified, in the site's timezone. (READ-ONLY)</w:t>
            </w:r>
          </w:p>
        </w:tc>
      </w:tr>
      <w:tr>
        <w:tc>
          <w:tcPr>
            <w:tcW w:type="dxa" w:w="2880"/>
          </w:tcPr>
          <w:p>
            <w:r>
              <w:t>date_modified_gmt</w:t>
            </w:r>
          </w:p>
        </w:tc>
        <w:tc>
          <w:tcPr>
            <w:tcW w:type="dxa" w:w="2880"/>
          </w:tcPr>
          <w:p>
            <w:r>
              <w:t>string</w:t>
            </w:r>
          </w:p>
        </w:tc>
        <w:tc>
          <w:tcPr>
            <w:tcW w:type="dxa" w:w="2880"/>
          </w:tcPr>
          <w:p>
            <w:r>
              <w:t>The date the order was last modified, as GMT. (READ-ONLY)</w:t>
            </w:r>
          </w:p>
        </w:tc>
      </w:tr>
      <w:tr>
        <w:tc>
          <w:tcPr>
            <w:tcW w:type="dxa" w:w="2880"/>
          </w:tcPr>
          <w:p>
            <w:r>
              <w:t>discount_total</w:t>
            </w:r>
          </w:p>
        </w:tc>
        <w:tc>
          <w:tcPr>
            <w:tcW w:type="dxa" w:w="2880"/>
          </w:tcPr>
          <w:p>
            <w:r>
              <w:t>string</w:t>
            </w:r>
          </w:p>
        </w:tc>
        <w:tc>
          <w:tcPr>
            <w:tcW w:type="dxa" w:w="2880"/>
          </w:tcPr>
          <w:p>
            <w:r>
              <w:t>Total discount amount for the order. (READ-ONLY)</w:t>
            </w:r>
          </w:p>
        </w:tc>
      </w:tr>
      <w:tr>
        <w:tc>
          <w:tcPr>
            <w:tcW w:type="dxa" w:w="2880"/>
          </w:tcPr>
          <w:p>
            <w:r>
              <w:t>discount_tax</w:t>
            </w:r>
          </w:p>
        </w:tc>
        <w:tc>
          <w:tcPr>
            <w:tcW w:type="dxa" w:w="2880"/>
          </w:tcPr>
          <w:p>
            <w:r>
              <w:t>string</w:t>
            </w:r>
          </w:p>
        </w:tc>
        <w:tc>
          <w:tcPr>
            <w:tcW w:type="dxa" w:w="2880"/>
          </w:tcPr>
          <w:p>
            <w:r>
              <w:t>Total discount tax amount for the order. (READ-ONLY)</w:t>
            </w:r>
          </w:p>
        </w:tc>
      </w:tr>
      <w:tr>
        <w:tc>
          <w:tcPr>
            <w:tcW w:type="dxa" w:w="2880"/>
          </w:tcPr>
          <w:p>
            <w:r>
              <w:t>shipping_total</w:t>
            </w:r>
          </w:p>
        </w:tc>
        <w:tc>
          <w:tcPr>
            <w:tcW w:type="dxa" w:w="2880"/>
          </w:tcPr>
          <w:p>
            <w:r>
              <w:t>string</w:t>
            </w:r>
          </w:p>
        </w:tc>
        <w:tc>
          <w:tcPr>
            <w:tcW w:type="dxa" w:w="2880"/>
          </w:tcPr>
          <w:p>
            <w:r>
              <w:t>Total shipping amount for the order. (READ-ONLY)</w:t>
            </w:r>
          </w:p>
        </w:tc>
      </w:tr>
      <w:tr>
        <w:tc>
          <w:tcPr>
            <w:tcW w:type="dxa" w:w="2880"/>
          </w:tcPr>
          <w:p>
            <w:r>
              <w:t>shipping_tax</w:t>
            </w:r>
          </w:p>
        </w:tc>
        <w:tc>
          <w:tcPr>
            <w:tcW w:type="dxa" w:w="2880"/>
          </w:tcPr>
          <w:p>
            <w:r>
              <w:t>string</w:t>
            </w:r>
          </w:p>
        </w:tc>
        <w:tc>
          <w:tcPr>
            <w:tcW w:type="dxa" w:w="2880"/>
          </w:tcPr>
          <w:p>
            <w:r>
              <w:t>Total shipping tax amount for the order. (READ-ONLY)</w:t>
            </w:r>
          </w:p>
        </w:tc>
      </w:tr>
      <w:tr>
        <w:tc>
          <w:tcPr>
            <w:tcW w:type="dxa" w:w="2880"/>
          </w:tcPr>
          <w:p>
            <w:r>
              <w:t>cart_tax</w:t>
            </w:r>
          </w:p>
        </w:tc>
        <w:tc>
          <w:tcPr>
            <w:tcW w:type="dxa" w:w="2880"/>
          </w:tcPr>
          <w:p>
            <w:r>
              <w:t>string</w:t>
            </w:r>
          </w:p>
        </w:tc>
        <w:tc>
          <w:tcPr>
            <w:tcW w:type="dxa" w:w="2880"/>
          </w:tcPr>
          <w:p>
            <w:r>
              <w:t>Sum of line item taxes only. (READ-ONLY)</w:t>
            </w:r>
          </w:p>
        </w:tc>
      </w:tr>
      <w:tr>
        <w:tc>
          <w:tcPr>
            <w:tcW w:type="dxa" w:w="2880"/>
          </w:tcPr>
          <w:p>
            <w:r>
              <w:t>total</w:t>
            </w:r>
          </w:p>
        </w:tc>
        <w:tc>
          <w:tcPr>
            <w:tcW w:type="dxa" w:w="2880"/>
          </w:tcPr>
          <w:p>
            <w:r>
              <w:t>string</w:t>
            </w:r>
          </w:p>
        </w:tc>
        <w:tc>
          <w:tcPr>
            <w:tcW w:type="dxa" w:w="2880"/>
          </w:tcPr>
          <w:p>
            <w:r>
              <w:t>Grand total. (READ-ONLY)</w:t>
            </w:r>
          </w:p>
        </w:tc>
      </w:tr>
      <w:tr>
        <w:tc>
          <w:tcPr>
            <w:tcW w:type="dxa" w:w="2880"/>
          </w:tcPr>
          <w:p>
            <w:r>
              <w:t>total_tax</w:t>
            </w:r>
          </w:p>
        </w:tc>
        <w:tc>
          <w:tcPr>
            <w:tcW w:type="dxa" w:w="2880"/>
          </w:tcPr>
          <w:p>
            <w:r>
              <w:t>string</w:t>
            </w:r>
          </w:p>
        </w:tc>
        <w:tc>
          <w:tcPr>
            <w:tcW w:type="dxa" w:w="2880"/>
          </w:tcPr>
          <w:p>
            <w:r>
              <w:t>Sum of all taxes. (READ-ONLY)</w:t>
            </w:r>
          </w:p>
        </w:tc>
      </w:tr>
      <w:tr>
        <w:tc>
          <w:tcPr>
            <w:tcW w:type="dxa" w:w="2880"/>
          </w:tcPr>
          <w:p>
            <w:r>
              <w:t>prices_include_tax</w:t>
            </w:r>
          </w:p>
        </w:tc>
        <w:tc>
          <w:tcPr>
            <w:tcW w:type="dxa" w:w="2880"/>
          </w:tcPr>
          <w:p>
            <w:r>
              <w:t>boolean</w:t>
            </w:r>
          </w:p>
        </w:tc>
        <w:tc>
          <w:tcPr>
            <w:tcW w:type="dxa" w:w="2880"/>
          </w:tcPr>
          <w:p>
            <w:r>
              <w:t>True if prices included tax during checkout. (READ-ONLY)</w:t>
            </w:r>
          </w:p>
        </w:tc>
      </w:tr>
      <w:tr>
        <w:tc>
          <w:tcPr>
            <w:tcW w:type="dxa" w:w="2880"/>
          </w:tcPr>
          <w:p>
            <w:r>
              <w:t>customer_id</w:t>
            </w:r>
          </w:p>
        </w:tc>
        <w:tc>
          <w:tcPr>
            <w:tcW w:type="dxa" w:w="2880"/>
          </w:tcPr>
          <w:p>
            <w:r>
              <w:t>integer</w:t>
            </w:r>
          </w:p>
        </w:tc>
        <w:tc>
          <w:tcPr>
            <w:tcW w:type="dxa" w:w="2880"/>
          </w:tcPr>
          <w:p>
            <w:r>
              <w:t>User ID who owns the order. 0 for guests. Default is 0.</w:t>
            </w:r>
          </w:p>
        </w:tc>
      </w:tr>
      <w:tr>
        <w:tc>
          <w:tcPr>
            <w:tcW w:type="dxa" w:w="2880"/>
          </w:tcPr>
          <w:p>
            <w:r>
              <w:t>customer_ip_address</w:t>
            </w:r>
          </w:p>
        </w:tc>
        <w:tc>
          <w:tcPr>
            <w:tcW w:type="dxa" w:w="2880"/>
          </w:tcPr>
          <w:p>
            <w:r>
              <w:t>string</w:t>
            </w:r>
          </w:p>
        </w:tc>
        <w:tc>
          <w:tcPr>
            <w:tcW w:type="dxa" w:w="2880"/>
          </w:tcPr>
          <w:p>
            <w:r>
              <w:t>Customer's IP address. (READ-ONLY)</w:t>
            </w:r>
          </w:p>
        </w:tc>
      </w:tr>
      <w:tr>
        <w:tc>
          <w:tcPr>
            <w:tcW w:type="dxa" w:w="2880"/>
          </w:tcPr>
          <w:p>
            <w:r>
              <w:t>customer_user_agent</w:t>
            </w:r>
          </w:p>
        </w:tc>
        <w:tc>
          <w:tcPr>
            <w:tcW w:type="dxa" w:w="2880"/>
          </w:tcPr>
          <w:p>
            <w:r>
              <w:t>string</w:t>
            </w:r>
          </w:p>
        </w:tc>
        <w:tc>
          <w:tcPr>
            <w:tcW w:type="dxa" w:w="2880"/>
          </w:tcPr>
          <w:p>
            <w:r>
              <w:t>User agent of the customer. (READ-ONLY)</w:t>
            </w:r>
          </w:p>
        </w:tc>
      </w:tr>
      <w:tr>
        <w:tc>
          <w:tcPr>
            <w:tcW w:type="dxa" w:w="2880"/>
          </w:tcPr>
          <w:p>
            <w:r>
              <w:t>customer_note</w:t>
            </w:r>
          </w:p>
        </w:tc>
        <w:tc>
          <w:tcPr>
            <w:tcW w:type="dxa" w:w="2880"/>
          </w:tcPr>
          <w:p>
            <w:r>
              <w:t>string</w:t>
            </w:r>
          </w:p>
        </w:tc>
        <w:tc>
          <w:tcPr>
            <w:tcW w:type="dxa" w:w="2880"/>
          </w:tcPr>
          <w:p>
            <w:r>
              <w:t>Note left by customer during checkout.</w:t>
            </w:r>
          </w:p>
        </w:tc>
      </w:tr>
      <w:tr>
        <w:tc>
          <w:tcPr>
            <w:tcW w:type="dxa" w:w="2880"/>
          </w:tcPr>
          <w:p>
            <w:r>
              <w:t>billing</w:t>
            </w:r>
          </w:p>
        </w:tc>
        <w:tc>
          <w:tcPr>
            <w:tcW w:type="dxa" w:w="2880"/>
          </w:tcPr>
          <w:p>
            <w:r>
              <w:t>object</w:t>
            </w:r>
          </w:p>
        </w:tc>
        <w:tc>
          <w:tcPr>
            <w:tcW w:type="dxa" w:w="2880"/>
          </w:tcPr>
          <w:p>
            <w:r>
              <w:t>Billing address object.</w:t>
            </w:r>
          </w:p>
        </w:tc>
      </w:tr>
      <w:tr>
        <w:tc>
          <w:tcPr>
            <w:tcW w:type="dxa" w:w="2880"/>
          </w:tcPr>
          <w:p>
            <w:r>
              <w:t>shipping</w:t>
            </w:r>
          </w:p>
        </w:tc>
        <w:tc>
          <w:tcPr>
            <w:tcW w:type="dxa" w:w="2880"/>
          </w:tcPr>
          <w:p>
            <w:r>
              <w:t>object</w:t>
            </w:r>
          </w:p>
        </w:tc>
        <w:tc>
          <w:tcPr>
            <w:tcW w:type="dxa" w:w="2880"/>
          </w:tcPr>
          <w:p>
            <w:r>
              <w:t>Shipping address object.</w:t>
            </w:r>
          </w:p>
        </w:tc>
      </w:tr>
      <w:tr>
        <w:tc>
          <w:tcPr>
            <w:tcW w:type="dxa" w:w="2880"/>
          </w:tcPr>
          <w:p>
            <w:r>
              <w:t>payment_method</w:t>
            </w:r>
          </w:p>
        </w:tc>
        <w:tc>
          <w:tcPr>
            <w:tcW w:type="dxa" w:w="2880"/>
          </w:tcPr>
          <w:p>
            <w:r>
              <w:t>string</w:t>
            </w:r>
          </w:p>
        </w:tc>
        <w:tc>
          <w:tcPr>
            <w:tcW w:type="dxa" w:w="2880"/>
          </w:tcPr>
          <w:p>
            <w:r>
              <w:t>Payment method ID.</w:t>
            </w:r>
          </w:p>
        </w:tc>
      </w:tr>
      <w:tr>
        <w:tc>
          <w:tcPr>
            <w:tcW w:type="dxa" w:w="2880"/>
          </w:tcPr>
          <w:p>
            <w:r>
              <w:t>payment_method_title</w:t>
            </w:r>
          </w:p>
        </w:tc>
        <w:tc>
          <w:tcPr>
            <w:tcW w:type="dxa" w:w="2880"/>
          </w:tcPr>
          <w:p>
            <w:r>
              <w:t>string</w:t>
            </w:r>
          </w:p>
        </w:tc>
        <w:tc>
          <w:tcPr>
            <w:tcW w:type="dxa" w:w="2880"/>
          </w:tcPr>
          <w:p>
            <w:r>
              <w:t>Payment method title.</w:t>
            </w:r>
          </w:p>
        </w:tc>
      </w:tr>
      <w:tr>
        <w:tc>
          <w:tcPr>
            <w:tcW w:type="dxa" w:w="2880"/>
          </w:tcPr>
          <w:p>
            <w:r>
              <w:t>transaction_id</w:t>
            </w:r>
          </w:p>
        </w:tc>
        <w:tc>
          <w:tcPr>
            <w:tcW w:type="dxa" w:w="2880"/>
          </w:tcPr>
          <w:p>
            <w:r>
              <w:t>string</w:t>
            </w:r>
          </w:p>
        </w:tc>
        <w:tc>
          <w:tcPr>
            <w:tcW w:type="dxa" w:w="2880"/>
          </w:tcPr>
          <w:p>
            <w:r>
              <w:t>Unique transaction ID.</w:t>
            </w:r>
          </w:p>
        </w:tc>
      </w:tr>
      <w:tr>
        <w:tc>
          <w:tcPr>
            <w:tcW w:type="dxa" w:w="2880"/>
          </w:tcPr>
          <w:p>
            <w:r>
              <w:t>date_paid</w:t>
            </w:r>
          </w:p>
        </w:tc>
        <w:tc>
          <w:tcPr>
            <w:tcW w:type="dxa" w:w="2880"/>
          </w:tcPr>
          <w:p>
            <w:r>
              <w:t>string</w:t>
            </w:r>
          </w:p>
        </w:tc>
        <w:tc>
          <w:tcPr>
            <w:tcW w:type="dxa" w:w="2880"/>
          </w:tcPr>
          <w:p>
            <w:r>
              <w:t>The date the order was paid, in the site's timezone. (READ-ONLY)</w:t>
            </w:r>
          </w:p>
        </w:tc>
      </w:tr>
      <w:tr>
        <w:tc>
          <w:tcPr>
            <w:tcW w:type="dxa" w:w="2880"/>
          </w:tcPr>
          <w:p>
            <w:r>
              <w:t>date_paid_gmt</w:t>
            </w:r>
          </w:p>
        </w:tc>
        <w:tc>
          <w:tcPr>
            <w:tcW w:type="dxa" w:w="2880"/>
          </w:tcPr>
          <w:p>
            <w:r>
              <w:t>string</w:t>
            </w:r>
          </w:p>
        </w:tc>
        <w:tc>
          <w:tcPr>
            <w:tcW w:type="dxa" w:w="2880"/>
          </w:tcPr>
          <w:p>
            <w:r>
              <w:t>The date the order was paid, as GMT. (READ-ONLY)</w:t>
            </w:r>
          </w:p>
        </w:tc>
      </w:tr>
      <w:tr>
        <w:tc>
          <w:tcPr>
            <w:tcW w:type="dxa" w:w="2880"/>
          </w:tcPr>
          <w:p>
            <w:r>
              <w:t>date_completed</w:t>
            </w:r>
          </w:p>
        </w:tc>
        <w:tc>
          <w:tcPr>
            <w:tcW w:type="dxa" w:w="2880"/>
          </w:tcPr>
          <w:p>
            <w:r>
              <w:t>string</w:t>
            </w:r>
          </w:p>
        </w:tc>
        <w:tc>
          <w:tcPr>
            <w:tcW w:type="dxa" w:w="2880"/>
          </w:tcPr>
          <w:p>
            <w:r>
              <w:t>The date the order was completed, in the site's timezone. (READ-ONLY)</w:t>
            </w:r>
          </w:p>
        </w:tc>
      </w:tr>
      <w:tr>
        <w:tc>
          <w:tcPr>
            <w:tcW w:type="dxa" w:w="2880"/>
          </w:tcPr>
          <w:p>
            <w:r>
              <w:t>date_completed_gmt</w:t>
            </w:r>
          </w:p>
        </w:tc>
        <w:tc>
          <w:tcPr>
            <w:tcW w:type="dxa" w:w="2880"/>
          </w:tcPr>
          <w:p>
            <w:r>
              <w:t>string</w:t>
            </w:r>
          </w:p>
        </w:tc>
        <w:tc>
          <w:tcPr>
            <w:tcW w:type="dxa" w:w="2880"/>
          </w:tcPr>
          <w:p>
            <w:r>
              <w:t>The date the order was completed, as GMT. (READ-ONLY)</w:t>
            </w:r>
          </w:p>
        </w:tc>
      </w:tr>
      <w:tr>
        <w:tc>
          <w:tcPr>
            <w:tcW w:type="dxa" w:w="2880"/>
          </w:tcPr>
          <w:p>
            <w:r>
              <w:t>cart_hash</w:t>
            </w:r>
          </w:p>
        </w:tc>
        <w:tc>
          <w:tcPr>
            <w:tcW w:type="dxa" w:w="2880"/>
          </w:tcPr>
          <w:p>
            <w:r>
              <w:t>string</w:t>
            </w:r>
          </w:p>
        </w:tc>
        <w:tc>
          <w:tcPr>
            <w:tcW w:type="dxa" w:w="2880"/>
          </w:tcPr>
          <w:p>
            <w:r>
              <w:t>MD5 hash of cart items to ensure orders are not modified. (READ-ONLY)</w:t>
            </w:r>
          </w:p>
        </w:tc>
      </w:tr>
      <w:tr>
        <w:tc>
          <w:tcPr>
            <w:tcW w:type="dxa" w:w="2880"/>
          </w:tcPr>
          <w:p>
            <w:r>
              <w:t>meta_data</w:t>
            </w:r>
          </w:p>
        </w:tc>
        <w:tc>
          <w:tcPr>
            <w:tcW w:type="dxa" w:w="2880"/>
          </w:tcPr>
          <w:p>
            <w:r>
              <w:t>array</w:t>
            </w:r>
          </w:p>
        </w:tc>
        <w:tc>
          <w:tcPr>
            <w:tcW w:type="dxa" w:w="2880"/>
          </w:tcPr>
          <w:p>
            <w:r>
              <w:t>Meta data array.</w:t>
            </w:r>
          </w:p>
        </w:tc>
      </w:tr>
      <w:tr>
        <w:tc>
          <w:tcPr>
            <w:tcW w:type="dxa" w:w="2880"/>
          </w:tcPr>
          <w:p>
            <w:r>
              <w:t>line_items</w:t>
            </w:r>
          </w:p>
        </w:tc>
        <w:tc>
          <w:tcPr>
            <w:tcW w:type="dxa" w:w="2880"/>
          </w:tcPr>
          <w:p>
            <w:r>
              <w:t>array</w:t>
            </w:r>
          </w:p>
        </w:tc>
        <w:tc>
          <w:tcPr>
            <w:tcW w:type="dxa" w:w="2880"/>
          </w:tcPr>
          <w:p>
            <w:r>
              <w:t>Line items array.</w:t>
            </w:r>
          </w:p>
        </w:tc>
      </w:tr>
      <w:tr>
        <w:tc>
          <w:tcPr>
            <w:tcW w:type="dxa" w:w="2880"/>
          </w:tcPr>
          <w:p>
            <w:r>
              <w:t>tax_lines</w:t>
            </w:r>
          </w:p>
        </w:tc>
        <w:tc>
          <w:tcPr>
            <w:tcW w:type="dxa" w:w="2880"/>
          </w:tcPr>
          <w:p>
            <w:r>
              <w:t>array</w:t>
            </w:r>
          </w:p>
        </w:tc>
        <w:tc>
          <w:tcPr>
            <w:tcW w:type="dxa" w:w="2880"/>
          </w:tcPr>
          <w:p>
            <w:r>
              <w:t>Tax lines array. (READ-ONLY)</w:t>
            </w:r>
          </w:p>
        </w:tc>
      </w:tr>
      <w:tr>
        <w:tc>
          <w:tcPr>
            <w:tcW w:type="dxa" w:w="2880"/>
          </w:tcPr>
          <w:p>
            <w:r>
              <w:t>shipping_lines</w:t>
            </w:r>
          </w:p>
        </w:tc>
        <w:tc>
          <w:tcPr>
            <w:tcW w:type="dxa" w:w="2880"/>
          </w:tcPr>
          <w:p>
            <w:r>
              <w:t>array</w:t>
            </w:r>
          </w:p>
        </w:tc>
        <w:tc>
          <w:tcPr>
            <w:tcW w:type="dxa" w:w="2880"/>
          </w:tcPr>
          <w:p>
            <w:r>
              <w:t>Shipping lines array.</w:t>
            </w:r>
          </w:p>
        </w:tc>
      </w:tr>
      <w:tr>
        <w:tc>
          <w:tcPr>
            <w:tcW w:type="dxa" w:w="2880"/>
          </w:tcPr>
          <w:p>
            <w:r>
              <w:t>fee_lines</w:t>
            </w:r>
          </w:p>
        </w:tc>
        <w:tc>
          <w:tcPr>
            <w:tcW w:type="dxa" w:w="2880"/>
          </w:tcPr>
          <w:p>
            <w:r>
              <w:t>array</w:t>
            </w:r>
          </w:p>
        </w:tc>
        <w:tc>
          <w:tcPr>
            <w:tcW w:type="dxa" w:w="2880"/>
          </w:tcPr>
          <w:p>
            <w:r>
              <w:t>Fee lines array.</w:t>
            </w:r>
          </w:p>
        </w:tc>
      </w:tr>
      <w:tr>
        <w:tc>
          <w:tcPr>
            <w:tcW w:type="dxa" w:w="2880"/>
          </w:tcPr>
          <w:p>
            <w:r>
              <w:t>coupon_lines</w:t>
            </w:r>
          </w:p>
        </w:tc>
        <w:tc>
          <w:tcPr>
            <w:tcW w:type="dxa" w:w="2880"/>
          </w:tcPr>
          <w:p>
            <w:r>
              <w:t>array</w:t>
            </w:r>
          </w:p>
        </w:tc>
        <w:tc>
          <w:tcPr>
            <w:tcW w:type="dxa" w:w="2880"/>
          </w:tcPr>
          <w:p>
            <w:r>
              <w:t>Coupon lines array.</w:t>
            </w:r>
          </w:p>
        </w:tc>
      </w:tr>
      <w:tr>
        <w:tc>
          <w:tcPr>
            <w:tcW w:type="dxa" w:w="2880"/>
          </w:tcPr>
          <w:p>
            <w:r>
              <w:t>refunds</w:t>
            </w:r>
          </w:p>
        </w:tc>
        <w:tc>
          <w:tcPr>
            <w:tcW w:type="dxa" w:w="2880"/>
          </w:tcPr>
          <w:p>
            <w:r>
              <w:t>array</w:t>
            </w:r>
          </w:p>
        </w:tc>
        <w:tc>
          <w:tcPr>
            <w:tcW w:type="dxa" w:w="2880"/>
          </w:tcPr>
          <w:p>
            <w:r>
              <w:t>List of refunds. (READ-ONLY)</w:t>
            </w:r>
          </w:p>
        </w:tc>
      </w:tr>
      <w:tr>
        <w:tc>
          <w:tcPr>
            <w:tcW w:type="dxa" w:w="2880"/>
          </w:tcPr>
          <w:p>
            <w:r>
              <w:t>_links</w:t>
            </w:r>
          </w:p>
        </w:tc>
        <w:tc>
          <w:tcPr>
            <w:tcW w:type="dxa" w:w="2880"/>
          </w:tcPr>
          <w:p>
            <w:r>
              <w:t>object</w:t>
            </w:r>
          </w:p>
        </w:tc>
        <w:tc>
          <w:tcPr>
            <w:tcW w:type="dxa" w:w="2880"/>
          </w:tcPr>
          <w:p>
            <w:r>
              <w:t>REST links object.</w:t>
            </w:r>
          </w:p>
        </w:tc>
      </w:tr>
    </w:tbl>
    <w:p/>
    <w:p>
      <w:pPr>
        <w:pStyle w:val="Heading3"/>
      </w:pPr>
      <w:r>
        <w:t>Sample Request</w:t>
      </w:r>
    </w:p>
    <w:p>
      <w:r>
        <w:rPr>
          <w:b/>
          <w:color w:val="666666"/>
          <w:sz w:val="16"/>
        </w:rPr>
        <w:t>[bash]</w:t>
      </w:r>
    </w:p>
    <w:p>
      <w:pPr>
        <w:shd w:fill="F2F2F2" w:val="clear"/>
      </w:pPr>
      <w:r>
        <w:rPr>
          <w:rFonts w:ascii="Courier New" w:hAnsi="Courier New"/>
          <w:sz w:val="17"/>
        </w:rPr>
        <w:t>curl -X PUT '{{WOOCOMMERCE_BASE_URL}}/wp-json/wc/v3/orders/727' \</w:t>
        <w:br/>
        <w:t xml:space="preserve"> -H 'Accept: application/json' \</w:t>
        <w:br/>
        <w:t xml:space="preserve"> -H 'Content-Type: application/json' \</w:t>
        <w:br/>
        <w:t xml:space="preserve"> -d '{</w:t>
        <w:br/>
        <w:t xml:space="preserve"> "status": "completed"</w:t>
        <w:br/>
        <w:t xml:space="preserve">  }'</w:t>
      </w:r>
    </w:p>
    <w:p>
      <w:pPr>
        <w:pStyle w:val="Heading3"/>
      </w:pPr>
      <w:r>
        <w:t>Example Usage</w:t>
      </w:r>
    </w:p>
    <w:p>
      <w:pPr>
        <w:pStyle w:val="Heading3"/>
      </w:pPr>
      <w:r>
        <w:t>Example 1: Mark an order as completed</w:t>
      </w:r>
    </w:p>
    <w:p>
      <w:pPr>
        <w:pStyle w:val="Heading3"/>
      </w:pPr>
      <w:r>
        <w:t>Example 2: Set billing email and phone</w:t>
      </w:r>
    </w:p>
    <w:p>
      <w:r>
        <w:rPr>
          <w:b/>
          <w:color w:val="666666"/>
          <w:sz w:val="16"/>
        </w:rPr>
        <w:t>[bash]</w:t>
      </w:r>
    </w:p>
    <w:p>
      <w:pPr>
        <w:shd w:fill="F2F2F2" w:val="clear"/>
      </w:pPr>
      <w:r>
        <w:rPr>
          <w:rFonts w:ascii="Courier New" w:hAnsi="Courier New"/>
          <w:sz w:val="17"/>
        </w:rPr>
        <w:t>curl -X PUT '{{WOOCOMMERCE_BASE_URL}}/wp-json/wc/v3/orders/727' \</w:t>
        <w:br/>
        <w:t xml:space="preserve"> -H 'Accept: application/json' \</w:t>
        <w:br/>
        <w:t xml:space="preserve"> -H 'Content-Type: application/json' \</w:t>
        <w:br/>
        <w:t xml:space="preserve"> -d '{</w:t>
        <w:br/>
        <w:t xml:space="preserve"> "billing": {</w:t>
        <w:br/>
        <w:t xml:space="preserve"> "email": "john.doe@example.com",</w:t>
        <w:br/>
        <w:t xml:space="preserve"> "phone": "(555) 555-5555"</w:t>
        <w:br/>
        <w:t xml:space="preserve">    }</w:t>
        <w:br/>
        <w:t xml:space="preserve">  }'</w:t>
      </w:r>
    </w:p>
    <w:p>
      <w:pPr>
        <w:pStyle w:val="Heading3"/>
      </w:pPr>
      <w:r>
        <w:t>Example 3: Mark as paid (sets status to processing and reduces stock)</w:t>
      </w:r>
    </w:p>
    <w:p>
      <w:r>
        <w:rPr>
          <w:b/>
          <w:color w:val="666666"/>
          <w:sz w:val="16"/>
        </w:rPr>
        <w:t>[bash]</w:t>
      </w:r>
    </w:p>
    <w:p>
      <w:pPr>
        <w:shd w:fill="F2F2F2" w:val="clear"/>
      </w:pPr>
      <w:r>
        <w:rPr>
          <w:rFonts w:ascii="Courier New" w:hAnsi="Courier New"/>
          <w:sz w:val="17"/>
        </w:rPr>
        <w:t>curl -X PUT '{{WOOCOMMERCE_BASE_URL}}/wp-json/wc/v3/orders/727' \</w:t>
        <w:br/>
        <w:t xml:space="preserve"> -H 'Accept: application/json' \</w:t>
        <w:br/>
        <w:t xml:space="preserve"> -H 'Content-Type: application/json' \</w:t>
        <w:br/>
        <w:t xml:space="preserve"> -d '{</w:t>
        <w:br/>
        <w:t xml:space="preserve"> "set_paid": true</w:t>
        <w:br/>
        <w:t xml:space="preserve">  }'</w:t>
      </w:r>
    </w:p>
    <w:p>
      <w:pPr>
        <w:pStyle w:val="Heading3"/>
      </w:pPr>
      <w:r>
        <w:t>Notes</w:t>
      </w:r>
    </w:p>
    <w:p>
      <w:pPr>
        <w:pStyle w:val="ListBullet"/>
      </w:pPr>
      <w:r>
        <w:t>Many fields in the order object are marked (READ-ONLY) in the model properties and should not be expected to be writable via update.</w:t>
      </w:r>
    </w:p>
    <w:p>
      <w:pPr>
        <w:pStyle w:val="ListBullet"/>
      </w:pPr>
      <w:r>
        <w:t>set_paid is (WRITE-ONLY) and is used to mark the order as paid (also reduces stock and sets status to processing).</w:t>
      </w:r>
    </w:p>
    <w:p>
      <w:pPr>
        <w:pStyle w:val="Heading3"/>
      </w:pPr>
      <w:r>
        <w:t>Error Handling</w:t>
      </w:r>
    </w:p>
    <w:p>
      <w:pPr>
        <w:pStyle w:val="ListBullet"/>
      </w:pPr>
      <w:r>
        <w:t>Error responses/status codes were not provided in the scraped content for this endpoint.</w:t>
      </w:r>
    </w:p>
    <w:p>
      <w:pPr>
        <w:pStyle w:val="Heading3"/>
      </w:pPr>
      <w:r>
        <w:t>Related orders actions</w:t>
      </w:r>
    </w:p>
    <w:p>
      <w:pPr>
        <w:pStyle w:val="ListBullet"/>
      </w:pPr>
      <w:r>
        <w:t>[POST] Send Order Details Email for an Order — /wp-json/wc/v3/orders/{{id}}/actions/send_order_details</w:t>
      </w:r>
    </w:p>
    <w:p>
      <w:pPr>
        <w:pStyle w:val="ListBullet"/>
      </w:pPr>
      <w:r>
        <w:t>[DELETE] Delete an Order — /wp-json/wc/v3/orders/{{id}}</w:t>
      </w:r>
    </w:p>
    <w:p>
      <w:pPr>
        <w:pStyle w:val="ListBullet"/>
      </w:pPr>
      <w:r>
        <w:t>[POST] Create an Order — /wp-json/wc/v3/orders</w:t>
      </w:r>
    </w:p>
    <w:p>
      <w:pPr>
        <w:pStyle w:val="ListBullet"/>
      </w:pPr>
      <w:r>
        <w:t>[POST] Batch Update Orders (Create/Update/Delete) — /wp-json/wc/v3/orders/batch</w:t>
      </w:r>
    </w:p>
    <w:p>
      <w:pPr>
        <w:pStyle w:val="ListBullet"/>
      </w:pPr>
      <w:r>
        <w:t>[GET] Retrieve an Order — /wp-json/wc/v3/orders/{{id}}</w:t>
      </w:r>
    </w:p>
    <w:p>
      <w:pPr>
        <w:pStyle w:val="ListBullet"/>
      </w:pPr>
      <w:r>
        <w:t>[GET] List Orders — /wp-json/wc/v3/orders</w:t>
      </w:r>
    </w:p>
    <w:p>
      <w:r>
        <w:br w:type="page"/>
      </w:r>
    </w:p>
    <w:p>
      <w:pPr>
        <w:pStyle w:val="Heading2"/>
      </w:pPr>
      <w:r>
        <w:t>70. [GET] Retrieve an Order</w:t>
      </w:r>
    </w:p>
    <w:p>
      <w:r>
        <w:rPr>
          <w:b/>
        </w:rPr>
        <w:t xml:space="preserve">Endpoint: </w:t>
      </w:r>
      <w:r>
        <w:rPr>
          <w:rFonts w:ascii="Courier New" w:hAnsi="Courier New"/>
          <w:sz w:val="18"/>
        </w:rPr>
        <w:t>/wp-json/wc/v3/orders/{{id}}</w:t>
      </w:r>
    </w:p>
    <w:p>
      <w:pPr>
        <w:pStyle w:val="Heading3"/>
      </w:pPr>
      <w:r>
        <w:t>Prerequisites</w:t>
      </w:r>
    </w:p>
    <w:p>
      <w:pPr>
        <w:pStyle w:val="ListBullet"/>
      </w:pPr>
      <w:r>
        <w:t>You must have permission to read WooCommerce orders in the target store.</w:t>
      </w:r>
    </w:p>
    <w:p>
      <w:pPr>
        <w:pStyle w:val="Heading3"/>
      </w:pPr>
      <w:r>
        <w:t>Method</w:t>
      </w:r>
    </w:p>
    <w:p>
      <w:r>
        <w:t>GET</w:t>
      </w:r>
    </w:p>
    <w:p>
      <w:pPr>
        <w:pStyle w:val="Heading3"/>
      </w:pPr>
      <w:r>
        <w:t>URL</w:t>
      </w:r>
    </w:p>
    <w:p>
      <w:r>
        <w:t>{{WOOCOMMERCE_BASE_URL}}/wp-json/wc/v3/orders/{{id}}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and returns a specific WooCommerce order by its unique ID, including billing/shipping details, line items, taxes, shipping lines, metadata, and links.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/orders// or /orders).</w:t>
      </w:r>
    </w:p>
    <w:p>
      <w:pPr>
        <w:pStyle w:val="ListBullet"/>
      </w:pPr>
      <w:r>
        <w:t>Always construct the path as /wp-json/wc/v3/orders/{{id}},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/wp-json/wc/v3/orders/727</w:t>
        <w:br/>
        <w:t>/wp-json/wc/v3/orders/12345</w:t>
      </w:r>
    </w:p>
    <w:p>
      <w:pPr>
        <w:pStyle w:val="Heading3"/>
      </w:pPr>
      <w:r>
        <w:t>Invalid Examples</w:t>
      </w:r>
    </w:p>
    <w:p>
      <w:r>
        <w:rPr>
          <w:b/>
          <w:color w:val="666666"/>
          <w:sz w:val="16"/>
        </w:rPr>
        <w:t>[http]</w:t>
      </w:r>
    </w:p>
    <w:p>
      <w:pPr>
        <w:shd w:fill="F2F2F2" w:val="clear"/>
      </w:pPr>
      <w:r>
        <w:rPr>
          <w:rFonts w:ascii="Courier New" w:hAnsi="Courier New"/>
          <w:sz w:val="17"/>
        </w:rPr>
        <w:t>/wp-json/wc/v3/orders/</w:t>
        <w:br/>
        <w:t>/wp-json/wc/v3/orders</w:t>
        <w:br/>
        <w:t>/wp-json/wc/v3/orders//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Order ID to retrieve. (Send in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dp</w:t>
            </w:r>
          </w:p>
        </w:tc>
        <w:tc>
          <w:tcPr>
            <w:tcW w:type="dxa" w:w="2880"/>
          </w:tcPr>
          <w:p>
            <w:r>
              <w:t>string</w:t>
            </w:r>
          </w:p>
        </w:tc>
        <w:tc>
          <w:tcPr>
            <w:tcW w:type="dxa" w:w="2880"/>
          </w:tcPr>
          <w:p>
            <w:r>
              <w:t>Number of decimal points to use in each resource. (Send in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727,</w:t>
        <w:br/>
        <w:t xml:space="preserve"> "parent_id": 0,</w:t>
        <w:br/>
        <w:t xml:space="preserve"> "number": "727",</w:t>
        <w:br/>
        <w:t xml:space="preserve"> "order_key": "wc_order_58d2d042d1d",</w:t>
        <w:br/>
        <w:t xml:space="preserve"> "created_via": "rest-api",</w:t>
        <w:br/>
        <w:t xml:space="preserve"> "version": "3.0.0",</w:t>
        <w:br/>
        <w:t xml:space="preserve"> "status": "processing",</w:t>
        <w:br/>
        <w:t xml:space="preserve"> "currency": "USD",</w:t>
        <w:br/>
        <w:t xml:space="preserve"> "date_created": "2017-03-22T16:28:02",</w:t>
        <w:br/>
        <w:t xml:space="preserve"> "date_created_gmt": "2017-03-22T19:28:02",</w:t>
        <w:br/>
        <w:t xml:space="preserve"> "date_modified": "2017-03-22T16:28:08",</w:t>
        <w:br/>
        <w:t xml:space="preserve"> "date_modified_gmt": "2017-03-22T19:28:08",</w:t>
        <w:br/>
        <w:t xml:space="preserve"> "discount_total": "0.00",</w:t>
        <w:br/>
        <w:t xml:space="preserve"> "discount_tax": "0.00",</w:t>
        <w:br/>
        <w:t xml:space="preserve"> "shipping_total": "10.00",</w:t>
        <w:br/>
        <w:t xml:space="preserve"> "shipping_tax": "0.00",</w:t>
        <w:br/>
        <w:t xml:space="preserve"> "cart_tax": "1.35",</w:t>
        <w:br/>
        <w:t xml:space="preserve"> "total": "29.35",</w:t>
        <w:br/>
        <w:t xml:space="preserve"> "total_tax": "1.35",</w:t>
        <w:br/>
        <w:t xml:space="preserve"> "prices_include_tax": false,</w:t>
        <w:br/>
        <w:t xml:space="preserve"> "customer_id": 0,</w:t>
        <w:br/>
        <w:t xml:space="preserve"> "customer_ip_address": "",</w:t>
        <w:br/>
        <w:t xml:space="preserve"> "customer_user_agent": "",</w:t>
        <w:br/>
        <w:t xml:space="preserve"> "customer_note": "",</w:t>
        <w:br/>
        <w:t xml:space="preserve"> "billing":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"email": "john.doe@example.com",</w:t>
        <w:br/>
        <w:t xml:space="preserve"> "phone": "(555) 555-5555"</w:t>
        <w:br/>
        <w:t xml:space="preserve"> },</w:t>
        <w:br/>
        <w:t xml:space="preserve"> "shipping":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w:t>
        <w:br/>
        <w:t xml:space="preserve"> "payment_method": "bacs",</w:t>
        <w:br/>
        <w:t xml:space="preserve"> "payment_method_title": "Direct Bank Transfer",</w:t>
        <w:br/>
        <w:t xml:space="preserve"> "transaction_id": "",</w:t>
        <w:br/>
        <w:t xml:space="preserve"> "date_paid": "2017-03-22T16:28:08",</w:t>
        <w:br/>
        <w:t xml:space="preserve"> "date_paid_gmt": "2017-03-22T19:28:08",</w:t>
        <w:br/>
        <w:t xml:space="preserve"> "date_completed": null,</w:t>
        <w:br/>
        <w:t xml:space="preserve"> "date_completed_gmt": null,</w:t>
        <w:br/>
        <w:t xml:space="preserve"> "cart_hash": "",</w:t>
        <w:br/>
        <w:t xml:space="preserve"> "meta_data": [</w:t>
        <w:br/>
        <w:t xml:space="preserve"> {</w:t>
        <w:br/>
        <w:t xml:space="preserve"> "id": 13106,</w:t>
        <w:br/>
        <w:t xml:space="preserve"> "key": "_download_permissions_granted",</w:t>
        <w:br/>
        <w:t xml:space="preserve"> "value": "yes"</w:t>
        <w:br/>
        <w:t xml:space="preserve"> }</w:t>
        <w:br/>
        <w:t xml:space="preserve"> ],</w:t>
        <w:br/>
        <w:t xml:space="preserve"> "line_items": [</w:t>
        <w:br/>
        <w:t xml:space="preserve"> {</w:t>
        <w:br/>
        <w:t xml:space="preserve"> "id": 315,</w:t>
        <w:br/>
        <w:t xml:space="preserve"> "name": "Woo Single #1",</w:t>
        <w:br/>
        <w:t xml:space="preserve"> "product_id": 93,</w:t>
        <w:br/>
        <w:t xml:space="preserve"> "variation_id": 0,</w:t>
        <w:br/>
        <w:t xml:space="preserve"> "quantity": 2,</w:t>
        <w:br/>
        <w:t xml:space="preserve"> "tax_class": "",</w:t>
        <w:br/>
        <w:t xml:space="preserve"> "subtotal": "6.00",</w:t>
        <w:br/>
        <w:t xml:space="preserve"> "subtotal_tax": "0.45",</w:t>
        <w:br/>
        <w:t xml:space="preserve"> "total": "6.00",</w:t>
        <w:br/>
        <w:t xml:space="preserve"> "total_tax": "0.45",</w:t>
        <w:br/>
        <w:t xml:space="preserve"> "taxes": [</w:t>
        <w:br/>
        <w:t xml:space="preserve"> {</w:t>
        <w:br/>
        <w:t xml:space="preserve"> "id": 75,</w:t>
        <w:br/>
        <w:t xml:space="preserve"> "total": "0.45",</w:t>
        <w:br/>
        <w:t xml:space="preserve"> "subtotal": "0.45"</w:t>
        <w:br/>
        <w:t xml:space="preserve"> }</w:t>
        <w:br/>
        <w:t xml:space="preserve"> ],</w:t>
        <w:br/>
        <w:t xml:space="preserve"> "meta_data": [],</w:t>
        <w:br/>
        <w:t xml:space="preserve"> "sku": "",</w:t>
        <w:br/>
        <w:t xml:space="preserve"> "price": 3</w:t>
        <w:br/>
        <w:t xml:space="preserve"> },</w:t>
        <w:br/>
        <w:t xml:space="preserve"> {</w:t>
        <w:br/>
        <w:t xml:space="preserve"> "id": 316,</w:t>
        <w:br/>
        <w:t xml:space="preserve"> "name": "Ship Your Idea – Color: Black, Size: M Test",</w:t>
        <w:br/>
        <w:t xml:space="preserve"> "product_id": 22,</w:t>
        <w:br/>
        <w:t xml:space="preserve"> "variation_id": 23,</w:t>
        <w:br/>
        <w:t xml:space="preserve"> "quantity": 1,</w:t>
        <w:br/>
        <w:t xml:space="preserve"> "tax_class": "",</w:t>
        <w:br/>
        <w:t xml:space="preserve"> "subtotal": "12.00",</w:t>
        <w:br/>
        <w:t xml:space="preserve"> "subtotal_tax": "0.90",</w:t>
        <w:br/>
        <w:t xml:space="preserve"> "total": "12.00",</w:t>
        <w:br/>
        <w:t xml:space="preserve"> "total_tax": "0.90",</w:t>
        <w:br/>
        <w:t xml:space="preserve"> "taxes": [</w:t>
        <w:br/>
        <w:t xml:space="preserve"> {</w:t>
        <w:br/>
        <w:t xml:space="preserve"> "id": 75,</w:t>
        <w:br/>
        <w:t xml:space="preserve"> "total": "0.9",</w:t>
        <w:br/>
        <w:t xml:space="preserve"> "subtotal": "0.9"</w:t>
        <w:br/>
        <w:t xml:space="preserve"> }</w:t>
        <w:br/>
        <w:t xml:space="preserve"> ],</w:t>
        <w:br/>
        <w:t xml:space="preserve"> "meta_data": [</w:t>
        <w:br/>
        <w:t xml:space="preserve"> {</w:t>
        <w:br/>
        <w:t xml:space="preserve"> "id": 2095,</w:t>
        <w:br/>
        <w:t xml:space="preserve"> "key": "pa_color",</w:t>
        <w:br/>
        <w:t xml:space="preserve"> "value": "black"</w:t>
        <w:br/>
        <w:t xml:space="preserve"> },</w:t>
        <w:br/>
        <w:t xml:space="preserve"> {</w:t>
        <w:br/>
        <w:t xml:space="preserve"> "id": 2096,</w:t>
        <w:br/>
        <w:t xml:space="preserve"> "key": "size",</w:t>
        <w:br/>
        <w:t xml:space="preserve"> "value": "M Test"</w:t>
        <w:br/>
        <w:t xml:space="preserve"> }</w:t>
        <w:br/>
        <w:t xml:space="preserve"> ],</w:t>
        <w:br/>
        <w:t xml:space="preserve"> "sku": "Bar3",</w:t>
        <w:br/>
        <w:t xml:space="preserve"> "price": 12</w:t>
        <w:br/>
        <w:t xml:space="preserve"> }</w:t>
        <w:br/>
        <w:t xml:space="preserve"> ],</w:t>
        <w:br/>
        <w:t xml:space="preserve"> "tax_lines": [</w:t>
        <w:br/>
        <w:t xml:space="preserve"> {</w:t>
        <w:br/>
        <w:t xml:space="preserve"> "id": 318,</w:t>
        <w:br/>
        <w:t xml:space="preserve"> "rate_code": "US-CA-STATE TAX",</w:t>
        <w:br/>
        <w:t xml:space="preserve"> "rate_id": 75,</w:t>
        <w:br/>
        <w:t xml:space="preserve"> "label": "State Tax",</w:t>
        <w:br/>
        <w:t xml:space="preserve"> "compound": false,</w:t>
        <w:br/>
        <w:t xml:space="preserve"> "tax_total": "1.35",</w:t>
        <w:br/>
        <w:t xml:space="preserve"> "shipping_tax_total": "0.00",</w:t>
        <w:br/>
        <w:t xml:space="preserve"> "meta_data": []</w:t>
        <w:br/>
        <w:t xml:space="preserve"> }</w:t>
        <w:br/>
        <w:t xml:space="preserve"> ],</w:t>
        <w:br/>
        <w:t xml:space="preserve"> "shipping_lines": [</w:t>
        <w:br/>
        <w:t xml:space="preserve"> {</w:t>
        <w:br/>
        <w:t xml:space="preserve"> "id": 317,</w:t>
        <w:br/>
        <w:t xml:space="preserve"> "method_title": "Flat Rate",</w:t>
        <w:br/>
        <w:t xml:space="preserve"> "method_id": "flat_rate",</w:t>
        <w:br/>
        <w:t xml:space="preserve"> "total": "10.00",</w:t>
        <w:br/>
        <w:t xml:space="preserve"> "total_tax": "0.00",</w:t>
        <w:br/>
        <w:t xml:space="preserve"> "taxes": [],</w:t>
        <w:br/>
        <w:t xml:space="preserve"> "meta_data": []</w:t>
        <w:br/>
        <w:t xml:space="preserve"> }</w:t>
        <w:br/>
        <w:t xml:space="preserve"> ],</w:t>
        <w:br/>
        <w:t xml:space="preserve"> "fee_lines": [],</w:t>
        <w:br/>
        <w:t xml:space="preserve"> "coupon_lines": [],</w:t>
        <w:br/>
        <w:t xml:space="preserve"> "refunds": [],</w:t>
        <w:br/>
        <w:t xml:space="preserve"> "_links": {</w:t>
        <w:br/>
        <w:t xml:space="preserve"> "self": [</w:t>
        <w:br/>
        <w:t xml:space="preserve"> {</w:t>
        <w:br/>
        <w:t xml:space="preserve"> "href": "https://example.com/wp-json/wc/v3/orders/727"</w:t>
        <w:br/>
        <w:t xml:space="preserve"> }</w:t>
        <w:br/>
        <w:t xml:space="preserve"> ],</w:t>
        <w:br/>
        <w:t xml:space="preserve"> "collection": [</w:t>
        <w:br/>
        <w:t xml:space="preserve"> {</w:t>
        <w:br/>
        <w:t xml:space="preserve"> "href": "https://example.com/wp-json/wc/v3/orders"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parent_id</w:t>
            </w:r>
          </w:p>
        </w:tc>
        <w:tc>
          <w:tcPr>
            <w:tcW w:type="dxa" w:w="2880"/>
          </w:tcPr>
          <w:p>
            <w:r>
              <w:t>integer</w:t>
            </w:r>
          </w:p>
        </w:tc>
        <w:tc>
          <w:tcPr>
            <w:tcW w:type="dxa" w:w="2880"/>
          </w:tcPr>
          <w:p>
            <w:r>
              <w:t>Parent order ID.</w:t>
            </w:r>
          </w:p>
        </w:tc>
      </w:tr>
      <w:tr>
        <w:tc>
          <w:tcPr>
            <w:tcW w:type="dxa" w:w="2880"/>
          </w:tcPr>
          <w:p>
            <w:r>
              <w:t>number</w:t>
            </w:r>
          </w:p>
        </w:tc>
        <w:tc>
          <w:tcPr>
            <w:tcW w:type="dxa" w:w="2880"/>
          </w:tcPr>
          <w:p>
            <w:r>
              <w:t>string</w:t>
            </w:r>
          </w:p>
        </w:tc>
        <w:tc>
          <w:tcPr>
            <w:tcW w:type="dxa" w:w="2880"/>
          </w:tcPr>
          <w:p>
            <w:r>
              <w:t>Order number. (Read-only)</w:t>
            </w:r>
          </w:p>
        </w:tc>
      </w:tr>
      <w:tr>
        <w:tc>
          <w:tcPr>
            <w:tcW w:type="dxa" w:w="2880"/>
          </w:tcPr>
          <w:p>
            <w:r>
              <w:t>order_key</w:t>
            </w:r>
          </w:p>
        </w:tc>
        <w:tc>
          <w:tcPr>
            <w:tcW w:type="dxa" w:w="2880"/>
          </w:tcPr>
          <w:p>
            <w:r>
              <w:t>string</w:t>
            </w:r>
          </w:p>
        </w:tc>
        <w:tc>
          <w:tcPr>
            <w:tcW w:type="dxa" w:w="2880"/>
          </w:tcPr>
          <w:p>
            <w:r>
              <w:t>Order key. (Read-only)</w:t>
            </w:r>
          </w:p>
        </w:tc>
      </w:tr>
      <w:tr>
        <w:tc>
          <w:tcPr>
            <w:tcW w:type="dxa" w:w="2880"/>
          </w:tcPr>
          <w:p>
            <w:r>
              <w:t>created_via</w:t>
            </w:r>
          </w:p>
        </w:tc>
        <w:tc>
          <w:tcPr>
            <w:tcW w:type="dxa" w:w="2880"/>
          </w:tcPr>
          <w:p>
            <w:r>
              <w:t>string</w:t>
            </w:r>
          </w:p>
        </w:tc>
        <w:tc>
          <w:tcPr>
            <w:tcW w:type="dxa" w:w="2880"/>
          </w:tcPr>
          <w:p>
            <w:r>
              <w:t>Shows where the order was created. Can only be set during order creation and cannot be modified afterward.</w:t>
            </w:r>
          </w:p>
        </w:tc>
      </w:tr>
      <w:tr>
        <w:tc>
          <w:tcPr>
            <w:tcW w:type="dxa" w:w="2880"/>
          </w:tcPr>
          <w:p>
            <w:r>
              <w:t>version</w:t>
            </w:r>
          </w:p>
        </w:tc>
        <w:tc>
          <w:tcPr>
            <w:tcW w:type="dxa" w:w="2880"/>
          </w:tcPr>
          <w:p>
            <w:r>
              <w:t>string</w:t>
            </w:r>
          </w:p>
        </w:tc>
        <w:tc>
          <w:tcPr>
            <w:tcW w:type="dxa" w:w="2880"/>
          </w:tcPr>
          <w:p>
            <w:r>
              <w:t>Version of WooCommerce which last updated the order. (Read-only)</w:t>
            </w:r>
          </w:p>
        </w:tc>
      </w:tr>
      <w:tr>
        <w:tc>
          <w:tcPr>
            <w:tcW w:type="dxa" w:w="2880"/>
          </w:tcPr>
          <w:p>
            <w:r>
              <w:t>status</w:t>
            </w:r>
          </w:p>
        </w:tc>
        <w:tc>
          <w:tcPr>
            <w:tcW w:type="dxa" w:w="2880"/>
          </w:tcPr>
          <w:p>
            <w:r>
              <w:t>string</w:t>
            </w:r>
          </w:p>
        </w:tc>
        <w:tc>
          <w:tcPr>
            <w:tcW w:type="dxa" w:w="2880"/>
          </w:tcPr>
          <w:p>
            <w:r>
              <w:t>Order status. Options: pending, processing, on-hold, completed, cancelled, refunded, failed, trash. Default: pending.</w:t>
            </w:r>
          </w:p>
        </w:tc>
      </w:tr>
      <w:tr>
        <w:tc>
          <w:tcPr>
            <w:tcW w:type="dxa" w:w="2880"/>
          </w:tcPr>
          <w:p>
            <w:r>
              <w:t>currency</w:t>
            </w:r>
          </w:p>
        </w:tc>
        <w:tc>
          <w:tcPr>
            <w:tcW w:type="dxa" w:w="2880"/>
          </w:tcPr>
          <w:p>
            <w:r>
              <w:t>string</w:t>
            </w:r>
          </w:p>
        </w:tc>
        <w:tc>
          <w:tcPr>
            <w:tcW w:type="dxa" w:w="2880"/>
          </w:tcPr>
          <w:p>
            <w:r>
              <w:t>Currency in ISO format. Default: USD.</w:t>
            </w:r>
          </w:p>
        </w:tc>
      </w:tr>
      <w:tr>
        <w:tc>
          <w:tcPr>
            <w:tcW w:type="dxa" w:w="2880"/>
          </w:tcPr>
          <w:p>
            <w:r>
              <w:t>date_created</w:t>
            </w:r>
          </w:p>
        </w:tc>
        <w:tc>
          <w:tcPr>
            <w:tcW w:type="dxa" w:w="2880"/>
          </w:tcPr>
          <w:p>
            <w:r>
              <w:t>date-time</w:t>
            </w:r>
          </w:p>
        </w:tc>
        <w:tc>
          <w:tcPr>
            <w:tcW w:type="dxa" w:w="2880"/>
          </w:tcPr>
          <w:p>
            <w:r>
              <w:t>Date the order was created, in the site's timezone. (Read-only)</w:t>
            </w:r>
          </w:p>
        </w:tc>
      </w:tr>
      <w:tr>
        <w:tc>
          <w:tcPr>
            <w:tcW w:type="dxa" w:w="2880"/>
          </w:tcPr>
          <w:p>
            <w:r>
              <w:t>date_created_gmt</w:t>
            </w:r>
          </w:p>
        </w:tc>
        <w:tc>
          <w:tcPr>
            <w:tcW w:type="dxa" w:w="2880"/>
          </w:tcPr>
          <w:p>
            <w:r>
              <w:t>date-time</w:t>
            </w:r>
          </w:p>
        </w:tc>
        <w:tc>
          <w:tcPr>
            <w:tcW w:type="dxa" w:w="2880"/>
          </w:tcPr>
          <w:p>
            <w:r>
              <w:t>Date the order was created, as GMT. (Read-only)</w:t>
            </w:r>
          </w:p>
        </w:tc>
      </w:tr>
      <w:tr>
        <w:tc>
          <w:tcPr>
            <w:tcW w:type="dxa" w:w="2880"/>
          </w:tcPr>
          <w:p>
            <w:r>
              <w:t>date_modified</w:t>
            </w:r>
          </w:p>
        </w:tc>
        <w:tc>
          <w:tcPr>
            <w:tcW w:type="dxa" w:w="2880"/>
          </w:tcPr>
          <w:p>
            <w:r>
              <w:t>date-time</w:t>
            </w:r>
          </w:p>
        </w:tc>
        <w:tc>
          <w:tcPr>
            <w:tcW w:type="dxa" w:w="2880"/>
          </w:tcPr>
          <w:p>
            <w:r>
              <w:t>Date the order was last modified, in the site's timezone. (Read-only)</w:t>
            </w:r>
          </w:p>
        </w:tc>
      </w:tr>
      <w:tr>
        <w:tc>
          <w:tcPr>
            <w:tcW w:type="dxa" w:w="2880"/>
          </w:tcPr>
          <w:p>
            <w:r>
              <w:t>date_modified_gmt</w:t>
            </w:r>
          </w:p>
        </w:tc>
        <w:tc>
          <w:tcPr>
            <w:tcW w:type="dxa" w:w="2880"/>
          </w:tcPr>
          <w:p>
            <w:r>
              <w:t>date-time</w:t>
            </w:r>
          </w:p>
        </w:tc>
        <w:tc>
          <w:tcPr>
            <w:tcW w:type="dxa" w:w="2880"/>
          </w:tcPr>
          <w:p>
            <w:r>
              <w:t>Date the order was last modified, as GMT. (Read-only)</w:t>
            </w:r>
          </w:p>
        </w:tc>
      </w:tr>
      <w:tr>
        <w:tc>
          <w:tcPr>
            <w:tcW w:type="dxa" w:w="2880"/>
          </w:tcPr>
          <w:p>
            <w:r>
              <w:t>discount_total</w:t>
            </w:r>
          </w:p>
        </w:tc>
        <w:tc>
          <w:tcPr>
            <w:tcW w:type="dxa" w:w="2880"/>
          </w:tcPr>
          <w:p>
            <w:r>
              <w:t>string</w:t>
            </w:r>
          </w:p>
        </w:tc>
        <w:tc>
          <w:tcPr>
            <w:tcW w:type="dxa" w:w="2880"/>
          </w:tcPr>
          <w:p>
            <w:r>
              <w:t>Total discount amount for the order. (Read-only)</w:t>
            </w:r>
          </w:p>
        </w:tc>
      </w:tr>
      <w:tr>
        <w:tc>
          <w:tcPr>
            <w:tcW w:type="dxa" w:w="2880"/>
          </w:tcPr>
          <w:p>
            <w:r>
              <w:t>discount_tax</w:t>
            </w:r>
          </w:p>
        </w:tc>
        <w:tc>
          <w:tcPr>
            <w:tcW w:type="dxa" w:w="2880"/>
          </w:tcPr>
          <w:p>
            <w:r>
              <w:t>string</w:t>
            </w:r>
          </w:p>
        </w:tc>
        <w:tc>
          <w:tcPr>
            <w:tcW w:type="dxa" w:w="2880"/>
          </w:tcPr>
          <w:p>
            <w:r>
              <w:t>Total discount tax amount for the order. (Read-only)</w:t>
            </w:r>
          </w:p>
        </w:tc>
      </w:tr>
      <w:tr>
        <w:tc>
          <w:tcPr>
            <w:tcW w:type="dxa" w:w="2880"/>
          </w:tcPr>
          <w:p>
            <w:r>
              <w:t>shipping_total</w:t>
            </w:r>
          </w:p>
        </w:tc>
        <w:tc>
          <w:tcPr>
            <w:tcW w:type="dxa" w:w="2880"/>
          </w:tcPr>
          <w:p>
            <w:r>
              <w:t>string</w:t>
            </w:r>
          </w:p>
        </w:tc>
        <w:tc>
          <w:tcPr>
            <w:tcW w:type="dxa" w:w="2880"/>
          </w:tcPr>
          <w:p>
            <w:r>
              <w:t>Total shipping amount for the order. (Read-only)</w:t>
            </w:r>
          </w:p>
        </w:tc>
      </w:tr>
      <w:tr>
        <w:tc>
          <w:tcPr>
            <w:tcW w:type="dxa" w:w="2880"/>
          </w:tcPr>
          <w:p>
            <w:r>
              <w:t>shipping_tax</w:t>
            </w:r>
          </w:p>
        </w:tc>
        <w:tc>
          <w:tcPr>
            <w:tcW w:type="dxa" w:w="2880"/>
          </w:tcPr>
          <w:p>
            <w:r>
              <w:t>string</w:t>
            </w:r>
          </w:p>
        </w:tc>
        <w:tc>
          <w:tcPr>
            <w:tcW w:type="dxa" w:w="2880"/>
          </w:tcPr>
          <w:p>
            <w:r>
              <w:t>Total shipping tax amount for the order. (Read-only)</w:t>
            </w:r>
          </w:p>
        </w:tc>
      </w:tr>
      <w:tr>
        <w:tc>
          <w:tcPr>
            <w:tcW w:type="dxa" w:w="2880"/>
          </w:tcPr>
          <w:p>
            <w:r>
              <w:t>cart_tax</w:t>
            </w:r>
          </w:p>
        </w:tc>
        <w:tc>
          <w:tcPr>
            <w:tcW w:type="dxa" w:w="2880"/>
          </w:tcPr>
          <w:p>
            <w:r>
              <w:t>string</w:t>
            </w:r>
          </w:p>
        </w:tc>
        <w:tc>
          <w:tcPr>
            <w:tcW w:type="dxa" w:w="2880"/>
          </w:tcPr>
          <w:p>
            <w:r>
              <w:t>Sum of line item taxes only. (Read-only)</w:t>
            </w:r>
          </w:p>
        </w:tc>
      </w:tr>
      <w:tr>
        <w:tc>
          <w:tcPr>
            <w:tcW w:type="dxa" w:w="2880"/>
          </w:tcPr>
          <w:p>
            <w:r>
              <w:t>total</w:t>
            </w:r>
          </w:p>
        </w:tc>
        <w:tc>
          <w:tcPr>
            <w:tcW w:type="dxa" w:w="2880"/>
          </w:tcPr>
          <w:p>
            <w:r>
              <w:t>string</w:t>
            </w:r>
          </w:p>
        </w:tc>
        <w:tc>
          <w:tcPr>
            <w:tcW w:type="dxa" w:w="2880"/>
          </w:tcPr>
          <w:p>
            <w:r>
              <w:t>Grand total. (Read-only)</w:t>
            </w:r>
          </w:p>
        </w:tc>
      </w:tr>
      <w:tr>
        <w:tc>
          <w:tcPr>
            <w:tcW w:type="dxa" w:w="2880"/>
          </w:tcPr>
          <w:p>
            <w:r>
              <w:t>total_tax</w:t>
            </w:r>
          </w:p>
        </w:tc>
        <w:tc>
          <w:tcPr>
            <w:tcW w:type="dxa" w:w="2880"/>
          </w:tcPr>
          <w:p>
            <w:r>
              <w:t>string</w:t>
            </w:r>
          </w:p>
        </w:tc>
        <w:tc>
          <w:tcPr>
            <w:tcW w:type="dxa" w:w="2880"/>
          </w:tcPr>
          <w:p>
            <w:r>
              <w:t>Sum of all taxes. (Read-only)</w:t>
            </w:r>
          </w:p>
        </w:tc>
      </w:tr>
      <w:tr>
        <w:tc>
          <w:tcPr>
            <w:tcW w:type="dxa" w:w="2880"/>
          </w:tcPr>
          <w:p>
            <w:r>
              <w:t>prices_include_tax</w:t>
            </w:r>
          </w:p>
        </w:tc>
        <w:tc>
          <w:tcPr>
            <w:tcW w:type="dxa" w:w="2880"/>
          </w:tcPr>
          <w:p>
            <w:r>
              <w:t>boolean</w:t>
            </w:r>
          </w:p>
        </w:tc>
        <w:tc>
          <w:tcPr>
            <w:tcW w:type="dxa" w:w="2880"/>
          </w:tcPr>
          <w:p>
            <w:r>
              <w:t>True if prices included tax during checkout. (Read-only)</w:t>
            </w:r>
          </w:p>
        </w:tc>
      </w:tr>
      <w:tr>
        <w:tc>
          <w:tcPr>
            <w:tcW w:type="dxa" w:w="2880"/>
          </w:tcPr>
          <w:p>
            <w:r>
              <w:t>customer_id</w:t>
            </w:r>
          </w:p>
        </w:tc>
        <w:tc>
          <w:tcPr>
            <w:tcW w:type="dxa" w:w="2880"/>
          </w:tcPr>
          <w:p>
            <w:r>
              <w:t>integer</w:t>
            </w:r>
          </w:p>
        </w:tc>
        <w:tc>
          <w:tcPr>
            <w:tcW w:type="dxa" w:w="2880"/>
          </w:tcPr>
          <w:p>
            <w:r>
              <w:t>User ID who owns the order. 0 for guests. Default: 0.</w:t>
            </w:r>
          </w:p>
        </w:tc>
      </w:tr>
      <w:tr>
        <w:tc>
          <w:tcPr>
            <w:tcW w:type="dxa" w:w="2880"/>
          </w:tcPr>
          <w:p>
            <w:r>
              <w:t>customer_ip_address</w:t>
            </w:r>
          </w:p>
        </w:tc>
        <w:tc>
          <w:tcPr>
            <w:tcW w:type="dxa" w:w="2880"/>
          </w:tcPr>
          <w:p>
            <w:r>
              <w:t>string</w:t>
            </w:r>
          </w:p>
        </w:tc>
        <w:tc>
          <w:tcPr>
            <w:tcW w:type="dxa" w:w="2880"/>
          </w:tcPr>
          <w:p>
            <w:r>
              <w:t>Customer's IP address. (Read-only)</w:t>
            </w:r>
          </w:p>
        </w:tc>
      </w:tr>
      <w:tr>
        <w:tc>
          <w:tcPr>
            <w:tcW w:type="dxa" w:w="2880"/>
          </w:tcPr>
          <w:p>
            <w:r>
              <w:t>customer_user_agent</w:t>
            </w:r>
          </w:p>
        </w:tc>
        <w:tc>
          <w:tcPr>
            <w:tcW w:type="dxa" w:w="2880"/>
          </w:tcPr>
          <w:p>
            <w:r>
              <w:t>string</w:t>
            </w:r>
          </w:p>
        </w:tc>
        <w:tc>
          <w:tcPr>
            <w:tcW w:type="dxa" w:w="2880"/>
          </w:tcPr>
          <w:p>
            <w:r>
              <w:t>User agent of the customer. (Read-only)</w:t>
            </w:r>
          </w:p>
        </w:tc>
      </w:tr>
      <w:tr>
        <w:tc>
          <w:tcPr>
            <w:tcW w:type="dxa" w:w="2880"/>
          </w:tcPr>
          <w:p>
            <w:r>
              <w:t>customer_note</w:t>
            </w:r>
          </w:p>
        </w:tc>
        <w:tc>
          <w:tcPr>
            <w:tcW w:type="dxa" w:w="2880"/>
          </w:tcPr>
          <w:p>
            <w:r>
              <w:t>string</w:t>
            </w:r>
          </w:p>
        </w:tc>
        <w:tc>
          <w:tcPr>
            <w:tcW w:type="dxa" w:w="2880"/>
          </w:tcPr>
          <w:p>
            <w:r>
              <w:t>Note left by customer during checkout.</w:t>
            </w:r>
          </w:p>
        </w:tc>
      </w:tr>
      <w:tr>
        <w:tc>
          <w:tcPr>
            <w:tcW w:type="dxa" w:w="2880"/>
          </w:tcPr>
          <w:p>
            <w:r>
              <w:t>billing</w:t>
            </w:r>
          </w:p>
        </w:tc>
        <w:tc>
          <w:tcPr>
            <w:tcW w:type="dxa" w:w="2880"/>
          </w:tcPr>
          <w:p>
            <w:r>
              <w:t>object</w:t>
            </w:r>
          </w:p>
        </w:tc>
        <w:tc>
          <w:tcPr>
            <w:tcW w:type="dxa" w:w="2880"/>
          </w:tcPr>
          <w:p>
            <w:r>
              <w:t>Billing address. See billing.* fields.</w:t>
            </w:r>
          </w:p>
        </w:tc>
      </w:tr>
      <w:tr>
        <w:tc>
          <w:tcPr>
            <w:tcW w:type="dxa" w:w="2880"/>
          </w:tcPr>
          <w:p>
            <w:r>
              <w:t>billing.first_name</w:t>
            </w:r>
          </w:p>
        </w:tc>
        <w:tc>
          <w:tcPr>
            <w:tcW w:type="dxa" w:w="2880"/>
          </w:tcPr>
          <w:p>
            <w:r>
              <w:t>string</w:t>
            </w:r>
          </w:p>
        </w:tc>
        <w:tc>
          <w:tcPr>
            <w:tcW w:type="dxa" w:w="2880"/>
          </w:tcPr>
          <w:p>
            <w:r>
              <w:t>First name.</w:t>
            </w:r>
          </w:p>
        </w:tc>
      </w:tr>
      <w:tr>
        <w:tc>
          <w:tcPr>
            <w:tcW w:type="dxa" w:w="2880"/>
          </w:tcPr>
          <w:p>
            <w:r>
              <w:t>billing.last_name</w:t>
            </w:r>
          </w:p>
        </w:tc>
        <w:tc>
          <w:tcPr>
            <w:tcW w:type="dxa" w:w="2880"/>
          </w:tcPr>
          <w:p>
            <w:r>
              <w:t>string</w:t>
            </w:r>
          </w:p>
        </w:tc>
        <w:tc>
          <w:tcPr>
            <w:tcW w:type="dxa" w:w="2880"/>
          </w:tcPr>
          <w:p>
            <w:r>
              <w:t>Last name.</w:t>
            </w:r>
          </w:p>
        </w:tc>
      </w:tr>
      <w:tr>
        <w:tc>
          <w:tcPr>
            <w:tcW w:type="dxa" w:w="2880"/>
          </w:tcPr>
          <w:p>
            <w:r>
              <w:t>billing.company</w:t>
            </w:r>
          </w:p>
        </w:tc>
        <w:tc>
          <w:tcPr>
            <w:tcW w:type="dxa" w:w="2880"/>
          </w:tcPr>
          <w:p>
            <w:r>
              <w:t>string</w:t>
            </w:r>
          </w:p>
        </w:tc>
        <w:tc>
          <w:tcPr>
            <w:tcW w:type="dxa" w:w="2880"/>
          </w:tcPr>
          <w:p>
            <w:r>
              <w:t>Company name.</w:t>
            </w:r>
          </w:p>
        </w:tc>
      </w:tr>
      <w:tr>
        <w:tc>
          <w:tcPr>
            <w:tcW w:type="dxa" w:w="2880"/>
          </w:tcPr>
          <w:p>
            <w:r>
              <w:t>billing.address_1</w:t>
            </w:r>
          </w:p>
        </w:tc>
        <w:tc>
          <w:tcPr>
            <w:tcW w:type="dxa" w:w="2880"/>
          </w:tcPr>
          <w:p>
            <w:r>
              <w:t>string</w:t>
            </w:r>
          </w:p>
        </w:tc>
        <w:tc>
          <w:tcPr>
            <w:tcW w:type="dxa" w:w="2880"/>
          </w:tcPr>
          <w:p>
            <w:r>
              <w:t>Address line 1.</w:t>
            </w:r>
          </w:p>
        </w:tc>
      </w:tr>
      <w:tr>
        <w:tc>
          <w:tcPr>
            <w:tcW w:type="dxa" w:w="2880"/>
          </w:tcPr>
          <w:p>
            <w:r>
              <w:t>billing.address_2</w:t>
            </w:r>
          </w:p>
        </w:tc>
        <w:tc>
          <w:tcPr>
            <w:tcW w:type="dxa" w:w="2880"/>
          </w:tcPr>
          <w:p>
            <w:r>
              <w:t>string</w:t>
            </w:r>
          </w:p>
        </w:tc>
        <w:tc>
          <w:tcPr>
            <w:tcW w:type="dxa" w:w="2880"/>
          </w:tcPr>
          <w:p>
            <w:r>
              <w:t>Address line 2.</w:t>
            </w:r>
          </w:p>
        </w:tc>
      </w:tr>
      <w:tr>
        <w:tc>
          <w:tcPr>
            <w:tcW w:type="dxa" w:w="2880"/>
          </w:tcPr>
          <w:p>
            <w:r>
              <w:t>billing.city</w:t>
            </w:r>
          </w:p>
        </w:tc>
        <w:tc>
          <w:tcPr>
            <w:tcW w:type="dxa" w:w="2880"/>
          </w:tcPr>
          <w:p>
            <w:r>
              <w:t>string</w:t>
            </w:r>
          </w:p>
        </w:tc>
        <w:tc>
          <w:tcPr>
            <w:tcW w:type="dxa" w:w="2880"/>
          </w:tcPr>
          <w:p>
            <w:r>
              <w:t>City name.</w:t>
            </w:r>
          </w:p>
        </w:tc>
      </w:tr>
      <w:tr>
        <w:tc>
          <w:tcPr>
            <w:tcW w:type="dxa" w:w="2880"/>
          </w:tcPr>
          <w:p>
            <w:r>
              <w:t>billing.state</w:t>
            </w:r>
          </w:p>
        </w:tc>
        <w:tc>
          <w:tcPr>
            <w:tcW w:type="dxa" w:w="2880"/>
          </w:tcPr>
          <w:p>
            <w:r>
              <w:t>string</w:t>
            </w:r>
          </w:p>
        </w:tc>
        <w:tc>
          <w:tcPr>
            <w:tcW w:type="dxa" w:w="2880"/>
          </w:tcPr>
          <w:p>
            <w:r>
              <w:t>ISO code or name of the state, province or district.</w:t>
            </w:r>
          </w:p>
        </w:tc>
      </w:tr>
      <w:tr>
        <w:tc>
          <w:tcPr>
            <w:tcW w:type="dxa" w:w="2880"/>
          </w:tcPr>
          <w:p>
            <w:r>
              <w:t>billing.postcode</w:t>
            </w:r>
          </w:p>
        </w:tc>
        <w:tc>
          <w:tcPr>
            <w:tcW w:type="dxa" w:w="2880"/>
          </w:tcPr>
          <w:p>
            <w:r>
              <w:t>string</w:t>
            </w:r>
          </w:p>
        </w:tc>
        <w:tc>
          <w:tcPr>
            <w:tcW w:type="dxa" w:w="2880"/>
          </w:tcPr>
          <w:p>
            <w:r>
              <w:t>Postal code.</w:t>
            </w:r>
          </w:p>
        </w:tc>
      </w:tr>
      <w:tr>
        <w:tc>
          <w:tcPr>
            <w:tcW w:type="dxa" w:w="2880"/>
          </w:tcPr>
          <w:p>
            <w:r>
              <w:t>billing.country</w:t>
            </w:r>
          </w:p>
        </w:tc>
        <w:tc>
          <w:tcPr>
            <w:tcW w:type="dxa" w:w="2880"/>
          </w:tcPr>
          <w:p>
            <w:r>
              <w:t>string</w:t>
            </w:r>
          </w:p>
        </w:tc>
        <w:tc>
          <w:tcPr>
            <w:tcW w:type="dxa" w:w="2880"/>
          </w:tcPr>
          <w:p>
            <w:r>
              <w:t>Country code (ISO 3166-1 alpha-2).</w:t>
            </w:r>
          </w:p>
        </w:tc>
      </w:tr>
      <w:tr>
        <w:tc>
          <w:tcPr>
            <w:tcW w:type="dxa" w:w="2880"/>
          </w:tcPr>
          <w:p>
            <w:r>
              <w:t>billing.email</w:t>
            </w:r>
          </w:p>
        </w:tc>
        <w:tc>
          <w:tcPr>
            <w:tcW w:type="dxa" w:w="2880"/>
          </w:tcPr>
          <w:p>
            <w:r>
              <w:t>string</w:t>
            </w:r>
          </w:p>
        </w:tc>
        <w:tc>
          <w:tcPr>
            <w:tcW w:type="dxa" w:w="2880"/>
          </w:tcPr>
          <w:p>
            <w:r>
              <w:t>Email address.</w:t>
            </w:r>
          </w:p>
        </w:tc>
      </w:tr>
      <w:tr>
        <w:tc>
          <w:tcPr>
            <w:tcW w:type="dxa" w:w="2880"/>
          </w:tcPr>
          <w:p>
            <w:r>
              <w:t>billing.phone</w:t>
            </w:r>
          </w:p>
        </w:tc>
        <w:tc>
          <w:tcPr>
            <w:tcW w:type="dxa" w:w="2880"/>
          </w:tcPr>
          <w:p>
            <w:r>
              <w:t>string</w:t>
            </w:r>
          </w:p>
        </w:tc>
        <w:tc>
          <w:tcPr>
            <w:tcW w:type="dxa" w:w="2880"/>
          </w:tcPr>
          <w:p>
            <w:r>
              <w:t>Phone number.</w:t>
            </w:r>
          </w:p>
        </w:tc>
      </w:tr>
      <w:tr>
        <w:tc>
          <w:tcPr>
            <w:tcW w:type="dxa" w:w="2880"/>
          </w:tcPr>
          <w:p>
            <w:r>
              <w:t>shipping</w:t>
            </w:r>
          </w:p>
        </w:tc>
        <w:tc>
          <w:tcPr>
            <w:tcW w:type="dxa" w:w="2880"/>
          </w:tcPr>
          <w:p>
            <w:r>
              <w:t>object</w:t>
            </w:r>
          </w:p>
        </w:tc>
        <w:tc>
          <w:tcPr>
            <w:tcW w:type="dxa" w:w="2880"/>
          </w:tcPr>
          <w:p>
            <w:r>
              <w:t>Shipping address. See shipping.* fields.</w:t>
            </w:r>
          </w:p>
        </w:tc>
      </w:tr>
      <w:tr>
        <w:tc>
          <w:tcPr>
            <w:tcW w:type="dxa" w:w="2880"/>
          </w:tcPr>
          <w:p>
            <w:r>
              <w:t>shipping.first_name</w:t>
            </w:r>
          </w:p>
        </w:tc>
        <w:tc>
          <w:tcPr>
            <w:tcW w:type="dxa" w:w="2880"/>
          </w:tcPr>
          <w:p>
            <w:r>
              <w:t>string</w:t>
            </w:r>
          </w:p>
        </w:tc>
        <w:tc>
          <w:tcPr>
            <w:tcW w:type="dxa" w:w="2880"/>
          </w:tcPr>
          <w:p>
            <w:r>
              <w:t>First name.</w:t>
            </w:r>
          </w:p>
        </w:tc>
      </w:tr>
      <w:tr>
        <w:tc>
          <w:tcPr>
            <w:tcW w:type="dxa" w:w="2880"/>
          </w:tcPr>
          <w:p>
            <w:r>
              <w:t>shipping.last_name</w:t>
            </w:r>
          </w:p>
        </w:tc>
        <w:tc>
          <w:tcPr>
            <w:tcW w:type="dxa" w:w="2880"/>
          </w:tcPr>
          <w:p>
            <w:r>
              <w:t>string</w:t>
            </w:r>
          </w:p>
        </w:tc>
        <w:tc>
          <w:tcPr>
            <w:tcW w:type="dxa" w:w="2880"/>
          </w:tcPr>
          <w:p>
            <w:r>
              <w:t>Last name.</w:t>
            </w:r>
          </w:p>
        </w:tc>
      </w:tr>
      <w:tr>
        <w:tc>
          <w:tcPr>
            <w:tcW w:type="dxa" w:w="2880"/>
          </w:tcPr>
          <w:p>
            <w:r>
              <w:t>shipping.company</w:t>
            </w:r>
          </w:p>
        </w:tc>
        <w:tc>
          <w:tcPr>
            <w:tcW w:type="dxa" w:w="2880"/>
          </w:tcPr>
          <w:p>
            <w:r>
              <w:t>string</w:t>
            </w:r>
          </w:p>
        </w:tc>
        <w:tc>
          <w:tcPr>
            <w:tcW w:type="dxa" w:w="2880"/>
          </w:tcPr>
          <w:p>
            <w:r>
              <w:t>Company name.</w:t>
            </w:r>
          </w:p>
        </w:tc>
      </w:tr>
      <w:tr>
        <w:tc>
          <w:tcPr>
            <w:tcW w:type="dxa" w:w="2880"/>
          </w:tcPr>
          <w:p>
            <w:r>
              <w:t>shipping.address_1</w:t>
            </w:r>
          </w:p>
        </w:tc>
        <w:tc>
          <w:tcPr>
            <w:tcW w:type="dxa" w:w="2880"/>
          </w:tcPr>
          <w:p>
            <w:r>
              <w:t>string</w:t>
            </w:r>
          </w:p>
        </w:tc>
        <w:tc>
          <w:tcPr>
            <w:tcW w:type="dxa" w:w="2880"/>
          </w:tcPr>
          <w:p>
            <w:r>
              <w:t>Address line 1.</w:t>
            </w:r>
          </w:p>
        </w:tc>
      </w:tr>
      <w:tr>
        <w:tc>
          <w:tcPr>
            <w:tcW w:type="dxa" w:w="2880"/>
          </w:tcPr>
          <w:p>
            <w:r>
              <w:t>shipping.address_2</w:t>
            </w:r>
          </w:p>
        </w:tc>
        <w:tc>
          <w:tcPr>
            <w:tcW w:type="dxa" w:w="2880"/>
          </w:tcPr>
          <w:p>
            <w:r>
              <w:t>string</w:t>
            </w:r>
          </w:p>
        </w:tc>
        <w:tc>
          <w:tcPr>
            <w:tcW w:type="dxa" w:w="2880"/>
          </w:tcPr>
          <w:p>
            <w:r>
              <w:t>Address line 2.</w:t>
            </w:r>
          </w:p>
        </w:tc>
      </w:tr>
      <w:tr>
        <w:tc>
          <w:tcPr>
            <w:tcW w:type="dxa" w:w="2880"/>
          </w:tcPr>
          <w:p>
            <w:r>
              <w:t>shipping.city</w:t>
            </w:r>
          </w:p>
        </w:tc>
        <w:tc>
          <w:tcPr>
            <w:tcW w:type="dxa" w:w="2880"/>
          </w:tcPr>
          <w:p>
            <w:r>
              <w:t>string</w:t>
            </w:r>
          </w:p>
        </w:tc>
        <w:tc>
          <w:tcPr>
            <w:tcW w:type="dxa" w:w="2880"/>
          </w:tcPr>
          <w:p>
            <w:r>
              <w:t>City name.</w:t>
            </w:r>
          </w:p>
        </w:tc>
      </w:tr>
      <w:tr>
        <w:tc>
          <w:tcPr>
            <w:tcW w:type="dxa" w:w="2880"/>
          </w:tcPr>
          <w:p>
            <w:r>
              <w:t>shipping.state</w:t>
            </w:r>
          </w:p>
        </w:tc>
        <w:tc>
          <w:tcPr>
            <w:tcW w:type="dxa" w:w="2880"/>
          </w:tcPr>
          <w:p>
            <w:r>
              <w:t>string</w:t>
            </w:r>
          </w:p>
        </w:tc>
        <w:tc>
          <w:tcPr>
            <w:tcW w:type="dxa" w:w="2880"/>
          </w:tcPr>
          <w:p>
            <w:r>
              <w:t>ISO code or name of the state, province or district.</w:t>
            </w:r>
          </w:p>
        </w:tc>
      </w:tr>
      <w:tr>
        <w:tc>
          <w:tcPr>
            <w:tcW w:type="dxa" w:w="2880"/>
          </w:tcPr>
          <w:p>
            <w:r>
              <w:t>shipping.postcode</w:t>
            </w:r>
          </w:p>
        </w:tc>
        <w:tc>
          <w:tcPr>
            <w:tcW w:type="dxa" w:w="2880"/>
          </w:tcPr>
          <w:p>
            <w:r>
              <w:t>string</w:t>
            </w:r>
          </w:p>
        </w:tc>
        <w:tc>
          <w:tcPr>
            <w:tcW w:type="dxa" w:w="2880"/>
          </w:tcPr>
          <w:p>
            <w:r>
              <w:t>Postal code.</w:t>
            </w:r>
          </w:p>
        </w:tc>
      </w:tr>
      <w:tr>
        <w:tc>
          <w:tcPr>
            <w:tcW w:type="dxa" w:w="2880"/>
          </w:tcPr>
          <w:p>
            <w:r>
              <w:t>shipping.country</w:t>
            </w:r>
          </w:p>
        </w:tc>
        <w:tc>
          <w:tcPr>
            <w:tcW w:type="dxa" w:w="2880"/>
          </w:tcPr>
          <w:p>
            <w:r>
              <w:t>string</w:t>
            </w:r>
          </w:p>
        </w:tc>
        <w:tc>
          <w:tcPr>
            <w:tcW w:type="dxa" w:w="2880"/>
          </w:tcPr>
          <w:p>
            <w:r>
              <w:t>Country code (ISO 3166-1 alpha-2).</w:t>
            </w:r>
          </w:p>
        </w:tc>
      </w:tr>
      <w:tr>
        <w:tc>
          <w:tcPr>
            <w:tcW w:type="dxa" w:w="2880"/>
          </w:tcPr>
          <w:p>
            <w:r>
              <w:t>payment_method</w:t>
            </w:r>
          </w:p>
        </w:tc>
        <w:tc>
          <w:tcPr>
            <w:tcW w:type="dxa" w:w="2880"/>
          </w:tcPr>
          <w:p>
            <w:r>
              <w:t>string</w:t>
            </w:r>
          </w:p>
        </w:tc>
        <w:tc>
          <w:tcPr>
            <w:tcW w:type="dxa" w:w="2880"/>
          </w:tcPr>
          <w:p>
            <w:r>
              <w:t>Payment method ID.</w:t>
            </w:r>
          </w:p>
        </w:tc>
      </w:tr>
      <w:tr>
        <w:tc>
          <w:tcPr>
            <w:tcW w:type="dxa" w:w="2880"/>
          </w:tcPr>
          <w:p>
            <w:r>
              <w:t>payment_method_title</w:t>
            </w:r>
          </w:p>
        </w:tc>
        <w:tc>
          <w:tcPr>
            <w:tcW w:type="dxa" w:w="2880"/>
          </w:tcPr>
          <w:p>
            <w:r>
              <w:t>string</w:t>
            </w:r>
          </w:p>
        </w:tc>
        <w:tc>
          <w:tcPr>
            <w:tcW w:type="dxa" w:w="2880"/>
          </w:tcPr>
          <w:p>
            <w:r>
              <w:t>Payment method title.</w:t>
            </w:r>
          </w:p>
        </w:tc>
      </w:tr>
      <w:tr>
        <w:tc>
          <w:tcPr>
            <w:tcW w:type="dxa" w:w="2880"/>
          </w:tcPr>
          <w:p>
            <w:r>
              <w:t>transaction_id</w:t>
            </w:r>
          </w:p>
        </w:tc>
        <w:tc>
          <w:tcPr>
            <w:tcW w:type="dxa" w:w="2880"/>
          </w:tcPr>
          <w:p>
            <w:r>
              <w:t>string</w:t>
            </w:r>
          </w:p>
        </w:tc>
        <w:tc>
          <w:tcPr>
            <w:tcW w:type="dxa" w:w="2880"/>
          </w:tcPr>
          <w:p>
            <w:r>
              <w:t>Unique transaction ID.</w:t>
            </w:r>
          </w:p>
        </w:tc>
      </w:tr>
      <w:tr>
        <w:tc>
          <w:tcPr>
            <w:tcW w:type="dxa" w:w="2880"/>
          </w:tcPr>
          <w:p>
            <w:r>
              <w:t>date_paid</w:t>
            </w:r>
          </w:p>
        </w:tc>
        <w:tc>
          <w:tcPr>
            <w:tcW w:type="dxa" w:w="2880"/>
          </w:tcPr>
          <w:p>
            <w:r>
              <w:t>date-time</w:t>
            </w:r>
          </w:p>
        </w:tc>
        <w:tc>
          <w:tcPr>
            <w:tcW w:type="dxa" w:w="2880"/>
          </w:tcPr>
          <w:p>
            <w:r>
              <w:t>Date the order was paid, in the site's timezone. (Read-only)</w:t>
            </w:r>
          </w:p>
        </w:tc>
      </w:tr>
      <w:tr>
        <w:tc>
          <w:tcPr>
            <w:tcW w:type="dxa" w:w="2880"/>
          </w:tcPr>
          <w:p>
            <w:r>
              <w:t>date_paid_gmt</w:t>
            </w:r>
          </w:p>
        </w:tc>
        <w:tc>
          <w:tcPr>
            <w:tcW w:type="dxa" w:w="2880"/>
          </w:tcPr>
          <w:p>
            <w:r>
              <w:t>date-time</w:t>
            </w:r>
          </w:p>
        </w:tc>
        <w:tc>
          <w:tcPr>
            <w:tcW w:type="dxa" w:w="2880"/>
          </w:tcPr>
          <w:p>
            <w:r>
              <w:t>Date the order was paid, as GMT. (Read-only)</w:t>
            </w:r>
          </w:p>
        </w:tc>
      </w:tr>
      <w:tr>
        <w:tc>
          <w:tcPr>
            <w:tcW w:type="dxa" w:w="2880"/>
          </w:tcPr>
          <w:p>
            <w:r>
              <w:t>date_completed</w:t>
            </w:r>
          </w:p>
        </w:tc>
        <w:tc>
          <w:tcPr>
            <w:tcW w:type="dxa" w:w="2880"/>
          </w:tcPr>
          <w:p>
            <w:r>
              <w:t>date-time | null</w:t>
            </w:r>
          </w:p>
        </w:tc>
        <w:tc>
          <w:tcPr>
            <w:tcW w:type="dxa" w:w="2880"/>
          </w:tcPr>
          <w:p>
            <w:r>
              <w:t>Date the order was completed, in the site's timezone. (Read-only)</w:t>
            </w:r>
          </w:p>
        </w:tc>
      </w:tr>
      <w:tr>
        <w:tc>
          <w:tcPr>
            <w:tcW w:type="dxa" w:w="2880"/>
          </w:tcPr>
          <w:p>
            <w:r>
              <w:t>date_completed_gmt</w:t>
            </w:r>
          </w:p>
        </w:tc>
        <w:tc>
          <w:tcPr>
            <w:tcW w:type="dxa" w:w="2880"/>
          </w:tcPr>
          <w:p>
            <w:r>
              <w:t>date-time | null</w:t>
            </w:r>
          </w:p>
        </w:tc>
        <w:tc>
          <w:tcPr>
            <w:tcW w:type="dxa" w:w="2880"/>
          </w:tcPr>
          <w:p>
            <w:r>
              <w:t>Date the order was completed, as GMT. (Read-only)</w:t>
            </w:r>
          </w:p>
        </w:tc>
      </w:tr>
      <w:tr>
        <w:tc>
          <w:tcPr>
            <w:tcW w:type="dxa" w:w="2880"/>
          </w:tcPr>
          <w:p>
            <w:r>
              <w:t>cart_hash</w:t>
            </w:r>
          </w:p>
        </w:tc>
        <w:tc>
          <w:tcPr>
            <w:tcW w:type="dxa" w:w="2880"/>
          </w:tcPr>
          <w:p>
            <w:r>
              <w:t>string</w:t>
            </w:r>
          </w:p>
        </w:tc>
        <w:tc>
          <w:tcPr>
            <w:tcW w:type="dxa" w:w="2880"/>
          </w:tcPr>
          <w:p>
            <w:r>
              <w:t>MD5 hash of cart items to ensure orders are not modified. (Read-only)</w:t>
            </w:r>
          </w:p>
        </w:tc>
      </w:tr>
      <w:tr>
        <w:tc>
          <w:tcPr>
            <w:tcW w:type="dxa" w:w="2880"/>
          </w:tcPr>
          <w:p>
            <w:r>
              <w:t>meta_data</w:t>
            </w:r>
          </w:p>
        </w:tc>
        <w:tc>
          <w:tcPr>
            <w:tcW w:type="dxa" w:w="2880"/>
          </w:tcPr>
          <w:p>
            <w:r>
              <w:t>array</w:t>
            </w:r>
          </w:p>
        </w:tc>
        <w:tc>
          <w:tcPr>
            <w:tcW w:type="dxa" w:w="2880"/>
          </w:tcPr>
          <w:p>
            <w:r>
              <w:t>Meta data.</w:t>
            </w:r>
          </w:p>
        </w:tc>
      </w:tr>
      <w:tr>
        <w:tc>
          <w:tcPr>
            <w:tcW w:type="dxa" w:w="2880"/>
          </w:tcPr>
          <w:p>
            <w:r>
              <w:t>meta_data[].id</w:t>
            </w:r>
          </w:p>
        </w:tc>
        <w:tc>
          <w:tcPr>
            <w:tcW w:type="dxa" w:w="2880"/>
          </w:tcPr>
          <w:p>
            <w:r>
              <w:t>integer</w:t>
            </w:r>
          </w:p>
        </w:tc>
        <w:tc>
          <w:tcPr>
            <w:tcW w:type="dxa" w:w="2880"/>
          </w:tcPr>
          <w:p>
            <w:r>
              <w:t>Meta ID. (Read-only)</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r>
        <w:tc>
          <w:tcPr>
            <w:tcW w:type="dxa" w:w="2880"/>
          </w:tcPr>
          <w:p>
            <w:r>
              <w:t>line_items</w:t>
            </w:r>
          </w:p>
        </w:tc>
        <w:tc>
          <w:tcPr>
            <w:tcW w:type="dxa" w:w="2880"/>
          </w:tcPr>
          <w:p>
            <w:r>
              <w:t>array</w:t>
            </w:r>
          </w:p>
        </w:tc>
        <w:tc>
          <w:tcPr>
            <w:tcW w:type="dxa" w:w="2880"/>
          </w:tcPr>
          <w:p>
            <w:r>
              <w:t>Line items data.</w:t>
            </w:r>
          </w:p>
        </w:tc>
      </w:tr>
      <w:tr>
        <w:tc>
          <w:tcPr>
            <w:tcW w:type="dxa" w:w="2880"/>
          </w:tcPr>
          <w:p>
            <w:r>
              <w:t>line_items[].id</w:t>
            </w:r>
          </w:p>
        </w:tc>
        <w:tc>
          <w:tcPr>
            <w:tcW w:type="dxa" w:w="2880"/>
          </w:tcPr>
          <w:p>
            <w:r>
              <w:t>integer</w:t>
            </w:r>
          </w:p>
        </w:tc>
        <w:tc>
          <w:tcPr>
            <w:tcW w:type="dxa" w:w="2880"/>
          </w:tcPr>
          <w:p>
            <w:r>
              <w:t>Item ID. (Read-only)</w:t>
            </w:r>
          </w:p>
        </w:tc>
      </w:tr>
      <w:tr>
        <w:tc>
          <w:tcPr>
            <w:tcW w:type="dxa" w:w="2880"/>
          </w:tcPr>
          <w:p>
            <w:r>
              <w:t>line_items[].name</w:t>
            </w:r>
          </w:p>
        </w:tc>
        <w:tc>
          <w:tcPr>
            <w:tcW w:type="dxa" w:w="2880"/>
          </w:tcPr>
          <w:p>
            <w:r>
              <w:t>string</w:t>
            </w:r>
          </w:p>
        </w:tc>
        <w:tc>
          <w:tcPr>
            <w:tcW w:type="dxa" w:w="2880"/>
          </w:tcPr>
          <w:p>
            <w:r>
              <w:t>Product name.</w:t>
            </w:r>
          </w:p>
        </w:tc>
      </w:tr>
      <w:tr>
        <w:tc>
          <w:tcPr>
            <w:tcW w:type="dxa" w:w="2880"/>
          </w:tcPr>
          <w:p>
            <w:r>
              <w:t>line_items[].product_id</w:t>
            </w:r>
          </w:p>
        </w:tc>
        <w:tc>
          <w:tcPr>
            <w:tcW w:type="dxa" w:w="2880"/>
          </w:tcPr>
          <w:p>
            <w:r>
              <w:t>integer</w:t>
            </w:r>
          </w:p>
        </w:tc>
        <w:tc>
          <w:tcPr>
            <w:tcW w:type="dxa" w:w="2880"/>
          </w:tcPr>
          <w:p>
            <w:r>
              <w:t>Product ID.</w:t>
            </w:r>
          </w:p>
        </w:tc>
      </w:tr>
      <w:tr>
        <w:tc>
          <w:tcPr>
            <w:tcW w:type="dxa" w:w="2880"/>
          </w:tcPr>
          <w:p>
            <w:r>
              <w:t>line_items[].variation_id</w:t>
            </w:r>
          </w:p>
        </w:tc>
        <w:tc>
          <w:tcPr>
            <w:tcW w:type="dxa" w:w="2880"/>
          </w:tcPr>
          <w:p>
            <w:r>
              <w:t>integer</w:t>
            </w:r>
          </w:p>
        </w:tc>
        <w:tc>
          <w:tcPr>
            <w:tcW w:type="dxa" w:w="2880"/>
          </w:tcPr>
          <w:p>
            <w:r>
              <w:t>Variation ID, if applicable.</w:t>
            </w:r>
          </w:p>
        </w:tc>
      </w:tr>
      <w:tr>
        <w:tc>
          <w:tcPr>
            <w:tcW w:type="dxa" w:w="2880"/>
          </w:tcPr>
          <w:p>
            <w:r>
              <w:t>line_items[].quantity</w:t>
            </w:r>
          </w:p>
        </w:tc>
        <w:tc>
          <w:tcPr>
            <w:tcW w:type="dxa" w:w="2880"/>
          </w:tcPr>
          <w:p>
            <w:r>
              <w:t>integer</w:t>
            </w:r>
          </w:p>
        </w:tc>
        <w:tc>
          <w:tcPr>
            <w:tcW w:type="dxa" w:w="2880"/>
          </w:tcPr>
          <w:p>
            <w:r>
              <w:t>Quantity ordered.</w:t>
            </w:r>
          </w:p>
        </w:tc>
      </w:tr>
      <w:tr>
        <w:tc>
          <w:tcPr>
            <w:tcW w:type="dxa" w:w="2880"/>
          </w:tcPr>
          <w:p>
            <w:r>
              <w:t>line_items[].tax_class</w:t>
            </w:r>
          </w:p>
        </w:tc>
        <w:tc>
          <w:tcPr>
            <w:tcW w:type="dxa" w:w="2880"/>
          </w:tcPr>
          <w:p>
            <w:r>
              <w:t>string</w:t>
            </w:r>
          </w:p>
        </w:tc>
        <w:tc>
          <w:tcPr>
            <w:tcW w:type="dxa" w:w="2880"/>
          </w:tcPr>
          <w:p>
            <w:r>
              <w:t>Slug of the tax class of product.</w:t>
            </w:r>
          </w:p>
        </w:tc>
      </w:tr>
      <w:tr>
        <w:tc>
          <w:tcPr>
            <w:tcW w:type="dxa" w:w="2880"/>
          </w:tcPr>
          <w:p>
            <w:r>
              <w:t>line_items[].subtotal</w:t>
            </w:r>
          </w:p>
        </w:tc>
        <w:tc>
          <w:tcPr>
            <w:tcW w:type="dxa" w:w="2880"/>
          </w:tcPr>
          <w:p>
            <w:r>
              <w:t>string</w:t>
            </w:r>
          </w:p>
        </w:tc>
        <w:tc>
          <w:tcPr>
            <w:tcW w:type="dxa" w:w="2880"/>
          </w:tcPr>
          <w:p>
            <w:r>
              <w:t>Line subtotal (before discounts).</w:t>
            </w:r>
          </w:p>
        </w:tc>
      </w:tr>
      <w:tr>
        <w:tc>
          <w:tcPr>
            <w:tcW w:type="dxa" w:w="2880"/>
          </w:tcPr>
          <w:p>
            <w:r>
              <w:t>line_items[].subtotal_tax</w:t>
            </w:r>
          </w:p>
        </w:tc>
        <w:tc>
          <w:tcPr>
            <w:tcW w:type="dxa" w:w="2880"/>
          </w:tcPr>
          <w:p>
            <w:r>
              <w:t>string</w:t>
            </w:r>
          </w:p>
        </w:tc>
        <w:tc>
          <w:tcPr>
            <w:tcW w:type="dxa" w:w="2880"/>
          </w:tcPr>
          <w:p>
            <w:r>
              <w:t>Line subtotal tax (before discounts). (Read-only)</w:t>
            </w:r>
          </w:p>
        </w:tc>
      </w:tr>
      <w:tr>
        <w:tc>
          <w:tcPr>
            <w:tcW w:type="dxa" w:w="2880"/>
          </w:tcPr>
          <w:p>
            <w:r>
              <w:t>line_items[].total</w:t>
            </w:r>
          </w:p>
        </w:tc>
        <w:tc>
          <w:tcPr>
            <w:tcW w:type="dxa" w:w="2880"/>
          </w:tcPr>
          <w:p>
            <w:r>
              <w:t>string</w:t>
            </w:r>
          </w:p>
        </w:tc>
        <w:tc>
          <w:tcPr>
            <w:tcW w:type="dxa" w:w="2880"/>
          </w:tcPr>
          <w:p>
            <w:r>
              <w:t>Line total (after discounts). (Read-only)</w:t>
            </w:r>
          </w:p>
        </w:tc>
      </w:tr>
      <w:tr>
        <w:tc>
          <w:tcPr>
            <w:tcW w:type="dxa" w:w="2880"/>
          </w:tcPr>
          <w:p>
            <w:r>
              <w:t>line_items[].total_tax</w:t>
            </w:r>
          </w:p>
        </w:tc>
        <w:tc>
          <w:tcPr>
            <w:tcW w:type="dxa" w:w="2880"/>
          </w:tcPr>
          <w:p>
            <w:r>
              <w:t>string</w:t>
            </w:r>
          </w:p>
        </w:tc>
        <w:tc>
          <w:tcPr>
            <w:tcW w:type="dxa" w:w="2880"/>
          </w:tcPr>
          <w:p>
            <w:r>
              <w:t>Line total tax (after discounts). (Read-only)</w:t>
            </w:r>
          </w:p>
        </w:tc>
      </w:tr>
      <w:tr>
        <w:tc>
          <w:tcPr>
            <w:tcW w:type="dxa" w:w="2880"/>
          </w:tcPr>
          <w:p>
            <w:r>
              <w:t>line_items[].taxes</w:t>
            </w:r>
          </w:p>
        </w:tc>
        <w:tc>
          <w:tcPr>
            <w:tcW w:type="dxa" w:w="2880"/>
          </w:tcPr>
          <w:p>
            <w:r>
              <w:t>array</w:t>
            </w:r>
          </w:p>
        </w:tc>
        <w:tc>
          <w:tcPr>
            <w:tcW w:type="dxa" w:w="2880"/>
          </w:tcPr>
          <w:p>
            <w:r>
              <w:t>Line taxes. (Read-only)</w:t>
            </w:r>
          </w:p>
        </w:tc>
      </w:tr>
      <w:tr>
        <w:tc>
          <w:tcPr>
            <w:tcW w:type="dxa" w:w="2880"/>
          </w:tcPr>
          <w:p>
            <w:r>
              <w:t>line_items[].meta_data</w:t>
            </w:r>
          </w:p>
        </w:tc>
        <w:tc>
          <w:tcPr>
            <w:tcW w:type="dxa" w:w="2880"/>
          </w:tcPr>
          <w:p>
            <w:r>
              <w:t>array</w:t>
            </w:r>
          </w:p>
        </w:tc>
        <w:tc>
          <w:tcPr>
            <w:tcW w:type="dxa" w:w="2880"/>
          </w:tcPr>
          <w:p>
            <w:r>
              <w:t>Meta data.</w:t>
            </w:r>
          </w:p>
        </w:tc>
      </w:tr>
      <w:tr>
        <w:tc>
          <w:tcPr>
            <w:tcW w:type="dxa" w:w="2880"/>
          </w:tcPr>
          <w:p>
            <w:r>
              <w:t>line_items[].sku</w:t>
            </w:r>
          </w:p>
        </w:tc>
        <w:tc>
          <w:tcPr>
            <w:tcW w:type="dxa" w:w="2880"/>
          </w:tcPr>
          <w:p>
            <w:r>
              <w:t>string</w:t>
            </w:r>
          </w:p>
        </w:tc>
        <w:tc>
          <w:tcPr>
            <w:tcW w:type="dxa" w:w="2880"/>
          </w:tcPr>
          <w:p>
            <w:r>
              <w:t>Product SKU. (Read-only)</w:t>
            </w:r>
          </w:p>
        </w:tc>
      </w:tr>
      <w:tr>
        <w:tc>
          <w:tcPr>
            <w:tcW w:type="dxa" w:w="2880"/>
          </w:tcPr>
          <w:p>
            <w:r>
              <w:t>line_items[].price</w:t>
            </w:r>
          </w:p>
        </w:tc>
        <w:tc>
          <w:tcPr>
            <w:tcW w:type="dxa" w:w="2880"/>
          </w:tcPr>
          <w:p>
            <w:r>
              <w:t>string</w:t>
            </w:r>
          </w:p>
        </w:tc>
        <w:tc>
          <w:tcPr>
            <w:tcW w:type="dxa" w:w="2880"/>
          </w:tcPr>
          <w:p>
            <w:r>
              <w:t>Product price. (Read-only)</w:t>
            </w:r>
          </w:p>
        </w:tc>
      </w:tr>
      <w:tr>
        <w:tc>
          <w:tcPr>
            <w:tcW w:type="dxa" w:w="2880"/>
          </w:tcPr>
          <w:p>
            <w:r>
              <w:t>tax_lines</w:t>
            </w:r>
          </w:p>
        </w:tc>
        <w:tc>
          <w:tcPr>
            <w:tcW w:type="dxa" w:w="2880"/>
          </w:tcPr>
          <w:p>
            <w:r>
              <w:t>array</w:t>
            </w:r>
          </w:p>
        </w:tc>
        <w:tc>
          <w:tcPr>
            <w:tcW w:type="dxa" w:w="2880"/>
          </w:tcPr>
          <w:p>
            <w:r>
              <w:t>Tax lines data. (Read-only in model properties)</w:t>
            </w:r>
          </w:p>
        </w:tc>
      </w:tr>
      <w:tr>
        <w:tc>
          <w:tcPr>
            <w:tcW w:type="dxa" w:w="2880"/>
          </w:tcPr>
          <w:p>
            <w:r>
              <w:t>tax_lines[].id</w:t>
            </w:r>
          </w:p>
        </w:tc>
        <w:tc>
          <w:tcPr>
            <w:tcW w:type="dxa" w:w="2880"/>
          </w:tcPr>
          <w:p>
            <w:r>
              <w:t>integer</w:t>
            </w:r>
          </w:p>
        </w:tc>
        <w:tc>
          <w:tcPr>
            <w:tcW w:type="dxa" w:w="2880"/>
          </w:tcPr>
          <w:p>
            <w:r>
              <w:t>Item ID. (Read-only)</w:t>
            </w:r>
          </w:p>
        </w:tc>
      </w:tr>
      <w:tr>
        <w:tc>
          <w:tcPr>
            <w:tcW w:type="dxa" w:w="2880"/>
          </w:tcPr>
          <w:p>
            <w:r>
              <w:t>tax_lines[].rate_code</w:t>
            </w:r>
          </w:p>
        </w:tc>
        <w:tc>
          <w:tcPr>
            <w:tcW w:type="dxa" w:w="2880"/>
          </w:tcPr>
          <w:p>
            <w:r>
              <w:t>string</w:t>
            </w:r>
          </w:p>
        </w:tc>
        <w:tc>
          <w:tcPr>
            <w:tcW w:type="dxa" w:w="2880"/>
          </w:tcPr>
          <w:p>
            <w:r>
              <w:t>Tax rate code. (Read-only)</w:t>
            </w:r>
          </w:p>
        </w:tc>
      </w:tr>
      <w:tr>
        <w:tc>
          <w:tcPr>
            <w:tcW w:type="dxa" w:w="2880"/>
          </w:tcPr>
          <w:p>
            <w:r>
              <w:t>tax_lines[].rate_id</w:t>
            </w:r>
          </w:p>
        </w:tc>
        <w:tc>
          <w:tcPr>
            <w:tcW w:type="dxa" w:w="2880"/>
          </w:tcPr>
          <w:p>
            <w:r>
              <w:t>integer</w:t>
            </w:r>
          </w:p>
        </w:tc>
        <w:tc>
          <w:tcPr>
            <w:tcW w:type="dxa" w:w="2880"/>
          </w:tcPr>
          <w:p>
            <w:r>
              <w:t>Tax rate ID. (Read-only)</w:t>
            </w:r>
          </w:p>
        </w:tc>
      </w:tr>
      <w:tr>
        <w:tc>
          <w:tcPr>
            <w:tcW w:type="dxa" w:w="2880"/>
          </w:tcPr>
          <w:p>
            <w:r>
              <w:t>tax_lines[].label</w:t>
            </w:r>
          </w:p>
        </w:tc>
        <w:tc>
          <w:tcPr>
            <w:tcW w:type="dxa" w:w="2880"/>
          </w:tcPr>
          <w:p>
            <w:r>
              <w:t>string</w:t>
            </w:r>
          </w:p>
        </w:tc>
        <w:tc>
          <w:tcPr>
            <w:tcW w:type="dxa" w:w="2880"/>
          </w:tcPr>
          <w:p>
            <w:r>
              <w:t>Tax rate label. (Read-only)</w:t>
            </w:r>
          </w:p>
        </w:tc>
      </w:tr>
      <w:tr>
        <w:tc>
          <w:tcPr>
            <w:tcW w:type="dxa" w:w="2880"/>
          </w:tcPr>
          <w:p>
            <w:r>
              <w:t>tax_lines[].compound</w:t>
            </w:r>
          </w:p>
        </w:tc>
        <w:tc>
          <w:tcPr>
            <w:tcW w:type="dxa" w:w="2880"/>
          </w:tcPr>
          <w:p>
            <w:r>
              <w:t>boolean</w:t>
            </w:r>
          </w:p>
        </w:tc>
        <w:tc>
          <w:tcPr>
            <w:tcW w:type="dxa" w:w="2880"/>
          </w:tcPr>
          <w:p>
            <w:r>
              <w:t>Whether or not this is a compound tax rate. (Read-only)</w:t>
            </w:r>
          </w:p>
        </w:tc>
      </w:tr>
      <w:tr>
        <w:tc>
          <w:tcPr>
            <w:tcW w:type="dxa" w:w="2880"/>
          </w:tcPr>
          <w:p>
            <w:r>
              <w:t>tax_lines[].tax_total</w:t>
            </w:r>
          </w:p>
        </w:tc>
        <w:tc>
          <w:tcPr>
            <w:tcW w:type="dxa" w:w="2880"/>
          </w:tcPr>
          <w:p>
            <w:r>
              <w:t>string</w:t>
            </w:r>
          </w:p>
        </w:tc>
        <w:tc>
          <w:tcPr>
            <w:tcW w:type="dxa" w:w="2880"/>
          </w:tcPr>
          <w:p>
            <w:r>
              <w:t>Tax total (not including shipping taxes). (Read-only)</w:t>
            </w:r>
          </w:p>
        </w:tc>
      </w:tr>
      <w:tr>
        <w:tc>
          <w:tcPr>
            <w:tcW w:type="dxa" w:w="2880"/>
          </w:tcPr>
          <w:p>
            <w:r>
              <w:t>tax_lines[].shipping_tax_total</w:t>
            </w:r>
          </w:p>
        </w:tc>
        <w:tc>
          <w:tcPr>
            <w:tcW w:type="dxa" w:w="2880"/>
          </w:tcPr>
          <w:p>
            <w:r>
              <w:t>string</w:t>
            </w:r>
          </w:p>
        </w:tc>
        <w:tc>
          <w:tcPr>
            <w:tcW w:type="dxa" w:w="2880"/>
          </w:tcPr>
          <w:p>
            <w:r>
              <w:t>Shipping tax total. (Read-only)</w:t>
            </w:r>
          </w:p>
        </w:tc>
      </w:tr>
      <w:tr>
        <w:tc>
          <w:tcPr>
            <w:tcW w:type="dxa" w:w="2880"/>
          </w:tcPr>
          <w:p>
            <w:r>
              <w:t>tax_lines[].meta_data</w:t>
            </w:r>
          </w:p>
        </w:tc>
        <w:tc>
          <w:tcPr>
            <w:tcW w:type="dxa" w:w="2880"/>
          </w:tcPr>
          <w:p>
            <w:r>
              <w:t>array</w:t>
            </w:r>
          </w:p>
        </w:tc>
        <w:tc>
          <w:tcPr>
            <w:tcW w:type="dxa" w:w="2880"/>
          </w:tcPr>
          <w:p>
            <w:r>
              <w:t>Meta data.</w:t>
            </w:r>
          </w:p>
        </w:tc>
      </w:tr>
      <w:tr>
        <w:tc>
          <w:tcPr>
            <w:tcW w:type="dxa" w:w="2880"/>
          </w:tcPr>
          <w:p>
            <w:r>
              <w:t>shipping_lines</w:t>
            </w:r>
          </w:p>
        </w:tc>
        <w:tc>
          <w:tcPr>
            <w:tcW w:type="dxa" w:w="2880"/>
          </w:tcPr>
          <w:p>
            <w:r>
              <w:t>array</w:t>
            </w:r>
          </w:p>
        </w:tc>
        <w:tc>
          <w:tcPr>
            <w:tcW w:type="dxa" w:w="2880"/>
          </w:tcPr>
          <w:p>
            <w:r>
              <w:t>Shipping lines data.</w:t>
            </w:r>
          </w:p>
        </w:tc>
      </w:tr>
      <w:tr>
        <w:tc>
          <w:tcPr>
            <w:tcW w:type="dxa" w:w="2880"/>
          </w:tcPr>
          <w:p>
            <w:r>
              <w:t>shipping_lines[].id</w:t>
            </w:r>
          </w:p>
        </w:tc>
        <w:tc>
          <w:tcPr>
            <w:tcW w:type="dxa" w:w="2880"/>
          </w:tcPr>
          <w:p>
            <w:r>
              <w:t>integer</w:t>
            </w:r>
          </w:p>
        </w:tc>
        <w:tc>
          <w:tcPr>
            <w:tcW w:type="dxa" w:w="2880"/>
          </w:tcPr>
          <w:p>
            <w:r>
              <w:t>Item ID. (Read-only)</w:t>
            </w:r>
          </w:p>
        </w:tc>
      </w:tr>
      <w:tr>
        <w:tc>
          <w:tcPr>
            <w:tcW w:type="dxa" w:w="2880"/>
          </w:tcPr>
          <w:p>
            <w:r>
              <w:t>shipping_lines[].method_title</w:t>
            </w:r>
          </w:p>
        </w:tc>
        <w:tc>
          <w:tcPr>
            <w:tcW w:type="dxa" w:w="2880"/>
          </w:tcPr>
          <w:p>
            <w:r>
              <w:t>string</w:t>
            </w:r>
          </w:p>
        </w:tc>
        <w:tc>
          <w:tcPr>
            <w:tcW w:type="dxa" w:w="2880"/>
          </w:tcPr>
          <w:p>
            <w:r>
              <w:t>Shipping method name.</w:t>
            </w:r>
          </w:p>
        </w:tc>
      </w:tr>
      <w:tr>
        <w:tc>
          <w:tcPr>
            <w:tcW w:type="dxa" w:w="2880"/>
          </w:tcPr>
          <w:p>
            <w:r>
              <w:t>shipping_lines[].method_id</w:t>
            </w:r>
          </w:p>
        </w:tc>
        <w:tc>
          <w:tcPr>
            <w:tcW w:type="dxa" w:w="2880"/>
          </w:tcPr>
          <w:p>
            <w:r>
              <w:t>string</w:t>
            </w:r>
          </w:p>
        </w:tc>
        <w:tc>
          <w:tcPr>
            <w:tcW w:type="dxa" w:w="2880"/>
          </w:tcPr>
          <w:p>
            <w:r>
              <w:t>Shipping method ID.</w:t>
            </w:r>
          </w:p>
        </w:tc>
      </w:tr>
      <w:tr>
        <w:tc>
          <w:tcPr>
            <w:tcW w:type="dxa" w:w="2880"/>
          </w:tcPr>
          <w:p>
            <w:r>
              <w:t>shipping_lines[].total</w:t>
            </w:r>
          </w:p>
        </w:tc>
        <w:tc>
          <w:tcPr>
            <w:tcW w:type="dxa" w:w="2880"/>
          </w:tcPr>
          <w:p>
            <w:r>
              <w:t>string</w:t>
            </w:r>
          </w:p>
        </w:tc>
        <w:tc>
          <w:tcPr>
            <w:tcW w:type="dxa" w:w="2880"/>
          </w:tcPr>
          <w:p>
            <w:r>
              <w:t>Line total (after discounts).</w:t>
            </w:r>
          </w:p>
        </w:tc>
      </w:tr>
      <w:tr>
        <w:tc>
          <w:tcPr>
            <w:tcW w:type="dxa" w:w="2880"/>
          </w:tcPr>
          <w:p>
            <w:r>
              <w:t>shipping_lines[].total_tax</w:t>
            </w:r>
          </w:p>
        </w:tc>
        <w:tc>
          <w:tcPr>
            <w:tcW w:type="dxa" w:w="2880"/>
          </w:tcPr>
          <w:p>
            <w:r>
              <w:t>string</w:t>
            </w:r>
          </w:p>
        </w:tc>
        <w:tc>
          <w:tcPr>
            <w:tcW w:type="dxa" w:w="2880"/>
          </w:tcPr>
          <w:p>
            <w:r>
              <w:t>Line total tax (after discounts). (Read-only)</w:t>
            </w:r>
          </w:p>
        </w:tc>
      </w:tr>
      <w:tr>
        <w:tc>
          <w:tcPr>
            <w:tcW w:type="dxa" w:w="2880"/>
          </w:tcPr>
          <w:p>
            <w:r>
              <w:t>shipping_lines[].taxes</w:t>
            </w:r>
          </w:p>
        </w:tc>
        <w:tc>
          <w:tcPr>
            <w:tcW w:type="dxa" w:w="2880"/>
          </w:tcPr>
          <w:p>
            <w:r>
              <w:t>array</w:t>
            </w:r>
          </w:p>
        </w:tc>
        <w:tc>
          <w:tcPr>
            <w:tcW w:type="dxa" w:w="2880"/>
          </w:tcPr>
          <w:p>
            <w:r>
              <w:t>Line taxes. (Read-only)</w:t>
            </w:r>
          </w:p>
        </w:tc>
      </w:tr>
      <w:tr>
        <w:tc>
          <w:tcPr>
            <w:tcW w:type="dxa" w:w="2880"/>
          </w:tcPr>
          <w:p>
            <w:r>
              <w:t>shipping_lines[].meta_data</w:t>
            </w:r>
          </w:p>
        </w:tc>
        <w:tc>
          <w:tcPr>
            <w:tcW w:type="dxa" w:w="2880"/>
          </w:tcPr>
          <w:p>
            <w:r>
              <w:t>array</w:t>
            </w:r>
          </w:p>
        </w:tc>
        <w:tc>
          <w:tcPr>
            <w:tcW w:type="dxa" w:w="2880"/>
          </w:tcPr>
          <w:p>
            <w:r>
              <w:t>Meta data.</w:t>
            </w:r>
          </w:p>
        </w:tc>
      </w:tr>
      <w:tr>
        <w:tc>
          <w:tcPr>
            <w:tcW w:type="dxa" w:w="2880"/>
          </w:tcPr>
          <w:p>
            <w:r>
              <w:t>fee_lines</w:t>
            </w:r>
          </w:p>
        </w:tc>
        <w:tc>
          <w:tcPr>
            <w:tcW w:type="dxa" w:w="2880"/>
          </w:tcPr>
          <w:p>
            <w:r>
              <w:t>array</w:t>
            </w:r>
          </w:p>
        </w:tc>
        <w:tc>
          <w:tcPr>
            <w:tcW w:type="dxa" w:w="2880"/>
          </w:tcPr>
          <w:p>
            <w:r>
              <w:t>Fee lines data.</w:t>
            </w:r>
          </w:p>
        </w:tc>
      </w:tr>
      <w:tr>
        <w:tc>
          <w:tcPr>
            <w:tcW w:type="dxa" w:w="2880"/>
          </w:tcPr>
          <w:p>
            <w:r>
              <w:t>coupon_lines</w:t>
            </w:r>
          </w:p>
        </w:tc>
        <w:tc>
          <w:tcPr>
            <w:tcW w:type="dxa" w:w="2880"/>
          </w:tcPr>
          <w:p>
            <w:r>
              <w:t>array</w:t>
            </w:r>
          </w:p>
        </w:tc>
        <w:tc>
          <w:tcPr>
            <w:tcW w:type="dxa" w:w="2880"/>
          </w:tcPr>
          <w:p>
            <w:r>
              <w:t>Coupons line data.</w:t>
            </w:r>
          </w:p>
        </w:tc>
      </w:tr>
      <w:tr>
        <w:tc>
          <w:tcPr>
            <w:tcW w:type="dxa" w:w="2880"/>
          </w:tcPr>
          <w:p>
            <w:r>
              <w:t>refunds</w:t>
            </w:r>
          </w:p>
        </w:tc>
        <w:tc>
          <w:tcPr>
            <w:tcW w:type="dxa" w:w="2880"/>
          </w:tcPr>
          <w:p>
            <w:r>
              <w:t>array</w:t>
            </w:r>
          </w:p>
        </w:tc>
        <w:tc>
          <w:tcPr>
            <w:tcW w:type="dxa" w:w="2880"/>
          </w:tcPr>
          <w:p>
            <w:r>
              <w:t>List of refunds. (Read-only in model properties)</w:t>
            </w:r>
          </w:p>
        </w:tc>
      </w:tr>
      <w:tr>
        <w:tc>
          <w:tcPr>
            <w:tcW w:type="dxa" w:w="2880"/>
          </w:tcPr>
          <w:p>
            <w:r>
              <w:t>set_paid</w:t>
            </w:r>
          </w:p>
        </w:tc>
        <w:tc>
          <w:tcPr>
            <w:tcW w:type="dxa" w:w="2880"/>
          </w:tcPr>
          <w:p>
            <w:r>
              <w:t>boolean</w:t>
            </w:r>
          </w:p>
        </w:tc>
        <w:tc>
          <w:tcPr>
            <w:tcW w:type="dxa" w:w="2880"/>
          </w:tcPr>
          <w:p>
            <w:r>
              <w:t>Define if the order is paid. Sets status to processing and reduces stock items. Default: false. (Write-only)</w:t>
            </w:r>
          </w:p>
        </w:tc>
      </w:tr>
      <w:tr>
        <w:tc>
          <w:tcPr>
            <w:tcW w:type="dxa" w:w="2880"/>
          </w:tcPr>
          <w:p>
            <w:r>
              <w:t>_links</w:t>
            </w:r>
          </w:p>
        </w:tc>
        <w:tc>
          <w:tcPr>
            <w:tcW w:type="dxa" w:w="2880"/>
          </w:tcPr>
          <w:p>
            <w:r>
              <w:t>object</w:t>
            </w:r>
          </w:p>
        </w:tc>
        <w:tc>
          <w:tcPr>
            <w:tcW w:type="dxa" w:w="2880"/>
          </w:tcPr>
          <w:p>
            <w:r>
              <w:t>REST API links.</w:t>
            </w:r>
          </w:p>
        </w:tc>
      </w:tr>
      <w:tr>
        <w:tc>
          <w:tcPr>
            <w:tcW w:type="dxa" w:w="2880"/>
          </w:tcPr>
          <w:p>
            <w:r>
              <w:t>_links.self</w:t>
            </w:r>
          </w:p>
        </w:tc>
        <w:tc>
          <w:tcPr>
            <w:tcW w:type="dxa" w:w="2880"/>
          </w:tcPr>
          <w:p>
            <w:r>
              <w:t>array</w:t>
            </w:r>
          </w:p>
        </w:tc>
        <w:tc>
          <w:tcPr>
            <w:tcW w:type="dxa" w:w="2880"/>
          </w:tcPr>
          <w:p>
            <w:r>
              <w:t>Link to this resource.</w:t>
            </w:r>
          </w:p>
        </w:tc>
      </w:tr>
      <w:tr>
        <w:tc>
          <w:tcPr>
            <w:tcW w:type="dxa" w:w="2880"/>
          </w:tcPr>
          <w:p>
            <w:r>
              <w:t>_links.collection</w:t>
            </w:r>
          </w:p>
        </w:tc>
        <w:tc>
          <w:tcPr>
            <w:tcW w:type="dxa" w:w="2880"/>
          </w:tcPr>
          <w:p>
            <w:r>
              <w:t>array</w:t>
            </w:r>
          </w:p>
        </w:tc>
        <w:tc>
          <w:tcPr>
            <w:tcW w:type="dxa" w:w="2880"/>
          </w:tcPr>
          <w:p>
            <w:r>
              <w:t>Link to the collection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'{{WOOCOMMERCE_BASE_URL}}/wp-json/wc/v3/orders/727' \</w:t>
        <w:br/>
        <w:t xml:space="preserve"> --header 'Accept: application/json'</w:t>
      </w:r>
    </w:p>
    <w:p>
      <w:pPr>
        <w:pStyle w:val="Heading3"/>
      </w:pPr>
      <w:r>
        <w:t>Example Usage</w:t>
      </w:r>
    </w:p>
    <w:p>
      <w:pPr>
        <w:pStyle w:val="Heading3"/>
      </w:pPr>
      <w:r>
        <w:t>Example 1: Retrieve an Order by ID</w:t>
      </w:r>
    </w:p>
    <w:p>
      <w:r>
        <w:rPr>
          <w:b/>
          <w:color w:val="666666"/>
          <w:sz w:val="16"/>
        </w:rPr>
        <w:t>[bash]</w:t>
      </w:r>
    </w:p>
    <w:p>
      <w:pPr>
        <w:shd w:fill="F2F2F2" w:val="clear"/>
      </w:pPr>
      <w:r>
        <w:rPr>
          <w:rFonts w:ascii="Courier New" w:hAnsi="Courier New"/>
          <w:sz w:val="17"/>
        </w:rPr>
        <w:t>curl -sS --request GET \</w:t>
        <w:br/>
        <w:t xml:space="preserve"> '{{WOOCOMMERCE_BASE_URL}}/wp-json/wc/v3/orders/727' \</w:t>
        <w:br/>
        <w:t xml:space="preserve"> --header 'Accept: application/json'</w:t>
      </w:r>
    </w:p>
    <w:p>
      <w:pPr>
        <w:pStyle w:val="Heading3"/>
      </w:pPr>
      <w:r>
        <w:t>Example 2: Retrieve an Order with Custom Decimal Precision</w:t>
      </w:r>
    </w:p>
    <w:p>
      <w:r>
        <w:rPr>
          <w:b/>
          <w:color w:val="666666"/>
          <w:sz w:val="16"/>
        </w:rPr>
        <w:t>[bash]</w:t>
      </w:r>
    </w:p>
    <w:p>
      <w:pPr>
        <w:shd w:fill="F2F2F2" w:val="clear"/>
      </w:pPr>
      <w:r>
        <w:rPr>
          <w:rFonts w:ascii="Courier New" w:hAnsi="Courier New"/>
          <w:sz w:val="17"/>
        </w:rPr>
        <w:t>curl -sS --request GET \</w:t>
        <w:br/>
        <w:t xml:space="preserve"> '{{WOOCOMMERCE_BASE_URL}}/wp-json/wc/v3/orders/727?dp=4' \</w:t>
        <w:br/>
        <w:t xml:space="preserve"> --header 'Accept: application/json'</w:t>
      </w:r>
    </w:p>
    <w:p>
      <w:pPr>
        <w:pStyle w:val="Heading3"/>
      </w:pPr>
      <w:r>
        <w:t>Notes</w:t>
      </w:r>
    </w:p>
    <w:p>
      <w:pPr>
        <w:pStyle w:val="ListBullet"/>
      </w:pPr>
      <w:r>
        <w:t>This endpoint returns a single order object, including nested objects such as billing, shipping, and arrays such as line_items, tax_lines, and shipping_lines.</w:t>
      </w:r>
    </w:p>
    <w:p>
      <w:pPr>
        <w:pStyle w:val="ListBullet"/>
      </w:pPr>
      <w:r>
        <w:t>Some properties are marked read-only or write-only in the model documentation; this endpoint is for retrieval.</w:t>
      </w:r>
    </w:p>
    <w:p>
      <w:pPr>
        <w:pStyle w:val="Heading3"/>
      </w:pPr>
      <w:r>
        <w:t>Error Handling</w:t>
      </w:r>
    </w:p>
    <w:p>
      <w:pPr>
        <w:pStyle w:val="ListBullet"/>
      </w:pPr>
      <w:r>
        <w:t>Error responses were not provided in the scraped content.</w:t>
      </w:r>
    </w:p>
    <w:p>
      <w:pPr>
        <w:pStyle w:val="Heading3"/>
      </w:pPr>
      <w:r>
        <w:t>Related orders actions</w:t>
      </w:r>
    </w:p>
    <w:p>
      <w:pPr>
        <w:pStyle w:val="ListBullet"/>
      </w:pPr>
      <w:r>
        <w:t>[POST] Send Order Details Email for an Order — /wp-json/wc/v3/orders/{{id}}/actions/send_order_details</w:t>
      </w:r>
    </w:p>
    <w:p>
      <w:pPr>
        <w:pStyle w:val="ListBullet"/>
      </w:pPr>
      <w:r>
        <w:t>[DELETE] Delete an Order — /wp-json/wc/v3/orders/{{id}}</w:t>
      </w:r>
    </w:p>
    <w:p>
      <w:pPr>
        <w:pStyle w:val="ListBullet"/>
      </w:pPr>
      <w:r>
        <w:t>[POST] Create an Order — /wp-json/wc/v3/orders</w:t>
      </w:r>
    </w:p>
    <w:p>
      <w:pPr>
        <w:pStyle w:val="ListBullet"/>
      </w:pPr>
      <w:r>
        <w:t>[POST] Batch Update Orders (Create/Update/Delete) — /wp-json/wc/v3/orders/batch</w:t>
      </w:r>
    </w:p>
    <w:p>
      <w:pPr>
        <w:pStyle w:val="ListBullet"/>
      </w:pPr>
      <w:r>
        <w:t>[PUT] Update an Order — /wp-json/wc/v3/orders/{{id}}</w:t>
      </w:r>
    </w:p>
    <w:p>
      <w:pPr>
        <w:pStyle w:val="ListBullet"/>
      </w:pPr>
      <w:r>
        <w:t>[GET] List Orders — /wp-json/wc/v3/orders</w:t>
      </w:r>
    </w:p>
    <w:p>
      <w:r>
        <w:br w:type="page"/>
      </w:r>
    </w:p>
    <w:p>
      <w:pPr>
        <w:pStyle w:val="Heading2"/>
      </w:pPr>
      <w:r>
        <w:t>71. [GET] List Orders</w:t>
      </w:r>
    </w:p>
    <w:p>
      <w:r>
        <w:rPr>
          <w:b/>
        </w:rPr>
        <w:t xml:space="preserve">Endpoint: </w:t>
      </w:r>
      <w:r>
        <w:rPr>
          <w:rFonts w:ascii="Courier New" w:hAnsi="Courier New"/>
          <w:sz w:val="18"/>
        </w:rPr>
        <w:t>/wp-json/wc/v3/orders</w:t>
      </w:r>
    </w:p>
    <w:p>
      <w:pPr>
        <w:pStyle w:val="Heading3"/>
      </w:pPr>
      <w:r>
        <w:t>Prerequisites</w:t>
      </w:r>
    </w:p>
    <w:p>
      <w:pPr>
        <w:pStyle w:val="ListBullet"/>
      </w:pPr>
      <w:r>
        <w:t>WooCommerce REST API access with permission to read orders.</w:t>
      </w:r>
    </w:p>
    <w:p>
      <w:pPr>
        <w:pStyle w:val="Heading3"/>
      </w:pPr>
      <w:r>
        <w:t>Method</w:t>
      </w:r>
    </w:p>
    <w:p>
      <w:r>
        <w:t>GET</w:t>
      </w:r>
    </w:p>
    <w:p>
      <w:pPr>
        <w:pStyle w:val="Heading3"/>
      </w:pPr>
      <w:r>
        <w:t>URL</w:t>
      </w:r>
    </w:p>
    <w:p>
      <w:r>
        <w:t>{{WOOCOMMERCE_BASE_URL}}/wp-json/wc/v3/orders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WooCommerce orders. Supports filtering by date ranges, status, customer/product, and sorting/pagination controls.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GET and typically should not include a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Scope under which the request is made; determines fields present in response. Options: view, edit. Default: view.</w:t>
            </w:r>
          </w:p>
        </w:tc>
      </w:tr>
      <w:tr>
        <w:tc>
          <w:tcPr>
            <w:tcW w:type="dxa" w:w="2880"/>
          </w:tcPr>
          <w:p>
            <w:r>
              <w:t>page</w:t>
            </w:r>
          </w:p>
        </w:tc>
        <w:tc>
          <w:tcPr>
            <w:tcW w:type="dxa" w:w="2880"/>
          </w:tcPr>
          <w:p>
            <w:r>
              <w:t>integer</w:t>
            </w:r>
          </w:p>
        </w:tc>
        <w:tc>
          <w:tcPr>
            <w:tcW w:type="dxa" w:w="2880"/>
          </w:tcPr>
          <w:p>
            <w:r>
              <w:t>Current page of the collection. Default: 1.</w:t>
            </w:r>
          </w:p>
        </w:tc>
      </w:tr>
      <w:tr>
        <w:tc>
          <w:tcPr>
            <w:tcW w:type="dxa" w:w="2880"/>
          </w:tcPr>
          <w:p>
            <w:r>
              <w:t>per_page</w:t>
            </w:r>
          </w:p>
        </w:tc>
        <w:tc>
          <w:tcPr>
            <w:tcW w:type="dxa" w:w="2880"/>
          </w:tcPr>
          <w:p>
            <w:r>
              <w:t>integer</w:t>
            </w:r>
          </w:p>
        </w:tc>
        <w:tc>
          <w:tcPr>
            <w:tcW w:type="dxa" w:w="2880"/>
          </w:tcPr>
          <w:p>
            <w:r>
              <w:t>Maximum number of items to be returned in result set. Default: 10.</w:t>
            </w:r>
          </w:p>
        </w:tc>
      </w:tr>
      <w:tr>
        <w:tc>
          <w:tcPr>
            <w:tcW w:type="dxa" w:w="2880"/>
          </w:tcPr>
          <w:p>
            <w:r>
              <w:t>search</w:t>
            </w:r>
          </w:p>
        </w:tc>
        <w:tc>
          <w:tcPr>
            <w:tcW w:type="dxa" w:w="2880"/>
          </w:tcPr>
          <w:p>
            <w:r>
              <w:t>string</w:t>
            </w:r>
          </w:p>
        </w:tc>
        <w:tc>
          <w:tcPr>
            <w:tcW w:type="dxa" w:w="2880"/>
          </w:tcPr>
          <w:p>
            <w:r>
              <w:t>Limit results to those matching a string.</w:t>
            </w:r>
          </w:p>
        </w:tc>
      </w:tr>
      <w:tr>
        <w:tc>
          <w:tcPr>
            <w:tcW w:type="dxa" w:w="2880"/>
          </w:tcPr>
          <w:p>
            <w:r>
              <w:t>after</w:t>
            </w:r>
          </w:p>
        </w:tc>
        <w:tc>
          <w:tcPr>
            <w:tcW w:type="dxa" w:w="2880"/>
          </w:tcPr>
          <w:p>
            <w:r>
              <w:t>string</w:t>
            </w:r>
          </w:p>
        </w:tc>
        <w:tc>
          <w:tcPr>
            <w:tcW w:type="dxa" w:w="2880"/>
          </w:tcPr>
          <w:p>
            <w:r>
              <w:t>Limit response to resources published after a given ISO8601 compliant date.</w:t>
            </w:r>
          </w:p>
        </w:tc>
      </w:tr>
      <w:tr>
        <w:tc>
          <w:tcPr>
            <w:tcW w:type="dxa" w:w="2880"/>
          </w:tcPr>
          <w:p>
            <w:r>
              <w:t>before</w:t>
            </w:r>
          </w:p>
        </w:tc>
        <w:tc>
          <w:tcPr>
            <w:tcW w:type="dxa" w:w="2880"/>
          </w:tcPr>
          <w:p>
            <w:r>
              <w:t>string</w:t>
            </w:r>
          </w:p>
        </w:tc>
        <w:tc>
          <w:tcPr>
            <w:tcW w:type="dxa" w:w="2880"/>
          </w:tcPr>
          <w:p>
            <w:r>
              <w:t>Limit response to resources published before a given ISO8601 compliant date.</w:t>
            </w:r>
          </w:p>
        </w:tc>
      </w:tr>
      <w:tr>
        <w:tc>
          <w:tcPr>
            <w:tcW w:type="dxa" w:w="2880"/>
          </w:tcPr>
          <w:p>
            <w:r>
              <w:t>modified_after</w:t>
            </w:r>
          </w:p>
        </w:tc>
        <w:tc>
          <w:tcPr>
            <w:tcW w:type="dxa" w:w="2880"/>
          </w:tcPr>
          <w:p>
            <w:r>
              <w:t>string</w:t>
            </w:r>
          </w:p>
        </w:tc>
        <w:tc>
          <w:tcPr>
            <w:tcW w:type="dxa" w:w="2880"/>
          </w:tcPr>
          <w:p>
            <w:r>
              <w:t>Limit response to resources modified after a given ISO8601 compliant date.</w:t>
            </w:r>
          </w:p>
        </w:tc>
      </w:tr>
      <w:tr>
        <w:tc>
          <w:tcPr>
            <w:tcW w:type="dxa" w:w="2880"/>
          </w:tcPr>
          <w:p>
            <w:r>
              <w:t>modified_before</w:t>
            </w:r>
          </w:p>
        </w:tc>
        <w:tc>
          <w:tcPr>
            <w:tcW w:type="dxa" w:w="2880"/>
          </w:tcPr>
          <w:p>
            <w:r>
              <w:t>string</w:t>
            </w:r>
          </w:p>
        </w:tc>
        <w:tc>
          <w:tcPr>
            <w:tcW w:type="dxa" w:w="2880"/>
          </w:tcPr>
          <w:p>
            <w:r>
              <w:t>Limit response to resources modified after a given ISO8601 compliant date.</w:t>
            </w:r>
          </w:p>
        </w:tc>
      </w:tr>
      <w:tr>
        <w:tc>
          <w:tcPr>
            <w:tcW w:type="dxa" w:w="2880"/>
          </w:tcPr>
          <w:p>
            <w:r>
              <w:t>dates_are_gmt</w:t>
            </w:r>
          </w:p>
        </w:tc>
        <w:tc>
          <w:tcPr>
            <w:tcW w:type="dxa" w:w="2880"/>
          </w:tcPr>
          <w:p>
            <w:r>
              <w:t>boolean</w:t>
            </w:r>
          </w:p>
        </w:tc>
        <w:tc>
          <w:tcPr>
            <w:tcW w:type="dxa" w:w="2880"/>
          </w:tcPr>
          <w:p>
            <w:r>
              <w:t>Whether to interpret dates as GMT when limiting response by published or modified date.</w:t>
            </w:r>
          </w:p>
        </w:tc>
      </w:tr>
      <w:tr>
        <w:tc>
          <w:tcPr>
            <w:tcW w:type="dxa" w:w="2880"/>
          </w:tcPr>
          <w:p>
            <w:r>
              <w:t>exclude</w:t>
            </w:r>
          </w:p>
        </w:tc>
        <w:tc>
          <w:tcPr>
            <w:tcW w:type="dxa" w:w="2880"/>
          </w:tcPr>
          <w:p>
            <w:r>
              <w:t>array</w:t>
            </w:r>
          </w:p>
        </w:tc>
        <w:tc>
          <w:tcPr>
            <w:tcW w:type="dxa" w:w="2880"/>
          </w:tcPr>
          <w:p>
            <w:r>
              <w:t>Ensure result set excludes specific IDs.</w:t>
            </w:r>
          </w:p>
        </w:tc>
      </w:tr>
      <w:tr>
        <w:tc>
          <w:tcPr>
            <w:tcW w:type="dxa" w:w="2880"/>
          </w:tcPr>
          <w:p>
            <w:r>
              <w:t>include</w:t>
            </w:r>
          </w:p>
        </w:tc>
        <w:tc>
          <w:tcPr>
            <w:tcW w:type="dxa" w:w="2880"/>
          </w:tcPr>
          <w:p>
            <w:r>
              <w:t>array</w:t>
            </w:r>
          </w:p>
        </w:tc>
        <w:tc>
          <w:tcPr>
            <w:tcW w:type="dxa" w:w="2880"/>
          </w:tcPr>
          <w:p>
            <w:r>
              <w:t>Limit result set to specific IDs.</w:t>
            </w:r>
          </w:p>
        </w:tc>
      </w:tr>
      <w:tr>
        <w:tc>
          <w:tcPr>
            <w:tcW w:type="dxa" w:w="2880"/>
          </w:tcPr>
          <w:p>
            <w:r>
              <w:t>offset</w:t>
            </w:r>
          </w:p>
        </w:tc>
        <w:tc>
          <w:tcPr>
            <w:tcW w:type="dxa" w:w="2880"/>
          </w:tcPr>
          <w:p>
            <w:r>
              <w:t>integer</w:t>
            </w:r>
          </w:p>
        </w:tc>
        <w:tc>
          <w:tcPr>
            <w:tcW w:type="dxa" w:w="2880"/>
          </w:tcPr>
          <w:p>
            <w:r>
              <w:t>Offset the result set by a specific number of items.</w:t>
            </w:r>
          </w:p>
        </w:tc>
      </w:tr>
      <w:tr>
        <w:tc>
          <w:tcPr>
            <w:tcW w:type="dxa" w:w="2880"/>
          </w:tcPr>
          <w:p>
            <w:r>
              <w:t>order</w:t>
            </w:r>
          </w:p>
        </w:tc>
        <w:tc>
          <w:tcPr>
            <w:tcW w:type="dxa" w:w="2880"/>
          </w:tcPr>
          <w:p>
            <w:r>
              <w:t>string</w:t>
            </w:r>
          </w:p>
        </w:tc>
        <w:tc>
          <w:tcPr>
            <w:tcW w:type="dxa" w:w="2880"/>
          </w:tcPr>
          <w:p>
            <w:r>
              <w:t>Order sort attribute ascending or descending. Options: asc, desc. Default: desc.</w:t>
            </w:r>
          </w:p>
        </w:tc>
      </w:tr>
      <w:tr>
        <w:tc>
          <w:tcPr>
            <w:tcW w:type="dxa" w:w="2880"/>
          </w:tcPr>
          <w:p>
            <w:r>
              <w:t>orderby</w:t>
            </w:r>
          </w:p>
        </w:tc>
        <w:tc>
          <w:tcPr>
            <w:tcW w:type="dxa" w:w="2880"/>
          </w:tcPr>
          <w:p>
            <w:r>
              <w:t>string</w:t>
            </w:r>
          </w:p>
        </w:tc>
        <w:tc>
          <w:tcPr>
            <w:tcW w:type="dxa" w:w="2880"/>
          </w:tcPr>
          <w:p>
            <w:r>
              <w:t>Sort collection by object attribute. Options: date, modified, id, include, title, slug. Default: date.</w:t>
            </w:r>
          </w:p>
        </w:tc>
      </w:tr>
      <w:tr>
        <w:tc>
          <w:tcPr>
            <w:tcW w:type="dxa" w:w="2880"/>
          </w:tcPr>
          <w:p>
            <w:r>
              <w:t>parent</w:t>
            </w:r>
          </w:p>
        </w:tc>
        <w:tc>
          <w:tcPr>
            <w:tcW w:type="dxa" w:w="2880"/>
          </w:tcPr>
          <w:p>
            <w:r>
              <w:t>array</w:t>
            </w:r>
          </w:p>
        </w:tc>
        <w:tc>
          <w:tcPr>
            <w:tcW w:type="dxa" w:w="2880"/>
          </w:tcPr>
          <w:p>
            <w:r>
              <w:t>Limit result set to those of particular parent IDs.</w:t>
            </w:r>
          </w:p>
        </w:tc>
      </w:tr>
      <w:tr>
        <w:tc>
          <w:tcPr>
            <w:tcW w:type="dxa" w:w="2880"/>
          </w:tcPr>
          <w:p>
            <w:r>
              <w:t>parent_exclude</w:t>
            </w:r>
          </w:p>
        </w:tc>
        <w:tc>
          <w:tcPr>
            <w:tcW w:type="dxa" w:w="2880"/>
          </w:tcPr>
          <w:p>
            <w:r>
              <w:t>array</w:t>
            </w:r>
          </w:p>
        </w:tc>
        <w:tc>
          <w:tcPr>
            <w:tcW w:type="dxa" w:w="2880"/>
          </w:tcPr>
          <w:p>
            <w:r>
              <w:t>Limit result set to all items except those of a particular parent ID.</w:t>
            </w:r>
          </w:p>
        </w:tc>
      </w:tr>
      <w:tr>
        <w:tc>
          <w:tcPr>
            <w:tcW w:type="dxa" w:w="2880"/>
          </w:tcPr>
          <w:p>
            <w:r>
              <w:t>status</w:t>
            </w:r>
          </w:p>
        </w:tc>
        <w:tc>
          <w:tcPr>
            <w:tcW w:type="dxa" w:w="2880"/>
          </w:tcPr>
          <w:p>
            <w:r>
              <w:t>array</w:t>
            </w:r>
          </w:p>
        </w:tc>
        <w:tc>
          <w:tcPr>
            <w:tcW w:type="dxa" w:w="2880"/>
          </w:tcPr>
          <w:p>
            <w:r>
              <w:t>Limit result set to orders assigned a specific status. Options: any, pending, processing, on-hold, completed, cancelled, refunded, failed, trash. Default: any.</w:t>
            </w:r>
          </w:p>
        </w:tc>
      </w:tr>
      <w:tr>
        <w:tc>
          <w:tcPr>
            <w:tcW w:type="dxa" w:w="2880"/>
          </w:tcPr>
          <w:p>
            <w:r>
              <w:t>customer</w:t>
            </w:r>
          </w:p>
        </w:tc>
        <w:tc>
          <w:tcPr>
            <w:tcW w:type="dxa" w:w="2880"/>
          </w:tcPr>
          <w:p>
            <w:r>
              <w:t>integer</w:t>
            </w:r>
          </w:p>
        </w:tc>
        <w:tc>
          <w:tcPr>
            <w:tcW w:type="dxa" w:w="2880"/>
          </w:tcPr>
          <w:p>
            <w:r>
              <w:t>Limit result set to orders assigned a specific customer.</w:t>
            </w:r>
          </w:p>
        </w:tc>
      </w:tr>
      <w:tr>
        <w:tc>
          <w:tcPr>
            <w:tcW w:type="dxa" w:w="2880"/>
          </w:tcPr>
          <w:p>
            <w:r>
              <w:t>product</w:t>
            </w:r>
          </w:p>
        </w:tc>
        <w:tc>
          <w:tcPr>
            <w:tcW w:type="dxa" w:w="2880"/>
          </w:tcPr>
          <w:p>
            <w:r>
              <w:t>integer</w:t>
            </w:r>
          </w:p>
        </w:tc>
        <w:tc>
          <w:tcPr>
            <w:tcW w:type="dxa" w:w="2880"/>
          </w:tcPr>
          <w:p>
            <w:r>
              <w:t>Limit result set to orders assigned a specific product.</w:t>
            </w:r>
          </w:p>
        </w:tc>
      </w:tr>
      <w:tr>
        <w:tc>
          <w:tcPr>
            <w:tcW w:type="dxa" w:w="2880"/>
          </w:tcPr>
          <w:p>
            <w:r>
              <w:t>dp</w:t>
            </w:r>
          </w:p>
        </w:tc>
        <w:tc>
          <w:tcPr>
            <w:tcW w:type="dxa" w:w="2880"/>
          </w:tcPr>
          <w:p>
            <w:r>
              <w:t>integer</w:t>
            </w:r>
          </w:p>
        </w:tc>
        <w:tc>
          <w:tcPr>
            <w:tcW w:type="dxa" w:w="2880"/>
          </w:tcPr>
          <w:p>
            <w:r>
              <w:t>Number of decimal points to use in each resource. Default: 2.</w:t>
            </w:r>
          </w:p>
        </w:tc>
      </w:tr>
      <w:tr>
        <w:tc>
          <w:tcPr>
            <w:tcW w:type="dxa" w:w="2880"/>
          </w:tcPr>
          <w:p>
            <w:r>
              <w:t>created_via</w:t>
            </w:r>
          </w:p>
        </w:tc>
        <w:tc>
          <w:tcPr>
            <w:tcW w:type="dxa" w:w="2880"/>
          </w:tcPr>
          <w:p>
            <w:r>
              <w:t>string</w:t>
            </w:r>
          </w:p>
        </w:tc>
        <w:tc>
          <w:tcPr>
            <w:tcW w:type="dxa" w:w="2880"/>
          </w:tcPr>
          <w:p>
            <w:r>
              <w:t>Limit result set to orders created via specific sources (e.g. checkout, store-api). Multiple options can be provided as a comma-separated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727,</w:t>
        <w:br/>
        <w:t xml:space="preserve"> "parent_id": 0,</w:t>
        <w:br/>
        <w:t xml:space="preserve"> "number": "727",</w:t>
        <w:br/>
        <w:t xml:space="preserve"> "order_key": "wc_order_58d2d042d1d",</w:t>
        <w:br/>
        <w:t xml:space="preserve"> "created_via": "rest-api",</w:t>
        <w:br/>
        <w:t xml:space="preserve"> "version": "3.0.0",</w:t>
        <w:br/>
        <w:t xml:space="preserve"> "status": "processing",</w:t>
        <w:br/>
        <w:t xml:space="preserve"> "currency": "USD",</w:t>
        <w:br/>
        <w:t xml:space="preserve"> "date_created": "2017-03-22T16:28:02",</w:t>
        <w:br/>
        <w:t xml:space="preserve"> "date_created_gmt": "2017-03-22T19:28:02",</w:t>
        <w:br/>
        <w:t xml:space="preserve"> "date_modified": "2017-03-22T16:28:08",</w:t>
        <w:br/>
        <w:t xml:space="preserve"> "date_modified_gmt": "2017-03-22T19:28:08",</w:t>
        <w:br/>
        <w:t xml:space="preserve"> "discount_total": "0.00",</w:t>
        <w:br/>
        <w:t xml:space="preserve"> "discount_tax": "0.00",</w:t>
        <w:br/>
        <w:t xml:space="preserve"> "shipping_total": "10.00",</w:t>
        <w:br/>
        <w:t xml:space="preserve"> "shipping_tax": "0.00",</w:t>
        <w:br/>
        <w:t xml:space="preserve"> "cart_tax": "1.35",</w:t>
        <w:br/>
        <w:t xml:space="preserve"> "total": "29.35",</w:t>
        <w:br/>
        <w:t xml:space="preserve"> "total_tax": "1.35",</w:t>
        <w:br/>
        <w:t xml:space="preserve"> "prices_include_tax": false,</w:t>
        <w:br/>
        <w:t xml:space="preserve"> "customer_id": 0,</w:t>
        <w:br/>
        <w:t xml:space="preserve"> "customer_ip_address": "",</w:t>
        <w:br/>
        <w:t xml:space="preserve"> "customer_user_agent": "",</w:t>
        <w:br/>
        <w:t xml:space="preserve"> "customer_note": "",</w:t>
        <w:br/>
        <w:t xml:space="preserve"> "billing":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"email": "john.doe@example.com",</w:t>
        <w:br/>
        <w:t xml:space="preserve"> "phone": "(555) 555-5555"</w:t>
        <w:br/>
        <w:t xml:space="preserve"> },</w:t>
        <w:br/>
        <w:t xml:space="preserve"> "shipping": {</w:t>
        <w:br/>
        <w:t xml:space="preserve"> "first_name": "John",</w:t>
        <w:br/>
        <w:t xml:space="preserve"> "last_name": "Doe",</w:t>
        <w:br/>
        <w:t xml:space="preserve"> "company": "",</w:t>
        <w:br/>
        <w:t xml:space="preserve"> "address_1": "969 Market",</w:t>
        <w:br/>
        <w:t xml:space="preserve"> "address_2": "",</w:t>
        <w:br/>
        <w:t xml:space="preserve"> "city": "San Francisco",</w:t>
        <w:br/>
        <w:t xml:space="preserve"> "state": "CA",</w:t>
        <w:br/>
        <w:t xml:space="preserve"> "postcode": "94103",</w:t>
        <w:br/>
        <w:t xml:space="preserve"> "country": "US"</w:t>
        <w:br/>
        <w:t xml:space="preserve"> },</w:t>
        <w:br/>
        <w:t xml:space="preserve"> "payment_method": "bacs",</w:t>
        <w:br/>
        <w:t xml:space="preserve"> "payment_method_title": "Direct Bank Transfer",</w:t>
        <w:br/>
        <w:t xml:space="preserve"> "transaction_id": "",</w:t>
        <w:br/>
        <w:t xml:space="preserve"> "date_paid": "2017-03-22T16:28:08",</w:t>
        <w:br/>
        <w:t xml:space="preserve"> "date_paid_gmt": "2017-03-22T19:28:08",</w:t>
        <w:br/>
        <w:t xml:space="preserve"> "date_completed": null,</w:t>
        <w:br/>
        <w:t xml:space="preserve"> "date_completed_gmt": null,</w:t>
        <w:br/>
        <w:t xml:space="preserve"> "cart_hash": "",</w:t>
        <w:br/>
        <w:t xml:space="preserve"> "meta_data": [</w:t>
        <w:br/>
        <w:t xml:space="preserve"> {</w:t>
        <w:br/>
        <w:t xml:space="preserve"> "id": 13106,</w:t>
        <w:br/>
        <w:t xml:space="preserve"> "key": "_download_permissions_granted",</w:t>
        <w:br/>
        <w:t xml:space="preserve"> "value": "yes"</w:t>
        <w:br/>
        <w:t xml:space="preserve"> },</w:t>
        <w:br/>
        <w:t xml:space="preserve"> {</w:t>
        <w:br/>
        <w:t xml:space="preserve"> "id": 13109,</w:t>
        <w:br/>
        <w:t xml:space="preserve"> "key": "_order_stock_reduced",</w:t>
        <w:br/>
        <w:t xml:space="preserve"> "value": "yes"</w:t>
        <w:br/>
        <w:t xml:space="preserve"> }</w:t>
        <w:br/>
        <w:t xml:space="preserve"> ],</w:t>
        <w:br/>
        <w:t xml:space="preserve"> "line_items": [</w:t>
        <w:br/>
        <w:t xml:space="preserve"> {</w:t>
        <w:br/>
        <w:t xml:space="preserve"> "id": 315,</w:t>
        <w:br/>
        <w:t xml:space="preserve"> "name": "Woo Single #1",</w:t>
        <w:br/>
        <w:t xml:space="preserve"> "product_id": 93,</w:t>
        <w:br/>
        <w:t xml:space="preserve"> "variation_id": 0,</w:t>
        <w:br/>
        <w:t xml:space="preserve"> "quantity": 2,</w:t>
        <w:br/>
        <w:t xml:space="preserve"> "tax_class": "",</w:t>
        <w:br/>
        <w:t xml:space="preserve"> "subtotal": "6.00",</w:t>
        <w:br/>
        <w:t xml:space="preserve"> "subtotal_tax": "0.45",</w:t>
        <w:br/>
        <w:t xml:space="preserve"> "total": "6.00",</w:t>
        <w:br/>
        <w:t xml:space="preserve"> "total_tax": "0.45",</w:t>
        <w:br/>
        <w:t xml:space="preserve"> "taxes": [</w:t>
        <w:br/>
        <w:t xml:space="preserve"> {</w:t>
        <w:br/>
        <w:t xml:space="preserve"> "id": 75,</w:t>
        <w:br/>
        <w:t xml:space="preserve"> "total": "0.45",</w:t>
        <w:br/>
        <w:t xml:space="preserve"> "subtotal": "0.45"</w:t>
        <w:br/>
        <w:t xml:space="preserve"> }</w:t>
        <w:br/>
        <w:t xml:space="preserve"> ],</w:t>
        <w:br/>
        <w:t xml:space="preserve"> "meta_data": [],</w:t>
        <w:br/>
        <w:t xml:space="preserve"> "sku": "",</w:t>
        <w:br/>
        <w:t xml:space="preserve"> "price": 3</w:t>
        <w:br/>
        <w:t xml:space="preserve"> },</w:t>
        <w:br/>
        <w:t xml:space="preserve"> {</w:t>
        <w:br/>
        <w:t xml:space="preserve"> "id": 316,</w:t>
        <w:br/>
        <w:t xml:space="preserve"> "name": "Ship Your Idea &amp;ndash; Color: Black, Size: M Test",</w:t>
        <w:br/>
        <w:t xml:space="preserve"> "product_id": 22,</w:t>
        <w:br/>
        <w:t xml:space="preserve"> "variation_id": 23,</w:t>
        <w:br/>
        <w:t xml:space="preserve"> "quantity": 1,</w:t>
        <w:br/>
        <w:t xml:space="preserve"> "tax_class": "",</w:t>
        <w:br/>
        <w:t xml:space="preserve"> "subtotal": "12.00",</w:t>
        <w:br/>
        <w:t xml:space="preserve"> "subtotal_tax": "0.90",</w:t>
        <w:br/>
        <w:t xml:space="preserve"> "total": "12.00",</w:t>
        <w:br/>
        <w:t xml:space="preserve"> "total_tax": "0.90",</w:t>
        <w:br/>
        <w:t xml:space="preserve"> "taxes": [</w:t>
        <w:br/>
        <w:t xml:space="preserve"> {</w:t>
        <w:br/>
        <w:t xml:space="preserve"> "id": 75,</w:t>
        <w:br/>
        <w:t xml:space="preserve"> "total": "0.9",</w:t>
        <w:br/>
        <w:t xml:space="preserve"> "subtotal": "0.9"</w:t>
        <w:br/>
        <w:t xml:space="preserve"> }</w:t>
        <w:br/>
        <w:t xml:space="preserve"> ],</w:t>
        <w:br/>
        <w:t xml:space="preserve"> "meta_data": [</w:t>
        <w:br/>
        <w:t xml:space="preserve"> {</w:t>
        <w:br/>
        <w:t xml:space="preserve"> "id": 2095,</w:t>
        <w:br/>
        <w:t xml:space="preserve"> "key": "pa_color",</w:t>
        <w:br/>
        <w:t xml:space="preserve"> "value": "black"</w:t>
        <w:br/>
        <w:t xml:space="preserve"> },</w:t>
        <w:br/>
        <w:t xml:space="preserve"> {</w:t>
        <w:br/>
        <w:t xml:space="preserve"> "id": 2096,</w:t>
        <w:br/>
        <w:t xml:space="preserve"> "key": "size",</w:t>
        <w:br/>
        <w:t xml:space="preserve"> "value": "M Test"</w:t>
        <w:br/>
        <w:t xml:space="preserve"> }</w:t>
        <w:br/>
        <w:t xml:space="preserve"> ],</w:t>
        <w:br/>
        <w:t xml:space="preserve"> "sku": "Bar3",</w:t>
        <w:br/>
        <w:t xml:space="preserve"> "price": 12</w:t>
        <w:br/>
        <w:t xml:space="preserve"> }</w:t>
        <w:br/>
        <w:t xml:space="preserve"> ],</w:t>
        <w:br/>
        <w:t xml:space="preserve"> "tax_lines": [</w:t>
        <w:br/>
        <w:t xml:space="preserve"> {</w:t>
        <w:br/>
        <w:t xml:space="preserve"> "id": 318,</w:t>
        <w:br/>
        <w:t xml:space="preserve"> "rate_code": "US-CA-STATE TAX",</w:t>
        <w:br/>
        <w:t xml:space="preserve"> "rate_id": 75,</w:t>
        <w:br/>
        <w:t xml:space="preserve"> "label": "State Tax",</w:t>
        <w:br/>
        <w:t xml:space="preserve"> "compound": false,</w:t>
        <w:br/>
        <w:t xml:space="preserve"> "tax_total": "1.35",</w:t>
        <w:br/>
        <w:t xml:space="preserve"> "shipping_tax_total": "0.00",</w:t>
        <w:br/>
        <w:t xml:space="preserve"> "meta_data": []</w:t>
        <w:br/>
        <w:t xml:space="preserve"> }</w:t>
        <w:br/>
        <w:t xml:space="preserve"> ],</w:t>
        <w:br/>
        <w:t xml:space="preserve"> "shipping_lines": [</w:t>
        <w:br/>
        <w:t xml:space="preserve"> {</w:t>
        <w:br/>
        <w:t xml:space="preserve"> "id": 317,</w:t>
        <w:br/>
        <w:t xml:space="preserve"> "method_title": "Flat Rate",</w:t>
        <w:br/>
        <w:t xml:space="preserve"> "method_id": "flat_rate",</w:t>
        <w:br/>
        <w:t xml:space="preserve"> "total": "10.00",</w:t>
        <w:br/>
        <w:t xml:space="preserve"> "total_tax": "0.00",</w:t>
        <w:br/>
        <w:t xml:space="preserve"> "taxes": [],</w:t>
        <w:br/>
        <w:t xml:space="preserve"> "meta_data": []</w:t>
        <w:br/>
        <w:t xml:space="preserve"> }</w:t>
        <w:br/>
        <w:t xml:space="preserve"> ],</w:t>
        <w:br/>
        <w:t xml:space="preserve"> "fee_lines": [],</w:t>
        <w:br/>
        <w:t xml:space="preserve"> "coupon_lines": [],</w:t>
        <w:br/>
        <w:t xml:space="preserve"> "refunds": [],</w:t>
        <w:br/>
        <w:t xml:space="preserve"> "_links": {</w:t>
        <w:br/>
        <w:t xml:space="preserve"> "self": [</w:t>
        <w:br/>
        <w:t xml:space="preserve"> {</w:t>
        <w:br/>
        <w:t xml:space="preserve"> "href": "https://example.com/wp-json/wc/v3/orders/727"</w:t>
        <w:br/>
        <w:t xml:space="preserve"> }</w:t>
        <w:br/>
        <w:t xml:space="preserve"> ],</w:t>
        <w:br/>
        <w:t xml:space="preserve"> "collection": [</w:t>
        <w:br/>
        <w:t xml:space="preserve"> {</w:t>
        <w:br/>
        <w:t xml:space="preserve"> "href": "https://example.com/wp-json/wc/v3/orders"</w:t>
        <w:br/>
        <w:t xml:space="preserve"> }</w:t>
        <w:br/>
        <w:t xml:space="preserve"> ],</w:t>
        <w:br/>
        <w:t xml:space="preserve"> "email_templates": [</w:t>
        <w:br/>
        <w:t xml:space="preserve"> {</w:t>
        <w:br/>
        <w:t xml:space="preserve"> "embeddable": true,</w:t>
        <w:br/>
        <w:t xml:space="preserve"> "href": "http://example.com/wp-json/wc/v3/orders/723/actions/email_templates"</w:t>
        <w:br/>
        <w:t xml:space="preserve"> }</w:t>
        <w:br/>
        <w:t xml:space="preserve"> ]</w:t>
        <w:br/>
        <w:t xml:space="preserve"> }</w:t>
        <w:br/>
        <w:t xml:space="preserve"> },</w:t>
        <w:br/>
        <w:t xml:space="preserve"> {</w:t>
        <w:br/>
        <w:t xml:space="preserve"> "id": 723,</w:t>
        <w:br/>
        <w:t xml:space="preserve"> "parent_id": 0,</w:t>
        <w:br/>
        <w:t xml:space="preserve"> "number": "723",</w:t>
        <w:br/>
        <w:t xml:space="preserve"> "order_key": "wc_order_58d17c18352",</w:t>
        <w:br/>
        <w:t xml:space="preserve"> "created_via": "checkout",</w:t>
        <w:br/>
        <w:t xml:space="preserve"> "version": "3.0.0",</w:t>
        <w:br/>
        <w:t xml:space="preserve"> "status": "completed",</w:t>
        <w:br/>
        <w:t xml:space="preserve"> "currency": "USD",</w:t>
        <w:br/>
        <w:t xml:space="preserve"> "date_created": "2017-03-21T16:16:00",</w:t>
        <w:br/>
        <w:t xml:space="preserve"> "date_created_gmt": "2017-03-21T19:16:00",</w:t>
        <w:br/>
        <w:t xml:space="preserve"> "date_modified": "2017-03-21T16:54:51",</w:t>
        <w:br/>
        <w:t xml:space="preserve"> "date_modified_gmt": "2017-03-21T19:54:51",</w:t>
        <w:br/>
        <w:t xml:space="preserve"> "discount_total": "0.00",</w:t>
        <w:br/>
        <w:t xml:space="preserve"> "discount_tax": "0.00",</w:t>
        <w:br/>
        <w:t xml:space="preserve"> "shipping_total": "10.00",</w:t>
        <w:br/>
        <w:t xml:space="preserve"> "shipping_tax": "0.00",</w:t>
        <w:br/>
        <w:t xml:space="preserve"> "cart_tax": "0.00",</w:t>
        <w:br/>
        <w:t xml:space="preserve"> "total": "39.00",</w:t>
        <w:br/>
        <w:t xml:space="preserve"> "total_tax": "0.00",</w:t>
        <w:br/>
        <w:t xml:space="preserve"> "prices_include_tax": false,</w:t>
        <w:br/>
        <w:t xml:space="preserve"> "customer_id": 26,</w:t>
        <w:br/>
        <w:t xml:space="preserve"> "customer_ip_address": "127.0.0.1",</w:t>
        <w:br/>
        <w:t xml:space="preserve"> "customer_user_agent": "mozilla/5.0 (x11; ubuntu; linux x86_64; rv:52.0) gecko/20100101 firefox/52.0",</w:t>
        <w:br/>
        <w:t xml:space="preserve"> "customer_note": "",</w:t>
        <w:br/>
        <w:t xml:space="preserve"> "billing": {</w:t>
        <w:br/>
        <w:t xml:space="preserve"> "first_name": "Jo\u00e3o",</w:t>
        <w:br/>
        <w:t xml:space="preserve"> "last_name": "Silva",</w:t>
        <w:br/>
        <w:t xml:space="preserve"> "company": "",</w:t>
        <w:br/>
        <w:t xml:space="preserve"> "address_1": "Av. Brasil, 432",</w:t>
        <w:br/>
        <w:t xml:space="preserve"> "address_2": "",</w:t>
        <w:br/>
        <w:t xml:space="preserve"> "city": "Rio de Janeiro",</w:t>
        <w:br/>
        <w:t xml:space="preserve"> "state": "RJ",</w:t>
        <w:br/>
        <w:t xml:space="preserve"> "postcode": "12345-000",</w:t>
        <w:br/>
        <w:t xml:space="preserve"> "country": "BR",</w:t>
        <w:br/>
        <w:t xml:space="preserve"> "email": "joao.silva@example.com",</w:t>
        <w:br/>
        <w:t xml:space="preserve"> "phone": "(11) 1111-1111"</w:t>
        <w:br/>
        <w:t xml:space="preserve"> },</w:t>
        <w:br/>
        <w:t xml:space="preserve"> "shipping": {</w:t>
        <w:br/>
        <w:t xml:space="preserve"> "first_name": "Jo\u00e3o",</w:t>
        <w:br/>
        <w:t xml:space="preserve"> "last_name": "Silva",</w:t>
        <w:br/>
        <w:t xml:space="preserve"> "company": "",</w:t>
        <w:br/>
        <w:t xml:space="preserve"> "address_1": "Av. Brasil, 432",</w:t>
        <w:br/>
        <w:t xml:space="preserve"> "address_2": "",</w:t>
        <w:br/>
        <w:t xml:space="preserve"> "city": "Rio de Janeiro",</w:t>
        <w:br/>
        <w:t xml:space="preserve"> "state": "RJ",</w:t>
        <w:br/>
        <w:t xml:space="preserve"> "postcode": "12345-000",</w:t>
        <w:br/>
        <w:t xml:space="preserve"> "country": "BR"</w:t>
        <w:br/>
        <w:t xml:space="preserve"> },</w:t>
        <w:br/>
        <w:t xml:space="preserve"> "payment_method": "bacs",</w:t>
        <w:br/>
        <w:t xml:space="preserve"> "payment_method_title": "Direct bank transfer",</w:t>
        <w:br/>
        <w:t xml:space="preserve"> "transaction_id": "",</w:t>
        <w:br/>
        <w:t xml:space="preserve"> "date_paid": null,</w:t>
        <w:br/>
        <w:t xml:space="preserve"> "date_paid_gmt": null,</w:t>
        <w:br/>
        <w:t xml:space="preserve"> "date_completed": "2017-03-21T16:54:51",</w:t>
        <w:br/>
        <w:t xml:space="preserve"> "date_completed_gmt": "2017-03-21T19:54:51",</w:t>
        <w:br/>
        <w:t xml:space="preserve"> "cart_hash": "5040ce7273261e31d8bcf79f9be3d279",</w:t>
        <w:br/>
        <w:t xml:space="preserve"> "meta_data": [</w:t>
        <w:br/>
        <w:t xml:space="preserve"> {</w:t>
        <w:br/>
        <w:t xml:space="preserve"> "id": 13023,</w:t>
        <w:br/>
        <w:t xml:space="preserve"> "key": "_download_permissions_granted",</w:t>
        <w:br/>
        <w:t xml:space="preserve"> "value": "yes"</w:t>
        <w:br/>
        <w:t xml:space="preserve"> }</w:t>
        <w:br/>
        <w:t xml:space="preserve"> ],</w:t>
        <w:br/>
        <w:t xml:space="preserve"> "line_items": [</w:t>
        <w:br/>
        <w:t xml:space="preserve"> {</w:t>
        <w:br/>
        <w:t xml:space="preserve"> "id": 311,</w:t>
        <w:br/>
        <w:t xml:space="preserve"> "name": "Woo Album #2",</w:t>
        <w:br/>
        <w:t xml:space="preserve"> "product_id": 87,</w:t>
        <w:br/>
        <w:t xml:space="preserve"> "variation_id": 0,</w:t>
        <w:br/>
        <w:t xml:space="preserve"> "quantity": 1,</w:t>
        <w:br/>
        <w:t xml:space="preserve"> "tax_class": "",</w:t>
        <w:br/>
        <w:t xml:space="preserve"> "subtotal": "9.00",</w:t>
        <w:br/>
        <w:t xml:space="preserve"> "subtotal_tax": "0.00",</w:t>
        <w:br/>
        <w:t xml:space="preserve"> "total": "9.00",</w:t>
        <w:br/>
        <w:t xml:space="preserve"> "total_tax": "0.00",</w:t>
        <w:br/>
        <w:t xml:space="preserve"> "taxes": [],</w:t>
        <w:br/>
        <w:t xml:space="preserve"> "meta_data": [],</w:t>
        <w:br/>
        <w:t xml:space="preserve"> "sku": "",</w:t>
        <w:br/>
        <w:t xml:space="preserve"> "price": 9</w:t>
        <w:br/>
        <w:t xml:space="preserve"> },</w:t>
        <w:br/>
        <w:t xml:space="preserve"> {</w:t>
        <w:br/>
        <w:t xml:space="preserve"> "id": 313,</w:t>
        <w:br/>
        <w:t xml:space="preserve"> "name": "Woo Ninja",</w:t>
        <w:br/>
        <w:t xml:space="preserve"> "product_id": 34,</w:t>
        <w:br/>
        <w:t xml:space="preserve"> "variation_id": 0,</w:t>
        <w:br/>
        <w:t xml:space="preserve"> "quantity": 1,</w:t>
        <w:br/>
        <w:t xml:space="preserve"> "tax_class": "",</w:t>
        <w:br/>
        <w:t xml:space="preserve"> "subtotal": "20.00",</w:t>
        <w:br/>
        <w:t xml:space="preserve"> "subtotal_tax": "0.00",</w:t>
        <w:br/>
        <w:t xml:space="preserve"> "total": "20.00",</w:t>
        <w:br/>
        <w:t xml:space="preserve"> "total_tax": "0.00",</w:t>
        <w:br/>
        <w:t xml:space="preserve"> "taxes": [],</w:t>
        <w:br/>
        <w:t xml:space="preserve"> "meta_data": [],</w:t>
        <w:br/>
        <w:t xml:space="preserve"> "sku": "",</w:t>
        <w:br/>
        <w:t xml:space="preserve"> "price": 20</w:t>
        <w:br/>
        <w:t xml:space="preserve"> }</w:t>
        <w:br/>
        <w:t xml:space="preserve"> ],</w:t>
        <w:br/>
        <w:t xml:space="preserve"> "tax_lines": [],</w:t>
        <w:br/>
        <w:t xml:space="preserve"> "shipping_lines": [</w:t>
        <w:br/>
        <w:t xml:space="preserve"> {</w:t>
        <w:br/>
        <w:t xml:space="preserve"> "id": 312,</w:t>
        <w:br/>
        <w:t xml:space="preserve"> "method_title": "Flat rate",</w:t>
        <w:br/>
        <w:t xml:space="preserve"> "method_id": "flat_rate:25",</w:t>
        <w:br/>
        <w:t xml:space="preserve"> "total": "10.00",</w:t>
        <w:br/>
        <w:t xml:space="preserve"> "total_tax": "0.00",</w:t>
        <w:br/>
        <w:t xml:space="preserve"> "taxes": [],</w:t>
        <w:br/>
        <w:t xml:space="preserve"> "meta_data": [</w:t>
        <w:br/>
        <w:t xml:space="preserve"> {</w:t>
        <w:br/>
        <w:t xml:space="preserve"> "id": 2057,</w:t>
        <w:br/>
        <w:t xml:space="preserve"> "key": "Items",</w:t>
        <w:br/>
        <w:t xml:space="preserve"> "value": "Woo Album #2 \u00d7 1"</w:t>
        <w:br/>
        <w:t xml:space="preserve"> }</w:t>
        <w:br/>
        <w:t xml:space="preserve"> ]</w:t>
        <w:br/>
        <w:t xml:space="preserve"> }</w:t>
        <w:br/>
        <w:t xml:space="preserve"> ],</w:t>
        <w:br/>
        <w:t xml:space="preserve"> "fee_lines": [],</w:t>
        <w:br/>
        <w:t xml:space="preserve"> "coupon_lines": [],</w:t>
        <w:br/>
        <w:t xml:space="preserve"> "refunds": [</w:t>
        <w:br/>
        <w:t xml:space="preserve"> {</w:t>
        <w:br/>
        <w:t xml:space="preserve"> "id": 726,</w:t>
        <w:br/>
        <w:t xml:space="preserve"> "refund": "",</w:t>
        <w:br/>
        <w:t xml:space="preserve"> "total": "-10.00"</w:t>
        <w:br/>
        <w:t xml:space="preserve"> },</w:t>
        <w:br/>
        <w:t xml:space="preserve"> {</w:t>
        <w:br/>
        <w:t xml:space="preserve"> "id": 724,</w:t>
        <w:br/>
        <w:t xml:space="preserve"> "refund": "",</w:t>
        <w:br/>
        <w:t xml:space="preserve"> "total": "-9.00"</w:t>
        <w:br/>
        <w:t xml:space="preserve"> }</w:t>
        <w:br/>
        <w:t xml:space="preserve"> ],</w:t>
        <w:br/>
        <w:t xml:space="preserve"> "_links": {</w:t>
        <w:br/>
        <w:t xml:space="preserve"> "self": [</w:t>
        <w:br/>
        <w:t xml:space="preserve"> {</w:t>
        <w:br/>
        <w:t xml:space="preserve"> "href": "https://example.com/wp-json/wc/v3/orders/723"</w:t>
        <w:br/>
        <w:t xml:space="preserve"> }</w:t>
        <w:br/>
        <w:t xml:space="preserve"> ],</w:t>
        <w:br/>
        <w:t xml:space="preserve"> "collection": [</w:t>
        <w:br/>
        <w:t xml:space="preserve"> {</w:t>
        <w:br/>
        <w:t xml:space="preserve"> "href": "https://example.com/wp-json/wc/v3/orders"</w:t>
        <w:br/>
        <w:t xml:space="preserve"> }</w:t>
        <w:br/>
        <w:t xml:space="preserve"> ],</w:t>
        <w:br/>
        <w:t xml:space="preserve"> "email_templates": [</w:t>
        <w:br/>
        <w:t xml:space="preserve"> {</w:t>
        <w:br/>
        <w:t xml:space="preserve"> "embeddable": true,</w:t>
        <w:br/>
        <w:t xml:space="preserve"> "href": "http://example.com/wp-json/wc/v3/orders/723/actions/email_templates"</w:t>
        <w:br/>
        <w:t xml:space="preserve"> }</w:t>
        <w:br/>
        <w:t xml:space="preserve"> ],</w:t>
        <w:br/>
        <w:t xml:space="preserve"> "customer": [</w:t>
        <w:br/>
        <w:t xml:space="preserve"> {</w:t>
        <w:br/>
        <w:t xml:space="preserve"> "href": "https://example.com/wp-json/wc/v3/customers/26"</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parent_id</w:t>
            </w:r>
          </w:p>
        </w:tc>
        <w:tc>
          <w:tcPr>
            <w:tcW w:type="dxa" w:w="2880"/>
          </w:tcPr>
          <w:p>
            <w:r>
              <w:t>integer</w:t>
            </w:r>
          </w:p>
        </w:tc>
        <w:tc>
          <w:tcPr>
            <w:tcW w:type="dxa" w:w="2880"/>
          </w:tcPr>
          <w:p>
            <w:r>
              <w:t>Parent order ID.</w:t>
            </w:r>
          </w:p>
        </w:tc>
      </w:tr>
      <w:tr>
        <w:tc>
          <w:tcPr>
            <w:tcW w:type="dxa" w:w="2880"/>
          </w:tcPr>
          <w:p>
            <w:r>
              <w:t>number</w:t>
            </w:r>
          </w:p>
        </w:tc>
        <w:tc>
          <w:tcPr>
            <w:tcW w:type="dxa" w:w="2880"/>
          </w:tcPr>
          <w:p>
            <w:r>
              <w:t>string</w:t>
            </w:r>
          </w:p>
        </w:tc>
        <w:tc>
          <w:tcPr>
            <w:tcW w:type="dxa" w:w="2880"/>
          </w:tcPr>
          <w:p>
            <w:r>
              <w:t>Order number.</w:t>
            </w:r>
          </w:p>
        </w:tc>
      </w:tr>
      <w:tr>
        <w:tc>
          <w:tcPr>
            <w:tcW w:type="dxa" w:w="2880"/>
          </w:tcPr>
          <w:p>
            <w:r>
              <w:t>order_key</w:t>
            </w:r>
          </w:p>
        </w:tc>
        <w:tc>
          <w:tcPr>
            <w:tcW w:type="dxa" w:w="2880"/>
          </w:tcPr>
          <w:p>
            <w:r>
              <w:t>string</w:t>
            </w:r>
          </w:p>
        </w:tc>
        <w:tc>
          <w:tcPr>
            <w:tcW w:type="dxa" w:w="2880"/>
          </w:tcPr>
          <w:p>
            <w:r>
              <w:t>Order key.</w:t>
            </w:r>
          </w:p>
        </w:tc>
      </w:tr>
      <w:tr>
        <w:tc>
          <w:tcPr>
            <w:tcW w:type="dxa" w:w="2880"/>
          </w:tcPr>
          <w:p>
            <w:r>
              <w:t>created_via</w:t>
            </w:r>
          </w:p>
        </w:tc>
        <w:tc>
          <w:tcPr>
            <w:tcW w:type="dxa" w:w="2880"/>
          </w:tcPr>
          <w:p>
            <w:r>
              <w:t>string</w:t>
            </w:r>
          </w:p>
        </w:tc>
        <w:tc>
          <w:tcPr>
            <w:tcW w:type="dxa" w:w="2880"/>
          </w:tcPr>
          <w:p>
            <w:r>
              <w:t>Shows where the order was created (can only be set during order creation; cannot be modified afterward).</w:t>
            </w:r>
          </w:p>
        </w:tc>
      </w:tr>
      <w:tr>
        <w:tc>
          <w:tcPr>
            <w:tcW w:type="dxa" w:w="2880"/>
          </w:tcPr>
          <w:p>
            <w:r>
              <w:t>version</w:t>
            </w:r>
          </w:p>
        </w:tc>
        <w:tc>
          <w:tcPr>
            <w:tcW w:type="dxa" w:w="2880"/>
          </w:tcPr>
          <w:p>
            <w:r>
              <w:t>string</w:t>
            </w:r>
          </w:p>
        </w:tc>
        <w:tc>
          <w:tcPr>
            <w:tcW w:type="dxa" w:w="2880"/>
          </w:tcPr>
          <w:p>
            <w:r>
              <w:t>Version of WooCommerce which last updated the order.</w:t>
            </w:r>
          </w:p>
        </w:tc>
      </w:tr>
      <w:tr>
        <w:tc>
          <w:tcPr>
            <w:tcW w:type="dxa" w:w="2880"/>
          </w:tcPr>
          <w:p>
            <w:r>
              <w:t>status</w:t>
            </w:r>
          </w:p>
        </w:tc>
        <w:tc>
          <w:tcPr>
            <w:tcW w:type="dxa" w:w="2880"/>
          </w:tcPr>
          <w:p>
            <w:r>
              <w:t>string</w:t>
            </w:r>
          </w:p>
        </w:tc>
        <w:tc>
          <w:tcPr>
            <w:tcW w:type="dxa" w:w="2880"/>
          </w:tcPr>
          <w:p>
            <w:r>
              <w:t>Order status. Options: pending, processing, on-hold, completed, cancelled, refunded, failed, trash. Default: pending.</w:t>
            </w:r>
          </w:p>
        </w:tc>
      </w:tr>
      <w:tr>
        <w:tc>
          <w:tcPr>
            <w:tcW w:type="dxa" w:w="2880"/>
          </w:tcPr>
          <w:p>
            <w:r>
              <w:t>currency</w:t>
            </w:r>
          </w:p>
        </w:tc>
        <w:tc>
          <w:tcPr>
            <w:tcW w:type="dxa" w:w="2880"/>
          </w:tcPr>
          <w:p>
            <w:r>
              <w:t>string</w:t>
            </w:r>
          </w:p>
        </w:tc>
        <w:tc>
          <w:tcPr>
            <w:tcW w:type="dxa" w:w="2880"/>
          </w:tcPr>
          <w:p>
            <w:r>
              <w:t>Currency the order was created with, in ISO format. Default: USD.</w:t>
            </w:r>
          </w:p>
        </w:tc>
      </w:tr>
      <w:tr>
        <w:tc>
          <w:tcPr>
            <w:tcW w:type="dxa" w:w="2880"/>
          </w:tcPr>
          <w:p>
            <w:r>
              <w:t>date_created</w:t>
            </w:r>
          </w:p>
        </w:tc>
        <w:tc>
          <w:tcPr>
            <w:tcW w:type="dxa" w:w="2880"/>
          </w:tcPr>
          <w:p>
            <w:r>
              <w:t>string</w:t>
            </w:r>
          </w:p>
        </w:tc>
        <w:tc>
          <w:tcPr>
            <w:tcW w:type="dxa" w:w="2880"/>
          </w:tcPr>
          <w:p>
            <w:r>
              <w:t>The date the order was created, in the site's timezone.</w:t>
            </w:r>
          </w:p>
        </w:tc>
      </w:tr>
      <w:tr>
        <w:tc>
          <w:tcPr>
            <w:tcW w:type="dxa" w:w="2880"/>
          </w:tcPr>
          <w:p>
            <w:r>
              <w:t>date_created_gmt</w:t>
            </w:r>
          </w:p>
        </w:tc>
        <w:tc>
          <w:tcPr>
            <w:tcW w:type="dxa" w:w="2880"/>
          </w:tcPr>
          <w:p>
            <w:r>
              <w:t>string</w:t>
            </w:r>
          </w:p>
        </w:tc>
        <w:tc>
          <w:tcPr>
            <w:tcW w:type="dxa" w:w="2880"/>
          </w:tcPr>
          <w:p>
            <w:r>
              <w:t>The date the order was created, as GMT.</w:t>
            </w:r>
          </w:p>
        </w:tc>
      </w:tr>
      <w:tr>
        <w:tc>
          <w:tcPr>
            <w:tcW w:type="dxa" w:w="2880"/>
          </w:tcPr>
          <w:p>
            <w:r>
              <w:t>date_modified</w:t>
            </w:r>
          </w:p>
        </w:tc>
        <w:tc>
          <w:tcPr>
            <w:tcW w:type="dxa" w:w="2880"/>
          </w:tcPr>
          <w:p>
            <w:r>
              <w:t>string</w:t>
            </w:r>
          </w:p>
        </w:tc>
        <w:tc>
          <w:tcPr>
            <w:tcW w:type="dxa" w:w="2880"/>
          </w:tcPr>
          <w:p>
            <w:r>
              <w:t>The date the order was last modified, in the site's timezone.</w:t>
            </w:r>
          </w:p>
        </w:tc>
      </w:tr>
      <w:tr>
        <w:tc>
          <w:tcPr>
            <w:tcW w:type="dxa" w:w="2880"/>
          </w:tcPr>
          <w:p>
            <w:r>
              <w:t>date_modified_gmt</w:t>
            </w:r>
          </w:p>
        </w:tc>
        <w:tc>
          <w:tcPr>
            <w:tcW w:type="dxa" w:w="2880"/>
          </w:tcPr>
          <w:p>
            <w:r>
              <w:t>string</w:t>
            </w:r>
          </w:p>
        </w:tc>
        <w:tc>
          <w:tcPr>
            <w:tcW w:type="dxa" w:w="2880"/>
          </w:tcPr>
          <w:p>
            <w:r>
              <w:t>The date the order was last modified, as GMT.</w:t>
            </w:r>
          </w:p>
        </w:tc>
      </w:tr>
      <w:tr>
        <w:tc>
          <w:tcPr>
            <w:tcW w:type="dxa" w:w="2880"/>
          </w:tcPr>
          <w:p>
            <w:r>
              <w:t>discount_total</w:t>
            </w:r>
          </w:p>
        </w:tc>
        <w:tc>
          <w:tcPr>
            <w:tcW w:type="dxa" w:w="2880"/>
          </w:tcPr>
          <w:p>
            <w:r>
              <w:t>string</w:t>
            </w:r>
          </w:p>
        </w:tc>
        <w:tc>
          <w:tcPr>
            <w:tcW w:type="dxa" w:w="2880"/>
          </w:tcPr>
          <w:p>
            <w:r>
              <w:t>Total discount amount for the order.</w:t>
            </w:r>
          </w:p>
        </w:tc>
      </w:tr>
      <w:tr>
        <w:tc>
          <w:tcPr>
            <w:tcW w:type="dxa" w:w="2880"/>
          </w:tcPr>
          <w:p>
            <w:r>
              <w:t>discount_tax</w:t>
            </w:r>
          </w:p>
        </w:tc>
        <w:tc>
          <w:tcPr>
            <w:tcW w:type="dxa" w:w="2880"/>
          </w:tcPr>
          <w:p>
            <w:r>
              <w:t>string</w:t>
            </w:r>
          </w:p>
        </w:tc>
        <w:tc>
          <w:tcPr>
            <w:tcW w:type="dxa" w:w="2880"/>
          </w:tcPr>
          <w:p>
            <w:r>
              <w:t>Total discount tax amount for the order.</w:t>
            </w:r>
          </w:p>
        </w:tc>
      </w:tr>
      <w:tr>
        <w:tc>
          <w:tcPr>
            <w:tcW w:type="dxa" w:w="2880"/>
          </w:tcPr>
          <w:p>
            <w:r>
              <w:t>shipping_total</w:t>
            </w:r>
          </w:p>
        </w:tc>
        <w:tc>
          <w:tcPr>
            <w:tcW w:type="dxa" w:w="2880"/>
          </w:tcPr>
          <w:p>
            <w:r>
              <w:t>string</w:t>
            </w:r>
          </w:p>
        </w:tc>
        <w:tc>
          <w:tcPr>
            <w:tcW w:type="dxa" w:w="2880"/>
          </w:tcPr>
          <w:p>
            <w:r>
              <w:t>Total shipping amount for the order.</w:t>
            </w:r>
          </w:p>
        </w:tc>
      </w:tr>
      <w:tr>
        <w:tc>
          <w:tcPr>
            <w:tcW w:type="dxa" w:w="2880"/>
          </w:tcPr>
          <w:p>
            <w:r>
              <w:t>shipping_tax</w:t>
            </w:r>
          </w:p>
        </w:tc>
        <w:tc>
          <w:tcPr>
            <w:tcW w:type="dxa" w:w="2880"/>
          </w:tcPr>
          <w:p>
            <w:r>
              <w:t>string</w:t>
            </w:r>
          </w:p>
        </w:tc>
        <w:tc>
          <w:tcPr>
            <w:tcW w:type="dxa" w:w="2880"/>
          </w:tcPr>
          <w:p>
            <w:r>
              <w:t>Total shipping tax amount for the order.</w:t>
            </w:r>
          </w:p>
        </w:tc>
      </w:tr>
      <w:tr>
        <w:tc>
          <w:tcPr>
            <w:tcW w:type="dxa" w:w="2880"/>
          </w:tcPr>
          <w:p>
            <w:r>
              <w:t>cart_tax</w:t>
            </w:r>
          </w:p>
        </w:tc>
        <w:tc>
          <w:tcPr>
            <w:tcW w:type="dxa" w:w="2880"/>
          </w:tcPr>
          <w:p>
            <w:r>
              <w:t>string</w:t>
            </w:r>
          </w:p>
        </w:tc>
        <w:tc>
          <w:tcPr>
            <w:tcW w:type="dxa" w:w="2880"/>
          </w:tcPr>
          <w:p>
            <w:r>
              <w:t>Sum of line item taxes only.</w:t>
            </w:r>
          </w:p>
        </w:tc>
      </w:tr>
      <w:tr>
        <w:tc>
          <w:tcPr>
            <w:tcW w:type="dxa" w:w="2880"/>
          </w:tcPr>
          <w:p>
            <w:r>
              <w:t>total</w:t>
            </w:r>
          </w:p>
        </w:tc>
        <w:tc>
          <w:tcPr>
            <w:tcW w:type="dxa" w:w="2880"/>
          </w:tcPr>
          <w:p>
            <w:r>
              <w:t>string</w:t>
            </w:r>
          </w:p>
        </w:tc>
        <w:tc>
          <w:tcPr>
            <w:tcW w:type="dxa" w:w="2880"/>
          </w:tcPr>
          <w:p>
            <w:r>
              <w:t>Grand total.</w:t>
            </w:r>
          </w:p>
        </w:tc>
      </w:tr>
      <w:tr>
        <w:tc>
          <w:tcPr>
            <w:tcW w:type="dxa" w:w="2880"/>
          </w:tcPr>
          <w:p>
            <w:r>
              <w:t>total_tax</w:t>
            </w:r>
          </w:p>
        </w:tc>
        <w:tc>
          <w:tcPr>
            <w:tcW w:type="dxa" w:w="2880"/>
          </w:tcPr>
          <w:p>
            <w:r>
              <w:t>string</w:t>
            </w:r>
          </w:p>
        </w:tc>
        <w:tc>
          <w:tcPr>
            <w:tcW w:type="dxa" w:w="2880"/>
          </w:tcPr>
          <w:p>
            <w:r>
              <w:t>Sum of all taxes.</w:t>
            </w:r>
          </w:p>
        </w:tc>
      </w:tr>
      <w:tr>
        <w:tc>
          <w:tcPr>
            <w:tcW w:type="dxa" w:w="2880"/>
          </w:tcPr>
          <w:p>
            <w:r>
              <w:t>prices_include_tax</w:t>
            </w:r>
          </w:p>
        </w:tc>
        <w:tc>
          <w:tcPr>
            <w:tcW w:type="dxa" w:w="2880"/>
          </w:tcPr>
          <w:p>
            <w:r>
              <w:t>boolean</w:t>
            </w:r>
          </w:p>
        </w:tc>
        <w:tc>
          <w:tcPr>
            <w:tcW w:type="dxa" w:w="2880"/>
          </w:tcPr>
          <w:p>
            <w:r>
              <w:t>True if prices included tax during checkout.</w:t>
            </w:r>
          </w:p>
        </w:tc>
      </w:tr>
      <w:tr>
        <w:tc>
          <w:tcPr>
            <w:tcW w:type="dxa" w:w="2880"/>
          </w:tcPr>
          <w:p>
            <w:r>
              <w:t>customer_id</w:t>
            </w:r>
          </w:p>
        </w:tc>
        <w:tc>
          <w:tcPr>
            <w:tcW w:type="dxa" w:w="2880"/>
          </w:tcPr>
          <w:p>
            <w:r>
              <w:t>integer</w:t>
            </w:r>
          </w:p>
        </w:tc>
        <w:tc>
          <w:tcPr>
            <w:tcW w:type="dxa" w:w="2880"/>
          </w:tcPr>
          <w:p>
            <w:r>
              <w:t>User ID who owns the order. 0 for guests. Default: 0.</w:t>
            </w:r>
          </w:p>
        </w:tc>
      </w:tr>
      <w:tr>
        <w:tc>
          <w:tcPr>
            <w:tcW w:type="dxa" w:w="2880"/>
          </w:tcPr>
          <w:p>
            <w:r>
              <w:t>customer_ip_address</w:t>
            </w:r>
          </w:p>
        </w:tc>
        <w:tc>
          <w:tcPr>
            <w:tcW w:type="dxa" w:w="2880"/>
          </w:tcPr>
          <w:p>
            <w:r>
              <w:t>string</w:t>
            </w:r>
          </w:p>
        </w:tc>
        <w:tc>
          <w:tcPr>
            <w:tcW w:type="dxa" w:w="2880"/>
          </w:tcPr>
          <w:p>
            <w:r>
              <w:t>Customer's IP address.</w:t>
            </w:r>
          </w:p>
        </w:tc>
      </w:tr>
      <w:tr>
        <w:tc>
          <w:tcPr>
            <w:tcW w:type="dxa" w:w="2880"/>
          </w:tcPr>
          <w:p>
            <w:r>
              <w:t>customer_user_agent</w:t>
            </w:r>
          </w:p>
        </w:tc>
        <w:tc>
          <w:tcPr>
            <w:tcW w:type="dxa" w:w="2880"/>
          </w:tcPr>
          <w:p>
            <w:r>
              <w:t>string</w:t>
            </w:r>
          </w:p>
        </w:tc>
        <w:tc>
          <w:tcPr>
            <w:tcW w:type="dxa" w:w="2880"/>
          </w:tcPr>
          <w:p>
            <w:r>
              <w:t>User agent of the customer.</w:t>
            </w:r>
          </w:p>
        </w:tc>
      </w:tr>
      <w:tr>
        <w:tc>
          <w:tcPr>
            <w:tcW w:type="dxa" w:w="2880"/>
          </w:tcPr>
          <w:p>
            <w:r>
              <w:t>customer_note</w:t>
            </w:r>
          </w:p>
        </w:tc>
        <w:tc>
          <w:tcPr>
            <w:tcW w:type="dxa" w:w="2880"/>
          </w:tcPr>
          <w:p>
            <w:r>
              <w:t>string</w:t>
            </w:r>
          </w:p>
        </w:tc>
        <w:tc>
          <w:tcPr>
            <w:tcW w:type="dxa" w:w="2880"/>
          </w:tcPr>
          <w:p>
            <w:r>
              <w:t>Note left by customer during checkout.</w:t>
            </w:r>
          </w:p>
        </w:tc>
      </w:tr>
      <w:tr>
        <w:tc>
          <w:tcPr>
            <w:tcW w:type="dxa" w:w="2880"/>
          </w:tcPr>
          <w:p>
            <w:r>
              <w:t>billing</w:t>
            </w:r>
          </w:p>
        </w:tc>
        <w:tc>
          <w:tcPr>
            <w:tcW w:type="dxa" w:w="2880"/>
          </w:tcPr>
          <w:p>
            <w:r>
              <w:t>object</w:t>
            </w:r>
          </w:p>
        </w:tc>
        <w:tc>
          <w:tcPr>
            <w:tcW w:type="dxa" w:w="2880"/>
          </w:tcPr>
          <w:p>
            <w:r>
              <w:t>Billing address.</w:t>
            </w:r>
          </w:p>
        </w:tc>
      </w:tr>
      <w:tr>
        <w:tc>
          <w:tcPr>
            <w:tcW w:type="dxa" w:w="2880"/>
          </w:tcPr>
          <w:p>
            <w:r>
              <w:t>billing.first_name</w:t>
            </w:r>
          </w:p>
        </w:tc>
        <w:tc>
          <w:tcPr>
            <w:tcW w:type="dxa" w:w="2880"/>
          </w:tcPr>
          <w:p>
            <w:r>
              <w:t>string</w:t>
            </w:r>
          </w:p>
        </w:tc>
        <w:tc>
          <w:tcPr>
            <w:tcW w:type="dxa" w:w="2880"/>
          </w:tcPr>
          <w:p>
            <w:r>
              <w:t>First name.</w:t>
            </w:r>
          </w:p>
        </w:tc>
      </w:tr>
      <w:tr>
        <w:tc>
          <w:tcPr>
            <w:tcW w:type="dxa" w:w="2880"/>
          </w:tcPr>
          <w:p>
            <w:r>
              <w:t>billing.last_name</w:t>
            </w:r>
          </w:p>
        </w:tc>
        <w:tc>
          <w:tcPr>
            <w:tcW w:type="dxa" w:w="2880"/>
          </w:tcPr>
          <w:p>
            <w:r>
              <w:t>string</w:t>
            </w:r>
          </w:p>
        </w:tc>
        <w:tc>
          <w:tcPr>
            <w:tcW w:type="dxa" w:w="2880"/>
          </w:tcPr>
          <w:p>
            <w:r>
              <w:t>Last name.</w:t>
            </w:r>
          </w:p>
        </w:tc>
      </w:tr>
      <w:tr>
        <w:tc>
          <w:tcPr>
            <w:tcW w:type="dxa" w:w="2880"/>
          </w:tcPr>
          <w:p>
            <w:r>
              <w:t>billing.company</w:t>
            </w:r>
          </w:p>
        </w:tc>
        <w:tc>
          <w:tcPr>
            <w:tcW w:type="dxa" w:w="2880"/>
          </w:tcPr>
          <w:p>
            <w:r>
              <w:t>string</w:t>
            </w:r>
          </w:p>
        </w:tc>
        <w:tc>
          <w:tcPr>
            <w:tcW w:type="dxa" w:w="2880"/>
          </w:tcPr>
          <w:p>
            <w:r>
              <w:t>Company name.</w:t>
            </w:r>
          </w:p>
        </w:tc>
      </w:tr>
      <w:tr>
        <w:tc>
          <w:tcPr>
            <w:tcW w:type="dxa" w:w="2880"/>
          </w:tcPr>
          <w:p>
            <w:r>
              <w:t>billing.address_1</w:t>
            </w:r>
          </w:p>
        </w:tc>
        <w:tc>
          <w:tcPr>
            <w:tcW w:type="dxa" w:w="2880"/>
          </w:tcPr>
          <w:p>
            <w:r>
              <w:t>string</w:t>
            </w:r>
          </w:p>
        </w:tc>
        <w:tc>
          <w:tcPr>
            <w:tcW w:type="dxa" w:w="2880"/>
          </w:tcPr>
          <w:p>
            <w:r>
              <w:t>Address line 1.</w:t>
            </w:r>
          </w:p>
        </w:tc>
      </w:tr>
      <w:tr>
        <w:tc>
          <w:tcPr>
            <w:tcW w:type="dxa" w:w="2880"/>
          </w:tcPr>
          <w:p>
            <w:r>
              <w:t>billing.address_2</w:t>
            </w:r>
          </w:p>
        </w:tc>
        <w:tc>
          <w:tcPr>
            <w:tcW w:type="dxa" w:w="2880"/>
          </w:tcPr>
          <w:p>
            <w:r>
              <w:t>string</w:t>
            </w:r>
          </w:p>
        </w:tc>
        <w:tc>
          <w:tcPr>
            <w:tcW w:type="dxa" w:w="2880"/>
          </w:tcPr>
          <w:p>
            <w:r>
              <w:t>Address line 2.</w:t>
            </w:r>
          </w:p>
        </w:tc>
      </w:tr>
      <w:tr>
        <w:tc>
          <w:tcPr>
            <w:tcW w:type="dxa" w:w="2880"/>
          </w:tcPr>
          <w:p>
            <w:r>
              <w:t>billing.city</w:t>
            </w:r>
          </w:p>
        </w:tc>
        <w:tc>
          <w:tcPr>
            <w:tcW w:type="dxa" w:w="2880"/>
          </w:tcPr>
          <w:p>
            <w:r>
              <w:t>string</w:t>
            </w:r>
          </w:p>
        </w:tc>
        <w:tc>
          <w:tcPr>
            <w:tcW w:type="dxa" w:w="2880"/>
          </w:tcPr>
          <w:p>
            <w:r>
              <w:t>City name.</w:t>
            </w:r>
          </w:p>
        </w:tc>
      </w:tr>
      <w:tr>
        <w:tc>
          <w:tcPr>
            <w:tcW w:type="dxa" w:w="2880"/>
          </w:tcPr>
          <w:p>
            <w:r>
              <w:t>billing.state</w:t>
            </w:r>
          </w:p>
        </w:tc>
        <w:tc>
          <w:tcPr>
            <w:tcW w:type="dxa" w:w="2880"/>
          </w:tcPr>
          <w:p>
            <w:r>
              <w:t>string</w:t>
            </w:r>
          </w:p>
        </w:tc>
        <w:tc>
          <w:tcPr>
            <w:tcW w:type="dxa" w:w="2880"/>
          </w:tcPr>
          <w:p>
            <w:r>
              <w:t>ISO code or name of the state, province or district.</w:t>
            </w:r>
          </w:p>
        </w:tc>
      </w:tr>
      <w:tr>
        <w:tc>
          <w:tcPr>
            <w:tcW w:type="dxa" w:w="2880"/>
          </w:tcPr>
          <w:p>
            <w:r>
              <w:t>billing.postcode</w:t>
            </w:r>
          </w:p>
        </w:tc>
        <w:tc>
          <w:tcPr>
            <w:tcW w:type="dxa" w:w="2880"/>
          </w:tcPr>
          <w:p>
            <w:r>
              <w:t>string</w:t>
            </w:r>
          </w:p>
        </w:tc>
        <w:tc>
          <w:tcPr>
            <w:tcW w:type="dxa" w:w="2880"/>
          </w:tcPr>
          <w:p>
            <w:r>
              <w:t>Postal code.</w:t>
            </w:r>
          </w:p>
        </w:tc>
      </w:tr>
      <w:tr>
        <w:tc>
          <w:tcPr>
            <w:tcW w:type="dxa" w:w="2880"/>
          </w:tcPr>
          <w:p>
            <w:r>
              <w:t>billing.country</w:t>
            </w:r>
          </w:p>
        </w:tc>
        <w:tc>
          <w:tcPr>
            <w:tcW w:type="dxa" w:w="2880"/>
          </w:tcPr>
          <w:p>
            <w:r>
              <w:t>string</w:t>
            </w:r>
          </w:p>
        </w:tc>
        <w:tc>
          <w:tcPr>
            <w:tcW w:type="dxa" w:w="2880"/>
          </w:tcPr>
          <w:p>
            <w:r>
              <w:t>Country code in ISO 3166-1 alpha-2 format.</w:t>
            </w:r>
          </w:p>
        </w:tc>
      </w:tr>
      <w:tr>
        <w:tc>
          <w:tcPr>
            <w:tcW w:type="dxa" w:w="2880"/>
          </w:tcPr>
          <w:p>
            <w:r>
              <w:t>billing.email</w:t>
            </w:r>
          </w:p>
        </w:tc>
        <w:tc>
          <w:tcPr>
            <w:tcW w:type="dxa" w:w="2880"/>
          </w:tcPr>
          <w:p>
            <w:r>
              <w:t>string</w:t>
            </w:r>
          </w:p>
        </w:tc>
        <w:tc>
          <w:tcPr>
            <w:tcW w:type="dxa" w:w="2880"/>
          </w:tcPr>
          <w:p>
            <w:r>
              <w:t>Email address.</w:t>
            </w:r>
          </w:p>
        </w:tc>
      </w:tr>
      <w:tr>
        <w:tc>
          <w:tcPr>
            <w:tcW w:type="dxa" w:w="2880"/>
          </w:tcPr>
          <w:p>
            <w:r>
              <w:t>billing.phone</w:t>
            </w:r>
          </w:p>
        </w:tc>
        <w:tc>
          <w:tcPr>
            <w:tcW w:type="dxa" w:w="2880"/>
          </w:tcPr>
          <w:p>
            <w:r>
              <w:t>string</w:t>
            </w:r>
          </w:p>
        </w:tc>
        <w:tc>
          <w:tcPr>
            <w:tcW w:type="dxa" w:w="2880"/>
          </w:tcPr>
          <w:p>
            <w:r>
              <w:t>Phone number.</w:t>
            </w:r>
          </w:p>
        </w:tc>
      </w:tr>
      <w:tr>
        <w:tc>
          <w:tcPr>
            <w:tcW w:type="dxa" w:w="2880"/>
          </w:tcPr>
          <w:p>
            <w:r>
              <w:t>shipping</w:t>
            </w:r>
          </w:p>
        </w:tc>
        <w:tc>
          <w:tcPr>
            <w:tcW w:type="dxa" w:w="2880"/>
          </w:tcPr>
          <w:p>
            <w:r>
              <w:t>object</w:t>
            </w:r>
          </w:p>
        </w:tc>
        <w:tc>
          <w:tcPr>
            <w:tcW w:type="dxa" w:w="2880"/>
          </w:tcPr>
          <w:p>
            <w:r>
              <w:t>Shipping address.</w:t>
            </w:r>
          </w:p>
        </w:tc>
      </w:tr>
      <w:tr>
        <w:tc>
          <w:tcPr>
            <w:tcW w:type="dxa" w:w="2880"/>
          </w:tcPr>
          <w:p>
            <w:r>
              <w:t>shipping.first_name</w:t>
            </w:r>
          </w:p>
        </w:tc>
        <w:tc>
          <w:tcPr>
            <w:tcW w:type="dxa" w:w="2880"/>
          </w:tcPr>
          <w:p>
            <w:r>
              <w:t>string</w:t>
            </w:r>
          </w:p>
        </w:tc>
        <w:tc>
          <w:tcPr>
            <w:tcW w:type="dxa" w:w="2880"/>
          </w:tcPr>
          <w:p>
            <w:r>
              <w:t>First name.</w:t>
            </w:r>
          </w:p>
        </w:tc>
      </w:tr>
      <w:tr>
        <w:tc>
          <w:tcPr>
            <w:tcW w:type="dxa" w:w="2880"/>
          </w:tcPr>
          <w:p>
            <w:r>
              <w:t>shipping.last_name</w:t>
            </w:r>
          </w:p>
        </w:tc>
        <w:tc>
          <w:tcPr>
            <w:tcW w:type="dxa" w:w="2880"/>
          </w:tcPr>
          <w:p>
            <w:r>
              <w:t>string</w:t>
            </w:r>
          </w:p>
        </w:tc>
        <w:tc>
          <w:tcPr>
            <w:tcW w:type="dxa" w:w="2880"/>
          </w:tcPr>
          <w:p>
            <w:r>
              <w:t>Last name.</w:t>
            </w:r>
          </w:p>
        </w:tc>
      </w:tr>
      <w:tr>
        <w:tc>
          <w:tcPr>
            <w:tcW w:type="dxa" w:w="2880"/>
          </w:tcPr>
          <w:p>
            <w:r>
              <w:t>shipping.company</w:t>
            </w:r>
          </w:p>
        </w:tc>
        <w:tc>
          <w:tcPr>
            <w:tcW w:type="dxa" w:w="2880"/>
          </w:tcPr>
          <w:p>
            <w:r>
              <w:t>string</w:t>
            </w:r>
          </w:p>
        </w:tc>
        <w:tc>
          <w:tcPr>
            <w:tcW w:type="dxa" w:w="2880"/>
          </w:tcPr>
          <w:p>
            <w:r>
              <w:t>Company name.</w:t>
            </w:r>
          </w:p>
        </w:tc>
      </w:tr>
      <w:tr>
        <w:tc>
          <w:tcPr>
            <w:tcW w:type="dxa" w:w="2880"/>
          </w:tcPr>
          <w:p>
            <w:r>
              <w:t>shipping.address_1</w:t>
            </w:r>
          </w:p>
        </w:tc>
        <w:tc>
          <w:tcPr>
            <w:tcW w:type="dxa" w:w="2880"/>
          </w:tcPr>
          <w:p>
            <w:r>
              <w:t>string</w:t>
            </w:r>
          </w:p>
        </w:tc>
        <w:tc>
          <w:tcPr>
            <w:tcW w:type="dxa" w:w="2880"/>
          </w:tcPr>
          <w:p>
            <w:r>
              <w:t>Address line 1.</w:t>
            </w:r>
          </w:p>
        </w:tc>
      </w:tr>
      <w:tr>
        <w:tc>
          <w:tcPr>
            <w:tcW w:type="dxa" w:w="2880"/>
          </w:tcPr>
          <w:p>
            <w:r>
              <w:t>shipping.address_2</w:t>
            </w:r>
          </w:p>
        </w:tc>
        <w:tc>
          <w:tcPr>
            <w:tcW w:type="dxa" w:w="2880"/>
          </w:tcPr>
          <w:p>
            <w:r>
              <w:t>string</w:t>
            </w:r>
          </w:p>
        </w:tc>
        <w:tc>
          <w:tcPr>
            <w:tcW w:type="dxa" w:w="2880"/>
          </w:tcPr>
          <w:p>
            <w:r>
              <w:t>Address line 2.</w:t>
            </w:r>
          </w:p>
        </w:tc>
      </w:tr>
      <w:tr>
        <w:tc>
          <w:tcPr>
            <w:tcW w:type="dxa" w:w="2880"/>
          </w:tcPr>
          <w:p>
            <w:r>
              <w:t>shipping.city</w:t>
            </w:r>
          </w:p>
        </w:tc>
        <w:tc>
          <w:tcPr>
            <w:tcW w:type="dxa" w:w="2880"/>
          </w:tcPr>
          <w:p>
            <w:r>
              <w:t>string</w:t>
            </w:r>
          </w:p>
        </w:tc>
        <w:tc>
          <w:tcPr>
            <w:tcW w:type="dxa" w:w="2880"/>
          </w:tcPr>
          <w:p>
            <w:r>
              <w:t>City name.</w:t>
            </w:r>
          </w:p>
        </w:tc>
      </w:tr>
      <w:tr>
        <w:tc>
          <w:tcPr>
            <w:tcW w:type="dxa" w:w="2880"/>
          </w:tcPr>
          <w:p>
            <w:r>
              <w:t>shipping.state</w:t>
            </w:r>
          </w:p>
        </w:tc>
        <w:tc>
          <w:tcPr>
            <w:tcW w:type="dxa" w:w="2880"/>
          </w:tcPr>
          <w:p>
            <w:r>
              <w:t>string</w:t>
            </w:r>
          </w:p>
        </w:tc>
        <w:tc>
          <w:tcPr>
            <w:tcW w:type="dxa" w:w="2880"/>
          </w:tcPr>
          <w:p>
            <w:r>
              <w:t>ISO code or name of the state, province or district.</w:t>
            </w:r>
          </w:p>
        </w:tc>
      </w:tr>
      <w:tr>
        <w:tc>
          <w:tcPr>
            <w:tcW w:type="dxa" w:w="2880"/>
          </w:tcPr>
          <w:p>
            <w:r>
              <w:t>shipping.postcode</w:t>
            </w:r>
          </w:p>
        </w:tc>
        <w:tc>
          <w:tcPr>
            <w:tcW w:type="dxa" w:w="2880"/>
          </w:tcPr>
          <w:p>
            <w:r>
              <w:t>string</w:t>
            </w:r>
          </w:p>
        </w:tc>
        <w:tc>
          <w:tcPr>
            <w:tcW w:type="dxa" w:w="2880"/>
          </w:tcPr>
          <w:p>
            <w:r>
              <w:t>Postal code.</w:t>
            </w:r>
          </w:p>
        </w:tc>
      </w:tr>
      <w:tr>
        <w:tc>
          <w:tcPr>
            <w:tcW w:type="dxa" w:w="2880"/>
          </w:tcPr>
          <w:p>
            <w:r>
              <w:t>shipping.country</w:t>
            </w:r>
          </w:p>
        </w:tc>
        <w:tc>
          <w:tcPr>
            <w:tcW w:type="dxa" w:w="2880"/>
          </w:tcPr>
          <w:p>
            <w:r>
              <w:t>string</w:t>
            </w:r>
          </w:p>
        </w:tc>
        <w:tc>
          <w:tcPr>
            <w:tcW w:type="dxa" w:w="2880"/>
          </w:tcPr>
          <w:p>
            <w:r>
              <w:t>Country code in ISO 3166-1 alpha-2 format.</w:t>
            </w:r>
          </w:p>
        </w:tc>
      </w:tr>
      <w:tr>
        <w:tc>
          <w:tcPr>
            <w:tcW w:type="dxa" w:w="2880"/>
          </w:tcPr>
          <w:p>
            <w:r>
              <w:t>payment_method</w:t>
            </w:r>
          </w:p>
        </w:tc>
        <w:tc>
          <w:tcPr>
            <w:tcW w:type="dxa" w:w="2880"/>
          </w:tcPr>
          <w:p>
            <w:r>
              <w:t>string</w:t>
            </w:r>
          </w:p>
        </w:tc>
        <w:tc>
          <w:tcPr>
            <w:tcW w:type="dxa" w:w="2880"/>
          </w:tcPr>
          <w:p>
            <w:r>
              <w:t>Payment method ID.</w:t>
            </w:r>
          </w:p>
        </w:tc>
      </w:tr>
      <w:tr>
        <w:tc>
          <w:tcPr>
            <w:tcW w:type="dxa" w:w="2880"/>
          </w:tcPr>
          <w:p>
            <w:r>
              <w:t>payment_method_title</w:t>
            </w:r>
          </w:p>
        </w:tc>
        <w:tc>
          <w:tcPr>
            <w:tcW w:type="dxa" w:w="2880"/>
          </w:tcPr>
          <w:p>
            <w:r>
              <w:t>string</w:t>
            </w:r>
          </w:p>
        </w:tc>
        <w:tc>
          <w:tcPr>
            <w:tcW w:type="dxa" w:w="2880"/>
          </w:tcPr>
          <w:p>
            <w:r>
              <w:t>Payment method title.</w:t>
            </w:r>
          </w:p>
        </w:tc>
      </w:tr>
      <w:tr>
        <w:tc>
          <w:tcPr>
            <w:tcW w:type="dxa" w:w="2880"/>
          </w:tcPr>
          <w:p>
            <w:r>
              <w:t>transaction_id</w:t>
            </w:r>
          </w:p>
        </w:tc>
        <w:tc>
          <w:tcPr>
            <w:tcW w:type="dxa" w:w="2880"/>
          </w:tcPr>
          <w:p>
            <w:r>
              <w:t>string</w:t>
            </w:r>
          </w:p>
        </w:tc>
        <w:tc>
          <w:tcPr>
            <w:tcW w:type="dxa" w:w="2880"/>
          </w:tcPr>
          <w:p>
            <w:r>
              <w:t>Unique transaction ID.</w:t>
            </w:r>
          </w:p>
        </w:tc>
      </w:tr>
      <w:tr>
        <w:tc>
          <w:tcPr>
            <w:tcW w:type="dxa" w:w="2880"/>
          </w:tcPr>
          <w:p>
            <w:r>
              <w:t>date_paid</w:t>
            </w:r>
          </w:p>
        </w:tc>
        <w:tc>
          <w:tcPr>
            <w:tcW w:type="dxa" w:w="2880"/>
          </w:tcPr>
          <w:p>
            <w:r>
              <w:t>string</w:t>
            </w:r>
          </w:p>
        </w:tc>
        <w:tc>
          <w:tcPr>
            <w:tcW w:type="dxa" w:w="2880"/>
          </w:tcPr>
          <w:p>
            <w:r>
              <w:t>The date the order was paid, in the site's timezone.</w:t>
            </w:r>
          </w:p>
        </w:tc>
      </w:tr>
      <w:tr>
        <w:tc>
          <w:tcPr>
            <w:tcW w:type="dxa" w:w="2880"/>
          </w:tcPr>
          <w:p>
            <w:r>
              <w:t>date_paid_gmt</w:t>
            </w:r>
          </w:p>
        </w:tc>
        <w:tc>
          <w:tcPr>
            <w:tcW w:type="dxa" w:w="2880"/>
          </w:tcPr>
          <w:p>
            <w:r>
              <w:t>string</w:t>
            </w:r>
          </w:p>
        </w:tc>
        <w:tc>
          <w:tcPr>
            <w:tcW w:type="dxa" w:w="2880"/>
          </w:tcPr>
          <w:p>
            <w:r>
              <w:t>The date the order was paid, as GMT.</w:t>
            </w:r>
          </w:p>
        </w:tc>
      </w:tr>
      <w:tr>
        <w:tc>
          <w:tcPr>
            <w:tcW w:type="dxa" w:w="2880"/>
          </w:tcPr>
          <w:p>
            <w:r>
              <w:t>date_completed</w:t>
            </w:r>
          </w:p>
        </w:tc>
        <w:tc>
          <w:tcPr>
            <w:tcW w:type="dxa" w:w="2880"/>
          </w:tcPr>
          <w:p>
            <w:r>
              <w:t>string | null</w:t>
            </w:r>
          </w:p>
        </w:tc>
        <w:tc>
          <w:tcPr>
            <w:tcW w:type="dxa" w:w="2880"/>
          </w:tcPr>
          <w:p>
            <w:r>
              <w:t>The date the order was completed, in the site's timezone.</w:t>
            </w:r>
          </w:p>
        </w:tc>
      </w:tr>
      <w:tr>
        <w:tc>
          <w:tcPr>
            <w:tcW w:type="dxa" w:w="2880"/>
          </w:tcPr>
          <w:p>
            <w:r>
              <w:t>date_completed_gmt</w:t>
            </w:r>
          </w:p>
        </w:tc>
        <w:tc>
          <w:tcPr>
            <w:tcW w:type="dxa" w:w="2880"/>
          </w:tcPr>
          <w:p>
            <w:r>
              <w:t>string | null</w:t>
            </w:r>
          </w:p>
        </w:tc>
        <w:tc>
          <w:tcPr>
            <w:tcW w:type="dxa" w:w="2880"/>
          </w:tcPr>
          <w:p>
            <w:r>
              <w:t>The date the order was completed, as GMT.</w:t>
            </w:r>
          </w:p>
        </w:tc>
      </w:tr>
      <w:tr>
        <w:tc>
          <w:tcPr>
            <w:tcW w:type="dxa" w:w="2880"/>
          </w:tcPr>
          <w:p>
            <w:r>
              <w:t>cart_hash</w:t>
            </w:r>
          </w:p>
        </w:tc>
        <w:tc>
          <w:tcPr>
            <w:tcW w:type="dxa" w:w="2880"/>
          </w:tcPr>
          <w:p>
            <w:r>
              <w:t>string</w:t>
            </w:r>
          </w:p>
        </w:tc>
        <w:tc>
          <w:tcPr>
            <w:tcW w:type="dxa" w:w="2880"/>
          </w:tcPr>
          <w:p>
            <w:r>
              <w:t>MD5 hash of cart items to ensure orders are not modified.</w:t>
            </w:r>
          </w:p>
        </w:tc>
      </w:tr>
      <w:tr>
        <w:tc>
          <w:tcPr>
            <w:tcW w:type="dxa" w:w="2880"/>
          </w:tcPr>
          <w:p>
            <w:r>
              <w:t>meta_data</w:t>
            </w:r>
          </w:p>
        </w:tc>
        <w:tc>
          <w:tcPr>
            <w:tcW w:type="dxa" w:w="2880"/>
          </w:tcPr>
          <w:p>
            <w:r>
              <w:t>array</w:t>
            </w:r>
          </w:p>
        </w:tc>
        <w:tc>
          <w:tcPr>
            <w:tcW w:type="dxa" w:w="2880"/>
          </w:tcPr>
          <w:p>
            <w:r>
              <w:t>Meta data.</w:t>
            </w:r>
          </w:p>
        </w:tc>
      </w:tr>
      <w:tr>
        <w:tc>
          <w:tcPr>
            <w:tcW w:type="dxa" w:w="2880"/>
          </w:tcPr>
          <w:p>
            <w:r>
              <w:t>meta_data.id</w:t>
            </w:r>
          </w:p>
        </w:tc>
        <w:tc>
          <w:tcPr>
            <w:tcW w:type="dxa" w:w="2880"/>
          </w:tcPr>
          <w:p>
            <w:r>
              <w:t>integer</w:t>
            </w:r>
          </w:p>
        </w:tc>
        <w:tc>
          <w:tcPr>
            <w:tcW w:type="dxa" w:w="2880"/>
          </w:tcPr>
          <w:p>
            <w:r>
              <w:t>Meta ID.</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r>
        <w:tc>
          <w:tcPr>
            <w:tcW w:type="dxa" w:w="2880"/>
          </w:tcPr>
          <w:p>
            <w:r>
              <w:t>line_items</w:t>
            </w:r>
          </w:p>
        </w:tc>
        <w:tc>
          <w:tcPr>
            <w:tcW w:type="dxa" w:w="2880"/>
          </w:tcPr>
          <w:p>
            <w:r>
              <w:t>array</w:t>
            </w:r>
          </w:p>
        </w:tc>
        <w:tc>
          <w:tcPr>
            <w:tcW w:type="dxa" w:w="2880"/>
          </w:tcPr>
          <w:p>
            <w:r>
              <w:t>Line items data.</w:t>
            </w:r>
          </w:p>
        </w:tc>
      </w:tr>
      <w:tr>
        <w:tc>
          <w:tcPr>
            <w:tcW w:type="dxa" w:w="2880"/>
          </w:tcPr>
          <w:p>
            <w:r>
              <w:t>line_items.id</w:t>
            </w:r>
          </w:p>
        </w:tc>
        <w:tc>
          <w:tcPr>
            <w:tcW w:type="dxa" w:w="2880"/>
          </w:tcPr>
          <w:p>
            <w:r>
              <w:t>integer</w:t>
            </w:r>
          </w:p>
        </w:tc>
        <w:tc>
          <w:tcPr>
            <w:tcW w:type="dxa" w:w="2880"/>
          </w:tcPr>
          <w:p>
            <w:r>
              <w:t>Item ID.</w:t>
            </w:r>
          </w:p>
        </w:tc>
      </w:tr>
      <w:tr>
        <w:tc>
          <w:tcPr>
            <w:tcW w:type="dxa" w:w="2880"/>
          </w:tcPr>
          <w:p>
            <w:r>
              <w:t>line_items.name</w:t>
            </w:r>
          </w:p>
        </w:tc>
        <w:tc>
          <w:tcPr>
            <w:tcW w:type="dxa" w:w="2880"/>
          </w:tcPr>
          <w:p>
            <w:r>
              <w:t>string</w:t>
            </w:r>
          </w:p>
        </w:tc>
        <w:tc>
          <w:tcPr>
            <w:tcW w:type="dxa" w:w="2880"/>
          </w:tcPr>
          <w:p>
            <w:r>
              <w:t>Product name.</w:t>
            </w:r>
          </w:p>
        </w:tc>
      </w:tr>
      <w:tr>
        <w:tc>
          <w:tcPr>
            <w:tcW w:type="dxa" w:w="2880"/>
          </w:tcPr>
          <w:p>
            <w:r>
              <w:t>line_items.product_id</w:t>
            </w:r>
          </w:p>
        </w:tc>
        <w:tc>
          <w:tcPr>
            <w:tcW w:type="dxa" w:w="2880"/>
          </w:tcPr>
          <w:p>
            <w:r>
              <w:t>integer</w:t>
            </w:r>
          </w:p>
        </w:tc>
        <w:tc>
          <w:tcPr>
            <w:tcW w:type="dxa" w:w="2880"/>
          </w:tcPr>
          <w:p>
            <w:r>
              <w:t>Product ID.</w:t>
            </w:r>
          </w:p>
        </w:tc>
      </w:tr>
      <w:tr>
        <w:tc>
          <w:tcPr>
            <w:tcW w:type="dxa" w:w="2880"/>
          </w:tcPr>
          <w:p>
            <w:r>
              <w:t>line_items.variation_id</w:t>
            </w:r>
          </w:p>
        </w:tc>
        <w:tc>
          <w:tcPr>
            <w:tcW w:type="dxa" w:w="2880"/>
          </w:tcPr>
          <w:p>
            <w:r>
              <w:t>integer</w:t>
            </w:r>
          </w:p>
        </w:tc>
        <w:tc>
          <w:tcPr>
            <w:tcW w:type="dxa" w:w="2880"/>
          </w:tcPr>
          <w:p>
            <w:r>
              <w:t>Variation ID, if applicable.</w:t>
            </w:r>
          </w:p>
        </w:tc>
      </w:tr>
      <w:tr>
        <w:tc>
          <w:tcPr>
            <w:tcW w:type="dxa" w:w="2880"/>
          </w:tcPr>
          <w:p>
            <w:r>
              <w:t>line_items.quantity</w:t>
            </w:r>
          </w:p>
        </w:tc>
        <w:tc>
          <w:tcPr>
            <w:tcW w:type="dxa" w:w="2880"/>
          </w:tcPr>
          <w:p>
            <w:r>
              <w:t>integer</w:t>
            </w:r>
          </w:p>
        </w:tc>
        <w:tc>
          <w:tcPr>
            <w:tcW w:type="dxa" w:w="2880"/>
          </w:tcPr>
          <w:p>
            <w:r>
              <w:t>Quantity ordered.</w:t>
            </w:r>
          </w:p>
        </w:tc>
      </w:tr>
      <w:tr>
        <w:tc>
          <w:tcPr>
            <w:tcW w:type="dxa" w:w="2880"/>
          </w:tcPr>
          <w:p>
            <w:r>
              <w:t>line_items.tax_class</w:t>
            </w:r>
          </w:p>
        </w:tc>
        <w:tc>
          <w:tcPr>
            <w:tcW w:type="dxa" w:w="2880"/>
          </w:tcPr>
          <w:p>
            <w:r>
              <w:t>string</w:t>
            </w:r>
          </w:p>
        </w:tc>
        <w:tc>
          <w:tcPr>
            <w:tcW w:type="dxa" w:w="2880"/>
          </w:tcPr>
          <w:p>
            <w:r>
              <w:t>Slug of the tax class of product.</w:t>
            </w:r>
          </w:p>
        </w:tc>
      </w:tr>
      <w:tr>
        <w:tc>
          <w:tcPr>
            <w:tcW w:type="dxa" w:w="2880"/>
          </w:tcPr>
          <w:p>
            <w:r>
              <w:t>line_items.subtotal</w:t>
            </w:r>
          </w:p>
        </w:tc>
        <w:tc>
          <w:tcPr>
            <w:tcW w:type="dxa" w:w="2880"/>
          </w:tcPr>
          <w:p>
            <w:r>
              <w:t>string</w:t>
            </w:r>
          </w:p>
        </w:tc>
        <w:tc>
          <w:tcPr>
            <w:tcW w:type="dxa" w:w="2880"/>
          </w:tcPr>
          <w:p>
            <w:r>
              <w:t>Line subtotal (before discounts).</w:t>
            </w:r>
          </w:p>
        </w:tc>
      </w:tr>
      <w:tr>
        <w:tc>
          <w:tcPr>
            <w:tcW w:type="dxa" w:w="2880"/>
          </w:tcPr>
          <w:p>
            <w:r>
              <w:t>line_items.subtotal_tax</w:t>
            </w:r>
          </w:p>
        </w:tc>
        <w:tc>
          <w:tcPr>
            <w:tcW w:type="dxa" w:w="2880"/>
          </w:tcPr>
          <w:p>
            <w:r>
              <w:t>string</w:t>
            </w:r>
          </w:p>
        </w:tc>
        <w:tc>
          <w:tcPr>
            <w:tcW w:type="dxa" w:w="2880"/>
          </w:tcPr>
          <w:p>
            <w:r>
              <w:t>Line subtotal tax (before discounts).</w:t>
            </w:r>
          </w:p>
        </w:tc>
      </w:tr>
      <w:tr>
        <w:tc>
          <w:tcPr>
            <w:tcW w:type="dxa" w:w="2880"/>
          </w:tcPr>
          <w:p>
            <w:r>
              <w:t>line_items.total</w:t>
            </w:r>
          </w:p>
        </w:tc>
        <w:tc>
          <w:tcPr>
            <w:tcW w:type="dxa" w:w="2880"/>
          </w:tcPr>
          <w:p>
            <w:r>
              <w:t>string</w:t>
            </w:r>
          </w:p>
        </w:tc>
        <w:tc>
          <w:tcPr>
            <w:tcW w:type="dxa" w:w="2880"/>
          </w:tcPr>
          <w:p>
            <w:r>
              <w:t>Line total (after discounts).</w:t>
            </w:r>
          </w:p>
        </w:tc>
      </w:tr>
      <w:tr>
        <w:tc>
          <w:tcPr>
            <w:tcW w:type="dxa" w:w="2880"/>
          </w:tcPr>
          <w:p>
            <w:r>
              <w:t>line_items.total_tax</w:t>
            </w:r>
          </w:p>
        </w:tc>
        <w:tc>
          <w:tcPr>
            <w:tcW w:type="dxa" w:w="2880"/>
          </w:tcPr>
          <w:p>
            <w:r>
              <w:t>string</w:t>
            </w:r>
          </w:p>
        </w:tc>
        <w:tc>
          <w:tcPr>
            <w:tcW w:type="dxa" w:w="2880"/>
          </w:tcPr>
          <w:p>
            <w:r>
              <w:t>Line total tax (after discounts).</w:t>
            </w:r>
          </w:p>
        </w:tc>
      </w:tr>
      <w:tr>
        <w:tc>
          <w:tcPr>
            <w:tcW w:type="dxa" w:w="2880"/>
          </w:tcPr>
          <w:p>
            <w:r>
              <w:t>line_items.taxes</w:t>
            </w:r>
          </w:p>
        </w:tc>
        <w:tc>
          <w:tcPr>
            <w:tcW w:type="dxa" w:w="2880"/>
          </w:tcPr>
          <w:p>
            <w:r>
              <w:t>array</w:t>
            </w:r>
          </w:p>
        </w:tc>
        <w:tc>
          <w:tcPr>
            <w:tcW w:type="dxa" w:w="2880"/>
          </w:tcPr>
          <w:p>
            <w:r>
              <w:t>Line taxes (objects).</w:t>
            </w:r>
          </w:p>
        </w:tc>
      </w:tr>
      <w:tr>
        <w:tc>
          <w:tcPr>
            <w:tcW w:type="dxa" w:w="2880"/>
          </w:tcPr>
          <w:p>
            <w:r>
              <w:t>line_items.meta_data</w:t>
            </w:r>
          </w:p>
        </w:tc>
        <w:tc>
          <w:tcPr>
            <w:tcW w:type="dxa" w:w="2880"/>
          </w:tcPr>
          <w:p>
            <w:r>
              <w:t>array</w:t>
            </w:r>
          </w:p>
        </w:tc>
        <w:tc>
          <w:tcPr>
            <w:tcW w:type="dxa" w:w="2880"/>
          </w:tcPr>
          <w:p>
            <w:r>
              <w:t>Meta data (objects).</w:t>
            </w:r>
          </w:p>
        </w:tc>
      </w:tr>
      <w:tr>
        <w:tc>
          <w:tcPr>
            <w:tcW w:type="dxa" w:w="2880"/>
          </w:tcPr>
          <w:p>
            <w:r>
              <w:t>line_items.sku</w:t>
            </w:r>
          </w:p>
        </w:tc>
        <w:tc>
          <w:tcPr>
            <w:tcW w:type="dxa" w:w="2880"/>
          </w:tcPr>
          <w:p>
            <w:r>
              <w:t>string</w:t>
            </w:r>
          </w:p>
        </w:tc>
        <w:tc>
          <w:tcPr>
            <w:tcW w:type="dxa" w:w="2880"/>
          </w:tcPr>
          <w:p>
            <w:r>
              <w:t>Product SKU.</w:t>
            </w:r>
          </w:p>
        </w:tc>
      </w:tr>
      <w:tr>
        <w:tc>
          <w:tcPr>
            <w:tcW w:type="dxa" w:w="2880"/>
          </w:tcPr>
          <w:p>
            <w:r>
              <w:t>line_items.price</w:t>
            </w:r>
          </w:p>
        </w:tc>
        <w:tc>
          <w:tcPr>
            <w:tcW w:type="dxa" w:w="2880"/>
          </w:tcPr>
          <w:p>
            <w:r>
              <w:t>number</w:t>
            </w:r>
          </w:p>
        </w:tc>
        <w:tc>
          <w:tcPr>
            <w:tcW w:type="dxa" w:w="2880"/>
          </w:tcPr>
          <w:p>
            <w:r>
              <w:t>Product price.</w:t>
            </w:r>
          </w:p>
        </w:tc>
      </w:tr>
      <w:tr>
        <w:tc>
          <w:tcPr>
            <w:tcW w:type="dxa" w:w="2880"/>
          </w:tcPr>
          <w:p>
            <w:r>
              <w:t>tax_lines</w:t>
            </w:r>
          </w:p>
        </w:tc>
        <w:tc>
          <w:tcPr>
            <w:tcW w:type="dxa" w:w="2880"/>
          </w:tcPr>
          <w:p>
            <w:r>
              <w:t>array</w:t>
            </w:r>
          </w:p>
        </w:tc>
        <w:tc>
          <w:tcPr>
            <w:tcW w:type="dxa" w:w="2880"/>
          </w:tcPr>
          <w:p>
            <w:r>
              <w:t>Tax lines data.</w:t>
            </w:r>
          </w:p>
        </w:tc>
      </w:tr>
      <w:tr>
        <w:tc>
          <w:tcPr>
            <w:tcW w:type="dxa" w:w="2880"/>
          </w:tcPr>
          <w:p>
            <w:r>
              <w:t>tax_lines.id</w:t>
            </w:r>
          </w:p>
        </w:tc>
        <w:tc>
          <w:tcPr>
            <w:tcW w:type="dxa" w:w="2880"/>
          </w:tcPr>
          <w:p>
            <w:r>
              <w:t>integer</w:t>
            </w:r>
          </w:p>
        </w:tc>
        <w:tc>
          <w:tcPr>
            <w:tcW w:type="dxa" w:w="2880"/>
          </w:tcPr>
          <w:p>
            <w:r>
              <w:t>Item ID.</w:t>
            </w:r>
          </w:p>
        </w:tc>
      </w:tr>
      <w:tr>
        <w:tc>
          <w:tcPr>
            <w:tcW w:type="dxa" w:w="2880"/>
          </w:tcPr>
          <w:p>
            <w:r>
              <w:t>tax_lines.rate_code</w:t>
            </w:r>
          </w:p>
        </w:tc>
        <w:tc>
          <w:tcPr>
            <w:tcW w:type="dxa" w:w="2880"/>
          </w:tcPr>
          <w:p>
            <w:r>
              <w:t>string</w:t>
            </w:r>
          </w:p>
        </w:tc>
        <w:tc>
          <w:tcPr>
            <w:tcW w:type="dxa" w:w="2880"/>
          </w:tcPr>
          <w:p>
            <w:r>
              <w:t>Tax rate code.</w:t>
            </w:r>
          </w:p>
        </w:tc>
      </w:tr>
      <w:tr>
        <w:tc>
          <w:tcPr>
            <w:tcW w:type="dxa" w:w="2880"/>
          </w:tcPr>
          <w:p>
            <w:r>
              <w:t>tax_lines.rate_id</w:t>
            </w:r>
          </w:p>
        </w:tc>
        <w:tc>
          <w:tcPr>
            <w:tcW w:type="dxa" w:w="2880"/>
          </w:tcPr>
          <w:p>
            <w:r>
              <w:t>integer</w:t>
            </w:r>
          </w:p>
        </w:tc>
        <w:tc>
          <w:tcPr>
            <w:tcW w:type="dxa" w:w="2880"/>
          </w:tcPr>
          <w:p>
            <w:r>
              <w:t>Tax rate ID.</w:t>
            </w:r>
          </w:p>
        </w:tc>
      </w:tr>
      <w:tr>
        <w:tc>
          <w:tcPr>
            <w:tcW w:type="dxa" w:w="2880"/>
          </w:tcPr>
          <w:p>
            <w:r>
              <w:t>tax_lines.label</w:t>
            </w:r>
          </w:p>
        </w:tc>
        <w:tc>
          <w:tcPr>
            <w:tcW w:type="dxa" w:w="2880"/>
          </w:tcPr>
          <w:p>
            <w:r>
              <w:t>string</w:t>
            </w:r>
          </w:p>
        </w:tc>
        <w:tc>
          <w:tcPr>
            <w:tcW w:type="dxa" w:w="2880"/>
          </w:tcPr>
          <w:p>
            <w:r>
              <w:t>Tax rate label.</w:t>
            </w:r>
          </w:p>
        </w:tc>
      </w:tr>
      <w:tr>
        <w:tc>
          <w:tcPr>
            <w:tcW w:type="dxa" w:w="2880"/>
          </w:tcPr>
          <w:p>
            <w:r>
              <w:t>tax_lines.compound</w:t>
            </w:r>
          </w:p>
        </w:tc>
        <w:tc>
          <w:tcPr>
            <w:tcW w:type="dxa" w:w="2880"/>
          </w:tcPr>
          <w:p>
            <w:r>
              <w:t>boolean</w:t>
            </w:r>
          </w:p>
        </w:tc>
        <w:tc>
          <w:tcPr>
            <w:tcW w:type="dxa" w:w="2880"/>
          </w:tcPr>
          <w:p>
            <w:r>
              <w:t>Whether or not this is a compound tax rate.</w:t>
            </w:r>
          </w:p>
        </w:tc>
      </w:tr>
      <w:tr>
        <w:tc>
          <w:tcPr>
            <w:tcW w:type="dxa" w:w="2880"/>
          </w:tcPr>
          <w:p>
            <w:r>
              <w:t>tax_lines.tax_total</w:t>
            </w:r>
          </w:p>
        </w:tc>
        <w:tc>
          <w:tcPr>
            <w:tcW w:type="dxa" w:w="2880"/>
          </w:tcPr>
          <w:p>
            <w:r>
              <w:t>string</w:t>
            </w:r>
          </w:p>
        </w:tc>
        <w:tc>
          <w:tcPr>
            <w:tcW w:type="dxa" w:w="2880"/>
          </w:tcPr>
          <w:p>
            <w:r>
              <w:t>Tax total (not including shipping taxes).</w:t>
            </w:r>
          </w:p>
        </w:tc>
      </w:tr>
      <w:tr>
        <w:tc>
          <w:tcPr>
            <w:tcW w:type="dxa" w:w="2880"/>
          </w:tcPr>
          <w:p>
            <w:r>
              <w:t>tax_lines.shipping_tax_total</w:t>
            </w:r>
          </w:p>
        </w:tc>
        <w:tc>
          <w:tcPr>
            <w:tcW w:type="dxa" w:w="2880"/>
          </w:tcPr>
          <w:p>
            <w:r>
              <w:t>string</w:t>
            </w:r>
          </w:p>
        </w:tc>
        <w:tc>
          <w:tcPr>
            <w:tcW w:type="dxa" w:w="2880"/>
          </w:tcPr>
          <w:p>
            <w:r>
              <w:t>Shipping tax total.</w:t>
            </w:r>
          </w:p>
        </w:tc>
      </w:tr>
      <w:tr>
        <w:tc>
          <w:tcPr>
            <w:tcW w:type="dxa" w:w="2880"/>
          </w:tcPr>
          <w:p>
            <w:r>
              <w:t>tax_lines.meta_data</w:t>
            </w:r>
          </w:p>
        </w:tc>
        <w:tc>
          <w:tcPr>
            <w:tcW w:type="dxa" w:w="2880"/>
          </w:tcPr>
          <w:p>
            <w:r>
              <w:t>array</w:t>
            </w:r>
          </w:p>
        </w:tc>
        <w:tc>
          <w:tcPr>
            <w:tcW w:type="dxa" w:w="2880"/>
          </w:tcPr>
          <w:p>
            <w:r>
              <w:t>Meta data (objects).</w:t>
            </w:r>
          </w:p>
        </w:tc>
      </w:tr>
      <w:tr>
        <w:tc>
          <w:tcPr>
            <w:tcW w:type="dxa" w:w="2880"/>
          </w:tcPr>
          <w:p>
            <w:r>
              <w:t>shipping_lines</w:t>
            </w:r>
          </w:p>
        </w:tc>
        <w:tc>
          <w:tcPr>
            <w:tcW w:type="dxa" w:w="2880"/>
          </w:tcPr>
          <w:p>
            <w:r>
              <w:t>array</w:t>
            </w:r>
          </w:p>
        </w:tc>
        <w:tc>
          <w:tcPr>
            <w:tcW w:type="dxa" w:w="2880"/>
          </w:tcPr>
          <w:p>
            <w:r>
              <w:t>Shipping lines data.</w:t>
            </w:r>
          </w:p>
        </w:tc>
      </w:tr>
      <w:tr>
        <w:tc>
          <w:tcPr>
            <w:tcW w:type="dxa" w:w="2880"/>
          </w:tcPr>
          <w:p>
            <w:r>
              <w:t>shipping_lines.id</w:t>
            </w:r>
          </w:p>
        </w:tc>
        <w:tc>
          <w:tcPr>
            <w:tcW w:type="dxa" w:w="2880"/>
          </w:tcPr>
          <w:p>
            <w:r>
              <w:t>integer</w:t>
            </w:r>
          </w:p>
        </w:tc>
        <w:tc>
          <w:tcPr>
            <w:tcW w:type="dxa" w:w="2880"/>
          </w:tcPr>
          <w:p>
            <w:r>
              <w:t>Item ID.</w:t>
            </w:r>
          </w:p>
        </w:tc>
      </w:tr>
      <w:tr>
        <w:tc>
          <w:tcPr>
            <w:tcW w:type="dxa" w:w="2880"/>
          </w:tcPr>
          <w:p>
            <w:r>
              <w:t>shipping_lines.method_title</w:t>
            </w:r>
          </w:p>
        </w:tc>
        <w:tc>
          <w:tcPr>
            <w:tcW w:type="dxa" w:w="2880"/>
          </w:tcPr>
          <w:p>
            <w:r>
              <w:t>string</w:t>
            </w:r>
          </w:p>
        </w:tc>
        <w:tc>
          <w:tcPr>
            <w:tcW w:type="dxa" w:w="2880"/>
          </w:tcPr>
          <w:p>
            <w:r>
              <w:t>Shipping method name.</w:t>
            </w:r>
          </w:p>
        </w:tc>
      </w:tr>
      <w:tr>
        <w:tc>
          <w:tcPr>
            <w:tcW w:type="dxa" w:w="2880"/>
          </w:tcPr>
          <w:p>
            <w:r>
              <w:t>shipping_lines.method_id</w:t>
            </w:r>
          </w:p>
        </w:tc>
        <w:tc>
          <w:tcPr>
            <w:tcW w:type="dxa" w:w="2880"/>
          </w:tcPr>
          <w:p>
            <w:r>
              <w:t>string</w:t>
            </w:r>
          </w:p>
        </w:tc>
        <w:tc>
          <w:tcPr>
            <w:tcW w:type="dxa" w:w="2880"/>
          </w:tcPr>
          <w:p>
            <w:r>
              <w:t>Shipping method ID.</w:t>
            </w:r>
          </w:p>
        </w:tc>
      </w:tr>
      <w:tr>
        <w:tc>
          <w:tcPr>
            <w:tcW w:type="dxa" w:w="2880"/>
          </w:tcPr>
          <w:p>
            <w:r>
              <w:t>shipping_lines.total</w:t>
            </w:r>
          </w:p>
        </w:tc>
        <w:tc>
          <w:tcPr>
            <w:tcW w:type="dxa" w:w="2880"/>
          </w:tcPr>
          <w:p>
            <w:r>
              <w:t>string</w:t>
            </w:r>
          </w:p>
        </w:tc>
        <w:tc>
          <w:tcPr>
            <w:tcW w:type="dxa" w:w="2880"/>
          </w:tcPr>
          <w:p>
            <w:r>
              <w:t>Line total (after discounts).</w:t>
            </w:r>
          </w:p>
        </w:tc>
      </w:tr>
      <w:tr>
        <w:tc>
          <w:tcPr>
            <w:tcW w:type="dxa" w:w="2880"/>
          </w:tcPr>
          <w:p>
            <w:r>
              <w:t>shipping_lines.total_tax</w:t>
            </w:r>
          </w:p>
        </w:tc>
        <w:tc>
          <w:tcPr>
            <w:tcW w:type="dxa" w:w="2880"/>
          </w:tcPr>
          <w:p>
            <w:r>
              <w:t>string</w:t>
            </w:r>
          </w:p>
        </w:tc>
        <w:tc>
          <w:tcPr>
            <w:tcW w:type="dxa" w:w="2880"/>
          </w:tcPr>
          <w:p>
            <w:r>
              <w:t>Line total tax (after discounts).</w:t>
            </w:r>
          </w:p>
        </w:tc>
      </w:tr>
      <w:tr>
        <w:tc>
          <w:tcPr>
            <w:tcW w:type="dxa" w:w="2880"/>
          </w:tcPr>
          <w:p>
            <w:r>
              <w:t>shipping_lines.taxes</w:t>
            </w:r>
          </w:p>
        </w:tc>
        <w:tc>
          <w:tcPr>
            <w:tcW w:type="dxa" w:w="2880"/>
          </w:tcPr>
          <w:p>
            <w:r>
              <w:t>array</w:t>
            </w:r>
          </w:p>
        </w:tc>
        <w:tc>
          <w:tcPr>
            <w:tcW w:type="dxa" w:w="2880"/>
          </w:tcPr>
          <w:p>
            <w:r>
              <w:t>Line taxes (objects).</w:t>
            </w:r>
          </w:p>
        </w:tc>
      </w:tr>
      <w:tr>
        <w:tc>
          <w:tcPr>
            <w:tcW w:type="dxa" w:w="2880"/>
          </w:tcPr>
          <w:p>
            <w:r>
              <w:t>shipping_lines.meta_data</w:t>
            </w:r>
          </w:p>
        </w:tc>
        <w:tc>
          <w:tcPr>
            <w:tcW w:type="dxa" w:w="2880"/>
          </w:tcPr>
          <w:p>
            <w:r>
              <w:t>array</w:t>
            </w:r>
          </w:p>
        </w:tc>
        <w:tc>
          <w:tcPr>
            <w:tcW w:type="dxa" w:w="2880"/>
          </w:tcPr>
          <w:p>
            <w:r>
              <w:t>Meta data (objects).</w:t>
            </w:r>
          </w:p>
        </w:tc>
      </w:tr>
      <w:tr>
        <w:tc>
          <w:tcPr>
            <w:tcW w:type="dxa" w:w="2880"/>
          </w:tcPr>
          <w:p>
            <w:r>
              <w:t>fee_lines</w:t>
            </w:r>
          </w:p>
        </w:tc>
        <w:tc>
          <w:tcPr>
            <w:tcW w:type="dxa" w:w="2880"/>
          </w:tcPr>
          <w:p>
            <w:r>
              <w:t>array</w:t>
            </w:r>
          </w:p>
        </w:tc>
        <w:tc>
          <w:tcPr>
            <w:tcW w:type="dxa" w:w="2880"/>
          </w:tcPr>
          <w:p>
            <w:r>
              <w:t>Fee lines data.</w:t>
            </w:r>
          </w:p>
        </w:tc>
      </w:tr>
      <w:tr>
        <w:tc>
          <w:tcPr>
            <w:tcW w:type="dxa" w:w="2880"/>
          </w:tcPr>
          <w:p>
            <w:r>
              <w:t>coupon_lines</w:t>
            </w:r>
          </w:p>
        </w:tc>
        <w:tc>
          <w:tcPr>
            <w:tcW w:type="dxa" w:w="2880"/>
          </w:tcPr>
          <w:p>
            <w:r>
              <w:t>array</w:t>
            </w:r>
          </w:p>
        </w:tc>
        <w:tc>
          <w:tcPr>
            <w:tcW w:type="dxa" w:w="2880"/>
          </w:tcPr>
          <w:p>
            <w:r>
              <w:t>Coupons line data.</w:t>
            </w:r>
          </w:p>
        </w:tc>
      </w:tr>
      <w:tr>
        <w:tc>
          <w:tcPr>
            <w:tcW w:type="dxa" w:w="2880"/>
          </w:tcPr>
          <w:p>
            <w:r>
              <w:t>refunds</w:t>
            </w:r>
          </w:p>
        </w:tc>
        <w:tc>
          <w:tcPr>
            <w:tcW w:type="dxa" w:w="2880"/>
          </w:tcPr>
          <w:p>
            <w:r>
              <w:t>array</w:t>
            </w:r>
          </w:p>
        </w:tc>
        <w:tc>
          <w:tcPr>
            <w:tcW w:type="dxa" w:w="2880"/>
          </w:tcPr>
          <w:p>
            <w:r>
              <w:t>List of refunds.</w:t>
            </w:r>
          </w:p>
        </w:tc>
      </w:tr>
      <w:tr>
        <w:tc>
          <w:tcPr>
            <w:tcW w:type="dxa" w:w="2880"/>
          </w:tcPr>
          <w:p>
            <w:r>
              <w:t>refunds.id</w:t>
            </w:r>
          </w:p>
        </w:tc>
        <w:tc>
          <w:tcPr>
            <w:tcW w:type="dxa" w:w="2880"/>
          </w:tcPr>
          <w:p>
            <w:r>
              <w:t>integer</w:t>
            </w:r>
          </w:p>
        </w:tc>
        <w:tc>
          <w:tcPr>
            <w:tcW w:type="dxa" w:w="2880"/>
          </w:tcPr>
          <w:p>
            <w:r>
              <w:t>Refund ID.</w:t>
            </w:r>
          </w:p>
        </w:tc>
      </w:tr>
      <w:tr>
        <w:tc>
          <w:tcPr>
            <w:tcW w:type="dxa" w:w="2880"/>
          </w:tcPr>
          <w:p>
            <w:r>
              <w:t>refunds.reason</w:t>
            </w:r>
          </w:p>
        </w:tc>
        <w:tc>
          <w:tcPr>
            <w:tcW w:type="dxa" w:w="2880"/>
          </w:tcPr>
          <w:p>
            <w:r>
              <w:t>string</w:t>
            </w:r>
          </w:p>
        </w:tc>
        <w:tc>
          <w:tcPr>
            <w:tcW w:type="dxa" w:w="2880"/>
          </w:tcPr>
          <w:p>
            <w:r>
              <w:t>Refund reason.</w:t>
            </w:r>
          </w:p>
        </w:tc>
      </w:tr>
      <w:tr>
        <w:tc>
          <w:tcPr>
            <w:tcW w:type="dxa" w:w="2880"/>
          </w:tcPr>
          <w:p>
            <w:r>
              <w:t>refunds.total</w:t>
            </w:r>
          </w:p>
        </w:tc>
        <w:tc>
          <w:tcPr>
            <w:tcW w:type="dxa" w:w="2880"/>
          </w:tcPr>
          <w:p>
            <w:r>
              <w:t>string</w:t>
            </w:r>
          </w:p>
        </w:tc>
        <w:tc>
          <w:tcPr>
            <w:tcW w:type="dxa" w:w="2880"/>
          </w:tcPr>
          <w:p>
            <w:r>
              <w:t>Refund total.</w:t>
            </w:r>
          </w:p>
        </w:tc>
      </w:tr>
      <w:tr>
        <w:tc>
          <w:tcPr>
            <w:tcW w:type="dxa" w:w="2880"/>
          </w:tcPr>
          <w:p>
            <w:r>
              <w:t>set_paid</w:t>
            </w:r>
          </w:p>
        </w:tc>
        <w:tc>
          <w:tcPr>
            <w:tcW w:type="dxa" w:w="2880"/>
          </w:tcPr>
          <w:p>
            <w:r>
              <w:t>boolean</w:t>
            </w:r>
          </w:p>
        </w:tc>
        <w:tc>
          <w:tcPr>
            <w:tcW w:type="dxa" w:w="2880"/>
          </w:tcPr>
          <w:p>
            <w:r>
              <w:t>Define if the order is paid. Sets status to processing and reduces stock items. Default: false.</w:t>
            </w:r>
          </w:p>
        </w:tc>
      </w:tr>
      <w:tr>
        <w:tc>
          <w:tcPr>
            <w:tcW w:type="dxa" w:w="2880"/>
          </w:tcPr>
          <w:p>
            <w:r>
              <w:t>_links</w:t>
            </w:r>
          </w:p>
        </w:tc>
        <w:tc>
          <w:tcPr>
            <w:tcW w:type="dxa" w:w="2880"/>
          </w:tcPr>
          <w:p>
            <w:r>
              <w:t>object</w:t>
            </w:r>
          </w:p>
        </w:tc>
        <w:tc>
          <w:tcPr>
            <w:tcW w:type="dxa" w:w="2880"/>
          </w:tcPr>
          <w:p>
            <w:r>
              <w:t>REST API links.</w:t>
            </w:r>
          </w:p>
        </w:tc>
      </w:tr>
    </w:tbl>
    <w:p/>
    <w:p>
      <w:pPr>
        <w:pStyle w:val="Heading3"/>
      </w:pPr>
      <w:r>
        <w:t>Available Filters</w:t>
      </w:r>
    </w:p>
    <w:p>
      <w:pPr>
        <w:pStyle w:val="ListBullet"/>
      </w:pPr>
      <w:r>
        <w:t>after, before (published date range; ISO8601)</w:t>
      </w:r>
    </w:p>
    <w:p>
      <w:pPr>
        <w:pStyle w:val="ListBullet"/>
      </w:pPr>
      <w:r>
        <w:t>modified_after, modified_before (modified date range; ISO8601)</w:t>
      </w:r>
    </w:p>
    <w:p>
      <w:pPr>
        <w:pStyle w:val="ListBullet"/>
      </w:pPr>
      <w:r>
        <w:t>dates_are_gmt (interpret date filters as GMT)</w:t>
      </w:r>
    </w:p>
    <w:p>
      <w:pPr>
        <w:pStyle w:val="ListBullet"/>
      </w:pPr>
      <w:r>
        <w:t>exclude, include</w:t>
      </w:r>
    </w:p>
    <w:p>
      <w:pPr>
        <w:pStyle w:val="ListBullet"/>
      </w:pPr>
      <w:r>
        <w:t>parent, parent_exclude</w:t>
      </w:r>
    </w:p>
    <w:p>
      <w:pPr>
        <w:pStyle w:val="ListBullet"/>
      </w:pPr>
      <w:r>
        <w:t>status</w:t>
      </w:r>
    </w:p>
    <w:p>
      <w:pPr>
        <w:pStyle w:val="ListBullet"/>
      </w:pPr>
      <w:r>
        <w:t>customer</w:t>
      </w:r>
    </w:p>
    <w:p>
      <w:pPr>
        <w:pStyle w:val="ListBullet"/>
      </w:pPr>
      <w:r>
        <w:t>product</w:t>
      </w:r>
    </w:p>
    <w:p>
      <w:pPr>
        <w:pStyle w:val="ListBullet"/>
      </w:pPr>
      <w:r>
        <w:t>created_via</w:t>
      </w:r>
    </w:p>
    <w:p>
      <w:pPr>
        <w:pStyle w:val="ListBullet"/>
      </w:pPr>
      <w:r>
        <w:t>search</w:t>
      </w:r>
    </w:p>
    <w:p>
      <w:pPr>
        <w:pStyle w:val="Heading3"/>
      </w:pPr>
      <w:r>
        <w:t>Available Sorting Options</w:t>
      </w:r>
    </w:p>
    <w:p>
      <w:pPr>
        <w:pStyle w:val="ListBullet"/>
      </w:pPr>
      <w:r>
        <w:t>orderby: date (default), modified, id, include, title, slug</w:t>
      </w:r>
    </w:p>
    <w:p>
      <w:pPr>
        <w:pStyle w:val="ListBullet"/>
      </w:pPr>
      <w:r>
        <w:t>order: desc (default), asc</w:t>
      </w:r>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'{{WOOCOMMERCE_BASE_URL}}/wp-json/wc/v3/orders?page=1&amp;per_page=10' \</w:t>
        <w:br/>
        <w:t xml:space="preserve"> --header 'Accept: application/json'</w:t>
      </w:r>
    </w:p>
    <w:p>
      <w:pPr>
        <w:pStyle w:val="Heading3"/>
      </w:pPr>
      <w:r>
        <w:t>Example Usage</w:t>
      </w:r>
    </w:p>
    <w:p>
      <w:pPr>
        <w:pStyle w:val="Heading3"/>
      </w:pPr>
      <w:r>
        <w:t>Example 1: List completed orders for a specific customer</w:t>
      </w:r>
    </w:p>
    <w:p>
      <w:r>
        <w:rPr>
          <w:b/>
          <w:color w:val="666666"/>
          <w:sz w:val="16"/>
        </w:rPr>
        <w:t>[bash]</w:t>
      </w:r>
    </w:p>
    <w:p>
      <w:pPr>
        <w:shd w:fill="F2F2F2" w:val="clear"/>
      </w:pPr>
      <w:r>
        <w:rPr>
          <w:rFonts w:ascii="Courier New" w:hAnsi="Courier New"/>
          <w:sz w:val="17"/>
        </w:rPr>
        <w:t>curl -i --location --request GET '{{WOOCOMMERCE_BASE_URL}}/wp-json/wc/v3/orders?status=completed&amp;customer=26' \</w:t>
        <w:br/>
        <w:t xml:space="preserve"> --header 'Accept: application/json'</w:t>
      </w:r>
    </w:p>
    <w:p>
      <w:pPr>
        <w:pStyle w:val="Heading3"/>
      </w:pPr>
      <w:r>
        <w:t>Example 2: List orders created after a date, newest first</w:t>
      </w:r>
    </w:p>
    <w:p>
      <w:r>
        <w:rPr>
          <w:b/>
          <w:color w:val="666666"/>
          <w:sz w:val="16"/>
        </w:rPr>
        <w:t>[bash]</w:t>
      </w:r>
    </w:p>
    <w:p>
      <w:pPr>
        <w:shd w:fill="F2F2F2" w:val="clear"/>
      </w:pPr>
      <w:r>
        <w:rPr>
          <w:rFonts w:ascii="Courier New" w:hAnsi="Courier New"/>
          <w:sz w:val="17"/>
        </w:rPr>
        <w:t>curl -i --location --request GET '{{WOOCOMMERCE_BASE_URL}}/wp-json/wc/v3/orders?after=2017-03-01T00:00:00&amp;orderby=date&amp;order=desc' \</w:t>
        <w:br/>
        <w:t xml:space="preserve"> --header 'Accept: application/json'</w:t>
      </w:r>
    </w:p>
    <w:p>
      <w:pPr>
        <w:pStyle w:val="Heading3"/>
      </w:pPr>
      <w:r>
        <w:t>Example 3: Limit results to specific order IDs</w:t>
      </w:r>
    </w:p>
    <w:p>
      <w:r>
        <w:rPr>
          <w:b/>
          <w:color w:val="666666"/>
          <w:sz w:val="16"/>
        </w:rPr>
        <w:t>[bash]</w:t>
      </w:r>
    </w:p>
    <w:p>
      <w:pPr>
        <w:shd w:fill="F2F2F2" w:val="clear"/>
      </w:pPr>
      <w:r>
        <w:rPr>
          <w:rFonts w:ascii="Courier New" w:hAnsi="Courier New"/>
          <w:sz w:val="17"/>
        </w:rPr>
        <w:t>curl -i --location --request GET '{{WOOCOMMERCE_BASE_URL}}/wp-json/wc/v3/orders?include=723,727' \</w:t>
        <w:br/>
        <w:t xml:space="preserve"> --header 'Accept: application/json'</w:t>
      </w:r>
    </w:p>
    <w:p>
      <w:pPr>
        <w:pStyle w:val="Heading3"/>
      </w:pPr>
      <w:r>
        <w:t>Behavior</w:t>
      </w:r>
    </w:p>
    <w:p>
      <w:pPr>
        <w:pStyle w:val="ListBullet"/>
      </w:pPr>
      <w:r>
        <w:t>Applies any provided filters (dates, status, customer/product, include/exclude).</w:t>
      </w:r>
    </w:p>
    <w:p>
      <w:pPr>
        <w:pStyle w:val="ListBullet"/>
      </w:pPr>
      <w:r>
        <w:t>Sorts results using orderby and order.</w:t>
      </w:r>
    </w:p>
    <w:p>
      <w:pPr>
        <w:pStyle w:val="ListBullet"/>
      </w:pPr>
      <w:r>
        <w:t>Returns a paginated array of order objects.</w:t>
      </w:r>
    </w:p>
    <w:p>
      <w:pPr>
        <w:pStyle w:val="Heading3"/>
      </w:pPr>
      <w:r>
        <w:t>Notes</w:t>
      </w:r>
    </w:p>
    <w:p>
      <w:pPr>
        <w:pStyle w:val="ListBullet"/>
      </w:pPr>
      <w:r>
        <w:t>context=edit may return additional fields compared to context=view.</w:t>
      </w:r>
    </w:p>
    <w:p>
      <w:pPr>
        <w:pStyle w:val="ListBullet"/>
      </w:pPr>
      <w:r>
        <w:t>Some fields are documented as READ-ONLY/WRITE-ONLY in the model properties; the list endpoint returns read-only representations.</w:t>
      </w:r>
    </w:p>
    <w:p>
      <w:pPr>
        <w:pStyle w:val="Heading3"/>
      </w:pPr>
      <w:r>
        <w:t>Error Handling</w:t>
      </w:r>
    </w:p>
    <w:p>
      <w:r>
        <w:t>Error responses were not provided in the scraped content.</w:t>
      </w:r>
    </w:p>
    <w:p>
      <w:pPr>
        <w:pStyle w:val="Heading3"/>
      </w:pPr>
      <w:r>
        <w:t>Related orders actions</w:t>
      </w:r>
    </w:p>
    <w:p>
      <w:pPr>
        <w:pStyle w:val="ListBullet"/>
      </w:pPr>
      <w:r>
        <w:t>[POST] Send Order Details Email for an Order — /wp-json/wc/v3/orders/{{id}}/actions/send_order_details</w:t>
      </w:r>
    </w:p>
    <w:p>
      <w:pPr>
        <w:pStyle w:val="ListBullet"/>
      </w:pPr>
      <w:r>
        <w:t>[DELETE] Delete an Order — /wp-json/wc/v3/orders/{{id}}</w:t>
      </w:r>
    </w:p>
    <w:p>
      <w:pPr>
        <w:pStyle w:val="ListBullet"/>
      </w:pPr>
      <w:r>
        <w:t>[POST] Create an Order — /wp-json/wc/v3/orders</w:t>
      </w:r>
    </w:p>
    <w:p>
      <w:pPr>
        <w:pStyle w:val="ListBullet"/>
      </w:pPr>
      <w:r>
        <w:t>[POST] Batch Update Orders (Create/Update/Delete) — /wp-json/wc/v3/orders/batch</w:t>
      </w:r>
    </w:p>
    <w:p>
      <w:pPr>
        <w:pStyle w:val="ListBullet"/>
      </w:pPr>
      <w:r>
        <w:t>[PUT] Update an Order — /wp-json/wc/v3/orders/{{id}}</w:t>
      </w:r>
    </w:p>
    <w:p>
      <w:pPr>
        <w:pStyle w:val="ListBullet"/>
      </w:pPr>
      <w:r>
        <w:t>[GET] Retrieve an Order — /wp-json/wc/v3/orders/{{id}}</w:t>
      </w:r>
    </w:p>
    <w:p>
      <w:r>
        <w:br w:type="page"/>
      </w:r>
    </w:p>
    <w:p>
      <w:pPr>
        <w:pStyle w:val="Heading2"/>
      </w:pPr>
      <w:r>
        <w:t>72. [PUT] Update a Payment Gateway</w:t>
      </w:r>
    </w:p>
    <w:p>
      <w:r>
        <w:rPr>
          <w:b/>
        </w:rPr>
        <w:t xml:space="preserve">Endpoint: </w:t>
      </w:r>
      <w:r>
        <w:rPr>
          <w:rFonts w:ascii="Courier New" w:hAnsi="Courier New"/>
          <w:sz w:val="18"/>
        </w:rPr>
        <w:t>/wp-json/wc/v3/payment_gateways/{{id}}</w:t>
      </w:r>
    </w:p>
    <w:p>
      <w:pPr>
        <w:pStyle w:val="Heading3"/>
      </w:pPr>
      <w:r>
        <w:t>Prerequisites</w:t>
      </w:r>
    </w:p>
    <w:p>
      <w:pPr>
        <w:pStyle w:val="ListBullet"/>
      </w:pPr>
      <w:r>
        <w:t>A WooCommerce store with the WooCommerce REST API enabled</w:t>
      </w:r>
    </w:p>
    <w:p>
      <w:pPr>
        <w:pStyle w:val="ListBullet"/>
      </w:pPr>
      <w:r>
        <w:t>The payment gateway you want to update must already exist (you must know its gateway id, e.g., bacs)</w:t>
      </w:r>
    </w:p>
    <w:p>
      <w:pPr>
        <w:pStyle w:val="Heading3"/>
      </w:pPr>
      <w:r>
        <w:t>Method</w:t>
      </w:r>
    </w:p>
    <w:p>
      <w:r>
        <w:t>PUT</w:t>
      </w:r>
    </w:p>
    <w:p>
      <w:pPr>
        <w:pStyle w:val="Heading3"/>
      </w:pPr>
      <w:r>
        <w:t>URL</w:t>
      </w:r>
    </w:p>
    <w:p>
      <w:r>
        <w:t>{{WOOCOMMERCE_BASE_URL}}/wp-json/wc/v3/payment_gateways/{{id}}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WooCommerce payment gateway configuration (for example, enabling or disabling a gateway). Returns the updated payment gateway object, including its settings metadata.</w:t>
      </w:r>
    </w:p>
    <w:p>
      <w:pPr>
        <w:pStyle w:val="Heading3"/>
      </w:pPr>
      <w:r>
        <w:t>Enforcement Rules</w:t>
      </w:r>
    </w:p>
    <w:p>
      <w:pPr>
        <w:pStyle w:val="ListBullet"/>
      </w:pPr>
      <w:r>
        <w:t>The id path parameter must always be present and non-empty.</w:t>
      </w:r>
    </w:p>
    <w:p>
      <w:pPr>
        <w:pStyle w:val="ListBullet"/>
      </w:pPr>
      <w:r>
        <w:t>Always construct the path as /wp-json/wc/v3/payment_gateways/{{id}}.</w:t>
      </w:r>
    </w:p>
    <w:p>
      <w:pPr>
        <w:pStyle w:val="ListBullet"/>
      </w:pPr>
      <w:r>
        <w:t>Do not call the API with a missing or empty id (e.g., avoid /payment_gateways/).</w:t>
      </w:r>
    </w:p>
    <w:p>
      <w:pPr>
        <w:pStyle w:val="ListBullet"/>
      </w:pPr>
      <w:r>
        <w:t>When executing the action, ensure to send Path Parameters in the URL and not in the body.</w:t>
      </w:r>
    </w:p>
    <w:p>
      <w:pPr>
        <w:pStyle w:val="ListBullet"/>
      </w:pPr>
      <w:r>
        <w:t>This endpoint has no documented query parameters; do not send update fields in the query string.</w:t>
      </w:r>
    </w:p>
    <w:p>
      <w:pPr>
        <w:pStyle w:val="Heading3"/>
      </w:pPr>
      <w:r>
        <w:t>Valid Examples</w:t>
      </w:r>
    </w:p>
    <w:p>
      <w:r>
        <w:rPr>
          <w:b/>
          <w:color w:val="666666"/>
          <w:sz w:val="16"/>
        </w:rPr>
        <w:t>[http]</w:t>
      </w:r>
    </w:p>
    <w:p>
      <w:pPr>
        <w:shd w:fill="F2F2F2" w:val="clear"/>
      </w:pPr>
      <w:r>
        <w:rPr>
          <w:rFonts w:ascii="Courier New" w:hAnsi="Courier New"/>
          <w:sz w:val="17"/>
        </w:rPr>
        <w:t>/wp-json/wc/v3/payment_gateways/bacs</w:t>
        <w:br/>
        <w:t>/wp-json/wc/v3/payment_gateways/stripe</w:t>
      </w:r>
    </w:p>
    <w:p>
      <w:pPr>
        <w:pStyle w:val="Heading3"/>
      </w:pPr>
      <w:r>
        <w:t>Invalid Examples</w:t>
      </w:r>
    </w:p>
    <w:p>
      <w:r>
        <w:rPr>
          <w:b/>
          <w:color w:val="666666"/>
          <w:sz w:val="16"/>
        </w:rPr>
        <w:t>[http]</w:t>
      </w:r>
    </w:p>
    <w:p>
      <w:pPr>
        <w:shd w:fill="F2F2F2" w:val="clear"/>
      </w:pPr>
      <w:r>
        <w:rPr>
          <w:rFonts w:ascii="Courier New" w:hAnsi="Courier New"/>
          <w:sz w:val="17"/>
        </w:rPr>
        <w:t>/wp-json/wc/v3/payment_gateways/</w:t>
        <w:br/>
        <w:t>/wp-json/wc/v3/payment_gateways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Payment gateway ID (e.g., bacs).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Payment gateway enabled status. Example: false to disable the gateway.</w:t>
            </w:r>
          </w:p>
        </w:tc>
      </w:tr>
    </w:tbl>
    <w:p/>
    <w:p>
      <w:r>
        <w:rPr>
          <w:b/>
        </w:rPr>
        <w:t>Note: Only enabled is explicitly shown in the provided documentation as an updateable field.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"bacs",</w:t>
        <w:br/>
        <w:t xml:space="preserve"> "title": "Direct bank transfer",</w:t>
        <w:br/>
        <w:t xml:space="preserve"> "description": "Make your payment directly into our bank account. Please use your Order ID as the payment reference. Your order won't be shipped until the funds have cleared in our account.",</w:t>
        <w:br/>
        <w:t xml:space="preserve"> "order": 0,</w:t>
        <w:br/>
        <w:t xml:space="preserve"> "enabled": false,</w:t>
        <w:br/>
        <w:t xml:space="preserve"> "method_title": "BACS",</w:t>
        <w:br/>
        <w:t xml:space="preserve"> "method_description": "Allows payments by BACS, more commonly known as direct bank/wire transfer.",</w:t>
        <w:br/>
        <w:t xml:space="preserve"> "method_supports": [</w:t>
        <w:br/>
        <w:t xml:space="preserve"> "products"</w:t>
        <w:br/>
        <w:t xml:space="preserve"> ],</w:t>
        <w:br/>
        <w:t xml:space="preserve"> "settings": {</w:t>
        <w:br/>
        <w:t xml:space="preserve"> "title": {</w:t>
        <w:br/>
        <w:t xml:space="preserve"> "id": "title",</w:t>
        <w:br/>
        <w:t xml:space="preserve"> "label": "Title",</w:t>
        <w:br/>
        <w:t xml:space="preserve"> "description": "This controls the title which the user sees during checkout.",</w:t>
        <w:br/>
        <w:t xml:space="preserve"> "type": "text",</w:t>
        <w:br/>
        <w:t xml:space="preserve"> "value": "Direct bank transfer",</w:t>
        <w:br/>
        <w:t xml:space="preserve"> "default": "Direct bank transfer",</w:t>
        <w:br/>
        <w:t xml:space="preserve"> "tip": "This controls the title which the user sees during checkout.",</w:t>
        <w:br/>
        <w:t xml:space="preserve"> "placeholder": ""</w:t>
        <w:br/>
        <w:t xml:space="preserve"> },</w:t>
        <w:br/>
        <w:t xml:space="preserve"> "instructions": {</w:t>
        <w:br/>
        <w:t xml:space="preserve"> "id": "instructions",</w:t>
        <w:br/>
        <w:t xml:space="preserve"> "label": "Instructions",</w:t>
        <w:br/>
        <w:t xml:space="preserve"> "description": "Instructions that will be added to the thank you page and emails.",</w:t>
        <w:br/>
        <w:t xml:space="preserve"> "type": "textarea",</w:t>
        <w:br/>
        <w:t xml:space="preserve"> "value": "Make your payment directly into our bank account. Please use your Order ID as the payment reference. Your order won't be shipped until the funds have cleared in our account.",</w:t>
        <w:br/>
        <w:t xml:space="preserve"> "default": "",</w:t>
        <w:br/>
        <w:t xml:space="preserve"> "tip": "Instructions that will be added to the thank you page and emails.",</w:t>
        <w:br/>
        <w:t xml:space="preserve"> "placeholder": ""</w:t>
        <w:br/>
        <w:t xml:space="preserve"> }</w:t>
        <w:br/>
        <w:t xml:space="preserve"> },</w:t>
        <w:br/>
        <w:t xml:space="preserve"> "_links": {</w:t>
        <w:br/>
        <w:t xml:space="preserve"> "self": [</w:t>
        <w:br/>
        <w:t xml:space="preserve"> {</w:t>
        <w:br/>
        <w:t xml:space="preserve"> "href": "https://example.com/wp-json/wc/v3/payment_gateways/bacs"</w:t>
        <w:br/>
        <w:t xml:space="preserve"> }</w:t>
        <w:br/>
        <w:t xml:space="preserve"> ],</w:t>
        <w:br/>
        <w:t xml:space="preserve"> "collection": [</w:t>
        <w:br/>
        <w:t xml:space="preserve"> {</w:t>
        <w:br/>
        <w:t xml:space="preserve"> "href": "https://example.com/wp-json/wc/v3/payment_gateways"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Payment gateway ID. Read-only.</w:t>
            </w:r>
          </w:p>
        </w:tc>
      </w:tr>
      <w:tr>
        <w:tc>
          <w:tcPr>
            <w:tcW w:type="dxa" w:w="2880"/>
          </w:tcPr>
          <w:p>
            <w:r>
              <w:t>title</w:t>
            </w:r>
          </w:p>
        </w:tc>
        <w:tc>
          <w:tcPr>
            <w:tcW w:type="dxa" w:w="2880"/>
          </w:tcPr>
          <w:p>
            <w:r>
              <w:t>string</w:t>
            </w:r>
          </w:p>
        </w:tc>
        <w:tc>
          <w:tcPr>
            <w:tcW w:type="dxa" w:w="2880"/>
          </w:tcPr>
          <w:p>
            <w:r>
              <w:t>Payment gateway title on checkout.</w:t>
            </w:r>
          </w:p>
        </w:tc>
      </w:tr>
      <w:tr>
        <w:tc>
          <w:tcPr>
            <w:tcW w:type="dxa" w:w="2880"/>
          </w:tcPr>
          <w:p>
            <w:r>
              <w:t>description</w:t>
            </w:r>
          </w:p>
        </w:tc>
        <w:tc>
          <w:tcPr>
            <w:tcW w:type="dxa" w:w="2880"/>
          </w:tcPr>
          <w:p>
            <w:r>
              <w:t>string</w:t>
            </w:r>
          </w:p>
        </w:tc>
        <w:tc>
          <w:tcPr>
            <w:tcW w:type="dxa" w:w="2880"/>
          </w:tcPr>
          <w:p>
            <w:r>
              <w:t>Payment gateway description on checkout.</w:t>
            </w:r>
          </w:p>
        </w:tc>
      </w:tr>
      <w:tr>
        <w:tc>
          <w:tcPr>
            <w:tcW w:type="dxa" w:w="2880"/>
          </w:tcPr>
          <w:p>
            <w:r>
              <w:t>order</w:t>
            </w:r>
          </w:p>
        </w:tc>
        <w:tc>
          <w:tcPr>
            <w:tcW w:type="dxa" w:w="2880"/>
          </w:tcPr>
          <w:p>
            <w:r>
              <w:t>integer</w:t>
            </w:r>
          </w:p>
        </w:tc>
        <w:tc>
          <w:tcPr>
            <w:tcW w:type="dxa" w:w="2880"/>
          </w:tcPr>
          <w:p>
            <w:r>
              <w:t>Payment gateway sort order.</w:t>
            </w:r>
          </w:p>
        </w:tc>
      </w:tr>
      <w:tr>
        <w:tc>
          <w:tcPr>
            <w:tcW w:type="dxa" w:w="2880"/>
          </w:tcPr>
          <w:p>
            <w:r>
              <w:t>enabled</w:t>
            </w:r>
          </w:p>
        </w:tc>
        <w:tc>
          <w:tcPr>
            <w:tcW w:type="dxa" w:w="2880"/>
          </w:tcPr>
          <w:p>
            <w:r>
              <w:t>boolean</w:t>
            </w:r>
          </w:p>
        </w:tc>
        <w:tc>
          <w:tcPr>
            <w:tcW w:type="dxa" w:w="2880"/>
          </w:tcPr>
          <w:p>
            <w:r>
              <w:t>Payment gateway enabled status.</w:t>
            </w:r>
          </w:p>
        </w:tc>
      </w:tr>
      <w:tr>
        <w:tc>
          <w:tcPr>
            <w:tcW w:type="dxa" w:w="2880"/>
          </w:tcPr>
          <w:p>
            <w:r>
              <w:t>method_title</w:t>
            </w:r>
          </w:p>
        </w:tc>
        <w:tc>
          <w:tcPr>
            <w:tcW w:type="dxa" w:w="2880"/>
          </w:tcPr>
          <w:p>
            <w:r>
              <w:t>string</w:t>
            </w:r>
          </w:p>
        </w:tc>
        <w:tc>
          <w:tcPr>
            <w:tcW w:type="dxa" w:w="2880"/>
          </w:tcPr>
          <w:p>
            <w:r>
              <w:t>Payment gateway method title. Read-only.</w:t>
            </w:r>
          </w:p>
        </w:tc>
      </w:tr>
      <w:tr>
        <w:tc>
          <w:tcPr>
            <w:tcW w:type="dxa" w:w="2880"/>
          </w:tcPr>
          <w:p>
            <w:r>
              <w:t>method_description</w:t>
            </w:r>
          </w:p>
        </w:tc>
        <w:tc>
          <w:tcPr>
            <w:tcW w:type="dxa" w:w="2880"/>
          </w:tcPr>
          <w:p>
            <w:r>
              <w:t>string</w:t>
            </w:r>
          </w:p>
        </w:tc>
        <w:tc>
          <w:tcPr>
            <w:tcW w:type="dxa" w:w="2880"/>
          </w:tcPr>
          <w:p>
            <w:r>
              <w:t>Payment gateway method description. Read-only.</w:t>
            </w:r>
          </w:p>
        </w:tc>
      </w:tr>
      <w:tr>
        <w:tc>
          <w:tcPr>
            <w:tcW w:type="dxa" w:w="2880"/>
          </w:tcPr>
          <w:p>
            <w:r>
              <w:t>method_supports</w:t>
            </w:r>
          </w:p>
        </w:tc>
        <w:tc>
          <w:tcPr>
            <w:tcW w:type="dxa" w:w="2880"/>
          </w:tcPr>
          <w:p>
            <w:r>
              <w:t>array</w:t>
            </w:r>
          </w:p>
        </w:tc>
        <w:tc>
          <w:tcPr>
            <w:tcW w:type="dxa" w:w="2880"/>
          </w:tcPr>
          <w:p>
            <w:r>
              <w:t>Supported features for this payment gateway. Read-only.</w:t>
            </w:r>
          </w:p>
        </w:tc>
      </w:tr>
      <w:tr>
        <w:tc>
          <w:tcPr>
            <w:tcW w:type="dxa" w:w="2880"/>
          </w:tcPr>
          <w:p>
            <w:r>
              <w:t>settings</w:t>
            </w:r>
          </w:p>
        </w:tc>
        <w:tc>
          <w:tcPr>
            <w:tcW w:type="dxa" w:w="2880"/>
          </w:tcPr>
          <w:p>
            <w:r>
              <w:t>object</w:t>
            </w:r>
          </w:p>
        </w:tc>
        <w:tc>
          <w:tcPr>
            <w:tcW w:type="dxa" w:w="2880"/>
          </w:tcPr>
          <w:p>
            <w:r>
              <w:t>Payment gateway settings object (keyed by setting name).</w:t>
            </w:r>
          </w:p>
        </w:tc>
      </w:tr>
      <w:tr>
        <w:tc>
          <w:tcPr>
            <w:tcW w:type="dxa" w:w="2880"/>
          </w:tcPr>
          <w:p>
            <w:r>
              <w:t>settings.&lt;settingKey&gt;.id</w:t>
            </w:r>
          </w:p>
        </w:tc>
        <w:tc>
          <w:tcPr>
            <w:tcW w:type="dxa" w:w="2880"/>
          </w:tcPr>
          <w:p>
            <w:r>
              <w:t>string</w:t>
            </w:r>
          </w:p>
        </w:tc>
        <w:tc>
          <w:tcPr>
            <w:tcW w:type="dxa" w:w="2880"/>
          </w:tcPr>
          <w:p>
            <w:r>
              <w:t>Unique identifier for the setting. Read-only.</w:t>
            </w:r>
          </w:p>
        </w:tc>
      </w:tr>
      <w:tr>
        <w:tc>
          <w:tcPr>
            <w:tcW w:type="dxa" w:w="2880"/>
          </w:tcPr>
          <w:p>
            <w:r>
              <w:t>settings.&lt;settingKey&gt;.label</w:t>
            </w:r>
          </w:p>
        </w:tc>
        <w:tc>
          <w:tcPr>
            <w:tcW w:type="dxa" w:w="2880"/>
          </w:tcPr>
          <w:p>
            <w:r>
              <w:t>string</w:t>
            </w:r>
          </w:p>
        </w:tc>
        <w:tc>
          <w:tcPr>
            <w:tcW w:type="dxa" w:w="2880"/>
          </w:tcPr>
          <w:p>
            <w:r>
              <w:t>Human readable label used in interfaces. Read-only.</w:t>
            </w:r>
          </w:p>
        </w:tc>
      </w:tr>
      <w:tr>
        <w:tc>
          <w:tcPr>
            <w:tcW w:type="dxa" w:w="2880"/>
          </w:tcPr>
          <w:p>
            <w:r>
              <w:t>settings.&lt;settingKey&gt;.description</w:t>
            </w:r>
          </w:p>
        </w:tc>
        <w:tc>
          <w:tcPr>
            <w:tcW w:type="dxa" w:w="2880"/>
          </w:tcPr>
          <w:p>
            <w:r>
              <w:t>string</w:t>
            </w:r>
          </w:p>
        </w:tc>
        <w:tc>
          <w:tcPr>
            <w:tcW w:type="dxa" w:w="2880"/>
          </w:tcPr>
          <w:p>
            <w:r>
              <w:t>Human readable description used in interfaces. Read-only.</w:t>
            </w:r>
          </w:p>
        </w:tc>
      </w:tr>
      <w:tr>
        <w:tc>
          <w:tcPr>
            <w:tcW w:type="dxa" w:w="2880"/>
          </w:tcPr>
          <w:p>
            <w:r>
              <w:t>settings.&lt;settingKey&gt;.type</w:t>
            </w:r>
          </w:p>
        </w:tc>
        <w:tc>
          <w:tcPr>
            <w:tcW w:type="dxa" w:w="2880"/>
          </w:tcPr>
          <w:p>
            <w:r>
              <w:t>string</w:t>
            </w:r>
          </w:p>
        </w:tc>
        <w:tc>
          <w:tcPr>
            <w:tcW w:type="dxa" w:w="2880"/>
          </w:tcPr>
          <w:p>
            <w:r>
              <w:t>Type of setting. Options: text, email, number, color, password, textarea, select, multiselect, radio, image_width, checkbox. Read-only.</w:t>
            </w:r>
          </w:p>
        </w:tc>
      </w:tr>
      <w:tr>
        <w:tc>
          <w:tcPr>
            <w:tcW w:type="dxa" w:w="2880"/>
          </w:tcPr>
          <w:p>
            <w:r>
              <w:t>settings.&lt;settingKey&gt;.value</w:t>
            </w:r>
          </w:p>
        </w:tc>
        <w:tc>
          <w:tcPr>
            <w:tcW w:type="dxa" w:w="2880"/>
          </w:tcPr>
          <w:p>
            <w:r>
              <w:t>string</w:t>
            </w:r>
          </w:p>
        </w:tc>
        <w:tc>
          <w:tcPr>
            <w:tcW w:type="dxa" w:w="2880"/>
          </w:tcPr>
          <w:p>
            <w:r>
              <w:t>Setting value.</w:t>
            </w:r>
          </w:p>
        </w:tc>
      </w:tr>
      <w:tr>
        <w:tc>
          <w:tcPr>
            <w:tcW w:type="dxa" w:w="2880"/>
          </w:tcPr>
          <w:p>
            <w:r>
              <w:t>settings.&lt;settingKey&gt;.default</w:t>
            </w:r>
          </w:p>
        </w:tc>
        <w:tc>
          <w:tcPr>
            <w:tcW w:type="dxa" w:w="2880"/>
          </w:tcPr>
          <w:p>
            <w:r>
              <w:t>string</w:t>
            </w:r>
          </w:p>
        </w:tc>
        <w:tc>
          <w:tcPr>
            <w:tcW w:type="dxa" w:w="2880"/>
          </w:tcPr>
          <w:p>
            <w:r>
              <w:t>Default value for the setting. Read-only.</w:t>
            </w:r>
          </w:p>
        </w:tc>
      </w:tr>
      <w:tr>
        <w:tc>
          <w:tcPr>
            <w:tcW w:type="dxa" w:w="2880"/>
          </w:tcPr>
          <w:p>
            <w:r>
              <w:t>settings.&lt;settingKey&gt;.tip</w:t>
            </w:r>
          </w:p>
        </w:tc>
        <w:tc>
          <w:tcPr>
            <w:tcW w:type="dxa" w:w="2880"/>
          </w:tcPr>
          <w:p>
            <w:r>
              <w:t>string</w:t>
            </w:r>
          </w:p>
        </w:tc>
        <w:tc>
          <w:tcPr>
            <w:tcW w:type="dxa" w:w="2880"/>
          </w:tcPr>
          <w:p>
            <w:r>
              <w:t>Additional help text. Read-only.</w:t>
            </w:r>
          </w:p>
        </w:tc>
      </w:tr>
      <w:tr>
        <w:tc>
          <w:tcPr>
            <w:tcW w:type="dxa" w:w="2880"/>
          </w:tcPr>
          <w:p>
            <w:r>
              <w:t>settings.&lt;settingKey&gt;.placeholder</w:t>
            </w:r>
          </w:p>
        </w:tc>
        <w:tc>
          <w:tcPr>
            <w:tcW w:type="dxa" w:w="2880"/>
          </w:tcPr>
          <w:p>
            <w:r>
              <w:t>string</w:t>
            </w:r>
          </w:p>
        </w:tc>
        <w:tc>
          <w:tcPr>
            <w:tcW w:type="dxa" w:w="2880"/>
          </w:tcPr>
          <w:p>
            <w:r>
              <w:t>Placeholder text for inputs. Read-only.</w:t>
            </w:r>
          </w:p>
        </w:tc>
      </w:tr>
      <w:tr>
        <w:tc>
          <w:tcPr>
            <w:tcW w:type="dxa" w:w="2880"/>
          </w:tcPr>
          <w:p>
            <w:r>
              <w:t>_links</w:t>
            </w:r>
          </w:p>
        </w:tc>
        <w:tc>
          <w:tcPr>
            <w:tcW w:type="dxa" w:w="2880"/>
          </w:tcPr>
          <w:p>
            <w:r>
              <w:t>object</w:t>
            </w:r>
          </w:p>
        </w:tc>
        <w:tc>
          <w:tcPr>
            <w:tcW w:type="dxa" w:w="2880"/>
          </w:tcPr>
          <w:p>
            <w:r>
              <w:t>REST links metadata.</w:t>
            </w:r>
          </w:p>
        </w:tc>
      </w:tr>
      <w:tr>
        <w:tc>
          <w:tcPr>
            <w:tcW w:type="dxa" w:w="2880"/>
          </w:tcPr>
          <w:p>
            <w:r>
              <w:t>_links.self</w:t>
            </w:r>
          </w:p>
        </w:tc>
        <w:tc>
          <w:tcPr>
            <w:tcW w:type="dxa" w:w="2880"/>
          </w:tcPr>
          <w:p>
            <w:r>
              <w:t>array</w:t>
            </w:r>
          </w:p>
        </w:tc>
        <w:tc>
          <w:tcPr>
            <w:tcW w:type="dxa" w:w="2880"/>
          </w:tcPr>
          <w:p>
            <w:r>
              <w:t>Self link objects.</w:t>
            </w:r>
          </w:p>
        </w:tc>
      </w:tr>
      <w:tr>
        <w:tc>
          <w:tcPr>
            <w:tcW w:type="dxa" w:w="2880"/>
          </w:tcPr>
          <w:p>
            <w:r>
              <w:t>_links.self[].href</w:t>
            </w:r>
          </w:p>
        </w:tc>
        <w:tc>
          <w:tcPr>
            <w:tcW w:type="dxa" w:w="2880"/>
          </w:tcPr>
          <w:p>
            <w:r>
              <w:t>string</w:t>
            </w:r>
          </w:p>
        </w:tc>
        <w:tc>
          <w:tcPr>
            <w:tcW w:type="dxa" w:w="2880"/>
          </w:tcPr>
          <w:p>
            <w:r>
              <w:t>URL to this payment gateway resource.</w:t>
            </w:r>
          </w:p>
        </w:tc>
      </w:tr>
      <w:tr>
        <w:tc>
          <w:tcPr>
            <w:tcW w:type="dxa" w:w="2880"/>
          </w:tcPr>
          <w:p>
            <w:r>
              <w:t>_links.collection</w:t>
            </w:r>
          </w:p>
        </w:tc>
        <w:tc>
          <w:tcPr>
            <w:tcW w:type="dxa" w:w="2880"/>
          </w:tcPr>
          <w:p>
            <w:r>
              <w:t>array</w:t>
            </w:r>
          </w:p>
        </w:tc>
        <w:tc>
          <w:tcPr>
            <w:tcW w:type="dxa" w:w="2880"/>
          </w:tcPr>
          <w:p>
            <w:r>
              <w:t>Collection link objects.</w:t>
            </w:r>
          </w:p>
        </w:tc>
      </w:tr>
      <w:tr>
        <w:tc>
          <w:tcPr>
            <w:tcW w:type="dxa" w:w="2880"/>
          </w:tcPr>
          <w:p>
            <w:r>
              <w:t>_links.collection[].href</w:t>
            </w:r>
          </w:p>
        </w:tc>
        <w:tc>
          <w:tcPr>
            <w:tcW w:type="dxa" w:w="2880"/>
          </w:tcPr>
          <w:p>
            <w:r>
              <w:t>string</w:t>
            </w:r>
          </w:p>
        </w:tc>
        <w:tc>
          <w:tcPr>
            <w:tcW w:type="dxa" w:w="2880"/>
          </w:tcPr>
          <w:p>
            <w:r>
              <w:t>URL to the payment gateways collection.</w:t>
            </w:r>
          </w:p>
        </w:tc>
      </w:tr>
    </w:tbl>
    <w:p/>
    <w:p>
      <w:pPr>
        <w:pStyle w:val="Heading3"/>
      </w:pPr>
      <w:r>
        <w:t>Sample Request</w:t>
      </w:r>
    </w:p>
    <w:p>
      <w:r>
        <w:rPr>
          <w:b/>
          <w:color w:val="666666"/>
          <w:sz w:val="16"/>
        </w:rPr>
        <w:t>[bash]</w:t>
      </w:r>
    </w:p>
    <w:p>
      <w:pPr>
        <w:shd w:fill="F2F2F2" w:val="clear"/>
      </w:pPr>
      <w:r>
        <w:rPr>
          <w:rFonts w:ascii="Courier New" w:hAnsi="Courier New"/>
          <w:sz w:val="17"/>
        </w:rPr>
        <w:t>curl -X PUT '{{WOOCOMMERCE_BASE_URL}}/wp-json/wc/v3/payment_gateways/bacs' \</w:t>
        <w:br/>
        <w:t xml:space="preserve"> -H 'Accept: application/json' \</w:t>
        <w:br/>
        <w:t xml:space="preserve"> -H 'Content-Type: application/json' \</w:t>
        <w:br/>
        <w:t xml:space="preserve"> -d '{</w:t>
        <w:br/>
        <w:t xml:space="preserve"> "enabled": false</w:t>
        <w:br/>
        <w:t xml:space="preserve">  }'</w:t>
      </w:r>
    </w:p>
    <w:p>
      <w:pPr>
        <w:pStyle w:val="Heading3"/>
      </w:pPr>
      <w:r>
        <w:t>Example Usage</w:t>
      </w:r>
    </w:p>
    <w:p>
      <w:pPr>
        <w:pStyle w:val="Heading3"/>
      </w:pPr>
      <w:r>
        <w:t>Example 1: Disable a gateway</w:t>
      </w:r>
    </w:p>
    <w:p>
      <w:r>
        <w:rPr>
          <w:b/>
          <w:color w:val="666666"/>
          <w:sz w:val="16"/>
        </w:rPr>
        <w:t>[bash]</w:t>
      </w:r>
    </w:p>
    <w:p>
      <w:pPr>
        <w:shd w:fill="F2F2F2" w:val="clear"/>
      </w:pPr>
      <w:r>
        <w:rPr>
          <w:rFonts w:ascii="Courier New" w:hAnsi="Courier New"/>
          <w:sz w:val="17"/>
        </w:rPr>
        <w:t>curl -X PUT '{{WOOCOMMERCE_BASE_URL}}/wp-json/wc/v3/payment_gateways/bacs' \</w:t>
        <w:br/>
        <w:t xml:space="preserve"> -H 'Accept: application/json' \</w:t>
        <w:br/>
        <w:t xml:space="preserve"> -H 'Content-Type: application/json' \</w:t>
        <w:br/>
        <w:t xml:space="preserve"> -d '{ "enabled": false }'</w:t>
      </w:r>
    </w:p>
    <w:p>
      <w:pPr>
        <w:pStyle w:val="Heading3"/>
      </w:pPr>
      <w:r>
        <w:t>Example 2: Enable a gateway</w:t>
      </w:r>
    </w:p>
    <w:p>
      <w:r>
        <w:rPr>
          <w:b/>
          <w:color w:val="666666"/>
          <w:sz w:val="16"/>
        </w:rPr>
        <w:t>[bash]</w:t>
      </w:r>
    </w:p>
    <w:p>
      <w:pPr>
        <w:shd w:fill="F2F2F2" w:val="clear"/>
      </w:pPr>
      <w:r>
        <w:rPr>
          <w:rFonts w:ascii="Courier New" w:hAnsi="Courier New"/>
          <w:sz w:val="17"/>
        </w:rPr>
        <w:t>curl -X PUT '{{WOOCOMMERCE_BASE_URL}}/wp-json/wc/v3/payment_gateways/bacs' \</w:t>
        <w:br/>
        <w:t xml:space="preserve"> -H 'Accept: application/json' \</w:t>
        <w:br/>
        <w:t xml:space="preserve"> -H 'Content-Type: application/json' \</w:t>
        <w:br/>
        <w:t xml:space="preserve"> -d '{ "enabled": true }'</w:t>
      </w:r>
    </w:p>
    <w:p>
      <w:pPr>
        <w:pStyle w:val="Heading3"/>
      </w:pPr>
      <w:r>
        <w:t>Notes</w:t>
      </w:r>
    </w:p>
    <w:p>
      <w:pPr>
        <w:pStyle w:val="ListBullet"/>
      </w:pPr>
      <w:r>
        <w:t>The response includes a settings object describing gateway settings and their metadata; individual settings entries include fields like type, value, and default.</w:t>
      </w:r>
    </w:p>
    <w:p>
      <w:pPr>
        <w:pStyle w:val="ListBullet"/>
      </w:pPr>
      <w:r>
        <w:t>Many fields are documented as read-only (e.g., id, method_title, method_description, method_supports, and most setting metadata fields).</w:t>
      </w:r>
    </w:p>
    <w:p>
      <w:pPr>
        <w:pStyle w:val="Heading3"/>
      </w:pPr>
      <w:r>
        <w:t>Gotchas</w:t>
      </w:r>
    </w:p>
    <w:p>
      <w:pPr>
        <w:pStyle w:val="ListBullet"/>
      </w:pPr>
      <w:r>
        <w:t>Do not omit the gateway id in the URL; /payment_gateways/{{id}} is required.</w:t>
      </w:r>
    </w:p>
    <w:p>
      <w:pPr>
        <w:pStyle w:val="ListBullet"/>
      </w:pPr>
      <w:r>
        <w:t>The documentation snippet only demonstrates updating enabled. Other fields may exist but are not explicitly confirmed as writable in the provided content.</w:t>
      </w:r>
    </w:p>
    <w:p>
      <w:pPr>
        <w:pStyle w:val="Heading3"/>
      </w:pPr>
      <w:r>
        <w:t>Related paymentGateways actions</w:t>
      </w:r>
    </w:p>
    <w:p>
      <w:pPr>
        <w:pStyle w:val="ListBullet"/>
      </w:pPr>
      <w:r>
        <w:t>[GET] Retrieve a Payment Gateway — /wp-json/wc/v3/payment_gateways/{{id}}</w:t>
      </w:r>
    </w:p>
    <w:p>
      <w:pPr>
        <w:pStyle w:val="ListBullet"/>
      </w:pPr>
      <w:r>
        <w:t>[GET] List Payment Gateways — /wp-json/wc/v3/payment_gateways</w:t>
      </w:r>
    </w:p>
    <w:p>
      <w:r>
        <w:br w:type="page"/>
      </w:r>
    </w:p>
    <w:p>
      <w:pPr>
        <w:pStyle w:val="Heading2"/>
      </w:pPr>
      <w:r>
        <w:t>73. [POST] Batch Update a Product Attribute's Terms</w:t>
      </w:r>
    </w:p>
    <w:p>
      <w:r>
        <w:rPr>
          <w:b/>
        </w:rPr>
        <w:t xml:space="preserve">Endpoint: </w:t>
      </w:r>
      <w:r>
        <w:rPr>
          <w:rFonts w:ascii="Courier New" w:hAnsi="Courier New"/>
          <w:sz w:val="18"/>
        </w:rPr>
        <w:t>/wp-json/wc/v3/products/attributes/{{attributeId}}/terms/batch</w:t>
      </w:r>
    </w:p>
    <w:p>
      <w:pPr>
        <w:pStyle w:val="Heading3"/>
      </w:pPr>
      <w:r>
        <w:t>Prerequisites</w:t>
      </w:r>
    </w:p>
    <w:p>
      <w:pPr>
        <w:pStyle w:val="ListBullet"/>
      </w:pPr>
      <w:r>
        <w:t>You must know the product attribute ID (attribute_id) whose terms you want to create, update, or delete.</w:t>
      </w:r>
    </w:p>
    <w:p>
      <w:pPr>
        <w:pStyle w:val="ListBullet"/>
      </w:pPr>
      <w:r>
        <w:t>By default, the operation is limited to up to 100 objects total to be created, updated, or deleted (as noted in the docs).</w:t>
      </w:r>
    </w:p>
    <w:p>
      <w:pPr>
        <w:pStyle w:val="Heading3"/>
      </w:pPr>
      <w:r>
        <w:t>Method</w:t>
      </w:r>
    </w:p>
    <w:p>
      <w:r>
        <w:t>POST</w:t>
      </w:r>
    </w:p>
    <w:p>
      <w:pPr>
        <w:pStyle w:val="Heading3"/>
      </w:pPr>
      <w:r>
        <w:t>URL</w:t>
      </w:r>
    </w:p>
    <w:p>
      <w:r>
        <w:t>{{WOOCOMMERCE_BASE_URL}}/wp-json/wc/v3/products/attributes/{{attribute_id}}/terms/batch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creates, updates, and deletes multiple product attribute terms for a specific product attribute in a single request.</w:t>
      </w:r>
    </w:p>
    <w:p>
      <w:pPr>
        <w:pStyle w:val="Heading3"/>
      </w:pPr>
      <w:r>
        <w:t>Enforcement Rules</w:t>
      </w:r>
    </w:p>
    <w:p>
      <w:pPr>
        <w:pStyle w:val="ListBullet"/>
      </w:pPr>
      <w:r>
        <w:t>The attribute_id path parameter must always be present.</w:t>
      </w:r>
    </w:p>
    <w:p>
      <w:pPr>
        <w:pStyle w:val="ListBullet"/>
      </w:pPr>
      <w:r>
        <w:t>If the user provides an attribute_id, use that value directly.</w:t>
      </w:r>
    </w:p>
    <w:p>
      <w:pPr>
        <w:pStyle w:val="ListBullet"/>
      </w:pPr>
      <w:r>
        <w:t>Do not call the API with a missing or empty attribute_id (e.g., avoid /attributes//terms/batch).</w:t>
      </w:r>
    </w:p>
    <w:p>
      <w:pPr>
        <w:pStyle w:val="ListBullet"/>
      </w:pPr>
      <w:r>
        <w:t>Always construct the path as /products/attributes/{{attribute_id}}/terms/batch, where {{attribute_id}}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/wp-json/wc/v3/products/attributes/2/terms/batch</w:t>
        <w:br/>
        <w:t>/wp-json/wc/v3/products/attributes/15/terms/batch</w:t>
      </w:r>
    </w:p>
    <w:p>
      <w:pPr>
        <w:pStyle w:val="Heading3"/>
      </w:pPr>
      <w:r>
        <w:t>Invalid Examples</w:t>
      </w:r>
    </w:p>
    <w:p>
      <w:r>
        <w:rPr>
          <w:b/>
          <w:color w:val="666666"/>
          <w:sz w:val="16"/>
        </w:rPr>
        <w:t>[http]</w:t>
      </w:r>
    </w:p>
    <w:p>
      <w:pPr>
        <w:shd w:fill="F2F2F2" w:val="clear"/>
      </w:pPr>
      <w:r>
        <w:rPr>
          <w:rFonts w:ascii="Courier New" w:hAnsi="Courier New"/>
          <w:sz w:val="17"/>
        </w:rPr>
        <w:t>/wp-json/wc/v3/products/attributes//terms/batch</w:t>
        <w:br/>
        <w:t>/wp-json/wc/v3/products/attributes/terms/batch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attribute_id</w:t>
            </w:r>
          </w:p>
        </w:tc>
        <w:tc>
          <w:tcPr>
            <w:tcW w:type="dxa" w:w="2880"/>
          </w:tcPr>
          <w:p>
            <w:r>
              <w:t>integer</w:t>
            </w:r>
          </w:p>
        </w:tc>
        <w:tc>
          <w:tcPr>
            <w:tcW w:type="dxa" w:w="2880"/>
          </w:tcPr>
          <w:p>
            <w:r>
              <w:t>Unique identifier of the product attribute whose terms will be batch modified.</w:t>
            </w:r>
          </w:p>
        </w:tc>
      </w:tr>
    </w:tbl>
    <w:p/>
    <w:p>
      <w:pPr>
        <w:pStyle w:val="Heading3"/>
      </w:pPr>
      <w:r>
        <w:t>Request Body</w:t>
      </w:r>
    </w:p>
    <w:p>
      <w:r>
        <w:rPr>
          <w:b/>
        </w:rPr>
        <w:t>Note: The docs show a JSON body containing create, update, and delete arrays.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List of term objects to create. Example items include { "name": "XXS" }.</w:t>
            </w:r>
          </w:p>
        </w:tc>
      </w:tr>
      <w:tr>
        <w:tc>
          <w:tcPr>
            <w:tcW w:type="dxa" w:w="2880"/>
          </w:tcPr>
          <w:p>
            <w:r>
              <w:t>update</w:t>
            </w:r>
          </w:p>
        </w:tc>
        <w:tc>
          <w:tcPr>
            <w:tcW w:type="dxa" w:w="2880"/>
          </w:tcPr>
          <w:p>
            <w:r>
              <w:t>array</w:t>
            </w:r>
          </w:p>
        </w:tc>
        <w:tc>
          <w:tcPr>
            <w:tcW w:type="dxa" w:w="2880"/>
          </w:tcPr>
          <w:p>
            <w:r>
              <w:t>List of term objects to update. Example items include { "id": 19, "menu_order": 6 }.</w:t>
            </w:r>
          </w:p>
        </w:tc>
      </w:tr>
      <w:tr>
        <w:tc>
          <w:tcPr>
            <w:tcW w:type="dxa" w:w="2880"/>
          </w:tcPr>
          <w:p>
            <w:r>
              <w:t>delete</w:t>
            </w:r>
          </w:p>
        </w:tc>
        <w:tc>
          <w:tcPr>
            <w:tcW w:type="dxa" w:w="2880"/>
          </w:tcPr>
          <w:p>
            <w:r>
              <w:t>array</w:t>
            </w:r>
          </w:p>
        </w:tc>
        <w:tc>
          <w:tcPr>
            <w:tcW w:type="dxa" w:w="2880"/>
          </w:tcPr>
          <w:p>
            <w:r>
              <w:t>List of term IDs to delete (integers). Example: [21, 20].</w:t>
            </w:r>
          </w:p>
        </w:tc>
      </w:tr>
    </w:tbl>
    <w:p/>
    <w:p>
      <w:pPr>
        <w:pStyle w:val="Heading3"/>
      </w:pPr>
      <w:r>
        <w:t>Term Object Properties (as returned / modeled)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Term name. Mandatory (per docs).</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menu_order</w:t>
            </w:r>
          </w:p>
        </w:tc>
        <w:tc>
          <w:tcPr>
            <w:tcW w:type="dxa" w:w="2880"/>
          </w:tcPr>
          <w:p>
            <w:r>
              <w:t>integer</w:t>
            </w:r>
          </w:p>
        </w:tc>
        <w:tc>
          <w:tcPr>
            <w:tcW w:type="dxa" w:w="2880"/>
          </w:tcPr>
          <w:p>
            <w:r>
              <w:t>Menu order, used to custom sort the resource.</w:t>
            </w:r>
          </w:p>
        </w:tc>
      </w:tr>
      <w:tr>
        <w:tc>
          <w:tcPr>
            <w:tcW w:type="dxa" w:w="2880"/>
          </w:tcPr>
          <w:p>
            <w:r>
              <w:t>count</w:t>
            </w:r>
          </w:p>
        </w:tc>
        <w:tc>
          <w:tcPr>
            <w:tcW w:type="dxa" w:w="2880"/>
          </w:tcPr>
          <w:p>
            <w:r>
              <w:t>integer</w:t>
            </w:r>
          </w:p>
        </w:tc>
        <w:tc>
          <w:tcPr>
            <w:tcW w:type="dxa" w:w="2880"/>
          </w:tcPr>
          <w:p>
            <w:r>
              <w:t>Number of published products for the resource.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 [</w:t>
        <w:br/>
        <w:t xml:space="preserve"> {</w:t>
        <w:br/>
        <w:t xml:space="preserve"> "id": 23,</w:t>
        <w:br/>
        <w:t xml:space="preserve"> "name": "XXS",</w:t>
        <w:br/>
        <w:t xml:space="preserve"> "slug": "xxs",</w:t>
        <w:br/>
        <w:t xml:space="preserve"> "description": "",</w:t>
        <w:br/>
        <w:t xml:space="preserve"> "menu_order": 1,</w:t>
        <w:br/>
        <w:t xml:space="preserve"> "count": 0,</w:t>
        <w:br/>
        <w:t xml:space="preserve"> "_links": {</w:t>
        <w:br/>
        <w:t xml:space="preserve"> "self": [</w:t>
        <w:br/>
        <w:t xml:space="preserve"> {</w:t>
        <w:br/>
        <w:t xml:space="preserve"> "href": "https://example.com/wp-json/wc/v3/products/attributes/2/terms/23"</w:t>
        <w:br/>
        <w:t xml:space="preserve"> }</w:t>
        <w:br/>
        <w:t xml:space="preserve"> ],</w:t>
        <w:br/>
        <w:t xml:space="preserve"> "collection": [</w:t>
        <w:br/>
        <w:t xml:space="preserve"> {</w:t>
        <w:br/>
        <w:t xml:space="preserve"> "href": "https://example.com/wp-json/wc/v3/products/attributes/2/terms"</w:t>
        <w:br/>
        <w:t xml:space="preserve"> }</w:t>
        <w:br/>
        <w:t xml:space="preserve"> ]</w:t>
        <w:br/>
        <w:t xml:space="preserve"> }</w:t>
        <w:br/>
        <w:t xml:space="preserve"> },</w:t>
        <w:br/>
        <w:t xml:space="preserve"> {</w:t>
        <w:br/>
        <w:t xml:space="preserve"> "id": 17,</w:t>
        <w:br/>
        <w:t xml:space="preserve"> "name": "S",</w:t>
        <w:br/>
        <w:t xml:space="preserve"> "slug": "s",</w:t>
        <w:br/>
        <w:t xml:space="preserve"> "description": "",</w:t>
        <w:br/>
        <w:t xml:space="preserve"> "menu_order": 3,</w:t>
        <w:br/>
        <w:t xml:space="preserve"> "count": 0,</w:t>
        <w:br/>
        <w:t xml:space="preserve"> "_links": {</w:t>
        <w:br/>
        <w:t xml:space="preserve"> "self": [</w:t>
        <w:br/>
        <w:t xml:space="preserve"> {</w:t>
        <w:br/>
        <w:t xml:space="preserve"> "href": "https://example.com/wp-json/wc/v3/products/attributes/2/terms/17"</w:t>
        <w:br/>
        <w:t xml:space="preserve"> }</w:t>
        <w:br/>
        <w:t xml:space="preserve"> ],</w:t>
        <w:br/>
        <w:t xml:space="preserve"> "collection": [</w:t>
        <w:br/>
        <w:t xml:space="preserve"> {</w:t>
        <w:br/>
        <w:t xml:space="preserve"> "href": "https://example.com/wp-json/wc/v3/products/attributes/2/terms"</w:t>
        <w:br/>
        <w:t xml:space="preserve"> }</w:t>
        <w:br/>
        <w:t xml:space="preserve"> ]</w:t>
        <w:br/>
        <w:t xml:space="preserve"> }</w:t>
        <w:br/>
        <w:t xml:space="preserve"> }</w:t>
        <w:br/>
        <w:t xml:space="preserve"> ],</w:t>
        <w:br/>
        <w:t xml:space="preserve"> "update": [</w:t>
        <w:br/>
        <w:t xml:space="preserve"> {</w:t>
        <w:br/>
        <w:t xml:space="preserve"> "id": 19,</w:t>
        <w:br/>
        <w:t xml:space="preserve"> "name": "L",</w:t>
        <w:br/>
        <w:t xml:space="preserve"> "slug": "l",</w:t>
        <w:br/>
        <w:t xml:space="preserve"> "description": "",</w:t>
        <w:br/>
        <w:t xml:space="preserve"> "menu_order": 5,</w:t>
        <w:br/>
        <w:t xml:space="preserve"> "count": 1,</w:t>
        <w:br/>
        <w:t xml:space="preserve"> "_links": {</w:t>
        <w:br/>
        <w:t xml:space="preserve"> "self": [</w:t>
        <w:br/>
        <w:t xml:space="preserve"> {</w:t>
        <w:br/>
        <w:t xml:space="preserve"> "href": "https://example.com/wp-json/wc/v3/products/attributes/2/terms/19"</w:t>
        <w:br/>
        <w:t xml:space="preserve"> }</w:t>
        <w:br/>
        <w:t xml:space="preserve"> ],</w:t>
        <w:br/>
        <w:t xml:space="preserve"> "collection": [</w:t>
        <w:br/>
        <w:t xml:space="preserve"> {</w:t>
        <w:br/>
        <w:t xml:space="preserve"> "href": "https://example.com/wp-json/wc/v3/products/attributes/2/terms"</w:t>
        <w:br/>
        <w:t xml:space="preserve"> }</w:t>
        <w:br/>
        <w:t xml:space="preserve"> ]</w:t>
        <w:br/>
        <w:t xml:space="preserve"> }</w:t>
        <w:br/>
        <w:t xml:space="preserve"> }</w:t>
        <w:br/>
        <w:t xml:space="preserve"> ],</w:t>
        <w:br/>
        <w:t xml:space="preserve"> "delete": [</w:t>
        <w:br/>
        <w:t xml:space="preserve"> {</w:t>
        <w:br/>
        <w:t xml:space="preserve"> "id": 21,</w:t>
        <w:br/>
        <w:t xml:space="preserve"> "name": "XXL",</w:t>
        <w:br/>
        <w:t xml:space="preserve"> "slug": "xxl",</w:t>
        <w:br/>
        <w:t xml:space="preserve"> "description": "",</w:t>
        <w:br/>
        <w:t xml:space="preserve"> "menu_order": 7,</w:t>
        <w:br/>
        <w:t xml:space="preserve"> "count": 1,</w:t>
        <w:br/>
        <w:t xml:space="preserve"> "_links": {</w:t>
        <w:br/>
        <w:t xml:space="preserve"> "self": [</w:t>
        <w:br/>
        <w:t xml:space="preserve"> {</w:t>
        <w:br/>
        <w:t xml:space="preserve"> "href": "https://example.com/wp-json/wc/v3/products/attributes/2/terms/21"</w:t>
        <w:br/>
        <w:t xml:space="preserve"> }</w:t>
        <w:br/>
        <w:t xml:space="preserve"> ],</w:t>
        <w:br/>
        <w:t xml:space="preserve"> "collection": [</w:t>
        <w:br/>
        <w:t xml:space="preserve"> {</w:t>
        <w:br/>
        <w:t xml:space="preserve"> "href": "https://example.com/wp-json/wc/v3/products/attributes/2/terms"</w:t>
        <w:br/>
        <w:t xml:space="preserve"> }</w:t>
        <w:br/>
        <w:t xml:space="preserve"> ]</w:t>
        <w:br/>
        <w:t xml:space="preserve"> }</w:t>
        <w:br/>
        <w:t xml:space="preserve"> },</w:t>
        <w:br/>
        <w:t xml:space="preserve"> {</w:t>
        <w:br/>
        <w:t xml:space="preserve"> "id": 20,</w:t>
        <w:br/>
        <w:t xml:space="preserve"> "name": "XL",</w:t>
        <w:br/>
        <w:t xml:space="preserve"> "slug": "xl",</w:t>
        <w:br/>
        <w:t xml:space="preserve"> "description": "",</w:t>
        <w:br/>
        <w:t xml:space="preserve"> "menu_order": 6,</w:t>
        <w:br/>
        <w:t xml:space="preserve"> "count": 1,</w:t>
        <w:br/>
        <w:t xml:space="preserve"> "_links": {</w:t>
        <w:br/>
        <w:t xml:space="preserve"> "self": [</w:t>
        <w:br/>
        <w:t xml:space="preserve"> {</w:t>
        <w:br/>
        <w:t xml:space="preserve"> "href": "https://example.com/wp-json/wc/v3/products/attributes/2/terms/20"</w:t>
        <w:br/>
        <w:t xml:space="preserve"> }</w:t>
        <w:br/>
        <w:t xml:space="preserve"> ],</w:t>
        <w:br/>
        <w:t xml:space="preserve"> "collection": [</w:t>
        <w:br/>
        <w:t xml:space="preserve"> {</w:t>
        <w:br/>
        <w:t xml:space="preserve"> "href": "https://example.com/wp-json/wc/v3/products/attributes/2/terms"</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Array of created term objects.</w:t>
            </w:r>
          </w:p>
        </w:tc>
      </w:tr>
      <w:tr>
        <w:tc>
          <w:tcPr>
            <w:tcW w:type="dxa" w:w="2880"/>
          </w:tcPr>
          <w:p>
            <w:r>
              <w:t>update</w:t>
            </w:r>
          </w:p>
        </w:tc>
        <w:tc>
          <w:tcPr>
            <w:tcW w:type="dxa" w:w="2880"/>
          </w:tcPr>
          <w:p>
            <w:r>
              <w:t>array</w:t>
            </w:r>
          </w:p>
        </w:tc>
        <w:tc>
          <w:tcPr>
            <w:tcW w:type="dxa" w:w="2880"/>
          </w:tcPr>
          <w:p>
            <w:r>
              <w:t>Array of updated term objects.</w:t>
            </w:r>
          </w:p>
        </w:tc>
      </w:tr>
      <w:tr>
        <w:tc>
          <w:tcPr>
            <w:tcW w:type="dxa" w:w="2880"/>
          </w:tcPr>
          <w:p>
            <w:r>
              <w:t>delete</w:t>
            </w:r>
          </w:p>
        </w:tc>
        <w:tc>
          <w:tcPr>
            <w:tcW w:type="dxa" w:w="2880"/>
          </w:tcPr>
          <w:p>
            <w:r>
              <w:t>array</w:t>
            </w:r>
          </w:p>
        </w:tc>
        <w:tc>
          <w:tcPr>
            <w:tcW w:type="dxa" w:w="2880"/>
          </w:tcPr>
          <w:p>
            <w:r>
              <w:t>Array of deleted term objects.</w:t>
            </w:r>
          </w:p>
        </w:tc>
      </w:tr>
      <w:tr>
        <w:tc>
          <w:tcPr>
            <w:tcW w:type="dxa" w:w="2880"/>
          </w:tcPr>
          <w:p>
            <w:r>
              <w:t>create[].id</w:t>
            </w:r>
          </w:p>
        </w:tc>
        <w:tc>
          <w:tcPr>
            <w:tcW w:type="dxa" w:w="2880"/>
          </w:tcPr>
          <w:p>
            <w:r>
              <w:t>integer</w:t>
            </w:r>
          </w:p>
        </w:tc>
        <w:tc>
          <w:tcPr>
            <w:tcW w:type="dxa" w:w="2880"/>
          </w:tcPr>
          <w:p>
            <w:r>
              <w:t>Term ID.</w:t>
            </w:r>
          </w:p>
        </w:tc>
      </w:tr>
      <w:tr>
        <w:tc>
          <w:tcPr>
            <w:tcW w:type="dxa" w:w="2880"/>
          </w:tcPr>
          <w:p>
            <w:r>
              <w:t>create[].name</w:t>
            </w:r>
          </w:p>
        </w:tc>
        <w:tc>
          <w:tcPr>
            <w:tcW w:type="dxa" w:w="2880"/>
          </w:tcPr>
          <w:p>
            <w:r>
              <w:t>string</w:t>
            </w:r>
          </w:p>
        </w:tc>
        <w:tc>
          <w:tcPr>
            <w:tcW w:type="dxa" w:w="2880"/>
          </w:tcPr>
          <w:p>
            <w:r>
              <w:t>Term name.</w:t>
            </w:r>
          </w:p>
        </w:tc>
      </w:tr>
      <w:tr>
        <w:tc>
          <w:tcPr>
            <w:tcW w:type="dxa" w:w="2880"/>
          </w:tcPr>
          <w:p>
            <w:r>
              <w:t>create[].slug</w:t>
            </w:r>
          </w:p>
        </w:tc>
        <w:tc>
          <w:tcPr>
            <w:tcW w:type="dxa" w:w="2880"/>
          </w:tcPr>
          <w:p>
            <w:r>
              <w:t>string</w:t>
            </w:r>
          </w:p>
        </w:tc>
        <w:tc>
          <w:tcPr>
            <w:tcW w:type="dxa" w:w="2880"/>
          </w:tcPr>
          <w:p>
            <w:r>
              <w:t>Term slug.</w:t>
            </w:r>
          </w:p>
        </w:tc>
      </w:tr>
      <w:tr>
        <w:tc>
          <w:tcPr>
            <w:tcW w:type="dxa" w:w="2880"/>
          </w:tcPr>
          <w:p>
            <w:r>
              <w:t>create[].description</w:t>
            </w:r>
          </w:p>
        </w:tc>
        <w:tc>
          <w:tcPr>
            <w:tcW w:type="dxa" w:w="2880"/>
          </w:tcPr>
          <w:p>
            <w:r>
              <w:t>string</w:t>
            </w:r>
          </w:p>
        </w:tc>
        <w:tc>
          <w:tcPr>
            <w:tcW w:type="dxa" w:w="2880"/>
          </w:tcPr>
          <w:p>
            <w:r>
              <w:t>Term description (HTML).</w:t>
            </w:r>
          </w:p>
        </w:tc>
      </w:tr>
      <w:tr>
        <w:tc>
          <w:tcPr>
            <w:tcW w:type="dxa" w:w="2880"/>
          </w:tcPr>
          <w:p>
            <w:r>
              <w:t>create[].menu_order</w:t>
            </w:r>
          </w:p>
        </w:tc>
        <w:tc>
          <w:tcPr>
            <w:tcW w:type="dxa" w:w="2880"/>
          </w:tcPr>
          <w:p>
            <w:r>
              <w:t>integer</w:t>
            </w:r>
          </w:p>
        </w:tc>
        <w:tc>
          <w:tcPr>
            <w:tcW w:type="dxa" w:w="2880"/>
          </w:tcPr>
          <w:p>
            <w:r>
              <w:t>Term menu order.</w:t>
            </w:r>
          </w:p>
        </w:tc>
      </w:tr>
      <w:tr>
        <w:tc>
          <w:tcPr>
            <w:tcW w:type="dxa" w:w="2880"/>
          </w:tcPr>
          <w:p>
            <w:r>
              <w:t>create[].count</w:t>
            </w:r>
          </w:p>
        </w:tc>
        <w:tc>
          <w:tcPr>
            <w:tcW w:type="dxa" w:w="2880"/>
          </w:tcPr>
          <w:p>
            <w:r>
              <w:t>integer</w:t>
            </w:r>
          </w:p>
        </w:tc>
        <w:tc>
          <w:tcPr>
            <w:tcW w:type="dxa" w:w="2880"/>
          </w:tcPr>
          <w:p>
            <w:r>
              <w:t>Published products count for the term.</w:t>
            </w:r>
          </w:p>
        </w:tc>
      </w:tr>
      <w:tr>
        <w:tc>
          <w:tcPr>
            <w:tcW w:type="dxa" w:w="2880"/>
          </w:tcPr>
          <w:p>
            <w:r>
              <w:t>create[]._links.self[].href</w:t>
            </w:r>
          </w:p>
        </w:tc>
        <w:tc>
          <w:tcPr>
            <w:tcW w:type="dxa" w:w="2880"/>
          </w:tcPr>
          <w:p>
            <w:r>
              <w:t>string</w:t>
            </w:r>
          </w:p>
        </w:tc>
        <w:tc>
          <w:tcPr>
            <w:tcW w:type="dxa" w:w="2880"/>
          </w:tcPr>
          <w:p>
            <w:r>
              <w:t>Link to the created term resource.</w:t>
            </w:r>
          </w:p>
        </w:tc>
      </w:tr>
      <w:tr>
        <w:tc>
          <w:tcPr>
            <w:tcW w:type="dxa" w:w="2880"/>
          </w:tcPr>
          <w:p>
            <w:r>
              <w:t>create[]._links.collection[].href</w:t>
            </w:r>
          </w:p>
        </w:tc>
        <w:tc>
          <w:tcPr>
            <w:tcW w:type="dxa" w:w="2880"/>
          </w:tcPr>
          <w:p>
            <w:r>
              <w:t>string</w:t>
            </w:r>
          </w:p>
        </w:tc>
        <w:tc>
          <w:tcPr>
            <w:tcW w:type="dxa" w:w="2880"/>
          </w:tcPr>
          <w:p>
            <w:r>
              <w:t>Link to the terms collection for the attribute.</w:t>
            </w:r>
          </w:p>
        </w:tc>
      </w:tr>
      <w:tr>
        <w:tc>
          <w:tcPr>
            <w:tcW w:type="dxa" w:w="2880"/>
          </w:tcPr>
          <w:p>
            <w:r>
              <w:t>update[].id</w:t>
            </w:r>
          </w:p>
        </w:tc>
        <w:tc>
          <w:tcPr>
            <w:tcW w:type="dxa" w:w="2880"/>
          </w:tcPr>
          <w:p>
            <w:r>
              <w:t>integer</w:t>
            </w:r>
          </w:p>
        </w:tc>
        <w:tc>
          <w:tcPr>
            <w:tcW w:type="dxa" w:w="2880"/>
          </w:tcPr>
          <w:p>
            <w:r>
              <w:t>Term ID.</w:t>
            </w:r>
          </w:p>
        </w:tc>
      </w:tr>
      <w:tr>
        <w:tc>
          <w:tcPr>
            <w:tcW w:type="dxa" w:w="2880"/>
          </w:tcPr>
          <w:p>
            <w:r>
              <w:t>update[].name</w:t>
            </w:r>
          </w:p>
        </w:tc>
        <w:tc>
          <w:tcPr>
            <w:tcW w:type="dxa" w:w="2880"/>
          </w:tcPr>
          <w:p>
            <w:r>
              <w:t>string</w:t>
            </w:r>
          </w:p>
        </w:tc>
        <w:tc>
          <w:tcPr>
            <w:tcW w:type="dxa" w:w="2880"/>
          </w:tcPr>
          <w:p>
            <w:r>
              <w:t>Term name.</w:t>
            </w:r>
          </w:p>
        </w:tc>
      </w:tr>
      <w:tr>
        <w:tc>
          <w:tcPr>
            <w:tcW w:type="dxa" w:w="2880"/>
          </w:tcPr>
          <w:p>
            <w:r>
              <w:t>update[].slug</w:t>
            </w:r>
          </w:p>
        </w:tc>
        <w:tc>
          <w:tcPr>
            <w:tcW w:type="dxa" w:w="2880"/>
          </w:tcPr>
          <w:p>
            <w:r>
              <w:t>string</w:t>
            </w:r>
          </w:p>
        </w:tc>
        <w:tc>
          <w:tcPr>
            <w:tcW w:type="dxa" w:w="2880"/>
          </w:tcPr>
          <w:p>
            <w:r>
              <w:t>Term slug.</w:t>
            </w:r>
          </w:p>
        </w:tc>
      </w:tr>
      <w:tr>
        <w:tc>
          <w:tcPr>
            <w:tcW w:type="dxa" w:w="2880"/>
          </w:tcPr>
          <w:p>
            <w:r>
              <w:t>update[].description</w:t>
            </w:r>
          </w:p>
        </w:tc>
        <w:tc>
          <w:tcPr>
            <w:tcW w:type="dxa" w:w="2880"/>
          </w:tcPr>
          <w:p>
            <w:r>
              <w:t>string</w:t>
            </w:r>
          </w:p>
        </w:tc>
        <w:tc>
          <w:tcPr>
            <w:tcW w:type="dxa" w:w="2880"/>
          </w:tcPr>
          <w:p>
            <w:r>
              <w:t>Term description (HTML).</w:t>
            </w:r>
          </w:p>
        </w:tc>
      </w:tr>
      <w:tr>
        <w:tc>
          <w:tcPr>
            <w:tcW w:type="dxa" w:w="2880"/>
          </w:tcPr>
          <w:p>
            <w:r>
              <w:t>update[].menu_order</w:t>
            </w:r>
          </w:p>
        </w:tc>
        <w:tc>
          <w:tcPr>
            <w:tcW w:type="dxa" w:w="2880"/>
          </w:tcPr>
          <w:p>
            <w:r>
              <w:t>integer</w:t>
            </w:r>
          </w:p>
        </w:tc>
        <w:tc>
          <w:tcPr>
            <w:tcW w:type="dxa" w:w="2880"/>
          </w:tcPr>
          <w:p>
            <w:r>
              <w:t>Term menu order.</w:t>
            </w:r>
          </w:p>
        </w:tc>
      </w:tr>
      <w:tr>
        <w:tc>
          <w:tcPr>
            <w:tcW w:type="dxa" w:w="2880"/>
          </w:tcPr>
          <w:p>
            <w:r>
              <w:t>update[].count</w:t>
            </w:r>
          </w:p>
        </w:tc>
        <w:tc>
          <w:tcPr>
            <w:tcW w:type="dxa" w:w="2880"/>
          </w:tcPr>
          <w:p>
            <w:r>
              <w:t>integer</w:t>
            </w:r>
          </w:p>
        </w:tc>
        <w:tc>
          <w:tcPr>
            <w:tcW w:type="dxa" w:w="2880"/>
          </w:tcPr>
          <w:p>
            <w:r>
              <w:t>Published products count for the term.</w:t>
            </w:r>
          </w:p>
        </w:tc>
      </w:tr>
      <w:tr>
        <w:tc>
          <w:tcPr>
            <w:tcW w:type="dxa" w:w="2880"/>
          </w:tcPr>
          <w:p>
            <w:r>
              <w:t>update[]._links.self[].href</w:t>
            </w:r>
          </w:p>
        </w:tc>
        <w:tc>
          <w:tcPr>
            <w:tcW w:type="dxa" w:w="2880"/>
          </w:tcPr>
          <w:p>
            <w:r>
              <w:t>string</w:t>
            </w:r>
          </w:p>
        </w:tc>
        <w:tc>
          <w:tcPr>
            <w:tcW w:type="dxa" w:w="2880"/>
          </w:tcPr>
          <w:p>
            <w:r>
              <w:t>Link to the updated term resource.</w:t>
            </w:r>
          </w:p>
        </w:tc>
      </w:tr>
      <w:tr>
        <w:tc>
          <w:tcPr>
            <w:tcW w:type="dxa" w:w="2880"/>
          </w:tcPr>
          <w:p>
            <w:r>
              <w:t>update[]._links.collection[].href</w:t>
            </w:r>
          </w:p>
        </w:tc>
        <w:tc>
          <w:tcPr>
            <w:tcW w:type="dxa" w:w="2880"/>
          </w:tcPr>
          <w:p>
            <w:r>
              <w:t>string</w:t>
            </w:r>
          </w:p>
        </w:tc>
        <w:tc>
          <w:tcPr>
            <w:tcW w:type="dxa" w:w="2880"/>
          </w:tcPr>
          <w:p>
            <w:r>
              <w:t>Link to the terms collection for the attribute.</w:t>
            </w:r>
          </w:p>
        </w:tc>
      </w:tr>
      <w:tr>
        <w:tc>
          <w:tcPr>
            <w:tcW w:type="dxa" w:w="2880"/>
          </w:tcPr>
          <w:p>
            <w:r>
              <w:t>delete[].id</w:t>
            </w:r>
          </w:p>
        </w:tc>
        <w:tc>
          <w:tcPr>
            <w:tcW w:type="dxa" w:w="2880"/>
          </w:tcPr>
          <w:p>
            <w:r>
              <w:t>integer</w:t>
            </w:r>
          </w:p>
        </w:tc>
        <w:tc>
          <w:tcPr>
            <w:tcW w:type="dxa" w:w="2880"/>
          </w:tcPr>
          <w:p>
            <w:r>
              <w:t>Term ID.</w:t>
            </w:r>
          </w:p>
        </w:tc>
      </w:tr>
      <w:tr>
        <w:tc>
          <w:tcPr>
            <w:tcW w:type="dxa" w:w="2880"/>
          </w:tcPr>
          <w:p>
            <w:r>
              <w:t>delete[].name</w:t>
            </w:r>
          </w:p>
        </w:tc>
        <w:tc>
          <w:tcPr>
            <w:tcW w:type="dxa" w:w="2880"/>
          </w:tcPr>
          <w:p>
            <w:r>
              <w:t>string</w:t>
            </w:r>
          </w:p>
        </w:tc>
        <w:tc>
          <w:tcPr>
            <w:tcW w:type="dxa" w:w="2880"/>
          </w:tcPr>
          <w:p>
            <w:r>
              <w:t>Term name.</w:t>
            </w:r>
          </w:p>
        </w:tc>
      </w:tr>
      <w:tr>
        <w:tc>
          <w:tcPr>
            <w:tcW w:type="dxa" w:w="2880"/>
          </w:tcPr>
          <w:p>
            <w:r>
              <w:t>delete[].slug</w:t>
            </w:r>
          </w:p>
        </w:tc>
        <w:tc>
          <w:tcPr>
            <w:tcW w:type="dxa" w:w="2880"/>
          </w:tcPr>
          <w:p>
            <w:r>
              <w:t>string</w:t>
            </w:r>
          </w:p>
        </w:tc>
        <w:tc>
          <w:tcPr>
            <w:tcW w:type="dxa" w:w="2880"/>
          </w:tcPr>
          <w:p>
            <w:r>
              <w:t>Term slug.</w:t>
            </w:r>
          </w:p>
        </w:tc>
      </w:tr>
      <w:tr>
        <w:tc>
          <w:tcPr>
            <w:tcW w:type="dxa" w:w="2880"/>
          </w:tcPr>
          <w:p>
            <w:r>
              <w:t>delete[].description</w:t>
            </w:r>
          </w:p>
        </w:tc>
        <w:tc>
          <w:tcPr>
            <w:tcW w:type="dxa" w:w="2880"/>
          </w:tcPr>
          <w:p>
            <w:r>
              <w:t>string</w:t>
            </w:r>
          </w:p>
        </w:tc>
        <w:tc>
          <w:tcPr>
            <w:tcW w:type="dxa" w:w="2880"/>
          </w:tcPr>
          <w:p>
            <w:r>
              <w:t>Term description (HTML).</w:t>
            </w:r>
          </w:p>
        </w:tc>
      </w:tr>
      <w:tr>
        <w:tc>
          <w:tcPr>
            <w:tcW w:type="dxa" w:w="2880"/>
          </w:tcPr>
          <w:p>
            <w:r>
              <w:t>delete[].menu_order</w:t>
            </w:r>
          </w:p>
        </w:tc>
        <w:tc>
          <w:tcPr>
            <w:tcW w:type="dxa" w:w="2880"/>
          </w:tcPr>
          <w:p>
            <w:r>
              <w:t>integer</w:t>
            </w:r>
          </w:p>
        </w:tc>
        <w:tc>
          <w:tcPr>
            <w:tcW w:type="dxa" w:w="2880"/>
          </w:tcPr>
          <w:p>
            <w:r>
              <w:t>Term menu order.</w:t>
            </w:r>
          </w:p>
        </w:tc>
      </w:tr>
      <w:tr>
        <w:tc>
          <w:tcPr>
            <w:tcW w:type="dxa" w:w="2880"/>
          </w:tcPr>
          <w:p>
            <w:r>
              <w:t>delete[].count</w:t>
            </w:r>
          </w:p>
        </w:tc>
        <w:tc>
          <w:tcPr>
            <w:tcW w:type="dxa" w:w="2880"/>
          </w:tcPr>
          <w:p>
            <w:r>
              <w:t>integer</w:t>
            </w:r>
          </w:p>
        </w:tc>
        <w:tc>
          <w:tcPr>
            <w:tcW w:type="dxa" w:w="2880"/>
          </w:tcPr>
          <w:p>
            <w:r>
              <w:t>Published products count for the term.</w:t>
            </w:r>
          </w:p>
        </w:tc>
      </w:tr>
      <w:tr>
        <w:tc>
          <w:tcPr>
            <w:tcW w:type="dxa" w:w="2880"/>
          </w:tcPr>
          <w:p>
            <w:r>
              <w:t>delete[]._links.self[].href</w:t>
            </w:r>
          </w:p>
        </w:tc>
        <w:tc>
          <w:tcPr>
            <w:tcW w:type="dxa" w:w="2880"/>
          </w:tcPr>
          <w:p>
            <w:r>
              <w:t>string</w:t>
            </w:r>
          </w:p>
        </w:tc>
        <w:tc>
          <w:tcPr>
            <w:tcW w:type="dxa" w:w="2880"/>
          </w:tcPr>
          <w:p>
            <w:r>
              <w:t>Link to the deleted term resource.</w:t>
            </w:r>
          </w:p>
        </w:tc>
      </w:tr>
      <w:tr>
        <w:tc>
          <w:tcPr>
            <w:tcW w:type="dxa" w:w="2880"/>
          </w:tcPr>
          <w:p>
            <w:r>
              <w:t>delete[]._links.collection[].href</w:t>
            </w:r>
          </w:p>
        </w:tc>
        <w:tc>
          <w:tcPr>
            <w:tcW w:type="dxa" w:w="2880"/>
          </w:tcPr>
          <w:p>
            <w:r>
              <w:t>string</w:t>
            </w:r>
          </w:p>
        </w:tc>
        <w:tc>
          <w:tcPr>
            <w:tcW w:type="dxa" w:w="2880"/>
          </w:tcPr>
          <w:p>
            <w:r>
              <w:t>Link to the terms collection for the attribute.</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'{{WOOCOMMERCE_BASE_URL}}/wp-json/wc/v3/products/attributes/2/terms/batch' \</w:t>
        <w:br/>
        <w:t xml:space="preserve"> -H 'Accept: application/json' \</w:t>
        <w:br/>
        <w:t xml:space="preserve"> -H 'Content-Type: application/json' \</w:t>
        <w:br/>
        <w:t xml:space="preserve"> -d '{</w:t>
        <w:br/>
        <w:t xml:space="preserve"> "create": [</w:t>
        <w:br/>
        <w:t xml:space="preserve">      { "name": "XXS" },</w:t>
        <w:br/>
        <w:t xml:space="preserve">      { "name": "S" }</w:t>
        <w:br/>
        <w:t xml:space="preserve">    ],</w:t>
        <w:br/>
        <w:t xml:space="preserve"> "update": [</w:t>
        <w:br/>
        <w:t xml:space="preserve">      { "id": 19, "menu_order": 6 }</w:t>
        <w:br/>
        <w:t xml:space="preserve">    ],</w:t>
        <w:br/>
        <w:t xml:space="preserve"> "delete": [21, 20]</w:t>
        <w:br/>
        <w:t xml:space="preserve">  }'</w:t>
      </w:r>
    </w:p>
    <w:p>
      <w:pPr>
        <w:pStyle w:val="Heading3"/>
      </w:pPr>
      <w:r>
        <w:t>Example Usage</w:t>
      </w:r>
    </w:p>
    <w:p>
      <w:pPr>
        <w:pStyle w:val="Heading3"/>
      </w:pPr>
      <w:r>
        <w:t>Example 1: Create multiple new terms</w:t>
      </w:r>
    </w:p>
    <w:p>
      <w:r>
        <w:rPr>
          <w:b/>
          <w:color w:val="666666"/>
          <w:sz w:val="16"/>
        </w:rPr>
        <w:t>[bash]</w:t>
      </w:r>
    </w:p>
    <w:p>
      <w:pPr>
        <w:shd w:fill="F2F2F2" w:val="clear"/>
      </w:pPr>
      <w:r>
        <w:rPr>
          <w:rFonts w:ascii="Courier New" w:hAnsi="Courier New"/>
          <w:sz w:val="17"/>
        </w:rPr>
        <w:t>curl -X POST '{{WOOCOMMERCE_BASE_URL}}/wp-json/wc/v3/products/attributes/2/terms/batch' \</w:t>
        <w:br/>
        <w:t xml:space="preserve"> -H 'Accept: application/json' \</w:t>
        <w:br/>
        <w:t xml:space="preserve"> -H 'Content-Type: application/json' \</w:t>
        <w:br/>
        <w:t xml:space="preserve"> -d '{</w:t>
        <w:br/>
        <w:t xml:space="preserve"> "create": [</w:t>
        <w:br/>
        <w:t xml:space="preserve">      { "name": "XS" },</w:t>
        <w:br/>
        <w:t xml:space="preserve">      { "name": "M" }</w:t>
        <w:br/>
        <w:t xml:space="preserve">    ]</w:t>
        <w:br/>
        <w:t xml:space="preserve">  }'</w:t>
      </w:r>
    </w:p>
    <w:p>
      <w:pPr>
        <w:pStyle w:val="Heading3"/>
      </w:pPr>
      <w:r>
        <w:t>Example 2: Update term ordering</w:t>
      </w:r>
    </w:p>
    <w:p>
      <w:r>
        <w:rPr>
          <w:b/>
          <w:color w:val="666666"/>
          <w:sz w:val="16"/>
        </w:rPr>
        <w:t>[bash]</w:t>
      </w:r>
    </w:p>
    <w:p>
      <w:pPr>
        <w:shd w:fill="F2F2F2" w:val="clear"/>
      </w:pPr>
      <w:r>
        <w:rPr>
          <w:rFonts w:ascii="Courier New" w:hAnsi="Courier New"/>
          <w:sz w:val="17"/>
        </w:rPr>
        <w:t>curl -X POST '{{WOOCOMMERCE_BASE_URL}}/wp-json/wc/v3/products/attributes/2/terms/batch' \</w:t>
        <w:br/>
        <w:t xml:space="preserve"> -H 'Accept: application/json' \</w:t>
        <w:br/>
        <w:t xml:space="preserve"> -H 'Content-Type: application/json' \</w:t>
        <w:br/>
        <w:t xml:space="preserve"> -d '{</w:t>
        <w:br/>
        <w:t xml:space="preserve"> "update": [</w:t>
        <w:br/>
        <w:t xml:space="preserve">      { "id": 19, "menu_order": 5 }</w:t>
        <w:br/>
        <w:t xml:space="preserve">    ]</w:t>
        <w:br/>
        <w:t xml:space="preserve">  }'</w:t>
      </w:r>
    </w:p>
    <w:p>
      <w:pPr>
        <w:pStyle w:val="Heading3"/>
      </w:pPr>
      <w:r>
        <w:t>Example 3: Delete multiple terms by ID</w:t>
      </w:r>
    </w:p>
    <w:p>
      <w:r>
        <w:rPr>
          <w:b/>
          <w:color w:val="666666"/>
          <w:sz w:val="16"/>
        </w:rPr>
        <w:t>[bash]</w:t>
      </w:r>
    </w:p>
    <w:p>
      <w:pPr>
        <w:shd w:fill="F2F2F2" w:val="clear"/>
      </w:pPr>
      <w:r>
        <w:rPr>
          <w:rFonts w:ascii="Courier New" w:hAnsi="Courier New"/>
          <w:sz w:val="17"/>
        </w:rPr>
        <w:t>curl -X POST '{{WOOCOMMERCE_BASE_URL}}/wp-json/wc/v3/products/attributes/2/terms/batch' \</w:t>
        <w:br/>
        <w:t xml:space="preserve"> -H 'Accept: application/json' \</w:t>
        <w:br/>
        <w:t xml:space="preserve"> -H 'Content-Type: application/json' \</w:t>
        <w:br/>
        <w:t xml:space="preserve"> -d '{</w:t>
        <w:br/>
        <w:t xml:space="preserve"> "delete": [21, 20]</w:t>
        <w:br/>
        <w:t xml:space="preserve">  }'</w:t>
      </w:r>
    </w:p>
    <w:p>
      <w:pPr>
        <w:pStyle w:val="Heading3"/>
      </w:pPr>
      <w:r>
        <w:t>Notes</w:t>
      </w:r>
    </w:p>
    <w:p>
      <w:pPr>
        <w:pStyle w:val="ListBullet"/>
      </w:pPr>
      <w:r>
        <w:t>This endpoint supports batching create, update, and delete in one request.</w:t>
      </w:r>
    </w:p>
    <w:p>
      <w:pPr>
        <w:pStyle w:val="ListBullet"/>
      </w:pPr>
      <w:r>
        <w:t>The docs note a default limit of up to 100 objects created/updated/deleted per batch request.</w:t>
      </w:r>
    </w:p>
    <w:p>
      <w:pPr>
        <w:pStyle w:val="ListBullet"/>
      </w:pPr>
      <w:r>
        <w:t>Term id and count are documented as read-only.</w:t>
      </w:r>
    </w:p>
    <w:p>
      <w:pPr>
        <w:pStyle w:val="Heading3"/>
      </w:pPr>
      <w:r>
        <w:t>Behavior</w:t>
      </w:r>
    </w:p>
    <w:p>
      <w:pPr>
        <w:pStyle w:val="ListBullet"/>
      </w:pPr>
      <w:r>
        <w:t>Processes the create array to create new terms.</w:t>
      </w:r>
    </w:p>
    <w:p>
      <w:pPr>
        <w:pStyle w:val="ListBullet"/>
      </w:pPr>
      <w:r>
        <w:t>Processes the update array to update existing terms by id.</w:t>
      </w:r>
    </w:p>
    <w:p>
      <w:pPr>
        <w:pStyle w:val="ListBullet"/>
      </w:pPr>
      <w:r>
        <w:t>Processes the delete array to delete terms by ID.</w:t>
      </w:r>
    </w:p>
    <w:p>
      <w:pPr>
        <w:pStyle w:val="ListBullet"/>
      </w:pPr>
      <w:r>
        <w:t>Returns created/updated/deleted term objects grouped under create, update, and delete.</w:t>
      </w:r>
    </w:p>
    <w:p>
      <w:pPr>
        <w:pStyle w:val="Heading3"/>
      </w:pPr>
      <w:r>
        <w:t>Related productAttributeTerms actions</w:t>
      </w:r>
    </w:p>
    <w:p>
      <w:pPr>
        <w:pStyle w:val="ListBullet"/>
      </w:pPr>
      <w:r>
        <w:t>[GET] Retrieve a Product Attribute's Term — /wp-json/wc/v3/products/attributes/{{attributeId}}/terms/{{id}}</w:t>
      </w:r>
    </w:p>
    <w:p>
      <w:pPr>
        <w:pStyle w:val="ListBullet"/>
      </w:pPr>
      <w:r>
        <w:t>[DELETE] Delete a Product Attribute's Term — /wp-json/wc/v3/products/attributes/{{attributeId}}/terms/{{id}}</w:t>
      </w:r>
    </w:p>
    <w:p>
      <w:pPr>
        <w:pStyle w:val="ListBullet"/>
      </w:pPr>
      <w:r>
        <w:t>[POST] Create a Product Attribute’s Term — /wp-json/wc/v3/products/attributes/{{attributeId}}/terms</w:t>
      </w:r>
    </w:p>
    <w:p>
      <w:pPr>
        <w:pStyle w:val="ListBullet"/>
      </w:pPr>
      <w:r>
        <w:t>[PUT] Update a Product Attribute’s Term — /wp-json/wc/v3/products/attributes/{{attributeId}}/terms/{{id}}</w:t>
      </w:r>
    </w:p>
    <w:p>
      <w:pPr>
        <w:pStyle w:val="ListBullet"/>
      </w:pPr>
      <w:r>
        <w:t>[GET] List a Product Attribute’s Terms — /wp-json/wc/v3/products/attributes/{{attributeId}}/terms</w:t>
      </w:r>
    </w:p>
    <w:p>
      <w:r>
        <w:br w:type="page"/>
      </w:r>
    </w:p>
    <w:p>
      <w:pPr>
        <w:pStyle w:val="Heading2"/>
      </w:pPr>
      <w:r>
        <w:t>74. [POST] Create a Product Tag</w:t>
      </w:r>
    </w:p>
    <w:p>
      <w:r>
        <w:rPr>
          <w:b/>
        </w:rPr>
        <w:t xml:space="preserve">Endpoint: </w:t>
      </w:r>
      <w:r>
        <w:rPr>
          <w:rFonts w:ascii="Courier New" w:hAnsi="Courier New"/>
          <w:sz w:val="18"/>
        </w:rPr>
        <w:t>/wp-json/wc/v3/products/tags</w:t>
      </w:r>
    </w:p>
    <w:p>
      <w:pPr>
        <w:pStyle w:val="Heading3"/>
      </w:pPr>
      <w:r>
        <w:t>Prerequisites</w:t>
      </w:r>
    </w:p>
    <w:p>
      <w:pPr>
        <w:pStyle w:val="ListBullet"/>
      </w:pPr>
      <w:r>
        <w:t>WooCommerce store with permission to create product tags</w:t>
      </w:r>
    </w:p>
    <w:p>
      <w:pPr>
        <w:pStyle w:val="Heading3"/>
      </w:pPr>
      <w:r>
        <w:t>Method</w:t>
      </w:r>
    </w:p>
    <w:p>
      <w:r>
        <w:t>POST</w:t>
      </w:r>
    </w:p>
    <w:p>
      <w:pPr>
        <w:pStyle w:val="Heading3"/>
      </w:pPr>
      <w:r>
        <w:t>URL</w:t>
      </w:r>
    </w:p>
    <w:p>
      <w:r>
        <w:t>{{WOOCOMMERCE_BASE_URL}}/wp-json/wc/v3/products/tags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WooCommerce product tag. You can provide a required tag name and optionally set a slug and description.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Tag name. MANDATORY.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34,</w:t>
        <w:br/>
        <w:t xml:space="preserve"> "name": "Leather Shoes",</w:t>
        <w:br/>
        <w:t xml:space="preserve"> "slug": "leather-shoes",</w:t>
        <w:br/>
        <w:t xml:space="preserve"> "description": "",</w:t>
        <w:br/>
        <w:t xml:space="preserve"> "count": 0,</w:t>
        <w:br/>
        <w:t xml:space="preserve"> "_links": {</w:t>
        <w:br/>
        <w:t xml:space="preserve"> "self": [</w:t>
        <w:br/>
        <w:t xml:space="preserve"> {</w:t>
        <w:br/>
        <w:t xml:space="preserve"> "href": "https://example.com/wp-json/wc/v3/products/tags/34"</w:t>
        <w:br/>
        <w:t xml:space="preserve"> }</w:t>
        <w:br/>
        <w:t xml:space="preserve"> ],</w:t>
        <w:br/>
        <w:t xml:space="preserve"> "collection": [</w:t>
        <w:br/>
        <w:t xml:space="preserve"> {</w:t>
        <w:br/>
        <w:t xml:space="preserve"> "href": "https://example.com/wp-json/wc/v3/products/tags"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Tag name.</w:t>
            </w:r>
          </w:p>
        </w:tc>
      </w:tr>
      <w:tr>
        <w:tc>
          <w:tcPr>
            <w:tcW w:type="dxa" w:w="2880"/>
          </w:tcPr>
          <w:p>
            <w:r>
              <w:t>slug</w:t>
            </w:r>
          </w:p>
        </w:tc>
        <w:tc>
          <w:tcPr>
            <w:tcW w:type="dxa" w:w="2880"/>
          </w:tcPr>
          <w:p>
            <w:r>
              <w:t>string</w:t>
            </w:r>
          </w:p>
        </w:tc>
        <w:tc>
          <w:tcPr>
            <w:tcW w:type="dxa" w:w="2880"/>
          </w:tcPr>
          <w:p>
            <w:r>
              <w:t>An alphanumeric identifier for the resource.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count</w:t>
            </w:r>
          </w:p>
        </w:tc>
        <w:tc>
          <w:tcPr>
            <w:tcW w:type="dxa" w:w="2880"/>
          </w:tcPr>
          <w:p>
            <w:r>
              <w:t>integer</w:t>
            </w:r>
          </w:p>
        </w:tc>
        <w:tc>
          <w:tcPr>
            <w:tcW w:type="dxa" w:w="2880"/>
          </w:tcPr>
          <w:p>
            <w:r>
              <w:t>Number of published products for the resource. READ-ONLY</w:t>
            </w:r>
          </w:p>
        </w:tc>
      </w:tr>
      <w:tr>
        <w:tc>
          <w:tcPr>
            <w:tcW w:type="dxa" w:w="2880"/>
          </w:tcPr>
          <w:p>
            <w:r>
              <w:t>_links</w:t>
            </w:r>
          </w:p>
        </w:tc>
        <w:tc>
          <w:tcPr>
            <w:tcW w:type="dxa" w:w="2880"/>
          </w:tcPr>
          <w:p>
            <w:r>
              <w:t>object</w:t>
            </w:r>
          </w:p>
        </w:tc>
        <w:tc>
          <w:tcPr>
            <w:tcW w:type="dxa" w:w="2880"/>
          </w:tcPr>
          <w:p>
            <w:r>
              <w:t>Related links.</w:t>
            </w:r>
          </w:p>
        </w:tc>
      </w:tr>
      <w:tr>
        <w:tc>
          <w:tcPr>
            <w:tcW w:type="dxa" w:w="2880"/>
          </w:tcPr>
          <w:p>
            <w:r>
              <w:t>_links.self</w:t>
            </w:r>
          </w:p>
        </w:tc>
        <w:tc>
          <w:tcPr>
            <w:tcW w:type="dxa" w:w="2880"/>
          </w:tcPr>
          <w:p>
            <w:r>
              <w:t>array</w:t>
            </w:r>
          </w:p>
        </w:tc>
        <w:tc>
          <w:tcPr>
            <w:tcW w:type="dxa" w:w="2880"/>
          </w:tcPr>
          <w:p>
            <w:r>
              <w:t>Self link(s) for this tag resource.</w:t>
            </w:r>
          </w:p>
        </w:tc>
      </w:tr>
      <w:tr>
        <w:tc>
          <w:tcPr>
            <w:tcW w:type="dxa" w:w="2880"/>
          </w:tcPr>
          <w:p>
            <w:r>
              <w:t>_links.self.href</w:t>
            </w:r>
          </w:p>
        </w:tc>
        <w:tc>
          <w:tcPr>
            <w:tcW w:type="dxa" w:w="2880"/>
          </w:tcPr>
          <w:p>
            <w:r>
              <w:t>string</w:t>
            </w:r>
          </w:p>
        </w:tc>
        <w:tc>
          <w:tcPr>
            <w:tcW w:type="dxa" w:w="2880"/>
          </w:tcPr>
          <w:p>
            <w:r>
              <w:t>URL of the tag resource.</w:t>
            </w:r>
          </w:p>
        </w:tc>
      </w:tr>
      <w:tr>
        <w:tc>
          <w:tcPr>
            <w:tcW w:type="dxa" w:w="2880"/>
          </w:tcPr>
          <w:p>
            <w:r>
              <w:t>_links.collection</w:t>
            </w:r>
          </w:p>
        </w:tc>
        <w:tc>
          <w:tcPr>
            <w:tcW w:type="dxa" w:w="2880"/>
          </w:tcPr>
          <w:p>
            <w:r>
              <w:t>array</w:t>
            </w:r>
          </w:p>
        </w:tc>
        <w:tc>
          <w:tcPr>
            <w:tcW w:type="dxa" w:w="2880"/>
          </w:tcPr>
          <w:p>
            <w:r>
              <w:t>Collection link(s) for product tags.</w:t>
            </w:r>
          </w:p>
        </w:tc>
      </w:tr>
      <w:tr>
        <w:tc>
          <w:tcPr>
            <w:tcW w:type="dxa" w:w="2880"/>
          </w:tcPr>
          <w:p>
            <w:r>
              <w:t>_links.collection.href</w:t>
            </w:r>
          </w:p>
        </w:tc>
        <w:tc>
          <w:tcPr>
            <w:tcW w:type="dxa" w:w="2880"/>
          </w:tcPr>
          <w:p>
            <w:r>
              <w:t>string</w:t>
            </w:r>
          </w:p>
        </w:tc>
        <w:tc>
          <w:tcPr>
            <w:tcW w:type="dxa" w:w="2880"/>
          </w:tcPr>
          <w:p>
            <w:r>
              <w:t>URL of the tags collection.</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'{{WOOCOMMERCE_BASE_URL}}/wp-json/wc/v3/products/tags' \</w:t>
        <w:br/>
        <w:t xml:space="preserve"> -H 'Accept: application/json' \</w:t>
        <w:br/>
        <w:t xml:space="preserve"> -H 'Content-Type: application/json' \</w:t>
        <w:br/>
        <w:t xml:space="preserve"> -d '{</w:t>
        <w:br/>
        <w:t xml:space="preserve"> "name": "Leather Shoes"</w:t>
        <w:br/>
        <w:t xml:space="preserve">  }'</w:t>
      </w:r>
    </w:p>
    <w:p>
      <w:pPr>
        <w:pStyle w:val="Heading3"/>
      </w:pPr>
      <w:r>
        <w:t>Example Usage</w:t>
      </w:r>
    </w:p>
    <w:p>
      <w:pPr>
        <w:pStyle w:val="Heading3"/>
      </w:pPr>
      <w:r>
        <w:t>Example 1: Create a tag with only a name</w:t>
      </w:r>
    </w:p>
    <w:p>
      <w:pPr>
        <w:pStyle w:val="Heading3"/>
      </w:pPr>
      <w:r>
        <w:t>Example 2: Create a tag with a custom slug</w:t>
      </w:r>
    </w:p>
    <w:p>
      <w:r>
        <w:rPr>
          <w:b/>
          <w:color w:val="666666"/>
          <w:sz w:val="16"/>
        </w:rPr>
        <w:t>[bash]</w:t>
      </w:r>
    </w:p>
    <w:p>
      <w:pPr>
        <w:shd w:fill="F2F2F2" w:val="clear"/>
      </w:pPr>
      <w:r>
        <w:rPr>
          <w:rFonts w:ascii="Courier New" w:hAnsi="Courier New"/>
          <w:sz w:val="17"/>
        </w:rPr>
        <w:t>curl -X POST '{{WOOCOMMERCE_BASE_URL}}/wp-json/wc/v3/products/tags' \</w:t>
        <w:br/>
        <w:t xml:space="preserve"> -H 'Accept: application/json' \</w:t>
        <w:br/>
        <w:t xml:space="preserve"> -H 'Content-Type: application/json' \</w:t>
        <w:br/>
        <w:t xml:space="preserve"> -d '{</w:t>
        <w:br/>
        <w:t xml:space="preserve"> "name": "Leather Shoes",</w:t>
        <w:br/>
        <w:t xml:space="preserve"> "slug": "leather-shoes"</w:t>
        <w:br/>
        <w:t xml:space="preserve">  }'</w:t>
      </w:r>
    </w:p>
    <w:p>
      <w:pPr>
        <w:pStyle w:val="Heading3"/>
      </w:pPr>
      <w:r>
        <w:t>Example 3: Create a tag with an HTML description</w:t>
      </w:r>
    </w:p>
    <w:p>
      <w:r>
        <w:rPr>
          <w:b/>
          <w:color w:val="666666"/>
          <w:sz w:val="16"/>
        </w:rPr>
        <w:t>[bash]</w:t>
      </w:r>
    </w:p>
    <w:p>
      <w:pPr>
        <w:shd w:fill="F2F2F2" w:val="clear"/>
      </w:pPr>
      <w:r>
        <w:rPr>
          <w:rFonts w:ascii="Courier New" w:hAnsi="Courier New"/>
          <w:sz w:val="17"/>
        </w:rPr>
        <w:t>curl -X POST '{{WOOCOMMERCE_BASE_URL}}/wp-json/wc/v3/products/tags' \</w:t>
        <w:br/>
        <w:t xml:space="preserve"> -H 'Accept: application/json' \</w:t>
        <w:br/>
        <w:t xml:space="preserve"> -H 'Content-Type: application/json' \</w:t>
        <w:br/>
        <w:t xml:space="preserve"> -d '{</w:t>
        <w:br/>
        <w:t xml:space="preserve"> "name": "Leather Shoes",</w:t>
        <w:br/>
        <w:t xml:space="preserve"> "description": "&lt;p&gt;Tags for leather shoe products.&lt;/p&gt;"</w:t>
        <w:br/>
        <w:t xml:space="preserve">  }'</w:t>
      </w:r>
    </w:p>
    <w:p>
      <w:pPr>
        <w:pStyle w:val="Heading3"/>
      </w:pPr>
      <w:r>
        <w:t>Notes</w:t>
      </w:r>
    </w:p>
    <w:p>
      <w:pPr>
        <w:pStyle w:val="ListBullet"/>
      </w:pPr>
      <w:r>
        <w:t>id and count are read-only and are returned by the API.</w:t>
      </w:r>
    </w:p>
    <w:p>
      <w:pPr>
        <w:pStyle w:val="ListBullet"/>
      </w:pPr>
      <w:r>
        <w:t>description supports HTML.</w:t>
      </w:r>
    </w:p>
    <w:p>
      <w:pPr>
        <w:pStyle w:val="Heading3"/>
      </w:pPr>
      <w:r>
        <w:t>Related productTags actions</w:t>
      </w:r>
    </w:p>
    <w:p>
      <w:pPr>
        <w:pStyle w:val="ListBullet"/>
      </w:pPr>
      <w:r>
        <w:t>[GET] List Product Tags — /wp-json/wc/v3/products/tags</w:t>
      </w:r>
    </w:p>
    <w:p>
      <w:pPr>
        <w:pStyle w:val="ListBullet"/>
      </w:pPr>
      <w:r>
        <w:t>[POST] Batch Update Product Tags — /wp-json/wc/v3/products/tags/batch</w:t>
      </w:r>
    </w:p>
    <w:p>
      <w:pPr>
        <w:pStyle w:val="ListBullet"/>
      </w:pPr>
      <w:r>
        <w:t>[GET] Retrieve a Product Tag — /wp-json/wc/v3/products/tags/{{id}}</w:t>
      </w:r>
    </w:p>
    <w:p>
      <w:pPr>
        <w:pStyle w:val="ListBullet"/>
      </w:pPr>
      <w:r>
        <w:t>[DELETE] Delete a Product Tag — /wp-json/wc/v3/products/tags/{{id}}</w:t>
      </w:r>
    </w:p>
    <w:p>
      <w:pPr>
        <w:pStyle w:val="ListBullet"/>
      </w:pPr>
      <w:r>
        <w:t>[PUT] Update a Product Tag — /wp-json/wc/v3/products/tags/{{id}}</w:t>
      </w:r>
    </w:p>
    <w:p>
      <w:r>
        <w:br w:type="page"/>
      </w:r>
    </w:p>
    <w:p>
      <w:pPr>
        <w:pStyle w:val="Heading2"/>
      </w:pPr>
      <w:r>
        <w:t>75. [POST] Batch Update Product Shipping Classes</w:t>
      </w:r>
    </w:p>
    <w:p>
      <w:r>
        <w:rPr>
          <w:b/>
        </w:rPr>
        <w:t xml:space="preserve">Endpoint: </w:t>
      </w:r>
      <w:r>
        <w:rPr>
          <w:rFonts w:ascii="Courier New" w:hAnsi="Courier New"/>
          <w:sz w:val="18"/>
        </w:rPr>
        <w:t>/wp-json/wc/v3/products/shipping_classes/batch</w:t>
      </w:r>
    </w:p>
    <w:p>
      <w:pPr>
        <w:pStyle w:val="Heading3"/>
      </w:pPr>
      <w:r>
        <w:t>Prerequisites</w:t>
      </w:r>
    </w:p>
    <w:p>
      <w:pPr>
        <w:pStyle w:val="ListBullet"/>
      </w:pPr>
      <w:r>
        <w:t>WooCommerce REST API enabled for the store</w:t>
      </w:r>
    </w:p>
    <w:p>
      <w:pPr>
        <w:pStyle w:val="ListBullet"/>
      </w:pPr>
      <w:r>
        <w:t>Appropriate permissions to create, edit, and delete product shipping classes</w:t>
      </w:r>
    </w:p>
    <w:p>
      <w:pPr>
        <w:pStyle w:val="Heading3"/>
      </w:pPr>
      <w:r>
        <w:t>Method</w:t>
      </w:r>
    </w:p>
    <w:p>
      <w:r>
        <w:t>POST</w:t>
      </w:r>
    </w:p>
    <w:p>
      <w:pPr>
        <w:pStyle w:val="Heading3"/>
      </w:pPr>
      <w:r>
        <w:t>URL</w:t>
      </w:r>
    </w:p>
    <w:p>
      <w:r>
        <w:t>{{WOOCOMMERCE_BASE_URL}}/wp-json/wc/v3/products/shipping_classes/batch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creates, updates, and deletes multiple product shipping classes in a single request. By default, the batch operation is limited to up to 100 objects total across create/update/delete.</w:t>
      </w:r>
    </w:p>
    <w:p>
      <w:pPr>
        <w:pStyle w:val="Heading3"/>
      </w:pPr>
      <w:r>
        <w:t>Enforcement Rules</w:t>
      </w:r>
    </w:p>
    <w:p>
      <w:pPr>
        <w:pStyle w:val="ListBullet"/>
      </w:pPr>
      <w:r>
        <w:t>This endpoint has no path parameters.</w:t>
      </w:r>
    </w:p>
    <w:p>
      <w:pPr>
        <w:pStyle w:val="ListBullet"/>
      </w:pPr>
      <w:r>
        <w:t>When executing the action, send request data in the JSON body (not as query parameters).</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List of shipping classes to create. Each item is an object of shipping class properties (e.g., name, slug, description).</w:t>
            </w:r>
          </w:p>
        </w:tc>
      </w:tr>
      <w:tr>
        <w:tc>
          <w:tcPr>
            <w:tcW w:type="dxa" w:w="2880"/>
          </w:tcPr>
          <w:p>
            <w:r>
              <w:t>update</w:t>
            </w:r>
          </w:p>
        </w:tc>
        <w:tc>
          <w:tcPr>
            <w:tcW w:type="dxa" w:w="2880"/>
          </w:tcPr>
          <w:p>
            <w:r>
              <w:t>array</w:t>
            </w:r>
          </w:p>
        </w:tc>
        <w:tc>
          <w:tcPr>
            <w:tcW w:type="dxa" w:w="2880"/>
          </w:tcPr>
          <w:p>
            <w:r>
              <w:t>List of shipping classes to update. Each item should include id plus any updatable fields.</w:t>
            </w:r>
          </w:p>
        </w:tc>
      </w:tr>
      <w:tr>
        <w:tc>
          <w:tcPr>
            <w:tcW w:type="dxa" w:w="2880"/>
          </w:tcPr>
          <w:p>
            <w:r>
              <w:t>delete</w:t>
            </w:r>
          </w:p>
        </w:tc>
        <w:tc>
          <w:tcPr>
            <w:tcW w:type="dxa" w:w="2880"/>
          </w:tcPr>
          <w:p>
            <w:r>
              <w:t>array</w:t>
            </w:r>
          </w:p>
        </w:tc>
        <w:tc>
          <w:tcPr>
            <w:tcW w:type="dxa" w:w="2880"/>
          </w:tcPr>
          <w:p>
            <w:r>
              <w:t>List of shipping class IDs to delete. Items are integers (IDs).</w:t>
            </w:r>
          </w:p>
        </w:tc>
      </w:tr>
    </w:tbl>
    <w:p/>
    <w:p>
      <w:pPr>
        <w:pStyle w:val="Heading3"/>
      </w:pPr>
      <w:r>
        <w:t>Shipping Class Object Properties</w:t>
      </w:r>
    </w:p>
    <w:p>
      <w:r>
        <w:t>(Used within create[] and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Attribute</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 (returned in responses). For updates, the example shows id is used to identify which shipping class to update.</w:t>
            </w:r>
          </w:p>
        </w:tc>
      </w:tr>
      <w:tr>
        <w:tc>
          <w:tcPr>
            <w:tcW w:type="dxa" w:w="2880"/>
          </w:tcPr>
          <w:p>
            <w:r>
              <w:t>name</w:t>
            </w:r>
          </w:p>
        </w:tc>
        <w:tc>
          <w:tcPr>
            <w:tcW w:type="dxa" w:w="2880"/>
          </w:tcPr>
          <w:p>
            <w:r>
              <w:t>string</w:t>
            </w:r>
          </w:p>
        </w:tc>
        <w:tc>
          <w:tcPr>
            <w:tcW w:type="dxa" w:w="2880"/>
          </w:tcPr>
          <w:p>
            <w:r>
              <w:t>Shipping class name. Mandatory (at least for creation).</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count</w:t>
            </w:r>
          </w:p>
        </w:tc>
        <w:tc>
          <w:tcPr>
            <w:tcW w:type="dxa" w:w="2880"/>
          </w:tcPr>
          <w:p>
            <w:r>
              <w:t>integer</w:t>
            </w:r>
          </w:p>
        </w:tc>
        <w:tc>
          <w:tcPr>
            <w:tcW w:type="dxa" w:w="2880"/>
          </w:tcPr>
          <w:p>
            <w:r>
              <w:t>Number of published products for the resource.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 [</w:t>
        <w:br/>
        <w:t xml:space="preserve"> {</w:t>
        <w:br/>
        <w:t xml:space="preserve"> "id": 34,</w:t>
        <w:br/>
        <w:t xml:space="preserve"> "name": "Small items",</w:t>
        <w:br/>
        <w:t xml:space="preserve"> "slug": "small-items",</w:t>
        <w:br/>
        <w:t xml:space="preserve"> "description": "",</w:t>
        <w:br/>
        <w:t xml:space="preserve"> "count": 0,</w:t>
        <w:br/>
        <w:t xml:space="preserve"> "_links": {</w:t>
        <w:br/>
        <w:t xml:space="preserve"> "self": [</w:t>
        <w:br/>
        <w:t xml:space="preserve"> {</w:t>
        <w:br/>
        <w:t xml:space="preserve"> "href": "https://example.com/wp-json/wc/v3/products/shipping_classes/34"</w:t>
        <w:br/>
        <w:t xml:space="preserve"> }</w:t>
        <w:br/>
        <w:t xml:space="preserve"> ],</w:t>
        <w:br/>
        <w:t xml:space="preserve"> "collection": [</w:t>
        <w:br/>
        <w:t xml:space="preserve"> {</w:t>
        <w:br/>
        <w:t xml:space="preserve"> "href": "https://example.com/wp-json/wc/v3/products/shipping_classes"</w:t>
        <w:br/>
        <w:t xml:space="preserve"> }</w:t>
        <w:br/>
        <w:t xml:space="preserve"> ]</w:t>
        <w:br/>
        <w:t xml:space="preserve"> }</w:t>
        <w:br/>
        <w:t xml:space="preserve"> },</w:t>
        <w:br/>
        <w:t xml:space="preserve"> {</w:t>
        <w:br/>
        <w:t xml:space="preserve"> "id": 35,</w:t>
        <w:br/>
        <w:t xml:space="preserve"> "name": "Large items",</w:t>
        <w:br/>
        <w:t xml:space="preserve"> "slug": "large-items",</w:t>
        <w:br/>
        <w:t xml:space="preserve"> "description": "",</w:t>
        <w:br/>
        <w:t xml:space="preserve"> "count": 0,</w:t>
        <w:br/>
        <w:t xml:space="preserve"> "_links": {</w:t>
        <w:br/>
        <w:t xml:space="preserve"> "self": [</w:t>
        <w:br/>
        <w:t xml:space="preserve"> {</w:t>
        <w:br/>
        <w:t xml:space="preserve"> "href": "https://example.com/wp-json/wc/v3/products/shipping_classes/35"</w:t>
        <w:br/>
        <w:t xml:space="preserve"> }</w:t>
        <w:br/>
        <w:t xml:space="preserve"> ],</w:t>
        <w:br/>
        <w:t xml:space="preserve"> "collection": [</w:t>
        <w:br/>
        <w:t xml:space="preserve"> {</w:t>
        <w:br/>
        <w:t xml:space="preserve"> "href": "https://example.com/wp-json/wc/v3/products/shipping_classes"</w:t>
        <w:br/>
        <w:t xml:space="preserve"> }</w:t>
        <w:br/>
        <w:t xml:space="preserve"> ]</w:t>
        <w:br/>
        <w:t xml:space="preserve"> }</w:t>
        <w:br/>
        <w:t xml:space="preserve"> }</w:t>
        <w:br/>
        <w:t xml:space="preserve"> ],</w:t>
        <w:br/>
        <w:t xml:space="preserve"> "update": [</w:t>
        <w:br/>
        <w:t xml:space="preserve"> {</w:t>
        <w:br/>
        <w:t xml:space="preserve"> "id": 33,</w:t>
        <w:br/>
        <w:t xml:space="preserve"> "name": "Express",</w:t>
        <w:br/>
        <w:t xml:space="preserve"> "slug": "express",</w:t>
        <w:br/>
        <w:t xml:space="preserve"> "description": "Express shipping",</w:t>
        <w:br/>
        <w:t xml:space="preserve"> "count": 0,</w:t>
        <w:br/>
        <w:t xml:space="preserve"> "_links": {</w:t>
        <w:br/>
        <w:t xml:space="preserve"> "self": [</w:t>
        <w:br/>
        <w:t xml:space="preserve"> {</w:t>
        <w:br/>
        <w:t xml:space="preserve"> "href": "https://example.com/wp-json/wc/v3/products/shipping_classes/33"</w:t>
        <w:br/>
        <w:t xml:space="preserve"> }</w:t>
        <w:br/>
        <w:t xml:space="preserve"> ],</w:t>
        <w:br/>
        <w:t xml:space="preserve"> "collection": [</w:t>
        <w:br/>
        <w:t xml:space="preserve"> {</w:t>
        <w:br/>
        <w:t xml:space="preserve"> "href": "https://example.com/wp-json/wc/v3/products/shipping_classes"</w:t>
        <w:br/>
        <w:t xml:space="preserve"> }</w:t>
        <w:br/>
        <w:t xml:space="preserve"> ]</w:t>
        <w:br/>
        <w:t xml:space="preserve"> }</w:t>
        <w:br/>
        <w:t xml:space="preserve"> }</w:t>
        <w:br/>
        <w:t xml:space="preserve"> ],</w:t>
        <w:br/>
        <w:t xml:space="preserve"> "delete": [</w:t>
        <w:br/>
        <w:t xml:space="preserve"> {</w:t>
        <w:br/>
        <w:t xml:space="preserve"> "id": 32,</w:t>
        <w:br/>
        <w:t xml:space="preserve"> "name": "Priority",</w:t>
        <w:br/>
        <w:t xml:space="preserve"> "slug": "priority",</w:t>
        <w:br/>
        <w:t xml:space="preserve"> "description": "",</w:t>
        <w:br/>
        <w:t xml:space="preserve"> "count": 0,</w:t>
        <w:br/>
        <w:t xml:space="preserve"> "_links": {</w:t>
        <w:br/>
        <w:t xml:space="preserve"> "self": [</w:t>
        <w:br/>
        <w:t xml:space="preserve"> {</w:t>
        <w:br/>
        <w:t xml:space="preserve"> "href": "https://example.com/wp-json/wc/v3/products/shipping_classes/32"</w:t>
        <w:br/>
        <w:t xml:space="preserve"> }</w:t>
        <w:br/>
        <w:t xml:space="preserve"> ],</w:t>
        <w:br/>
        <w:t xml:space="preserve"> "collection": [</w:t>
        <w:br/>
        <w:t xml:space="preserve"> {</w:t>
        <w:br/>
        <w:t xml:space="preserve"> "href": "https://example.com/wp-json/wc/v3/products/shipping_classes"</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Array of shipping class objects that were created.</w:t>
            </w:r>
          </w:p>
        </w:tc>
      </w:tr>
      <w:tr>
        <w:tc>
          <w:tcPr>
            <w:tcW w:type="dxa" w:w="2880"/>
          </w:tcPr>
          <w:p>
            <w:r>
              <w:t>update</w:t>
            </w:r>
          </w:p>
        </w:tc>
        <w:tc>
          <w:tcPr>
            <w:tcW w:type="dxa" w:w="2880"/>
          </w:tcPr>
          <w:p>
            <w:r>
              <w:t>array</w:t>
            </w:r>
          </w:p>
        </w:tc>
        <w:tc>
          <w:tcPr>
            <w:tcW w:type="dxa" w:w="2880"/>
          </w:tcPr>
          <w:p>
            <w:r>
              <w:t>Array of shipping class objects that were updated.</w:t>
            </w:r>
          </w:p>
        </w:tc>
      </w:tr>
      <w:tr>
        <w:tc>
          <w:tcPr>
            <w:tcW w:type="dxa" w:w="2880"/>
          </w:tcPr>
          <w:p>
            <w:r>
              <w:t>delete</w:t>
            </w:r>
          </w:p>
        </w:tc>
        <w:tc>
          <w:tcPr>
            <w:tcW w:type="dxa" w:w="2880"/>
          </w:tcPr>
          <w:p>
            <w:r>
              <w:t>array</w:t>
            </w:r>
          </w:p>
        </w:tc>
        <w:tc>
          <w:tcPr>
            <w:tcW w:type="dxa" w:w="2880"/>
          </w:tcPr>
          <w:p>
            <w:r>
              <w:t>Array of shipping class objects that were deleted.</w:t>
            </w:r>
          </w:p>
        </w:tc>
      </w:tr>
      <w:tr>
        <w:tc>
          <w:tcPr>
            <w:tcW w:type="dxa" w:w="2880"/>
          </w:tcPr>
          <w:p>
            <w:r>
              <w:t>create[].id</w:t>
            </w:r>
          </w:p>
        </w:tc>
        <w:tc>
          <w:tcPr>
            <w:tcW w:type="dxa" w:w="2880"/>
          </w:tcPr>
          <w:p>
            <w:r>
              <w:t>integer</w:t>
            </w:r>
          </w:p>
        </w:tc>
        <w:tc>
          <w:tcPr>
            <w:tcW w:type="dxa" w:w="2880"/>
          </w:tcPr>
          <w:p>
            <w:r>
              <w:t>Unique identifier for the shipping class.</w:t>
            </w:r>
          </w:p>
        </w:tc>
      </w:tr>
      <w:tr>
        <w:tc>
          <w:tcPr>
            <w:tcW w:type="dxa" w:w="2880"/>
          </w:tcPr>
          <w:p>
            <w:r>
              <w:t>create[].name</w:t>
            </w:r>
          </w:p>
        </w:tc>
        <w:tc>
          <w:tcPr>
            <w:tcW w:type="dxa" w:w="2880"/>
          </w:tcPr>
          <w:p>
            <w:r>
              <w:t>string</w:t>
            </w:r>
          </w:p>
        </w:tc>
        <w:tc>
          <w:tcPr>
            <w:tcW w:type="dxa" w:w="2880"/>
          </w:tcPr>
          <w:p>
            <w:r>
              <w:t>Shipping class name.</w:t>
            </w:r>
          </w:p>
        </w:tc>
      </w:tr>
      <w:tr>
        <w:tc>
          <w:tcPr>
            <w:tcW w:type="dxa" w:w="2880"/>
          </w:tcPr>
          <w:p>
            <w:r>
              <w:t>create[].slug</w:t>
            </w:r>
          </w:p>
        </w:tc>
        <w:tc>
          <w:tcPr>
            <w:tcW w:type="dxa" w:w="2880"/>
          </w:tcPr>
          <w:p>
            <w:r>
              <w:t>string</w:t>
            </w:r>
          </w:p>
        </w:tc>
        <w:tc>
          <w:tcPr>
            <w:tcW w:type="dxa" w:w="2880"/>
          </w:tcPr>
          <w:p>
            <w:r>
              <w:t>Unique slug for the shipping class.</w:t>
            </w:r>
          </w:p>
        </w:tc>
      </w:tr>
      <w:tr>
        <w:tc>
          <w:tcPr>
            <w:tcW w:type="dxa" w:w="2880"/>
          </w:tcPr>
          <w:p>
            <w:r>
              <w:t>create[].description</w:t>
            </w:r>
          </w:p>
        </w:tc>
        <w:tc>
          <w:tcPr>
            <w:tcW w:type="dxa" w:w="2880"/>
          </w:tcPr>
          <w:p>
            <w:r>
              <w:t>string</w:t>
            </w:r>
          </w:p>
        </w:tc>
        <w:tc>
          <w:tcPr>
            <w:tcW w:type="dxa" w:w="2880"/>
          </w:tcPr>
          <w:p>
            <w:r>
              <w:t>HTML description.</w:t>
            </w:r>
          </w:p>
        </w:tc>
      </w:tr>
      <w:tr>
        <w:tc>
          <w:tcPr>
            <w:tcW w:type="dxa" w:w="2880"/>
          </w:tcPr>
          <w:p>
            <w:r>
              <w:t>create[].count</w:t>
            </w:r>
          </w:p>
        </w:tc>
        <w:tc>
          <w:tcPr>
            <w:tcW w:type="dxa" w:w="2880"/>
          </w:tcPr>
          <w:p>
            <w:r>
              <w:t>integer</w:t>
            </w:r>
          </w:p>
        </w:tc>
        <w:tc>
          <w:tcPr>
            <w:tcW w:type="dxa" w:w="2880"/>
          </w:tcPr>
          <w:p>
            <w:r>
              <w:t>Number of published products using the class.</w:t>
            </w:r>
          </w:p>
        </w:tc>
      </w:tr>
      <w:tr>
        <w:tc>
          <w:tcPr>
            <w:tcW w:type="dxa" w:w="2880"/>
          </w:tcPr>
          <w:p>
            <w:r>
              <w:t>create[]._links</w:t>
            </w:r>
          </w:p>
        </w:tc>
        <w:tc>
          <w:tcPr>
            <w:tcW w:type="dxa" w:w="2880"/>
          </w:tcPr>
          <w:p>
            <w:r>
              <w:t>object</w:t>
            </w:r>
          </w:p>
        </w:tc>
        <w:tc>
          <w:tcPr>
            <w:tcW w:type="dxa" w:w="2880"/>
          </w:tcPr>
          <w:p>
            <w:r>
              <w:t>WooCommerce REST API links object.</w:t>
            </w:r>
          </w:p>
        </w:tc>
      </w:tr>
      <w:tr>
        <w:tc>
          <w:tcPr>
            <w:tcW w:type="dxa" w:w="2880"/>
          </w:tcPr>
          <w:p>
            <w:r>
              <w:t>create[]._links.self</w:t>
            </w:r>
          </w:p>
        </w:tc>
        <w:tc>
          <w:tcPr>
            <w:tcW w:type="dxa" w:w="2880"/>
          </w:tcPr>
          <w:p>
            <w:r>
              <w:t>array</w:t>
            </w:r>
          </w:p>
        </w:tc>
        <w:tc>
          <w:tcPr>
            <w:tcW w:type="dxa" w:w="2880"/>
          </w:tcPr>
          <w:p>
            <w:r>
              <w:t>Self link(s) for the created resource.</w:t>
            </w:r>
          </w:p>
        </w:tc>
      </w:tr>
      <w:tr>
        <w:tc>
          <w:tcPr>
            <w:tcW w:type="dxa" w:w="2880"/>
          </w:tcPr>
          <w:p>
            <w:r>
              <w:t>create[]._links.collection</w:t>
            </w:r>
          </w:p>
        </w:tc>
        <w:tc>
          <w:tcPr>
            <w:tcW w:type="dxa" w:w="2880"/>
          </w:tcPr>
          <w:p>
            <w:r>
              <w:t>array</w:t>
            </w:r>
          </w:p>
        </w:tc>
        <w:tc>
          <w:tcPr>
            <w:tcW w:type="dxa" w:w="2880"/>
          </w:tcPr>
          <w:p>
            <w:r>
              <w:t>Collection link(s) for the resource type.</w:t>
            </w:r>
          </w:p>
        </w:tc>
      </w:tr>
      <w:tr>
        <w:tc>
          <w:tcPr>
            <w:tcW w:type="dxa" w:w="2880"/>
          </w:tcPr>
          <w:p>
            <w:r>
              <w:t>update[].id</w:t>
            </w:r>
          </w:p>
        </w:tc>
        <w:tc>
          <w:tcPr>
            <w:tcW w:type="dxa" w:w="2880"/>
          </w:tcPr>
          <w:p>
            <w:r>
              <w:t>integer</w:t>
            </w:r>
          </w:p>
        </w:tc>
        <w:tc>
          <w:tcPr>
            <w:tcW w:type="dxa" w:w="2880"/>
          </w:tcPr>
          <w:p>
            <w:r>
              <w:t>Unique identifier for the shipping class.</w:t>
            </w:r>
          </w:p>
        </w:tc>
      </w:tr>
      <w:tr>
        <w:tc>
          <w:tcPr>
            <w:tcW w:type="dxa" w:w="2880"/>
          </w:tcPr>
          <w:p>
            <w:r>
              <w:t>update[].name</w:t>
            </w:r>
          </w:p>
        </w:tc>
        <w:tc>
          <w:tcPr>
            <w:tcW w:type="dxa" w:w="2880"/>
          </w:tcPr>
          <w:p>
            <w:r>
              <w:t>string</w:t>
            </w:r>
          </w:p>
        </w:tc>
        <w:tc>
          <w:tcPr>
            <w:tcW w:type="dxa" w:w="2880"/>
          </w:tcPr>
          <w:p>
            <w:r>
              <w:t>Shipping class name.</w:t>
            </w:r>
          </w:p>
        </w:tc>
      </w:tr>
      <w:tr>
        <w:tc>
          <w:tcPr>
            <w:tcW w:type="dxa" w:w="2880"/>
          </w:tcPr>
          <w:p>
            <w:r>
              <w:t>update[].slug</w:t>
            </w:r>
          </w:p>
        </w:tc>
        <w:tc>
          <w:tcPr>
            <w:tcW w:type="dxa" w:w="2880"/>
          </w:tcPr>
          <w:p>
            <w:r>
              <w:t>string</w:t>
            </w:r>
          </w:p>
        </w:tc>
        <w:tc>
          <w:tcPr>
            <w:tcW w:type="dxa" w:w="2880"/>
          </w:tcPr>
          <w:p>
            <w:r>
              <w:t>Unique slug for the shipping class.</w:t>
            </w:r>
          </w:p>
        </w:tc>
      </w:tr>
      <w:tr>
        <w:tc>
          <w:tcPr>
            <w:tcW w:type="dxa" w:w="2880"/>
          </w:tcPr>
          <w:p>
            <w:r>
              <w:t>update[].description</w:t>
            </w:r>
          </w:p>
        </w:tc>
        <w:tc>
          <w:tcPr>
            <w:tcW w:type="dxa" w:w="2880"/>
          </w:tcPr>
          <w:p>
            <w:r>
              <w:t>string</w:t>
            </w:r>
          </w:p>
        </w:tc>
        <w:tc>
          <w:tcPr>
            <w:tcW w:type="dxa" w:w="2880"/>
          </w:tcPr>
          <w:p>
            <w:r>
              <w:t>HTML description.</w:t>
            </w:r>
          </w:p>
        </w:tc>
      </w:tr>
      <w:tr>
        <w:tc>
          <w:tcPr>
            <w:tcW w:type="dxa" w:w="2880"/>
          </w:tcPr>
          <w:p>
            <w:r>
              <w:t>update[].count</w:t>
            </w:r>
          </w:p>
        </w:tc>
        <w:tc>
          <w:tcPr>
            <w:tcW w:type="dxa" w:w="2880"/>
          </w:tcPr>
          <w:p>
            <w:r>
              <w:t>integer</w:t>
            </w:r>
          </w:p>
        </w:tc>
        <w:tc>
          <w:tcPr>
            <w:tcW w:type="dxa" w:w="2880"/>
          </w:tcPr>
          <w:p>
            <w:r>
              <w:t>Number of published products using the class.</w:t>
            </w:r>
          </w:p>
        </w:tc>
      </w:tr>
      <w:tr>
        <w:tc>
          <w:tcPr>
            <w:tcW w:type="dxa" w:w="2880"/>
          </w:tcPr>
          <w:p>
            <w:r>
              <w:t>update[]._links</w:t>
            </w:r>
          </w:p>
        </w:tc>
        <w:tc>
          <w:tcPr>
            <w:tcW w:type="dxa" w:w="2880"/>
          </w:tcPr>
          <w:p>
            <w:r>
              <w:t>object</w:t>
            </w:r>
          </w:p>
        </w:tc>
        <w:tc>
          <w:tcPr>
            <w:tcW w:type="dxa" w:w="2880"/>
          </w:tcPr>
          <w:p>
            <w:r>
              <w:t>WooCommerce REST API links object.</w:t>
            </w:r>
          </w:p>
        </w:tc>
      </w:tr>
      <w:tr>
        <w:tc>
          <w:tcPr>
            <w:tcW w:type="dxa" w:w="2880"/>
          </w:tcPr>
          <w:p>
            <w:r>
              <w:t>delete[].id</w:t>
            </w:r>
          </w:p>
        </w:tc>
        <w:tc>
          <w:tcPr>
            <w:tcW w:type="dxa" w:w="2880"/>
          </w:tcPr>
          <w:p>
            <w:r>
              <w:t>integer</w:t>
            </w:r>
          </w:p>
        </w:tc>
        <w:tc>
          <w:tcPr>
            <w:tcW w:type="dxa" w:w="2880"/>
          </w:tcPr>
          <w:p>
            <w:r>
              <w:t>Unique identifier for the shipping class.</w:t>
            </w:r>
          </w:p>
        </w:tc>
      </w:tr>
      <w:tr>
        <w:tc>
          <w:tcPr>
            <w:tcW w:type="dxa" w:w="2880"/>
          </w:tcPr>
          <w:p>
            <w:r>
              <w:t>delete[].name</w:t>
            </w:r>
          </w:p>
        </w:tc>
        <w:tc>
          <w:tcPr>
            <w:tcW w:type="dxa" w:w="2880"/>
          </w:tcPr>
          <w:p>
            <w:r>
              <w:t>string</w:t>
            </w:r>
          </w:p>
        </w:tc>
        <w:tc>
          <w:tcPr>
            <w:tcW w:type="dxa" w:w="2880"/>
          </w:tcPr>
          <w:p>
            <w:r>
              <w:t>Shipping class name.</w:t>
            </w:r>
          </w:p>
        </w:tc>
      </w:tr>
      <w:tr>
        <w:tc>
          <w:tcPr>
            <w:tcW w:type="dxa" w:w="2880"/>
          </w:tcPr>
          <w:p>
            <w:r>
              <w:t>delete[].slug</w:t>
            </w:r>
          </w:p>
        </w:tc>
        <w:tc>
          <w:tcPr>
            <w:tcW w:type="dxa" w:w="2880"/>
          </w:tcPr>
          <w:p>
            <w:r>
              <w:t>string</w:t>
            </w:r>
          </w:p>
        </w:tc>
        <w:tc>
          <w:tcPr>
            <w:tcW w:type="dxa" w:w="2880"/>
          </w:tcPr>
          <w:p>
            <w:r>
              <w:t>Unique slug for the shipping class.</w:t>
            </w:r>
          </w:p>
        </w:tc>
      </w:tr>
      <w:tr>
        <w:tc>
          <w:tcPr>
            <w:tcW w:type="dxa" w:w="2880"/>
          </w:tcPr>
          <w:p>
            <w:r>
              <w:t>delete[].description</w:t>
            </w:r>
          </w:p>
        </w:tc>
        <w:tc>
          <w:tcPr>
            <w:tcW w:type="dxa" w:w="2880"/>
          </w:tcPr>
          <w:p>
            <w:r>
              <w:t>string</w:t>
            </w:r>
          </w:p>
        </w:tc>
        <w:tc>
          <w:tcPr>
            <w:tcW w:type="dxa" w:w="2880"/>
          </w:tcPr>
          <w:p>
            <w:r>
              <w:t>HTML description.</w:t>
            </w:r>
          </w:p>
        </w:tc>
      </w:tr>
      <w:tr>
        <w:tc>
          <w:tcPr>
            <w:tcW w:type="dxa" w:w="2880"/>
          </w:tcPr>
          <w:p>
            <w:r>
              <w:t>delete[].count</w:t>
            </w:r>
          </w:p>
        </w:tc>
        <w:tc>
          <w:tcPr>
            <w:tcW w:type="dxa" w:w="2880"/>
          </w:tcPr>
          <w:p>
            <w:r>
              <w:t>integer</w:t>
            </w:r>
          </w:p>
        </w:tc>
        <w:tc>
          <w:tcPr>
            <w:tcW w:type="dxa" w:w="2880"/>
          </w:tcPr>
          <w:p>
            <w:r>
              <w:t>Number of published products using the class.</w:t>
            </w:r>
          </w:p>
        </w:tc>
      </w:tr>
      <w:tr>
        <w:tc>
          <w:tcPr>
            <w:tcW w:type="dxa" w:w="2880"/>
          </w:tcPr>
          <w:p>
            <w:r>
              <w:t>delete[]._links</w:t>
            </w:r>
          </w:p>
        </w:tc>
        <w:tc>
          <w:tcPr>
            <w:tcW w:type="dxa" w:w="2880"/>
          </w:tcPr>
          <w:p>
            <w:r>
              <w:t>object</w:t>
            </w:r>
          </w:p>
        </w:tc>
        <w:tc>
          <w:tcPr>
            <w:tcW w:type="dxa" w:w="2880"/>
          </w:tcPr>
          <w:p>
            <w:r>
              <w:t>WooCommerce REST API links object.</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'{{WOOCOMMERCE_BASE_URL}}/wp-json/wc/v3/products/shipping_classes/batch' \</w:t>
        <w:br/>
        <w:t xml:space="preserve"> -H 'Accept: application/json' \</w:t>
        <w:br/>
        <w:t xml:space="preserve"> -H 'Content-Type: application/json' \</w:t>
        <w:br/>
        <w:t xml:space="preserve"> -d '{</w:t>
        <w:br/>
        <w:t xml:space="preserve"> "create": [</w:t>
        <w:br/>
        <w:t xml:space="preserve">      { "name": "Small items" },</w:t>
        <w:br/>
        <w:t xml:space="preserve">      { "name": "Large items" }</w:t>
        <w:br/>
        <w:t xml:space="preserve">    ],</w:t>
        <w:br/>
        <w:t xml:space="preserve"> "update": [</w:t>
        <w:br/>
        <w:t xml:space="preserve">      { "id": 33, "description": "Express shipping" }</w:t>
        <w:br/>
        <w:t xml:space="preserve">    ],</w:t>
        <w:br/>
        <w:t xml:space="preserve"> "delete": [ 32 ]</w:t>
        <w:br/>
        <w:t xml:space="preserve">  }'</w:t>
      </w:r>
    </w:p>
    <w:p>
      <w:pPr>
        <w:pStyle w:val="Heading3"/>
      </w:pPr>
      <w:r>
        <w:t>Example Usage</w:t>
      </w:r>
    </w:p>
    <w:p>
      <w:pPr>
        <w:pStyle w:val="Heading3"/>
      </w:pPr>
      <w:r>
        <w:t>Example 1: Create Multiple Shipping Classes</w:t>
      </w:r>
    </w:p>
    <w:p>
      <w:r>
        <w:rPr>
          <w:b/>
          <w:color w:val="666666"/>
          <w:sz w:val="16"/>
        </w:rPr>
        <w:t>[bash]</w:t>
      </w:r>
    </w:p>
    <w:p>
      <w:pPr>
        <w:shd w:fill="F2F2F2" w:val="clear"/>
      </w:pPr>
      <w:r>
        <w:rPr>
          <w:rFonts w:ascii="Courier New" w:hAnsi="Courier New"/>
          <w:sz w:val="17"/>
        </w:rPr>
        <w:t>curl -X POST '{{WOOCOMMERCE_BASE_URL}}/wp-json/wc/v3/products/shipping_classes/batch' \</w:t>
        <w:br/>
        <w:t xml:space="preserve"> -H 'Accept: application/json' \</w:t>
        <w:br/>
        <w:t xml:space="preserve"> -H 'Content-Type: application/json' \</w:t>
        <w:br/>
        <w:t xml:space="preserve"> -d '{</w:t>
        <w:br/>
        <w:t xml:space="preserve"> "create": [</w:t>
        <w:br/>
        <w:t xml:space="preserve">      { "name": "Bulky" },</w:t>
        <w:br/>
        <w:t xml:space="preserve">      { "name": "Fragile", "description": "Handle with care" }</w:t>
        <w:br/>
        <w:t xml:space="preserve">    ]</w:t>
        <w:br/>
        <w:t xml:space="preserve">  }'</w:t>
      </w:r>
    </w:p>
    <w:p>
      <w:pPr>
        <w:pStyle w:val="Heading3"/>
      </w:pPr>
      <w:r>
        <w:t>Example 2: Update and Delete in One Call</w:t>
      </w:r>
    </w:p>
    <w:p>
      <w:r>
        <w:rPr>
          <w:b/>
          <w:color w:val="666666"/>
          <w:sz w:val="16"/>
        </w:rPr>
        <w:t>[bash]</w:t>
      </w:r>
    </w:p>
    <w:p>
      <w:pPr>
        <w:shd w:fill="F2F2F2" w:val="clear"/>
      </w:pPr>
      <w:r>
        <w:rPr>
          <w:rFonts w:ascii="Courier New" w:hAnsi="Courier New"/>
          <w:sz w:val="17"/>
        </w:rPr>
        <w:t>curl -X POST '{{WOOCOMMERCE_BASE_URL}}/wp-json/wc/v3/products/shipping_classes/batch' \</w:t>
        <w:br/>
        <w:t xml:space="preserve"> -H 'Accept: application/json' \</w:t>
        <w:br/>
        <w:t xml:space="preserve"> -H 'Content-Type: application/json' \</w:t>
        <w:br/>
        <w:t xml:space="preserve"> -d '{</w:t>
        <w:br/>
        <w:t xml:space="preserve"> "update": [</w:t>
        <w:br/>
        <w:t xml:space="preserve">      { "id": 33, "description": "Express shipping" }</w:t>
        <w:br/>
        <w:t xml:space="preserve">    ],</w:t>
        <w:br/>
        <w:t xml:space="preserve"> "delete": [ 32 ]</w:t>
        <w:br/>
        <w:t xml:space="preserve">  }'</w:t>
      </w:r>
    </w:p>
    <w:p>
      <w:pPr>
        <w:pStyle w:val="Heading3"/>
      </w:pPr>
      <w:r>
        <w:t>Notes</w:t>
      </w:r>
    </w:p>
    <w:p>
      <w:pPr>
        <w:pStyle w:val="ListBullet"/>
      </w:pPr>
      <w:r>
        <w:t>Default batch limit: up to 100 objects created/updated/deleted per request (combined).</w:t>
      </w:r>
    </w:p>
    <w:p>
      <w:pPr>
        <w:pStyle w:val="ListBullet"/>
      </w:pPr>
      <w:r>
        <w:t>name is marked as mandatory for shipping classes (at least when creating).</w:t>
      </w:r>
    </w:p>
    <w:p>
      <w:pPr>
        <w:pStyle w:val="ListBullet"/>
      </w:pPr>
      <w:r>
        <w:t>id and count are read-only in the model properties list; they are returned in responses.</w:t>
      </w:r>
    </w:p>
    <w:p>
      <w:pPr>
        <w:pStyle w:val="Heading3"/>
      </w:pPr>
      <w:r>
        <w:t>Related productShippingClasses actions</w:t>
      </w:r>
    </w:p>
    <w:p>
      <w:pPr>
        <w:pStyle w:val="ListBullet"/>
      </w:pPr>
      <w:r>
        <w:t>[GET] List Product Shipping Classes — /wp-json/wc/v3/products/shipping_classes</w:t>
      </w:r>
    </w:p>
    <w:p>
      <w:pPr>
        <w:pStyle w:val="ListBullet"/>
      </w:pPr>
      <w:r>
        <w:t>[POST] Create a Product Shipping Class — /wp-json/wc/v3/products/shipping_classes</w:t>
      </w:r>
    </w:p>
    <w:p>
      <w:pPr>
        <w:pStyle w:val="ListBullet"/>
      </w:pPr>
      <w:r>
        <w:t>[DELETE] Delete a Product Shipping Class — /wp-json/wc/v3/products/shipping_classes/{{id}}</w:t>
      </w:r>
    </w:p>
    <w:p>
      <w:pPr>
        <w:pStyle w:val="ListBullet"/>
      </w:pPr>
      <w:r>
        <w:t>[GET] Retrieve a Product Shipping Class — /wp-json/wc/v3/products/shipping_classes/{{id}}</w:t>
      </w:r>
    </w:p>
    <w:p>
      <w:pPr>
        <w:pStyle w:val="ListBullet"/>
      </w:pPr>
      <w:r>
        <w:t>[PUT] Update a Product Shipping Class — /wp-json/wc/v3/products/shipping_classes/{{id}}</w:t>
      </w:r>
    </w:p>
    <w:p>
      <w:r>
        <w:br w:type="page"/>
      </w:r>
    </w:p>
    <w:p>
      <w:pPr>
        <w:pStyle w:val="Heading2"/>
      </w:pPr>
      <w:r>
        <w:t>76. [DELETE] Delete a Product Attribute</w:t>
      </w:r>
    </w:p>
    <w:p>
      <w:r>
        <w:rPr>
          <w:b/>
        </w:rPr>
        <w:t xml:space="preserve">Endpoint: </w:t>
      </w:r>
      <w:r>
        <w:rPr>
          <w:rFonts w:ascii="Courier New" w:hAnsi="Courier New"/>
          <w:sz w:val="18"/>
        </w:rPr>
        <w:t>/wp-json/wc/v3/products/attributes/{{id}}</w:t>
      </w:r>
    </w:p>
    <w:p>
      <w:pPr>
        <w:pStyle w:val="Heading3"/>
      </w:pPr>
      <w:r>
        <w:t>Prerequisites</w:t>
      </w:r>
    </w:p>
    <w:p>
      <w:pPr>
        <w:pStyle w:val="ListBullet"/>
      </w:pPr>
      <w:r>
        <w:t>A product attribute must already exist (you need its attribute id).</w:t>
      </w:r>
    </w:p>
    <w:p>
      <w:pPr>
        <w:pStyle w:val="Heading3"/>
      </w:pPr>
      <w:r>
        <w:t>Method</w:t>
      </w:r>
    </w:p>
    <w:p>
      <w:r>
        <w:t>DELETE</w:t>
      </w:r>
    </w:p>
    <w:p>
      <w:pPr>
        <w:pStyle w:val="Heading3"/>
      </w:pPr>
      <w:r>
        <w:t>URL</w:t>
      </w:r>
    </w:p>
    <w:p>
      <w:r>
        <w:t>{{WOOCOMMERCE_BASE_URL}}/wp-json/wc/v3/products/attributes/{{id}}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WooCommerce product attribute by ID. This also deletes all terms from the selected attribute.</w:t>
      </w:r>
    </w:p>
    <w:p>
      <w:pPr>
        <w:pStyle w:val="Heading3"/>
      </w:pPr>
      <w:r>
        <w:t>Enforcement Rules</w:t>
      </w:r>
    </w:p>
    <w:p>
      <w:pPr>
        <w:pStyle w:val="ListBullet"/>
      </w:pPr>
      <w:r>
        <w:t>The id path parameter must always be present and must be non-empty.</w:t>
      </w:r>
    </w:p>
    <w:p>
      <w:pPr>
        <w:pStyle w:val="ListBullet"/>
      </w:pPr>
      <w:r>
        <w:t>Always construct the path as /wp-json/wc/v3/products/attributes/{{id}}.</w:t>
      </w:r>
    </w:p>
    <w:p>
      <w:pPr>
        <w:pStyle w:val="ListBullet"/>
      </w:pPr>
      <w:r>
        <w:t>Do not call the API with a missing or empty id (e.g., avoid /products/attributes//).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/wp-json/wc/v3/products/attributes/1</w:t>
        <w:br/>
        <w:t>/wp-json/wc/v3/products/attributes/25</w:t>
      </w:r>
    </w:p>
    <w:p>
      <w:pPr>
        <w:pStyle w:val="Heading3"/>
      </w:pPr>
      <w:r>
        <w:t>Invalid Examples</w:t>
      </w:r>
    </w:p>
    <w:p>
      <w:r>
        <w:rPr>
          <w:b/>
          <w:color w:val="666666"/>
          <w:sz w:val="16"/>
        </w:rPr>
        <w:t>[http]</w:t>
      </w:r>
    </w:p>
    <w:p>
      <w:pPr>
        <w:shd w:fill="F2F2F2" w:val="clear"/>
      </w:pPr>
      <w:r>
        <w:rPr>
          <w:rFonts w:ascii="Courier New" w:hAnsi="Courier New"/>
          <w:sz w:val="17"/>
        </w:rPr>
        <w:t>/wp-json/wc/v3/products/attributes/</w:t>
        <w:br/>
        <w:t>/wp-json/wc/v3/products/attributes</w:t>
        <w:br/>
        <w:t>/wp-json/wc/v3/products/attributes//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product attribute to delete.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Required to be true, as the resource does not support trashing. Sent in the URL query string (e.g., ?force=true).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"Color",</w:t>
        <w:br/>
        <w:t xml:space="preserve"> "slug": "pa_color",</w:t>
        <w:br/>
        <w:t xml:space="preserve"> "type": "select",</w:t>
        <w:br/>
        <w:t xml:space="preserve"> "order_by": "menu_order",</w:t>
        <w:br/>
        <w:t xml:space="preserve"> "has_archives": true,</w:t>
        <w:br/>
        <w:t xml:space="preserve"> "_links": {</w:t>
        <w:br/>
        <w:t xml:space="preserve"> "self": [</w:t>
        <w:br/>
        <w:t xml:space="preserve"> {</w:t>
        <w:br/>
        <w:t xml:space="preserve"> "href": "https://example.com/wp-json/wc/v3/products/attributes/6"</w:t>
        <w:br/>
        <w:t xml:space="preserve"> }</w:t>
        <w:br/>
        <w:t xml:space="preserve"> ],</w:t>
        <w:br/>
        <w:t xml:space="preserve"> "collection": [</w:t>
        <w:br/>
        <w:t xml:space="preserve"> {</w:t>
        <w:br/>
        <w:t xml:space="preserve"> "href": "https://example.com/wp-json/wc/v3/products/attributes"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Attribute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type</w:t>
            </w:r>
          </w:p>
        </w:tc>
        <w:tc>
          <w:tcPr>
            <w:tcW w:type="dxa" w:w="2880"/>
          </w:tcPr>
          <w:p>
            <w:r>
              <w:t>string</w:t>
            </w:r>
          </w:p>
        </w:tc>
        <w:tc>
          <w:tcPr>
            <w:tcW w:type="dxa" w:w="2880"/>
          </w:tcPr>
          <w:p>
            <w:r>
              <w:t>Type of attribute. By default only select is supported.</w:t>
            </w:r>
          </w:p>
        </w:tc>
      </w:tr>
      <w:tr>
        <w:tc>
          <w:tcPr>
            <w:tcW w:type="dxa" w:w="2880"/>
          </w:tcPr>
          <w:p>
            <w:r>
              <w:t>order_by</w:t>
            </w:r>
          </w:p>
        </w:tc>
        <w:tc>
          <w:tcPr>
            <w:tcW w:type="dxa" w:w="2880"/>
          </w:tcPr>
          <w:p>
            <w:r>
              <w:t>string</w:t>
            </w:r>
          </w:p>
        </w:tc>
        <w:tc>
          <w:tcPr>
            <w:tcW w:type="dxa" w:w="2880"/>
          </w:tcPr>
          <w:p>
            <w:r>
              <w:t>Default sort order. Options: menu_order, name, name_num, id. Default is menu_order.</w:t>
            </w:r>
          </w:p>
        </w:tc>
      </w:tr>
      <w:tr>
        <w:tc>
          <w:tcPr>
            <w:tcW w:type="dxa" w:w="2880"/>
          </w:tcPr>
          <w:p>
            <w:r>
              <w:t>has_archives</w:t>
            </w:r>
          </w:p>
        </w:tc>
        <w:tc>
          <w:tcPr>
            <w:tcW w:type="dxa" w:w="2880"/>
          </w:tcPr>
          <w:p>
            <w:r>
              <w:t>boolean</w:t>
            </w:r>
          </w:p>
        </w:tc>
        <w:tc>
          <w:tcPr>
            <w:tcW w:type="dxa" w:w="2880"/>
          </w:tcPr>
          <w:p>
            <w:r>
              <w:t>Enable/Disable attribute archives. Default is false.</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_links.self</w:t>
            </w:r>
          </w:p>
        </w:tc>
        <w:tc>
          <w:tcPr>
            <w:tcW w:type="dxa" w:w="2880"/>
          </w:tcPr>
          <w:p>
            <w:r>
              <w:t>array</w:t>
            </w:r>
          </w:p>
        </w:tc>
        <w:tc>
          <w:tcPr>
            <w:tcW w:type="dxa" w:w="2880"/>
          </w:tcPr>
          <w:p>
            <w:r>
              <w:t>Self link(s) for this attribute.</w:t>
            </w:r>
          </w:p>
        </w:tc>
      </w:tr>
      <w:tr>
        <w:tc>
          <w:tcPr>
            <w:tcW w:type="dxa" w:w="2880"/>
          </w:tcPr>
          <w:p>
            <w:r>
              <w:t>_links.self.href</w:t>
            </w:r>
          </w:p>
        </w:tc>
        <w:tc>
          <w:tcPr>
            <w:tcW w:type="dxa" w:w="2880"/>
          </w:tcPr>
          <w:p>
            <w:r>
              <w:t>string</w:t>
            </w:r>
          </w:p>
        </w:tc>
        <w:tc>
          <w:tcPr>
            <w:tcW w:type="dxa" w:w="2880"/>
          </w:tcPr>
          <w:p>
            <w:r>
              <w:t>URL for the current attribute resource.</w:t>
            </w:r>
          </w:p>
        </w:tc>
      </w:tr>
      <w:tr>
        <w:tc>
          <w:tcPr>
            <w:tcW w:type="dxa" w:w="2880"/>
          </w:tcPr>
          <w:p>
            <w:r>
              <w:t>_links.collection</w:t>
            </w:r>
          </w:p>
        </w:tc>
        <w:tc>
          <w:tcPr>
            <w:tcW w:type="dxa" w:w="2880"/>
          </w:tcPr>
          <w:p>
            <w:r>
              <w:t>array</w:t>
            </w:r>
          </w:p>
        </w:tc>
        <w:tc>
          <w:tcPr>
            <w:tcW w:type="dxa" w:w="2880"/>
          </w:tcPr>
          <w:p>
            <w:r>
              <w:t>Collection link(s) for attributes.</w:t>
            </w:r>
          </w:p>
        </w:tc>
      </w:tr>
      <w:tr>
        <w:tc>
          <w:tcPr>
            <w:tcW w:type="dxa" w:w="2880"/>
          </w:tcPr>
          <w:p>
            <w:r>
              <w:t>_links.collection.href</w:t>
            </w:r>
          </w:p>
        </w:tc>
        <w:tc>
          <w:tcPr>
            <w:tcW w:type="dxa" w:w="2880"/>
          </w:tcPr>
          <w:p>
            <w:r>
              <w:t>string</w:t>
            </w:r>
          </w:p>
        </w:tc>
        <w:tc>
          <w:tcPr>
            <w:tcW w:type="dxa" w:w="2880"/>
          </w:tcPr>
          <w:p>
            <w:r>
              <w:t>URL for the attributes collection.</w:t>
            </w:r>
          </w:p>
        </w:tc>
      </w:tr>
    </w:tbl>
    <w:p/>
    <w:p>
      <w:pPr>
        <w:pStyle w:val="Heading3"/>
      </w:pPr>
      <w:r>
        <w:t>Sample Request</w:t>
      </w:r>
    </w:p>
    <w:p>
      <w:r>
        <w:rPr>
          <w:b/>
          <w:color w:val="666666"/>
          <w:sz w:val="16"/>
        </w:rPr>
        <w:t>[bash]</w:t>
      </w:r>
    </w:p>
    <w:p>
      <w:pPr>
        <w:shd w:fill="F2F2F2" w:val="clear"/>
      </w:pPr>
      <w:r>
        <w:rPr>
          <w:rFonts w:ascii="Courier New" w:hAnsi="Courier New"/>
          <w:sz w:val="17"/>
        </w:rPr>
        <w:t>curl -X DELETE '{{WOOCOMMERCE_BASE_URL}}/wp-json/wc/v3/products/attributes/1?force=true' \</w:t>
        <w:br/>
        <w:t xml:space="preserve"> -H 'Accept: application/json'</w:t>
      </w:r>
    </w:p>
    <w:p>
      <w:pPr>
        <w:pStyle w:val="Heading3"/>
      </w:pPr>
      <w:r>
        <w:t>Notes</w:t>
      </w:r>
    </w:p>
    <w:p>
      <w:pPr>
        <w:pStyle w:val="ListBullet"/>
      </w:pPr>
      <w:r>
        <w:t>Deleting an attribute also deletes all terms belonging to that attribute.</w:t>
      </w:r>
    </w:p>
    <w:p>
      <w:pPr>
        <w:pStyle w:val="ListBullet"/>
      </w:pPr>
      <w:r>
        <w:t>The force query parameter must be set to true because the resource does not support trashing.</w:t>
      </w:r>
    </w:p>
    <w:p>
      <w:pPr>
        <w:pStyle w:val="Heading3"/>
      </w:pPr>
      <w:r>
        <w:t>Related productAttributes actions</w:t>
      </w:r>
    </w:p>
    <w:p>
      <w:pPr>
        <w:pStyle w:val="ListBullet"/>
      </w:pPr>
      <w:r>
        <w:t>[POST] Batch Update Product Attributes — /wp-json/wc/v3/products/attributes/batch</w:t>
      </w:r>
    </w:p>
    <w:p>
      <w:pPr>
        <w:pStyle w:val="ListBullet"/>
      </w:pPr>
      <w:r>
        <w:t>[POST] Create a Product Attribute — /wp-json/wc/v3/products/attributes</w:t>
      </w:r>
    </w:p>
    <w:p>
      <w:pPr>
        <w:pStyle w:val="ListBullet"/>
      </w:pPr>
      <w:r>
        <w:t>[GET] Retrieve a Product Attribute — /wp-json/wc/v3/products/attributes/{{id}}</w:t>
      </w:r>
    </w:p>
    <w:p>
      <w:pPr>
        <w:pStyle w:val="ListBullet"/>
      </w:pPr>
      <w:r>
        <w:t>[PUT] Update a Product Attribute — /wp-json/wc/v3/products/attributes/{{id}}</w:t>
      </w:r>
    </w:p>
    <w:p>
      <w:pPr>
        <w:pStyle w:val="ListBullet"/>
      </w:pPr>
      <w:r>
        <w:t>[GET] List Product Attributes — /wp-json/wc/v3/products/attributes</w:t>
      </w:r>
    </w:p>
    <w:p>
      <w:r>
        <w:br w:type="page"/>
      </w:r>
    </w:p>
    <w:p>
      <w:pPr>
        <w:pStyle w:val="Heading2"/>
      </w:pPr>
      <w:r>
        <w:t>77. [GET] List Product Categories</w:t>
      </w:r>
    </w:p>
    <w:p>
      <w:r>
        <w:rPr>
          <w:b/>
        </w:rPr>
        <w:t xml:space="preserve">Endpoint: </w:t>
      </w:r>
      <w:r>
        <w:rPr>
          <w:rFonts w:ascii="Courier New" w:hAnsi="Courier New"/>
          <w:sz w:val="18"/>
        </w:rPr>
        <w:t>/wp-json/wc/v3/products/categories</w:t>
      </w:r>
    </w:p>
    <w:p>
      <w:pPr>
        <w:pStyle w:val="Heading3"/>
      </w:pPr>
      <w:r>
        <w:t>Prerequisites</w:t>
      </w:r>
    </w:p>
    <w:p>
      <w:pPr>
        <w:pStyle w:val="ListBullet"/>
      </w:pPr>
      <w:r>
        <w:t>WooCommerce REST API enabled for the store</w:t>
      </w:r>
    </w:p>
    <w:p>
      <w:pPr>
        <w:pStyle w:val="ListBullet"/>
      </w:pPr>
      <w:r>
        <w:t>The authenticated API consumer must have permission to read product categories</w:t>
      </w:r>
    </w:p>
    <w:p>
      <w:pPr>
        <w:pStyle w:val="Heading3"/>
      </w:pPr>
      <w:r>
        <w:t>Method</w:t>
      </w:r>
    </w:p>
    <w:p>
      <w:r>
        <w:t>GET</w:t>
      </w:r>
    </w:p>
    <w:p>
      <w:pPr>
        <w:pStyle w:val="Heading3"/>
      </w:pPr>
      <w:r>
        <w:t>URL</w:t>
      </w:r>
    </w:p>
    <w:p>
      <w:r>
        <w:t>{{WOOCOMMERCE_BASE_URL}}/wp-json/wc/v3/products/categories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WooCommerce product categories. Supports filtering, searching, and sorting via query parameters.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Scope under which the request is made; determines fields present in response. Options: view, edit. Default: view.</w:t>
            </w:r>
          </w:p>
        </w:tc>
      </w:tr>
      <w:tr>
        <w:tc>
          <w:tcPr>
            <w:tcW w:type="dxa" w:w="2880"/>
          </w:tcPr>
          <w:p>
            <w:r>
              <w:t>page</w:t>
            </w:r>
          </w:p>
        </w:tc>
        <w:tc>
          <w:tcPr>
            <w:tcW w:type="dxa" w:w="2880"/>
          </w:tcPr>
          <w:p>
            <w:r>
              <w:t>integer</w:t>
            </w:r>
          </w:p>
        </w:tc>
        <w:tc>
          <w:tcPr>
            <w:tcW w:type="dxa" w:w="2880"/>
          </w:tcPr>
          <w:p>
            <w:r>
              <w:t>Current page of the collection. Default: 1.</w:t>
            </w:r>
          </w:p>
        </w:tc>
      </w:tr>
      <w:tr>
        <w:tc>
          <w:tcPr>
            <w:tcW w:type="dxa" w:w="2880"/>
          </w:tcPr>
          <w:p>
            <w:r>
              <w:t>per_page</w:t>
            </w:r>
          </w:p>
        </w:tc>
        <w:tc>
          <w:tcPr>
            <w:tcW w:type="dxa" w:w="2880"/>
          </w:tcPr>
          <w:p>
            <w:r>
              <w:t>integer</w:t>
            </w:r>
          </w:p>
        </w:tc>
        <w:tc>
          <w:tcPr>
            <w:tcW w:type="dxa" w:w="2880"/>
          </w:tcPr>
          <w:p>
            <w:r>
              <w:t>Maximum number of items to be returned in result set. Default: 10.</w:t>
            </w:r>
          </w:p>
        </w:tc>
      </w:tr>
      <w:tr>
        <w:tc>
          <w:tcPr>
            <w:tcW w:type="dxa" w:w="2880"/>
          </w:tcPr>
          <w:p>
            <w:r>
              <w:t>search</w:t>
            </w:r>
          </w:p>
        </w:tc>
        <w:tc>
          <w:tcPr>
            <w:tcW w:type="dxa" w:w="2880"/>
          </w:tcPr>
          <w:p>
            <w:r>
              <w:t>string</w:t>
            </w:r>
          </w:p>
        </w:tc>
        <w:tc>
          <w:tcPr>
            <w:tcW w:type="dxa" w:w="2880"/>
          </w:tcPr>
          <w:p>
            <w:r>
              <w:t>Limit results to those matching a string.</w:t>
            </w:r>
          </w:p>
        </w:tc>
      </w:tr>
      <w:tr>
        <w:tc>
          <w:tcPr>
            <w:tcW w:type="dxa" w:w="2880"/>
          </w:tcPr>
          <w:p>
            <w:r>
              <w:t>exclude</w:t>
            </w:r>
          </w:p>
        </w:tc>
        <w:tc>
          <w:tcPr>
            <w:tcW w:type="dxa" w:w="2880"/>
          </w:tcPr>
          <w:p>
            <w:r>
              <w:t>array</w:t>
            </w:r>
          </w:p>
        </w:tc>
        <w:tc>
          <w:tcPr>
            <w:tcW w:type="dxa" w:w="2880"/>
          </w:tcPr>
          <w:p>
            <w:r>
              <w:t>Ensure result set excludes specific IDs.</w:t>
            </w:r>
          </w:p>
        </w:tc>
      </w:tr>
      <w:tr>
        <w:tc>
          <w:tcPr>
            <w:tcW w:type="dxa" w:w="2880"/>
          </w:tcPr>
          <w:p>
            <w:r>
              <w:t>include</w:t>
            </w:r>
          </w:p>
        </w:tc>
        <w:tc>
          <w:tcPr>
            <w:tcW w:type="dxa" w:w="2880"/>
          </w:tcPr>
          <w:p>
            <w:r>
              <w:t>array</w:t>
            </w:r>
          </w:p>
        </w:tc>
        <w:tc>
          <w:tcPr>
            <w:tcW w:type="dxa" w:w="2880"/>
          </w:tcPr>
          <w:p>
            <w:r>
              <w:t>Limit result set to specific IDs.</w:t>
            </w:r>
          </w:p>
        </w:tc>
      </w:tr>
      <w:tr>
        <w:tc>
          <w:tcPr>
            <w:tcW w:type="dxa" w:w="2880"/>
          </w:tcPr>
          <w:p>
            <w:r>
              <w:t>order</w:t>
            </w:r>
          </w:p>
        </w:tc>
        <w:tc>
          <w:tcPr>
            <w:tcW w:type="dxa" w:w="2880"/>
          </w:tcPr>
          <w:p>
            <w:r>
              <w:t>string</w:t>
            </w:r>
          </w:p>
        </w:tc>
        <w:tc>
          <w:tcPr>
            <w:tcW w:type="dxa" w:w="2880"/>
          </w:tcPr>
          <w:p>
            <w:r>
              <w:t>Order sort attribute. Options: asc, desc. Default: asc.</w:t>
            </w:r>
          </w:p>
        </w:tc>
      </w:tr>
      <w:tr>
        <w:tc>
          <w:tcPr>
            <w:tcW w:type="dxa" w:w="2880"/>
          </w:tcPr>
          <w:p>
            <w:r>
              <w:t>orderby</w:t>
            </w:r>
          </w:p>
        </w:tc>
        <w:tc>
          <w:tcPr>
            <w:tcW w:type="dxa" w:w="2880"/>
          </w:tcPr>
          <w:p>
            <w:r>
              <w:t>string</w:t>
            </w:r>
          </w:p>
        </w:tc>
        <w:tc>
          <w:tcPr>
            <w:tcW w:type="dxa" w:w="2880"/>
          </w:tcPr>
          <w:p>
            <w:r>
              <w:t>Sort collection by resource attribute. Options: id, include, name, slug, term_group, description, count. Default: name.</w:t>
            </w:r>
          </w:p>
        </w:tc>
      </w:tr>
      <w:tr>
        <w:tc>
          <w:tcPr>
            <w:tcW w:type="dxa" w:w="2880"/>
          </w:tcPr>
          <w:p>
            <w:r>
              <w:t>hide_empty</w:t>
            </w:r>
          </w:p>
        </w:tc>
        <w:tc>
          <w:tcPr>
            <w:tcW w:type="dxa" w:w="2880"/>
          </w:tcPr>
          <w:p>
            <w:r>
              <w:t>boolean</w:t>
            </w:r>
          </w:p>
        </w:tc>
        <w:tc>
          <w:tcPr>
            <w:tcW w:type="dxa" w:w="2880"/>
          </w:tcPr>
          <w:p>
            <w:r>
              <w:t>Whether to hide resources not assigned to any products. Default: false.</w:t>
            </w:r>
          </w:p>
        </w:tc>
      </w:tr>
      <w:tr>
        <w:tc>
          <w:tcPr>
            <w:tcW w:type="dxa" w:w="2880"/>
          </w:tcPr>
          <w:p>
            <w:r>
              <w:t>parent</w:t>
            </w:r>
          </w:p>
        </w:tc>
        <w:tc>
          <w:tcPr>
            <w:tcW w:type="dxa" w:w="2880"/>
          </w:tcPr>
          <w:p>
            <w:r>
              <w:t>integer</w:t>
            </w:r>
          </w:p>
        </w:tc>
        <w:tc>
          <w:tcPr>
            <w:tcW w:type="dxa" w:w="2880"/>
          </w:tcPr>
          <w:p>
            <w:r>
              <w:t>Limit result set to resources assigned to a specific parent.</w:t>
            </w:r>
          </w:p>
        </w:tc>
      </w:tr>
      <w:tr>
        <w:tc>
          <w:tcPr>
            <w:tcW w:type="dxa" w:w="2880"/>
          </w:tcPr>
          <w:p>
            <w:r>
              <w:t>product</w:t>
            </w:r>
          </w:p>
        </w:tc>
        <w:tc>
          <w:tcPr>
            <w:tcW w:type="dxa" w:w="2880"/>
          </w:tcPr>
          <w:p>
            <w:r>
              <w:t>integer</w:t>
            </w:r>
          </w:p>
        </w:tc>
        <w:tc>
          <w:tcPr>
            <w:tcW w:type="dxa" w:w="2880"/>
          </w:tcPr>
          <w:p>
            <w:r>
              <w:t>Limit result set to resources assigned to a specific product.</w:t>
            </w:r>
          </w:p>
        </w:tc>
      </w:tr>
      <w:tr>
        <w:tc>
          <w:tcPr>
            <w:tcW w:type="dxa" w:w="2880"/>
          </w:tcPr>
          <w:p>
            <w:r>
              <w:t>slug</w:t>
            </w:r>
          </w:p>
        </w:tc>
        <w:tc>
          <w:tcPr>
            <w:tcW w:type="dxa" w:w="2880"/>
          </w:tcPr>
          <w:p>
            <w:r>
              <w:t>string</w:t>
            </w:r>
          </w:p>
        </w:tc>
        <w:tc>
          <w:tcPr>
            <w:tcW w:type="dxa" w:w="2880"/>
          </w:tcPr>
          <w:p>
            <w:r>
              <w:t>Limit result set to resources with a specific slug.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15,</w:t>
        <w:br/>
        <w:t xml:space="preserve"> "name": "Albums",</w:t>
        <w:br/>
        <w:t xml:space="preserve"> "slug": "albums",</w:t>
        <w:br/>
        <w:t xml:space="preserve"> "parent": 11,</w:t>
        <w:br/>
        <w:t xml:space="preserve"> "description": "",</w:t>
        <w:br/>
        <w:t xml:space="preserve"> "display": "default",</w:t>
        <w:br/>
        <w:t xml:space="preserve"> "image": [],</w:t>
        <w:br/>
        <w:t xml:space="preserve"> "menu_order": 0,</w:t>
        <w:br/>
        <w:t xml:space="preserve"> "count": 4,</w:t>
        <w:br/>
        <w:t xml:space="preserve"> "_links": {</w:t>
        <w:br/>
        <w:t xml:space="preserve"> "self": [</w:t>
        <w:br/>
        <w:t xml:space="preserve"> {</w:t>
        <w:br/>
        <w:t xml:space="preserve"> "href": "https://example.com/wp-json/wc/v3/products/categories/15"</w:t>
        <w:br/>
        <w:t xml:space="preserve"> }</w:t>
        <w:br/>
        <w:t xml:space="preserve"> ],</w:t>
        <w:br/>
        <w:t xml:space="preserve"> "collection": [</w:t>
        <w:br/>
        <w:t xml:space="preserve"> {</w:t>
        <w:br/>
        <w:t xml:space="preserve"> "href": "https://example.com/wp-json/wc/v3/products/categories"</w:t>
        <w:br/>
        <w:t xml:space="preserve"> }</w:t>
        <w:br/>
        <w:t xml:space="preserve"> ],</w:t>
        <w:br/>
        <w:t xml:space="preserve"> "up": [</w:t>
        <w:br/>
        <w:t xml:space="preserve"> {</w:t>
        <w:br/>
        <w:t xml:space="preserve"> "href": "https://example.com/wp-json/wc/v3/products/categories/11"</w:t>
        <w:br/>
        <w:t xml:space="preserve"> }</w:t>
        <w:br/>
        <w:t xml:space="preserve"> ]</w:t>
        <w:br/>
        <w:t xml:space="preserve"> }</w:t>
        <w:br/>
        <w:t xml:space="preserve"> },</w:t>
        <w:br/>
        <w:t xml:space="preserve"> {</w:t>
        <w:br/>
        <w:t xml:space="preserve"> "id": 9,</w:t>
        <w:br/>
        <w:t xml:space="preserve"> "name": "Clothing",</w:t>
        <w:br/>
        <w:t xml:space="preserve"> "slug": "clothing",</w:t>
        <w:br/>
        <w:t xml:space="preserve"> "parent": 0,</w:t>
        <w:br/>
        <w:t xml:space="preserve"> "description": "",</w:t>
        <w:br/>
        <w:t xml:space="preserve"> "display": "default",</w:t>
        <w:br/>
        <w:t xml:space="preserve"> "image": {</w:t>
        <w:br/>
        <w:t xml:space="preserve"> "id": 730,</w:t>
        <w:br/>
        <w:t xml:space="preserve"> "date_created": "2017-03-23T00:01:07",</w:t>
        <w:br/>
        <w:t xml:space="preserve"> "date_created_gmt": "2017-03-23T03:01:07",</w:t>
        <w:br/>
        <w:t xml:space="preserve"> "date_modified": "2017-03-23T00:01:07",</w:t>
        <w:br/>
        <w:t xml:space="preserve"> "date_modified_gmt": "2017-03-23T03:01:07",</w:t>
        <w:br/>
        <w:t xml:space="preserve"> "src": "https://example.com/wp-content/uploads/2017/03/T_2_front.jpg",</w:t>
        <w:br/>
        <w:t xml:space="preserve"> "name": "",</w:t>
        <w:br/>
        <w:t xml:space="preserve"> "alt": ""</w:t>
        <w:br/>
        <w:t xml:space="preserve"> },</w:t>
        <w:br/>
        <w:t xml:space="preserve"> "menu_order": 0,</w:t>
        <w:br/>
        <w:t xml:space="preserve"> "count": 36,</w:t>
        <w:br/>
        <w:t xml:space="preserve"> "_links": {</w:t>
        <w:br/>
        <w:t xml:space="preserve"> "self": [</w:t>
        <w:br/>
        <w:t xml:space="preserve"> {</w:t>
        <w:br/>
        <w:t xml:space="preserve"> "href": "https://example/wp-json/wc/v3/products/categories/9"</w:t>
        <w:br/>
        <w:t xml:space="preserve"> }</w:t>
        <w:br/>
        <w:t xml:space="preserve"> ],</w:t>
        <w:br/>
        <w:t xml:space="preserve"> "collection": [</w:t>
        <w:br/>
        <w:t xml:space="preserve"> {</w:t>
        <w:br/>
        <w:t xml:space="preserve"> "href": "https://example/wp-json/wc/v3/products/categories"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Category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parent</w:t>
            </w:r>
          </w:p>
        </w:tc>
        <w:tc>
          <w:tcPr>
            <w:tcW w:type="dxa" w:w="2880"/>
          </w:tcPr>
          <w:p>
            <w:r>
              <w:t>integer</w:t>
            </w:r>
          </w:p>
        </w:tc>
        <w:tc>
          <w:tcPr>
            <w:tcW w:type="dxa" w:w="2880"/>
          </w:tcPr>
          <w:p>
            <w:r>
              <w:t>The ID for the parent of the resource.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display</w:t>
            </w:r>
          </w:p>
        </w:tc>
        <w:tc>
          <w:tcPr>
            <w:tcW w:type="dxa" w:w="2880"/>
          </w:tcPr>
          <w:p>
            <w:r>
              <w:t>string</w:t>
            </w:r>
          </w:p>
        </w:tc>
        <w:tc>
          <w:tcPr>
            <w:tcW w:type="dxa" w:w="2880"/>
          </w:tcPr>
          <w:p>
            <w:r>
              <w:t>Category archive display type. Options: default, products, subcategories, both. Default: default.</w:t>
            </w:r>
          </w:p>
        </w:tc>
      </w:tr>
      <w:tr>
        <w:tc>
          <w:tcPr>
            <w:tcW w:type="dxa" w:w="2880"/>
          </w:tcPr>
          <w:p>
            <w:r>
              <w:t>image</w:t>
            </w:r>
          </w:p>
        </w:tc>
        <w:tc>
          <w:tcPr>
            <w:tcW w:type="dxa" w:w="2880"/>
          </w:tcPr>
          <w:p>
            <w:r>
              <w:t>object</w:t>
            </w:r>
          </w:p>
        </w:tc>
        <w:tc>
          <w:tcPr>
            <w:tcW w:type="dxa" w:w="2880"/>
          </w:tcPr>
          <w:p>
            <w:r>
              <w:t>Image data (when present). See image fields below.</w:t>
            </w:r>
          </w:p>
        </w:tc>
      </w:tr>
      <w:tr>
        <w:tc>
          <w:tcPr>
            <w:tcW w:type="dxa" w:w="2880"/>
          </w:tcPr>
          <w:p>
            <w:r>
              <w:t>menu_order</w:t>
            </w:r>
          </w:p>
        </w:tc>
        <w:tc>
          <w:tcPr>
            <w:tcW w:type="dxa" w:w="2880"/>
          </w:tcPr>
          <w:p>
            <w:r>
              <w:t>integer</w:t>
            </w:r>
          </w:p>
        </w:tc>
        <w:tc>
          <w:tcPr>
            <w:tcW w:type="dxa" w:w="2880"/>
          </w:tcPr>
          <w:p>
            <w:r>
              <w:t>Menu order, used to custom sort the resource.</w:t>
            </w:r>
          </w:p>
        </w:tc>
      </w:tr>
      <w:tr>
        <w:tc>
          <w:tcPr>
            <w:tcW w:type="dxa" w:w="2880"/>
          </w:tcPr>
          <w:p>
            <w:r>
              <w:t>count</w:t>
            </w:r>
          </w:p>
        </w:tc>
        <w:tc>
          <w:tcPr>
            <w:tcW w:type="dxa" w:w="2880"/>
          </w:tcPr>
          <w:p>
            <w:r>
              <w:t>integer</w:t>
            </w:r>
          </w:p>
        </w:tc>
        <w:tc>
          <w:tcPr>
            <w:tcW w:type="dxa" w:w="2880"/>
          </w:tcPr>
          <w:p>
            <w:r>
              <w:t>Number of published products for the resource. READ-ONLY.</w:t>
            </w:r>
          </w:p>
        </w:tc>
      </w:tr>
      <w:tr>
        <w:tc>
          <w:tcPr>
            <w:tcW w:type="dxa" w:w="2880"/>
          </w:tcPr>
          <w:p>
            <w:r>
              <w:t>_links</w:t>
            </w:r>
          </w:p>
        </w:tc>
        <w:tc>
          <w:tcPr>
            <w:tcW w:type="dxa" w:w="2880"/>
          </w:tcPr>
          <w:p>
            <w:r>
              <w:t>object</w:t>
            </w:r>
          </w:p>
        </w:tc>
        <w:tc>
          <w:tcPr>
            <w:tcW w:type="dxa" w:w="2880"/>
          </w:tcPr>
          <w:p>
            <w:r>
              <w:t>REST API links for the resource.</w:t>
            </w:r>
          </w:p>
        </w:tc>
      </w:tr>
      <w:tr>
        <w:tc>
          <w:tcPr>
            <w:tcW w:type="dxa" w:w="2880"/>
          </w:tcPr>
          <w:p>
            <w:r>
              <w:t>_links.self</w:t>
            </w:r>
          </w:p>
        </w:tc>
        <w:tc>
          <w:tcPr>
            <w:tcW w:type="dxa" w:w="2880"/>
          </w:tcPr>
          <w:p>
            <w:r>
              <w:t>array</w:t>
            </w:r>
          </w:p>
        </w:tc>
        <w:tc>
          <w:tcPr>
            <w:tcW w:type="dxa" w:w="2880"/>
          </w:tcPr>
          <w:p>
            <w:r>
              <w:t>Link(s) to this category resource.</w:t>
            </w:r>
          </w:p>
        </w:tc>
      </w:tr>
      <w:tr>
        <w:tc>
          <w:tcPr>
            <w:tcW w:type="dxa" w:w="2880"/>
          </w:tcPr>
          <w:p>
            <w:r>
              <w:t>_links.self[].href</w:t>
            </w:r>
          </w:p>
        </w:tc>
        <w:tc>
          <w:tcPr>
            <w:tcW w:type="dxa" w:w="2880"/>
          </w:tcPr>
          <w:p>
            <w:r>
              <w:t>string</w:t>
            </w:r>
          </w:p>
        </w:tc>
        <w:tc>
          <w:tcPr>
            <w:tcW w:type="dxa" w:w="2880"/>
          </w:tcPr>
          <w:p>
            <w:r>
              <w:t>URL for the current category resource.</w:t>
            </w:r>
          </w:p>
        </w:tc>
      </w:tr>
      <w:tr>
        <w:tc>
          <w:tcPr>
            <w:tcW w:type="dxa" w:w="2880"/>
          </w:tcPr>
          <w:p>
            <w:r>
              <w:t>_links.collection</w:t>
            </w:r>
          </w:p>
        </w:tc>
        <w:tc>
          <w:tcPr>
            <w:tcW w:type="dxa" w:w="2880"/>
          </w:tcPr>
          <w:p>
            <w:r>
              <w:t>array</w:t>
            </w:r>
          </w:p>
        </w:tc>
        <w:tc>
          <w:tcPr>
            <w:tcW w:type="dxa" w:w="2880"/>
          </w:tcPr>
          <w:p>
            <w:r>
              <w:t>Link(s) to the categories collection.</w:t>
            </w:r>
          </w:p>
        </w:tc>
      </w:tr>
      <w:tr>
        <w:tc>
          <w:tcPr>
            <w:tcW w:type="dxa" w:w="2880"/>
          </w:tcPr>
          <w:p>
            <w:r>
              <w:t>_links.collection[].href</w:t>
            </w:r>
          </w:p>
        </w:tc>
        <w:tc>
          <w:tcPr>
            <w:tcW w:type="dxa" w:w="2880"/>
          </w:tcPr>
          <w:p>
            <w:r>
              <w:t>string</w:t>
            </w:r>
          </w:p>
        </w:tc>
        <w:tc>
          <w:tcPr>
            <w:tcW w:type="dxa" w:w="2880"/>
          </w:tcPr>
          <w:p>
            <w:r>
              <w:t>URL for the categories collection.</w:t>
            </w:r>
          </w:p>
        </w:tc>
      </w:tr>
      <w:tr>
        <w:tc>
          <w:tcPr>
            <w:tcW w:type="dxa" w:w="2880"/>
          </w:tcPr>
          <w:p>
            <w:r>
              <w:t>_links.up</w:t>
            </w:r>
          </w:p>
        </w:tc>
        <w:tc>
          <w:tcPr>
            <w:tcW w:type="dxa" w:w="2880"/>
          </w:tcPr>
          <w:p>
            <w:r>
              <w:t>array</w:t>
            </w:r>
          </w:p>
        </w:tc>
        <w:tc>
          <w:tcPr>
            <w:tcW w:type="dxa" w:w="2880"/>
          </w:tcPr>
          <w:p>
            <w:r>
              <w:t>Link(s) to the parent category (when applicable).</w:t>
            </w:r>
          </w:p>
        </w:tc>
      </w:tr>
      <w:tr>
        <w:tc>
          <w:tcPr>
            <w:tcW w:type="dxa" w:w="2880"/>
          </w:tcPr>
          <w:p>
            <w:r>
              <w:t>_links.up[].href</w:t>
            </w:r>
          </w:p>
        </w:tc>
        <w:tc>
          <w:tcPr>
            <w:tcW w:type="dxa" w:w="2880"/>
          </w:tcPr>
          <w:p>
            <w:r>
              <w:t>string</w:t>
            </w:r>
          </w:p>
        </w:tc>
        <w:tc>
          <w:tcPr>
            <w:tcW w:type="dxa" w:w="2880"/>
          </w:tcPr>
          <w:p>
            <w:r>
              <w:t>URL for the parent category resource.</w:t>
            </w:r>
          </w:p>
        </w:tc>
      </w:tr>
    </w:tbl>
    <w:p/>
    <w:p>
      <w:pPr>
        <w:pStyle w:val="Heading3"/>
      </w:pPr>
      <w:r>
        <w:t>Image Fields (image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image.id</w:t>
            </w:r>
          </w:p>
        </w:tc>
        <w:tc>
          <w:tcPr>
            <w:tcW w:type="dxa" w:w="2880"/>
          </w:tcPr>
          <w:p>
            <w:r>
              <w:t>integer</w:t>
            </w:r>
          </w:p>
        </w:tc>
        <w:tc>
          <w:tcPr>
            <w:tcW w:type="dxa" w:w="2880"/>
          </w:tcPr>
          <w:p>
            <w:r>
              <w:t>Image ID.</w:t>
            </w:r>
          </w:p>
        </w:tc>
      </w:tr>
      <w:tr>
        <w:tc>
          <w:tcPr>
            <w:tcW w:type="dxa" w:w="2880"/>
          </w:tcPr>
          <w:p>
            <w:r>
              <w:t>image.date_created</w:t>
            </w:r>
          </w:p>
        </w:tc>
        <w:tc>
          <w:tcPr>
            <w:tcW w:type="dxa" w:w="2880"/>
          </w:tcPr>
          <w:p>
            <w:r>
              <w:t>string (date-time)</w:t>
            </w:r>
          </w:p>
        </w:tc>
        <w:tc>
          <w:tcPr>
            <w:tcW w:type="dxa" w:w="2880"/>
          </w:tcPr>
          <w:p>
            <w:r>
              <w:t>The date the image was created, in the site's timezone. READ-ONLY.</w:t>
            </w:r>
          </w:p>
        </w:tc>
      </w:tr>
      <w:tr>
        <w:tc>
          <w:tcPr>
            <w:tcW w:type="dxa" w:w="2880"/>
          </w:tcPr>
          <w:p>
            <w:r>
              <w:t>image.date_created_gmt</w:t>
            </w:r>
          </w:p>
        </w:tc>
        <w:tc>
          <w:tcPr>
            <w:tcW w:type="dxa" w:w="2880"/>
          </w:tcPr>
          <w:p>
            <w:r>
              <w:t>string (date-time)</w:t>
            </w:r>
          </w:p>
        </w:tc>
        <w:tc>
          <w:tcPr>
            <w:tcW w:type="dxa" w:w="2880"/>
          </w:tcPr>
          <w:p>
            <w:r>
              <w:t>The date the image was created, as GMT. READ-ONLY.</w:t>
            </w:r>
          </w:p>
        </w:tc>
      </w:tr>
      <w:tr>
        <w:tc>
          <w:tcPr>
            <w:tcW w:type="dxa" w:w="2880"/>
          </w:tcPr>
          <w:p>
            <w:r>
              <w:t>image.date_modified</w:t>
            </w:r>
          </w:p>
        </w:tc>
        <w:tc>
          <w:tcPr>
            <w:tcW w:type="dxa" w:w="2880"/>
          </w:tcPr>
          <w:p>
            <w:r>
              <w:t>string (date-time)</w:t>
            </w:r>
          </w:p>
        </w:tc>
        <w:tc>
          <w:tcPr>
            <w:tcW w:type="dxa" w:w="2880"/>
          </w:tcPr>
          <w:p>
            <w:r>
              <w:t>The date the image was last modified, in the site's timezone. READ-ONLY.</w:t>
            </w:r>
          </w:p>
        </w:tc>
      </w:tr>
      <w:tr>
        <w:tc>
          <w:tcPr>
            <w:tcW w:type="dxa" w:w="2880"/>
          </w:tcPr>
          <w:p>
            <w:r>
              <w:t>image.date_modified_gmt</w:t>
            </w:r>
          </w:p>
        </w:tc>
        <w:tc>
          <w:tcPr>
            <w:tcW w:type="dxa" w:w="2880"/>
          </w:tcPr>
          <w:p>
            <w:r>
              <w:t>string (date-time)</w:t>
            </w:r>
          </w:p>
        </w:tc>
        <w:tc>
          <w:tcPr>
            <w:tcW w:type="dxa" w:w="2880"/>
          </w:tcPr>
          <w:p>
            <w:r>
              <w:t>The date the image was last modified, as GMT. READ-ONLY.</w:t>
            </w:r>
          </w:p>
        </w:tc>
      </w:tr>
      <w:tr>
        <w:tc>
          <w:tcPr>
            <w:tcW w:type="dxa" w:w="2880"/>
          </w:tcPr>
          <w:p>
            <w:r>
              <w:t>image.src</w:t>
            </w:r>
          </w:p>
        </w:tc>
        <w:tc>
          <w:tcPr>
            <w:tcW w:type="dxa" w:w="2880"/>
          </w:tcPr>
          <w:p>
            <w:r>
              <w:t>string</w:t>
            </w:r>
          </w:p>
        </w:tc>
        <w:tc>
          <w:tcPr>
            <w:tcW w:type="dxa" w:w="2880"/>
          </w:tcPr>
          <w:p>
            <w:r>
              <w:t>Image URL.</w:t>
            </w:r>
          </w:p>
        </w:tc>
      </w:tr>
      <w:tr>
        <w:tc>
          <w:tcPr>
            <w:tcW w:type="dxa" w:w="2880"/>
          </w:tcPr>
          <w:p>
            <w:r>
              <w:t>image.name</w:t>
            </w:r>
          </w:p>
        </w:tc>
        <w:tc>
          <w:tcPr>
            <w:tcW w:type="dxa" w:w="2880"/>
          </w:tcPr>
          <w:p>
            <w:r>
              <w:t>string</w:t>
            </w:r>
          </w:p>
        </w:tc>
        <w:tc>
          <w:tcPr>
            <w:tcW w:type="dxa" w:w="2880"/>
          </w:tcPr>
          <w:p>
            <w:r>
              <w:t>Image name.</w:t>
            </w:r>
          </w:p>
        </w:tc>
      </w:tr>
      <w:tr>
        <w:tc>
          <w:tcPr>
            <w:tcW w:type="dxa" w:w="2880"/>
          </w:tcPr>
          <w:p>
            <w:r>
              <w:t>image.alt</w:t>
            </w:r>
          </w:p>
        </w:tc>
        <w:tc>
          <w:tcPr>
            <w:tcW w:type="dxa" w:w="2880"/>
          </w:tcPr>
          <w:p>
            <w:r>
              <w:t>string</w:t>
            </w:r>
          </w:p>
        </w:tc>
        <w:tc>
          <w:tcPr>
            <w:tcW w:type="dxa" w:w="2880"/>
          </w:tcPr>
          <w:p>
            <w:r>
              <w:t>Image alternative 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'{{WOOCOMMERCE_BASE_URL}}/wp-json/wc/v3/products/categories?per_page=10&amp;page=1&amp;orderby=name&amp;order=asc' \</w:t>
        <w:br/>
        <w:t xml:space="preserve"> --header 'Accept: application/json'</w:t>
      </w:r>
    </w:p>
    <w:p>
      <w:pPr>
        <w:pStyle w:val="Heading3"/>
      </w:pPr>
      <w:r>
        <w:t>Example Usage</w:t>
      </w:r>
    </w:p>
    <w:p>
      <w:pPr>
        <w:pStyle w:val="Heading3"/>
      </w:pPr>
      <w:r>
        <w:t>Example 1: Search categories by name</w:t>
      </w:r>
    </w:p>
    <w:p>
      <w:r>
        <w:rPr>
          <w:b/>
          <w:color w:val="666666"/>
          <w:sz w:val="16"/>
        </w:rPr>
        <w:t>[bash]</w:t>
      </w:r>
    </w:p>
    <w:p>
      <w:pPr>
        <w:shd w:fill="F2F2F2" w:val="clear"/>
      </w:pPr>
      <w:r>
        <w:rPr>
          <w:rFonts w:ascii="Courier New" w:hAnsi="Courier New"/>
          <w:sz w:val="17"/>
        </w:rPr>
        <w:t>curl -i --location --request GET '{{WOOCOMMERCE_BASE_URL}}/wp-json/wc/v3/products/categories?search=hoodies' \</w:t>
        <w:br/>
        <w:t xml:space="preserve"> --header 'Accept: application/json'</w:t>
      </w:r>
    </w:p>
    <w:p>
      <w:pPr>
        <w:pStyle w:val="Heading3"/>
      </w:pPr>
      <w:r>
        <w:t>Example 2: List only child categories of a parent category</w:t>
      </w:r>
    </w:p>
    <w:p>
      <w:r>
        <w:rPr>
          <w:b/>
          <w:color w:val="666666"/>
          <w:sz w:val="16"/>
        </w:rPr>
        <w:t>[bash]</w:t>
      </w:r>
    </w:p>
    <w:p>
      <w:pPr>
        <w:shd w:fill="F2F2F2" w:val="clear"/>
      </w:pPr>
      <w:r>
        <w:rPr>
          <w:rFonts w:ascii="Courier New" w:hAnsi="Courier New"/>
          <w:sz w:val="17"/>
        </w:rPr>
        <w:t>curl -i --location --request GET '{{WOOCOMMERCE_BASE_URL}}/wp-json/wc/v3/products/categories?parent=9' \</w:t>
        <w:br/>
        <w:t xml:space="preserve"> --header 'Accept: application/json'</w:t>
      </w:r>
    </w:p>
    <w:p>
      <w:pPr>
        <w:pStyle w:val="Heading3"/>
      </w:pPr>
      <w:r>
        <w:t>Example 3: Hide empty categories and sort by count descending</w:t>
      </w:r>
    </w:p>
    <w:p>
      <w:r>
        <w:rPr>
          <w:b/>
          <w:color w:val="666666"/>
          <w:sz w:val="16"/>
        </w:rPr>
        <w:t>[bash]</w:t>
      </w:r>
    </w:p>
    <w:p>
      <w:pPr>
        <w:shd w:fill="F2F2F2" w:val="clear"/>
      </w:pPr>
      <w:r>
        <w:rPr>
          <w:rFonts w:ascii="Courier New" w:hAnsi="Courier New"/>
          <w:sz w:val="17"/>
        </w:rPr>
        <w:t>curl -i --location --request GET '{{WOOCOMMERCE_BASE_URL}}/wp-json/wc/v3/products/categories?hide_empty=true&amp;orderby=count&amp;order=desc' \</w:t>
        <w:br/>
        <w:t xml:space="preserve"> --header 'Accept: application/json'</w:t>
      </w:r>
    </w:p>
    <w:p>
      <w:pPr>
        <w:pStyle w:val="Heading3"/>
      </w:pPr>
      <w:r>
        <w:t>Notes</w:t>
      </w:r>
    </w:p>
    <w:p>
      <w:pPr>
        <w:pStyle w:val="ListBullet"/>
      </w:pPr>
      <w:r>
        <w:t>exclude and include are documented as array; the specific wire format (e.g., include=1,2,3) is not specified in the provided text.</w:t>
      </w:r>
    </w:p>
    <w:p>
      <w:pPr>
        <w:pStyle w:val="ListBullet"/>
      </w:pPr>
      <w:r>
        <w:t>The response examples show image sometimes as an object and sometimes as an empty array ([]), as provided in the scraped content.</w:t>
      </w:r>
    </w:p>
    <w:p>
      <w:pPr>
        <w:pStyle w:val="Heading3"/>
      </w:pPr>
      <w:r>
        <w:t>Related productCategories actions</w:t>
      </w:r>
    </w:p>
    <w:p>
      <w:pPr>
        <w:pStyle w:val="ListBullet"/>
      </w:pPr>
      <w:r>
        <w:t>[POST] Create a Product Category — /wp-json/wc/v3/products/categories</w:t>
      </w:r>
    </w:p>
    <w:p>
      <w:pPr>
        <w:pStyle w:val="ListBullet"/>
      </w:pPr>
      <w:r>
        <w:t>[PUT] Update a Product Category — /wp-json/wc/v3/products/categories/{{id}}</w:t>
      </w:r>
    </w:p>
    <w:p>
      <w:pPr>
        <w:pStyle w:val="ListBullet"/>
      </w:pPr>
      <w:r>
        <w:t>[DELETE] Delete a Product Category — /wp-json/wc/v3/products/categories/{{id}}</w:t>
      </w:r>
    </w:p>
    <w:p>
      <w:pPr>
        <w:pStyle w:val="ListBullet"/>
      </w:pPr>
      <w:r>
        <w:t>[POST] Batch Update Product Categories — /wp-json/wc/v3/products/categories/batch</w:t>
      </w:r>
    </w:p>
    <w:p>
      <w:pPr>
        <w:pStyle w:val="ListBullet"/>
      </w:pPr>
      <w:r>
        <w:t>[GET] Retrieve a Product Category — /wp-json/wc/v3/products/categories/{{id}}</w:t>
      </w:r>
    </w:p>
    <w:p>
      <w:r>
        <w:br w:type="page"/>
      </w:r>
    </w:p>
    <w:p>
      <w:pPr>
        <w:pStyle w:val="Heading2"/>
      </w:pPr>
      <w:r>
        <w:t>78. [GET] List Product Shipping Classes</w:t>
      </w:r>
    </w:p>
    <w:p>
      <w:r>
        <w:rPr>
          <w:b/>
        </w:rPr>
        <w:t xml:space="preserve">Endpoint: </w:t>
      </w:r>
      <w:r>
        <w:rPr>
          <w:rFonts w:ascii="Courier New" w:hAnsi="Courier New"/>
          <w:sz w:val="18"/>
        </w:rPr>
        <w:t>/wp-json/wc/v3/products/shipping_classes</w:t>
      </w:r>
    </w:p>
    <w:p>
      <w:pPr>
        <w:pStyle w:val="Heading3"/>
      </w:pPr>
      <w:r>
        <w:t>Prerequisites</w:t>
      </w:r>
    </w:p>
    <w:p>
      <w:pPr>
        <w:pStyle w:val="ListBullet"/>
      </w:pPr>
      <w:r>
        <w:t>WooCommerce store with REST API enabled</w:t>
      </w:r>
    </w:p>
    <w:p>
      <w:pPr>
        <w:pStyle w:val="ListBullet"/>
      </w:pPr>
      <w:r>
        <w:t>Permissions to read product shipping classes (read access)</w:t>
      </w:r>
    </w:p>
    <w:p>
      <w:pPr>
        <w:pStyle w:val="Heading3"/>
      </w:pPr>
      <w:r>
        <w:t>Method</w:t>
      </w:r>
    </w:p>
    <w:p>
      <w:r>
        <w:t>GET</w:t>
      </w:r>
    </w:p>
    <w:p>
      <w:pPr>
        <w:pStyle w:val="Heading3"/>
      </w:pPr>
      <w:r>
        <w:t>URL</w:t>
      </w:r>
    </w:p>
    <w:p>
      <w:r>
        <w:t>{{WOOCOMMERCE_BASE_URL}}/wp-json/wc/v3/products/shipping_classes</w:t>
      </w:r>
    </w:p>
    <w:p>
      <w:pPr>
        <w:pStyle w:val="Heading3"/>
      </w:pPr>
      <w:r>
        <w:t>Description</w:t>
      </w:r>
    </w:p>
    <w:p>
      <w:r>
        <w:t>Retrieves a paginated list of all product shipping classes in WooCommerce. Supports filtering, searching, pagination, and sorting.</w:t>
      </w:r>
    </w:p>
    <w:p>
      <w:pPr>
        <w:pStyle w:val="Heading3"/>
      </w:pPr>
      <w:r>
        <w:t>Query Parameters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Scope under which the request is made; determines fields present in response. Options: view, edit. Default: view.</w:t>
            </w:r>
          </w:p>
        </w:tc>
      </w:tr>
      <w:tr>
        <w:tc>
          <w:tcPr>
            <w:tcW w:type="dxa" w:w="2880"/>
          </w:tcPr>
          <w:p>
            <w:r>
              <w:t>page</w:t>
            </w:r>
          </w:p>
        </w:tc>
        <w:tc>
          <w:tcPr>
            <w:tcW w:type="dxa" w:w="2880"/>
          </w:tcPr>
          <w:p>
            <w:r>
              <w:t>integer</w:t>
            </w:r>
          </w:p>
        </w:tc>
        <w:tc>
          <w:tcPr>
            <w:tcW w:type="dxa" w:w="2880"/>
          </w:tcPr>
          <w:p>
            <w:r>
              <w:t>Current page of the collection. Default: 1.</w:t>
            </w:r>
          </w:p>
        </w:tc>
      </w:tr>
      <w:tr>
        <w:tc>
          <w:tcPr>
            <w:tcW w:type="dxa" w:w="2880"/>
          </w:tcPr>
          <w:p>
            <w:r>
              <w:t>per_page</w:t>
            </w:r>
          </w:p>
        </w:tc>
        <w:tc>
          <w:tcPr>
            <w:tcW w:type="dxa" w:w="2880"/>
          </w:tcPr>
          <w:p>
            <w:r>
              <w:t>integer</w:t>
            </w:r>
          </w:p>
        </w:tc>
        <w:tc>
          <w:tcPr>
            <w:tcW w:type="dxa" w:w="2880"/>
          </w:tcPr>
          <w:p>
            <w:r>
              <w:t>Maximum number of items to be returned in result set. Default: 10.</w:t>
            </w:r>
          </w:p>
        </w:tc>
      </w:tr>
      <w:tr>
        <w:tc>
          <w:tcPr>
            <w:tcW w:type="dxa" w:w="2880"/>
          </w:tcPr>
          <w:p>
            <w:r>
              <w:t>search</w:t>
            </w:r>
          </w:p>
        </w:tc>
        <w:tc>
          <w:tcPr>
            <w:tcW w:type="dxa" w:w="2880"/>
          </w:tcPr>
          <w:p>
            <w:r>
              <w:t>string</w:t>
            </w:r>
          </w:p>
        </w:tc>
        <w:tc>
          <w:tcPr>
            <w:tcW w:type="dxa" w:w="2880"/>
          </w:tcPr>
          <w:p>
            <w:r>
              <w:t>Limit results to those matching a string.</w:t>
            </w:r>
          </w:p>
        </w:tc>
      </w:tr>
      <w:tr>
        <w:tc>
          <w:tcPr>
            <w:tcW w:type="dxa" w:w="2880"/>
          </w:tcPr>
          <w:p>
            <w:r>
              <w:t>exclude</w:t>
            </w:r>
          </w:p>
        </w:tc>
        <w:tc>
          <w:tcPr>
            <w:tcW w:type="dxa" w:w="2880"/>
          </w:tcPr>
          <w:p>
            <w:r>
              <w:t>array</w:t>
            </w:r>
          </w:p>
        </w:tc>
        <w:tc>
          <w:tcPr>
            <w:tcW w:type="dxa" w:w="2880"/>
          </w:tcPr>
          <w:p>
            <w:r>
              <w:t>Ensure result set excludes specific IDs.</w:t>
            </w:r>
          </w:p>
        </w:tc>
      </w:tr>
      <w:tr>
        <w:tc>
          <w:tcPr>
            <w:tcW w:type="dxa" w:w="2880"/>
          </w:tcPr>
          <w:p>
            <w:r>
              <w:t>include</w:t>
            </w:r>
          </w:p>
        </w:tc>
        <w:tc>
          <w:tcPr>
            <w:tcW w:type="dxa" w:w="2880"/>
          </w:tcPr>
          <w:p>
            <w:r>
              <w:t>array</w:t>
            </w:r>
          </w:p>
        </w:tc>
        <w:tc>
          <w:tcPr>
            <w:tcW w:type="dxa" w:w="2880"/>
          </w:tcPr>
          <w:p>
            <w:r>
              <w:t>Limit result set to specific IDs.</w:t>
            </w:r>
          </w:p>
        </w:tc>
      </w:tr>
      <w:tr>
        <w:tc>
          <w:tcPr>
            <w:tcW w:type="dxa" w:w="2880"/>
          </w:tcPr>
          <w:p>
            <w:r>
              <w:t>offset</w:t>
            </w:r>
          </w:p>
        </w:tc>
        <w:tc>
          <w:tcPr>
            <w:tcW w:type="dxa" w:w="2880"/>
          </w:tcPr>
          <w:p>
            <w:r>
              <w:t>integer</w:t>
            </w:r>
          </w:p>
        </w:tc>
        <w:tc>
          <w:tcPr>
            <w:tcW w:type="dxa" w:w="2880"/>
          </w:tcPr>
          <w:p>
            <w:r>
              <w:t>Offset the result set by a specific number of items.</w:t>
            </w:r>
          </w:p>
        </w:tc>
      </w:tr>
      <w:tr>
        <w:tc>
          <w:tcPr>
            <w:tcW w:type="dxa" w:w="2880"/>
          </w:tcPr>
          <w:p>
            <w:r>
              <w:t>order</w:t>
            </w:r>
          </w:p>
        </w:tc>
        <w:tc>
          <w:tcPr>
            <w:tcW w:type="dxa" w:w="2880"/>
          </w:tcPr>
          <w:p>
            <w:r>
              <w:t>string</w:t>
            </w:r>
          </w:p>
        </w:tc>
        <w:tc>
          <w:tcPr>
            <w:tcW w:type="dxa" w:w="2880"/>
          </w:tcPr>
          <w:p>
            <w:r>
              <w:t>Order sort attribute ascending or descending. Options: asc, desc. Default: asc.</w:t>
            </w:r>
          </w:p>
        </w:tc>
      </w:tr>
      <w:tr>
        <w:tc>
          <w:tcPr>
            <w:tcW w:type="dxa" w:w="2880"/>
          </w:tcPr>
          <w:p>
            <w:r>
              <w:t>orderby</w:t>
            </w:r>
          </w:p>
        </w:tc>
        <w:tc>
          <w:tcPr>
            <w:tcW w:type="dxa" w:w="2880"/>
          </w:tcPr>
          <w:p>
            <w:r>
              <w:t>string</w:t>
            </w:r>
          </w:p>
        </w:tc>
        <w:tc>
          <w:tcPr>
            <w:tcW w:type="dxa" w:w="2880"/>
          </w:tcPr>
          <w:p>
            <w:r>
              <w:t>Sort collection by resource attribute. Options: id, include, name, slug, term_group, description, count. Default: name.</w:t>
            </w:r>
          </w:p>
        </w:tc>
      </w:tr>
      <w:tr>
        <w:tc>
          <w:tcPr>
            <w:tcW w:type="dxa" w:w="2880"/>
          </w:tcPr>
          <w:p>
            <w:r>
              <w:t>hide_empty</w:t>
            </w:r>
          </w:p>
        </w:tc>
        <w:tc>
          <w:tcPr>
            <w:tcW w:type="dxa" w:w="2880"/>
          </w:tcPr>
          <w:p>
            <w:r>
              <w:t>boolean</w:t>
            </w:r>
          </w:p>
        </w:tc>
        <w:tc>
          <w:tcPr>
            <w:tcW w:type="dxa" w:w="2880"/>
          </w:tcPr>
          <w:p>
            <w:r>
              <w:t>Whether to hide resources not assigned to any products. Default: false.</w:t>
            </w:r>
          </w:p>
        </w:tc>
      </w:tr>
      <w:tr>
        <w:tc>
          <w:tcPr>
            <w:tcW w:type="dxa" w:w="2880"/>
          </w:tcPr>
          <w:p>
            <w:r>
              <w:t>product</w:t>
            </w:r>
          </w:p>
        </w:tc>
        <w:tc>
          <w:tcPr>
            <w:tcW w:type="dxa" w:w="2880"/>
          </w:tcPr>
          <w:p>
            <w:r>
              <w:t>integer</w:t>
            </w:r>
          </w:p>
        </w:tc>
        <w:tc>
          <w:tcPr>
            <w:tcW w:type="dxa" w:w="2880"/>
          </w:tcPr>
          <w:p>
            <w:r>
              <w:t>Limit result set to resources assigned to a specific product.</w:t>
            </w:r>
          </w:p>
        </w:tc>
      </w:tr>
      <w:tr>
        <w:tc>
          <w:tcPr>
            <w:tcW w:type="dxa" w:w="2880"/>
          </w:tcPr>
          <w:p>
            <w:r>
              <w:t>slug</w:t>
            </w:r>
          </w:p>
        </w:tc>
        <w:tc>
          <w:tcPr>
            <w:tcW w:type="dxa" w:w="2880"/>
          </w:tcPr>
          <w:p>
            <w:r>
              <w:t>string</w:t>
            </w:r>
          </w:p>
        </w:tc>
        <w:tc>
          <w:tcPr>
            <w:tcW w:type="dxa" w:w="2880"/>
          </w:tcPr>
          <w:p>
            <w:r>
              <w:t>Limit result set to resources with a specific slug.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33,</w:t>
        <w:br/>
        <w:t xml:space="preserve"> "name": "Express",</w:t>
        <w:br/>
        <w:t xml:space="preserve"> "slug": "express",</w:t>
        <w:br/>
        <w:t xml:space="preserve"> "description": "",</w:t>
        <w:br/>
        <w:t xml:space="preserve"> "count": 0,</w:t>
        <w:br/>
        <w:t xml:space="preserve"> "_links": {</w:t>
        <w:br/>
        <w:t xml:space="preserve"> "self": [</w:t>
        <w:br/>
        <w:t xml:space="preserve"> {</w:t>
        <w:br/>
        <w:t xml:space="preserve"> "href": "https://example.com/wp-json/wc/v3/products/shipping_classes/33"</w:t>
        <w:br/>
        <w:t xml:space="preserve"> }</w:t>
        <w:br/>
        <w:t xml:space="preserve"> ],</w:t>
        <w:br/>
        <w:t xml:space="preserve"> "collection": [</w:t>
        <w:br/>
        <w:t xml:space="preserve"> {</w:t>
        <w:br/>
        <w:t xml:space="preserve"> "href": "https://example.com/wp-json/wc/v3/products/shipping_classes"</w:t>
        <w:br/>
        <w:t xml:space="preserve"> }</w:t>
        <w:br/>
        <w:t xml:space="preserve"> ]</w:t>
        <w:br/>
        <w:t xml:space="preserve"> }</w:t>
        <w:br/>
        <w:t xml:space="preserve"> },</w:t>
        <w:br/>
        <w:t xml:space="preserve"> {</w:t>
        <w:br/>
        <w:t xml:space="preserve"> "id": 32,</w:t>
        <w:br/>
        <w:t xml:space="preserve"> "name": "Priority",</w:t>
        <w:br/>
        <w:t xml:space="preserve"> "slug": "priority",</w:t>
        <w:br/>
        <w:t xml:space="preserve"> "description": "",</w:t>
        <w:br/>
        <w:t xml:space="preserve"> "count": 0,</w:t>
        <w:br/>
        <w:t xml:space="preserve"> "_links": {</w:t>
        <w:br/>
        <w:t xml:space="preserve"> "self": [</w:t>
        <w:br/>
        <w:t xml:space="preserve"> {</w:t>
        <w:br/>
        <w:t xml:space="preserve"> "href": "https://example.com/wp-json/wc/v3/products/shipping_classes/32"</w:t>
        <w:br/>
        <w:t xml:space="preserve"> }</w:t>
        <w:br/>
        <w:t xml:space="preserve"> ],</w:t>
        <w:br/>
        <w:t xml:space="preserve"> "collection": [</w:t>
        <w:br/>
        <w:t xml:space="preserve"> {</w:t>
        <w:br/>
        <w:t xml:space="preserve"> "href": "https://example.com/wp-json/wc/v3/products/shipping_classes"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Shipping class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count</w:t>
            </w:r>
          </w:p>
        </w:tc>
        <w:tc>
          <w:tcPr>
            <w:tcW w:type="dxa" w:w="2880"/>
          </w:tcPr>
          <w:p>
            <w:r>
              <w:t>integer</w:t>
            </w:r>
          </w:p>
        </w:tc>
        <w:tc>
          <w:tcPr>
            <w:tcW w:type="dxa" w:w="2880"/>
          </w:tcPr>
          <w:p>
            <w:r>
              <w:t>Number of published products for the resource. (Read-only)</w:t>
            </w:r>
          </w:p>
        </w:tc>
      </w:tr>
      <w:tr>
        <w:tc>
          <w:tcPr>
            <w:tcW w:type="dxa" w:w="2880"/>
          </w:tcPr>
          <w:p>
            <w:r>
              <w:t>_links</w:t>
            </w:r>
          </w:p>
        </w:tc>
        <w:tc>
          <w:tcPr>
            <w:tcW w:type="dxa" w:w="2880"/>
          </w:tcPr>
          <w:p>
            <w:r>
              <w:t>object</w:t>
            </w:r>
          </w:p>
        </w:tc>
        <w:tc>
          <w:tcPr>
            <w:tcW w:type="dxa" w:w="2880"/>
          </w:tcPr>
          <w:p>
            <w:r>
              <w:t>HATEOAS links related to the resource.</w:t>
            </w:r>
          </w:p>
        </w:tc>
      </w:tr>
      <w:tr>
        <w:tc>
          <w:tcPr>
            <w:tcW w:type="dxa" w:w="2880"/>
          </w:tcPr>
          <w:p>
            <w:r>
              <w:t>_links.self</w:t>
            </w:r>
          </w:p>
        </w:tc>
        <w:tc>
          <w:tcPr>
            <w:tcW w:type="dxa" w:w="2880"/>
          </w:tcPr>
          <w:p>
            <w:r>
              <w:t>array</w:t>
            </w:r>
          </w:p>
        </w:tc>
        <w:tc>
          <w:tcPr>
            <w:tcW w:type="dxa" w:w="2880"/>
          </w:tcPr>
          <w:p>
            <w:r>
              <w:t>Link(s) to the individual shipping class resource.</w:t>
            </w:r>
          </w:p>
        </w:tc>
      </w:tr>
      <w:tr>
        <w:tc>
          <w:tcPr>
            <w:tcW w:type="dxa" w:w="2880"/>
          </w:tcPr>
          <w:p>
            <w:r>
              <w:t>_links.self[].href</w:t>
            </w:r>
          </w:p>
        </w:tc>
        <w:tc>
          <w:tcPr>
            <w:tcW w:type="dxa" w:w="2880"/>
          </w:tcPr>
          <w:p>
            <w:r>
              <w:t>string</w:t>
            </w:r>
          </w:p>
        </w:tc>
        <w:tc>
          <w:tcPr>
            <w:tcW w:type="dxa" w:w="2880"/>
          </w:tcPr>
          <w:p>
            <w:r>
              <w:t>URL for the individual shipping class resource.</w:t>
            </w:r>
          </w:p>
        </w:tc>
      </w:tr>
      <w:tr>
        <w:tc>
          <w:tcPr>
            <w:tcW w:type="dxa" w:w="2880"/>
          </w:tcPr>
          <w:p>
            <w:r>
              <w:t>_links.collection</w:t>
            </w:r>
          </w:p>
        </w:tc>
        <w:tc>
          <w:tcPr>
            <w:tcW w:type="dxa" w:w="2880"/>
          </w:tcPr>
          <w:p>
            <w:r>
              <w:t>array</w:t>
            </w:r>
          </w:p>
        </w:tc>
        <w:tc>
          <w:tcPr>
            <w:tcW w:type="dxa" w:w="2880"/>
          </w:tcPr>
          <w:p>
            <w:r>
              <w:t>Link(s) to the shipping classes collection.</w:t>
            </w:r>
          </w:p>
        </w:tc>
      </w:tr>
      <w:tr>
        <w:tc>
          <w:tcPr>
            <w:tcW w:type="dxa" w:w="2880"/>
          </w:tcPr>
          <w:p>
            <w:r>
              <w:t>_links.collection[].href</w:t>
            </w:r>
          </w:p>
        </w:tc>
        <w:tc>
          <w:tcPr>
            <w:tcW w:type="dxa" w:w="2880"/>
          </w:tcPr>
          <w:p>
            <w:r>
              <w:t>string</w:t>
            </w:r>
          </w:p>
        </w:tc>
        <w:tc>
          <w:tcPr>
            <w:tcW w:type="dxa" w:w="2880"/>
          </w:tcPr>
          <w:p>
            <w:r>
              <w:t>URL for the shipping classes collection.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'{{WOOCOMMERCE_BASE_URL}}/wp-json/wc/v3/products/shipping_classes?per_page=10&amp;page=1&amp;orderby=name&amp;order=asc' \</w:t>
        <w:br/>
        <w:t xml:space="preserve"> --header 'Accept: application/json'</w:t>
      </w:r>
    </w:p>
    <w:p>
      <w:pPr>
        <w:pStyle w:val="Heading3"/>
      </w:pPr>
      <w:r>
        <w:t>Example Usage</w:t>
      </w:r>
    </w:p>
    <w:p>
      <w:pPr>
        <w:pStyle w:val="Heading3"/>
      </w:pPr>
      <w:r>
        <w:t>Example 1: Search shipping classes by name</w:t>
      </w:r>
    </w:p>
    <w:p>
      <w:r>
        <w:rPr>
          <w:b/>
          <w:color w:val="666666"/>
          <w:sz w:val="16"/>
        </w:rPr>
        <w:t>[bash]</w:t>
      </w:r>
    </w:p>
    <w:p>
      <w:pPr>
        <w:shd w:fill="F2F2F2" w:val="clear"/>
      </w:pPr>
      <w:r>
        <w:rPr>
          <w:rFonts w:ascii="Courier New" w:hAnsi="Courier New"/>
          <w:sz w:val="17"/>
        </w:rPr>
        <w:t>curl -i --location --request GET '{{WOOCOMMERCE_BASE_URL}}/wp-json/wc/v3/products/shipping_classes?search=Express' \</w:t>
        <w:br/>
        <w:t xml:space="preserve"> --header 'Accept: application/json'</w:t>
      </w:r>
    </w:p>
    <w:p>
      <w:pPr>
        <w:pStyle w:val="Heading3"/>
      </w:pPr>
      <w:r>
        <w:t>Example 2: Only include specific IDs</w:t>
      </w:r>
    </w:p>
    <w:p>
      <w:r>
        <w:rPr>
          <w:b/>
          <w:color w:val="666666"/>
          <w:sz w:val="16"/>
        </w:rPr>
        <w:t>[bash]</w:t>
      </w:r>
    </w:p>
    <w:p>
      <w:pPr>
        <w:shd w:fill="F2F2F2" w:val="clear"/>
      </w:pPr>
      <w:r>
        <w:rPr>
          <w:rFonts w:ascii="Courier New" w:hAnsi="Courier New"/>
          <w:sz w:val="17"/>
        </w:rPr>
        <w:t>curl -i --location --request GET '{{WOOCOMMERCE_BASE_URL}}/wp-json/wc/v3/products/shipping_classes?include[]=32&amp;include[]=33' \</w:t>
        <w:br/>
        <w:t xml:space="preserve"> --header 'Accept: application/json'</w:t>
      </w:r>
    </w:p>
    <w:p>
      <w:pPr>
        <w:pStyle w:val="Heading3"/>
      </w:pPr>
      <w:r>
        <w:t>Example 3: Hide empty shipping classes</w:t>
      </w:r>
    </w:p>
    <w:p>
      <w:r>
        <w:rPr>
          <w:b/>
          <w:color w:val="666666"/>
          <w:sz w:val="16"/>
        </w:rPr>
        <w:t>[bash]</w:t>
      </w:r>
    </w:p>
    <w:p>
      <w:pPr>
        <w:shd w:fill="F2F2F2" w:val="clear"/>
      </w:pPr>
      <w:r>
        <w:rPr>
          <w:rFonts w:ascii="Courier New" w:hAnsi="Courier New"/>
          <w:sz w:val="17"/>
        </w:rPr>
        <w:t>curl -i --location --request GET '{{WOOCOMMERCE_BASE_URL}}/wp-json/wc/v3/products/shipping_classes?hide_empty=true' \</w:t>
        <w:br/>
        <w:t xml:space="preserve"> --header 'Accept: application/json'</w:t>
      </w:r>
    </w:p>
    <w:p>
      <w:pPr>
        <w:pStyle w:val="Heading3"/>
      </w:pPr>
      <w:r>
        <w:t>Notes</w:t>
      </w:r>
    </w:p>
    <w:p>
      <w:pPr>
        <w:pStyle w:val="ListBullet"/>
      </w:pPr>
      <w:r>
        <w:t>This endpoint returns an array of shipping class objects.</w:t>
      </w:r>
    </w:p>
    <w:p>
      <w:pPr>
        <w:pStyle w:val="ListBullet"/>
      </w:pPr>
      <w:r>
        <w:t>exclude and include are documented as array types; how arrays are encoded in the query string can vary by client. The examples above use the common include[]=32 style.</w:t>
      </w:r>
    </w:p>
    <w:p>
      <w:pPr>
        <w:pStyle w:val="Heading3"/>
      </w:pPr>
      <w:r>
        <w:t>Error Handling</w:t>
      </w:r>
    </w:p>
    <w:p>
      <w:pPr>
        <w:pStyle w:val="ListBullet"/>
      </w:pPr>
      <w:r>
        <w:t>Error responses (e.g., 401 Unauthorized, 403 Forbidden) were not included in the provided scraped content, so they are not documented here.</w:t>
      </w:r>
    </w:p>
    <w:p>
      <w:pPr>
        <w:pStyle w:val="Heading3"/>
      </w:pPr>
      <w:r>
        <w:t>Related productShippingClasses actions</w:t>
      </w:r>
    </w:p>
    <w:p>
      <w:pPr>
        <w:pStyle w:val="ListBullet"/>
      </w:pPr>
      <w:r>
        <w:t>[POST] Batch Update Product Shipping Classes — /wp-json/wc/v3/products/shipping_classes/batch</w:t>
      </w:r>
    </w:p>
    <w:p>
      <w:pPr>
        <w:pStyle w:val="ListBullet"/>
      </w:pPr>
      <w:r>
        <w:t>[POST] Create a Product Shipping Class — /wp-json/wc/v3/products/shipping_classes</w:t>
      </w:r>
    </w:p>
    <w:p>
      <w:pPr>
        <w:pStyle w:val="ListBullet"/>
      </w:pPr>
      <w:r>
        <w:t>[DELETE] Delete a Product Shipping Class — /wp-json/wc/v3/products/shipping_classes/{{id}}</w:t>
      </w:r>
    </w:p>
    <w:p>
      <w:pPr>
        <w:pStyle w:val="ListBullet"/>
      </w:pPr>
      <w:r>
        <w:t>[GET] Retrieve a Product Shipping Class — /wp-json/wc/v3/products/shipping_classes/{{id}}</w:t>
      </w:r>
    </w:p>
    <w:p>
      <w:pPr>
        <w:pStyle w:val="ListBullet"/>
      </w:pPr>
      <w:r>
        <w:t>[PUT] Update a Product Shipping Class — /wp-json/wc/v3/products/shipping_classes/{{id}}</w:t>
      </w:r>
    </w:p>
    <w:p>
      <w:r>
        <w:br w:type="page"/>
      </w:r>
    </w:p>
    <w:p>
      <w:pPr>
        <w:pStyle w:val="Heading2"/>
      </w:pPr>
      <w:r>
        <w:t>79. [POST] Batch Update a Settings Group’s Options</w:t>
      </w:r>
    </w:p>
    <w:p>
      <w:r>
        <w:rPr>
          <w:b/>
        </w:rPr>
        <w:t xml:space="preserve">Endpoint: </w:t>
      </w:r>
      <w:r>
        <w:rPr>
          <w:rFonts w:ascii="Courier New" w:hAnsi="Courier New"/>
          <w:sz w:val="18"/>
        </w:rPr>
        <w:t>/wp-json/wc/v3/settings/{{id}}/batch</w:t>
      </w:r>
    </w:p>
    <w:p>
      <w:pPr>
        <w:pStyle w:val="Heading3"/>
      </w:pPr>
      <w:r>
        <w:t>Prerequisites</w:t>
      </w:r>
    </w:p>
    <w:p>
      <w:pPr>
        <w:pStyle w:val="ListBullet"/>
      </w:pPr>
      <w:r>
        <w:t>WooCommerce REST API v3 enabled on the store</w:t>
      </w:r>
    </w:p>
    <w:p>
      <w:pPr>
        <w:pStyle w:val="ListBullet"/>
      </w:pPr>
      <w:r>
        <w:t>Ability to manage/update WooCommerce settings for the targeted settings group</w:t>
      </w:r>
    </w:p>
    <w:p>
      <w:pPr>
        <w:pStyle w:val="Heading3"/>
      </w:pPr>
      <w:r>
        <w:t>Method</w:t>
      </w:r>
    </w:p>
    <w:p>
      <w:r>
        <w:t>POST</w:t>
      </w:r>
    </w:p>
    <w:p>
      <w:pPr>
        <w:pStyle w:val="Heading3"/>
      </w:pPr>
      <w:r>
        <w:t>URL</w:t>
      </w:r>
    </w:p>
    <w:p>
      <w:r>
        <w:t>{{WOOCOMMERCE_BASE_URL}}/wp-json/wc/v3/settings/{{id}}/batch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updates multiple setting options within a specific WooCommerce settings group (for example, the general group). By default, the batch operation is limited to up to 100 objects to be created, updated, or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/settings//batch or /settings/batch).</w:t>
      </w:r>
    </w:p>
    <w:p>
      <w:pPr>
        <w:pStyle w:val="ListBullet"/>
      </w:pPr>
      <w:r>
        <w:t>Always construct the path as /wp-json/wc/v3/settings/{{id}}/batch,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/wp-json/wc/v3/settings/general/batch</w:t>
        <w:br/>
        <w:t>/wp-json/wc/v3/settings/products/batch</w:t>
      </w:r>
    </w:p>
    <w:p>
      <w:pPr>
        <w:pStyle w:val="Heading3"/>
      </w:pPr>
      <w:r>
        <w:t>Invalid Examples</w:t>
      </w:r>
    </w:p>
    <w:p>
      <w:r>
        <w:rPr>
          <w:b/>
          <w:color w:val="666666"/>
          <w:sz w:val="16"/>
        </w:rPr>
        <w:t>[http]</w:t>
      </w:r>
    </w:p>
    <w:p>
      <w:pPr>
        <w:shd w:fill="F2F2F2" w:val="clear"/>
      </w:pPr>
      <w:r>
        <w:rPr>
          <w:rFonts w:ascii="Courier New" w:hAnsi="Courier New"/>
          <w:sz w:val="17"/>
        </w:rPr>
        <w:t>/wp-json/wc/v3/settings//batch</w:t>
        <w:br/>
        <w:t>/wp-json/wc/v3/settings/batch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Settings group identifier (example shown: general).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w:t>
            </w:r>
          </w:p>
        </w:tc>
        <w:tc>
          <w:tcPr>
            <w:tcW w:type="dxa" w:w="2880"/>
          </w:tcPr>
          <w:p>
            <w:r>
              <w:t>array</w:t>
            </w:r>
          </w:p>
        </w:tc>
        <w:tc>
          <w:tcPr>
            <w:tcW w:type="dxa" w:w="2880"/>
          </w:tcPr>
          <w:p>
            <w:r>
              <w:t>Array of setting objects to update. Each item should include an id (setting key) and a value.</w:t>
            </w:r>
          </w:p>
        </w:tc>
      </w:tr>
    </w:tbl>
    <w:p/>
    <w:p>
      <w:pPr>
        <w:pStyle w:val="Heading3"/>
      </w:pPr>
      <w:r>
        <w:t>update[] item fields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Setting option identifier (example: woocommerce_currency).</w:t>
            </w:r>
          </w:p>
        </w:tc>
      </w:tr>
      <w:tr>
        <w:tc>
          <w:tcPr>
            <w:tcW w:type="dxa" w:w="2880"/>
          </w:tcPr>
          <w:p>
            <w:r>
              <w:t>value</w:t>
            </w:r>
          </w:p>
        </w:tc>
        <w:tc>
          <w:tcPr>
            <w:tcW w:type="dxa" w:w="2880"/>
          </w:tcPr>
          <w:p>
            <w:r>
              <w:t>mixed</w:t>
            </w:r>
          </w:p>
        </w:tc>
        <w:tc>
          <w:tcPr>
            <w:tcW w:type="dxa" w:w="2880"/>
          </w:tcPr>
          <w:p>
            <w:r>
              <w:t>New value for the setting option.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"update": [</w:t>
        <w:br/>
        <w:t xml:space="preserve"> {</w:t>
        <w:br/>
        <w:t xml:space="preserve"> "id": "woocommerce_allowed_countries",</w:t>
        <w:br/>
        <w:t xml:space="preserve"> "label": "Selling location(s)",</w:t>
        <w:br/>
        <w:t xml:space="preserve"> "description": "This option lets you limit which countries you are willing to sell to.",</w:t>
        <w:br/>
        <w:t xml:space="preserve"> "type": "select",</w:t>
        <w:br/>
        <w:t xml:space="preserve"> "default": "all",</w:t>
        <w:br/>
        <w:t xml:space="preserve"> "options": {</w:t>
        <w:br/>
        <w:t xml:space="preserve"> "all": "Sell to all countries",</w:t>
        <w:br/>
        <w:t xml:space="preserve"> "all_except": "Sell to all countries, except for&amp;hellip;",</w:t>
        <w:br/>
        <w:t xml:space="preserve"> "specific": "Sell to specific countries"</w:t>
        <w:br/>
        <w:t xml:space="preserve"> },</w:t>
        <w:br/>
        <w:t xml:space="preserve"> "tip": "This option lets you limit which countries you are willing to sell to.",</w:t>
        <w:br/>
        <w:t xml:space="preserve"> "value": "all",</w:t>
        <w:br/>
        <w:t xml:space="preserve"> "_links": {</w:t>
        <w:br/>
        <w:t xml:space="preserve"> "self": [</w:t>
        <w:br/>
        <w:t xml:space="preserve"> {</w:t>
        <w:br/>
        <w:t xml:space="preserve"> "href": "https://example.com/wp-json/wc/v3/settings/general/woocommerce_allowed_countries"</w:t>
        <w:br/>
        <w:t xml:space="preserve"> }</w:t>
        <w:br/>
        <w:t xml:space="preserve"> ],</w:t>
        <w:br/>
        <w:t xml:space="preserve"> "collection": [</w:t>
        <w:br/>
        <w:t xml:space="preserve"> {</w:t>
        <w:br/>
        <w:t xml:space="preserve"> "href": "https://example.com/wp-json/wc/v3/settings/general"</w:t>
        <w:br/>
        <w:t xml:space="preserve"> }</w:t>
        <w:br/>
        <w:t xml:space="preserve"> ]</w:t>
        <w:br/>
        <w:t xml:space="preserve"> }</w:t>
        <w:br/>
        <w:t xml:space="preserve"> },</w:t>
        <w:br/>
        <w:t xml:space="preserve"> {</w:t>
        <w:br/>
        <w:t xml:space="preserve"> "id": "woocommerce_demo_store",</w:t>
        <w:br/>
        <w:t xml:space="preserve"> "label": "Store notice",</w:t>
        <w:br/>
        <w:t xml:space="preserve"> "description": "Enable site-wide store notice text",</w:t>
        <w:br/>
        <w:t xml:space="preserve"> "type": "checkbox",</w:t>
        <w:br/>
        <w:t xml:space="preserve"> "default": "no",</w:t>
        <w:br/>
        <w:t xml:space="preserve"> "value": "yes",</w:t>
        <w:br/>
        <w:t xml:space="preserve"> "_links": {</w:t>
        <w:br/>
        <w:t xml:space="preserve"> "self": [</w:t>
        <w:br/>
        <w:t xml:space="preserve"> {</w:t>
        <w:br/>
        <w:t xml:space="preserve"> "href": "https://example.com/wp-json/wc/v3/settings/general/woocommerce_demo_store"</w:t>
        <w:br/>
        <w:t xml:space="preserve"> }</w:t>
        <w:br/>
        <w:t xml:space="preserve"> ],</w:t>
        <w:br/>
        <w:t xml:space="preserve"> "collection": [</w:t>
        <w:br/>
        <w:t xml:space="preserve"> {</w:t>
        <w:br/>
        <w:t xml:space="preserve"> "href": "https://example.com/wp-json/wc/v3/settings/general"</w:t>
        <w:br/>
        <w:t xml:space="preserve"> }</w:t>
        <w:br/>
        <w:t xml:space="preserve"> ]</w:t>
        <w:br/>
        <w:t xml:space="preserve"> }</w:t>
        <w:br/>
        <w:t xml:space="preserve"> },</w:t>
        <w:br/>
        <w:t xml:space="preserve"> {</w:t>
        <w:br/>
        <w:t xml:space="preserve"> "id": "woocommerce_currency",</w:t>
        <w:br/>
        <w:t xml:space="preserve"> "label": "Currency",</w:t>
        <w:br/>
        <w:t xml:space="preserve"> "description": "This controls what currency prices are listed at in the catalog and which currency gateways will take payments in.",</w:t>
        <w:br/>
        <w:t xml:space="preserve"> "type": "select",</w:t>
        <w:br/>
        <w:t xml:space="preserve"> "default": "GBP",</w:t>
        <w:br/>
        <w:t xml:space="preserve"> "options": {</w:t>
        <w:br/>
        <w:t xml:space="preserve"> "AED": "United Arab Emirates dirham (&amp;#x62f;.&amp;#x625;)",</w:t>
        <w:br/>
        <w:t xml:space="preserve"> "AFN": "Afghan afghani (&amp;#x60b;)",</w:t>
        <w:br/>
        <w:t xml:space="preserve"> "ALL": "Albanian lek (L)",</w:t>
        <w:br/>
        <w:t xml:space="preserve"> "AMD": "Armenian dram (AMD)",</w:t>
        <w:br/>
        <w:t xml:space="preserve"> "ANG": "Netherlands Antillean guilder (&amp;fnof;)",</w:t>
        <w:br/>
        <w:t xml:space="preserve"> "AOA": "Angolan kwanza (Kz)",</w:t>
        <w:br/>
        <w:t xml:space="preserve"> "ARS": "Argentine peso (&amp;#36;)",</w:t>
        <w:br/>
        <w:t xml:space="preserve"> "AUD": "Australian dollar (&amp;#36;)",</w:t>
        <w:br/>
        <w:t xml:space="preserve"> "AWG": "Aruban florin (&amp;fnof;)",</w:t>
        <w:br/>
        <w:t xml:space="preserve"> "AZN": "Azerbaijani manat (AZN)",</w:t>
        <w:br/>
        <w:t xml:space="preserve"> "BAM": "Bosnia and Herzegovina convertible mark (KM)",</w:t>
        <w:br/>
        <w:t xml:space="preserve"> "BBD": "Barbadian dollar (&amp;#36;)",</w:t>
        <w:br/>
        <w:t xml:space="preserve"> "BDT": "Bangladeshi taka (&amp;#2547;&amp;nbsp;)",</w:t>
        <w:br/>
        <w:t xml:space="preserve"> "BGN": "Bulgarian lev (&amp;#1083;&amp;#1074;.)",</w:t>
        <w:br/>
        <w:t xml:space="preserve"> "BHD": "Bahraini dinar (.&amp;#x62f;.&amp;#x628;)",</w:t>
        <w:br/>
        <w:t xml:space="preserve"> "BIF": "Burundian franc (Fr)",</w:t>
        <w:br/>
        <w:t xml:space="preserve"> "BMD": "Bermudian dollar (&amp;#36;)",</w:t>
        <w:br/>
        <w:t xml:space="preserve"> "BND": "Brunei dollar (&amp;#36;)",</w:t>
        <w:br/>
        <w:t xml:space="preserve"> "BOB": "Bolivian boliviano (Bs.)",</w:t>
        <w:br/>
        <w:t xml:space="preserve"> "BRL": "Brazilian real (&amp;#82;&amp;#36;)",</w:t>
        <w:br/>
        <w:t xml:space="preserve"> "BSD": "Bahamian dollar (&amp;#36;)",</w:t>
        <w:br/>
        <w:t xml:space="preserve"> "BTC": "Bitcoin (&amp;#3647;)",</w:t>
        <w:br/>
        <w:t xml:space="preserve"> "BTN": "Bhutanese ngultrum (Nu.)",</w:t>
        <w:br/>
        <w:t xml:space="preserve"> "BWP": "Botswana pula (P)",</w:t>
        <w:br/>
        <w:t xml:space="preserve"> "BYR": "Belarusian ruble (Br)",</w:t>
        <w:br/>
        <w:t xml:space="preserve"> "BZD": "Belize dollar (&amp;#36;)",</w:t>
        <w:br/>
        <w:t xml:space="preserve"> "CAD": "Canadian dollar (&amp;#36;)",</w:t>
        <w:br/>
        <w:t xml:space="preserve"> "CDF": "Congolese franc (Fr)",</w:t>
        <w:br/>
        <w:t xml:space="preserve"> "CHF": "Swiss franc (&amp;#67;&amp;#72;&amp;#70;)",</w:t>
        <w:br/>
        <w:t xml:space="preserve"> "CLP": "Chilean peso (&amp;#36;)",</w:t>
        <w:br/>
        <w:t xml:space="preserve"> "CNY": "Chinese yuan (&amp;yen;)",</w:t>
        <w:br/>
        <w:t xml:space="preserve"> "COP": "Colombian peso (&amp;#36;)",</w:t>
        <w:br/>
        <w:t xml:space="preserve"> "CRC": "Costa Rican col&amp;oacute;n (&amp;#x20a1;)",</w:t>
        <w:br/>
        <w:t xml:space="preserve"> "CUC": "Cuban convertible peso (&amp;#36;)",</w:t>
        <w:br/>
        <w:t xml:space="preserve"> "CUP": "Cuban peso (&amp;#36;)",</w:t>
        <w:br/>
        <w:t xml:space="preserve"> "CVE": "Cape Verdean escudo (&amp;#36;)",</w:t>
        <w:br/>
        <w:t xml:space="preserve"> "CZK": "Czech koruna (&amp;#75;&amp;#269;)",</w:t>
        <w:br/>
        <w:t xml:space="preserve"> "DJF": "Djiboutian franc (Fr)",</w:t>
        <w:br/>
        <w:t xml:space="preserve"> "DKK": "Danish krone (DKK)",</w:t>
        <w:br/>
        <w:t xml:space="preserve"> "DOP": "Dominican peso (RD&amp;#36;)",</w:t>
        <w:br/>
        <w:t xml:space="preserve"> "DZD": "Algerian dinar (&amp;#x62f;.&amp;#x62c;)",</w:t>
        <w:br/>
        <w:t xml:space="preserve"> "EGP": "Egyptian pound (EGP)",</w:t>
        <w:br/>
        <w:t xml:space="preserve"> "ERN": "Eritrean nakfa (Nfk)",</w:t>
        <w:br/>
        <w:t xml:space="preserve"> "ETB": "Ethiopian birr (Br)",</w:t>
        <w:br/>
        <w:t xml:space="preserve"> "EUR": "Euro (&amp;euro;)",</w:t>
        <w:br/>
        <w:t xml:space="preserve"> "FJD": "Fijian dollar (&amp;#36;)",</w:t>
        <w:br/>
        <w:t xml:space="preserve"> "FKP": "Falkland Islands pound (&amp;pound;)",</w:t>
        <w:br/>
        <w:t xml:space="preserve"> "GBP": "Pound sterling (&amp;pound;)",</w:t>
        <w:br/>
        <w:t xml:space="preserve"> "GEL": "Georgian lari (&amp;#x10da;)",</w:t>
        <w:br/>
        <w:t xml:space="preserve"> "GGP": "Guernsey pound (&amp;pound;)",</w:t>
        <w:br/>
        <w:t xml:space="preserve"> "GHS": "Ghana cedi (&amp;#x20b5;)",</w:t>
        <w:br/>
        <w:t xml:space="preserve"> "GIP": "Gibraltar pound (&amp;pound;)",</w:t>
        <w:br/>
        <w:t xml:space="preserve"> "GMD": "Gambian dalasi (D)",</w:t>
        <w:br/>
        <w:t xml:space="preserve"> "GNF": "Guinean franc (Fr)",</w:t>
        <w:br/>
        <w:t xml:space="preserve"> "GTQ": "Guatemalan quetzal (Q)",</w:t>
        <w:br/>
        <w:t xml:space="preserve"> "GYD": "Guyanese dollar (&amp;#36;)",</w:t>
        <w:br/>
        <w:t xml:space="preserve"> "HKD": "Hong Kong dollar (&amp;#36;)",</w:t>
        <w:br/>
        <w:t xml:space="preserve"> "HNL": "Honduran lempira (L)",</w:t>
        <w:br/>
        <w:t xml:space="preserve"> "HRK": "Croatian kuna (Kn)",</w:t>
        <w:br/>
        <w:t xml:space="preserve"> "HTG": "Haitian gourde (G)",</w:t>
        <w:br/>
        <w:t xml:space="preserve"> "HUF": "Hungarian forint (&amp;#70;&amp;#116;)",</w:t>
        <w:br/>
        <w:t xml:space="preserve"> "IDR": "Indonesian rupiah (Rp)",</w:t>
        <w:br/>
        <w:t xml:space="preserve"> "ILS": "Israeli new shekel (&amp;#8362;)",</w:t>
        <w:br/>
        <w:t xml:space="preserve"> "IMP": "Manx pound (&amp;pound;)",</w:t>
        <w:br/>
        <w:t xml:space="preserve"> "INR": "Indian rupee (&amp;#8377;)",</w:t>
        <w:br/>
        <w:t xml:space="preserve"> "IQD": "Iraqi dinar (&amp;#x639;.&amp;#x62f;)",</w:t>
        <w:br/>
        <w:t xml:space="preserve"> "IRR": "Iranian rial (&amp;#xfdfc;)",</w:t>
        <w:br/>
        <w:t xml:space="preserve"> "IRT": "Iranian toman (&amp;#x062A;&amp;#x0648;&amp;#x0645;&amp;#x0627;&amp;#x0646;)",</w:t>
        <w:br/>
        <w:t xml:space="preserve"> "ISK": "Icelandic kr&amp;oacute;na (kr.)",</w:t>
        <w:br/>
        <w:t xml:space="preserve"> "JEP": "Jersey pound (&amp;pound;)",</w:t>
        <w:br/>
        <w:t xml:space="preserve"> "JMD": "Jamaican dollar (&amp;#36;)",</w:t>
        <w:br/>
        <w:t xml:space="preserve"> "JOD": "Jordanian dinar (&amp;#x62f;.&amp;#x627;)",</w:t>
        <w:br/>
        <w:t xml:space="preserve"> "JPY": "Japanese yen (&amp;yen;)",</w:t>
        <w:br/>
        <w:t xml:space="preserve"> "KES": "Kenyan shilling (KSh)",</w:t>
        <w:br/>
        <w:t xml:space="preserve"> "KGS": "Kyrgyzstani som (&amp;#x441;&amp;#x43e;&amp;#x43c;)",</w:t>
        <w:br/>
        <w:t xml:space="preserve"> "KHR": "Cambodian riel (&amp;#x17db;)",</w:t>
        <w:br/>
        <w:t xml:space="preserve"> "KMF": "Comorian franc (Fr)",</w:t>
        <w:br/>
        <w:t xml:space="preserve"> "KPW": "North Korean won (&amp;#x20a9;)",</w:t>
        <w:br/>
        <w:t xml:space="preserve"> "KRW": "South Korean won (&amp;#8361;)",</w:t>
        <w:br/>
        <w:t xml:space="preserve"> "KWD": "Kuwaiti dinar (&amp;#x62f;.&amp;#x643;)",</w:t>
        <w:br/>
        <w:t xml:space="preserve"> "KYD": "Cayman Islands dollar (&amp;#36;)",</w:t>
        <w:br/>
        <w:t xml:space="preserve"> "KZT": "Kazakhstani tenge (KZT)",</w:t>
        <w:br/>
        <w:t xml:space="preserve"> "LAK": "Lao kip (&amp;#8365;)",</w:t>
        <w:br/>
        <w:t xml:space="preserve"> "LBP": "Lebanese pound (&amp;#x644;.&amp;#x644;)",</w:t>
        <w:br/>
        <w:t xml:space="preserve"> "LKR": "Sri Lankan rupee (&amp;#xdbb;&amp;#xdd4;)",</w:t>
        <w:br/>
        <w:t xml:space="preserve"> "LRD": "Liberian dollar (&amp;#36;)",</w:t>
        <w:br/>
        <w:t xml:space="preserve"> "LSL": "Lesotho loti (L)",</w:t>
        <w:br/>
        <w:t xml:space="preserve"> "LYD": "Libyan dinar (&amp;#x644;.&amp;#x62f;)",</w:t>
        <w:br/>
        <w:t xml:space="preserve"> "MAD": "Moroccan dirham (&amp;#x62f;.&amp;#x645;.)",</w:t>
        <w:br/>
        <w:t xml:space="preserve"> "MDL": "Moldovan leu (MDL)",</w:t>
        <w:br/>
        <w:t xml:space="preserve"> "MGA": "Malagasy ariary (Ar)",</w:t>
        <w:br/>
        <w:t xml:space="preserve"> "MKD": "Macedonian denar (&amp;#x434;&amp;#x435;&amp;#x43d;)",</w:t>
        <w:br/>
        <w:t xml:space="preserve"> "MMK": "Burmese kyat (Ks)",</w:t>
        <w:br/>
        <w:t xml:space="preserve"> "MNT": "Mongolian t&amp;ouml;gr&amp;ouml;g (&amp;#x20ae;)",</w:t>
        <w:br/>
        <w:t xml:space="preserve"> "MOP": "Macanese pataca (P)",</w:t>
        <w:br/>
        <w:t xml:space="preserve"> "MRO": "Mauritanian ouguiya (UM)",</w:t>
        <w:br/>
        <w:t xml:space="preserve"> "MUR": "Mauritian rupee (&amp;#x20a8;)",</w:t>
        <w:br/>
        <w:t xml:space="preserve"> "MVR": "Maldivian rufiyaa (.&amp;#x783;)",</w:t>
        <w:br/>
        <w:t xml:space="preserve"> "MWK": "Malawian kwacha (MK)",</w:t>
        <w:br/>
        <w:t xml:space="preserve"> "MXN": "Mexican peso (&amp;#36;)",</w:t>
        <w:br/>
        <w:t xml:space="preserve"> "MYR": "Malaysian ringgit (&amp;#82;&amp;#77;)",</w:t>
        <w:br/>
        <w:t xml:space="preserve"> "MZN": "Mozambican metical (MT)",</w:t>
        <w:br/>
        <w:t xml:space="preserve"> "NAD": "Namibian dollar (&amp;#36;)",</w:t>
        <w:br/>
        <w:t xml:space="preserve"> "NGN": "Nigerian naira (&amp;#8358;)",</w:t>
        <w:br/>
        <w:t xml:space="preserve"> "NIO": "Nicaraguan c&amp;oacute;rdoba (C&amp;#36;)",</w:t>
        <w:br/>
        <w:t xml:space="preserve"> "NOK": "Norwegian krone (&amp;#107;&amp;#114;)",</w:t>
        <w:br/>
        <w:t xml:space="preserve"> "NPR": "Nepalese rupee (&amp;#8360;)",</w:t>
        <w:br/>
        <w:t xml:space="preserve"> "NZD": "New Zealand dollar (&amp;#36;)",</w:t>
        <w:br/>
        <w:t xml:space="preserve"> "OMR": "Omani rial (&amp;#x631;.&amp;#x639;.)",</w:t>
        <w:br/>
        <w:t xml:space="preserve"> "PAB": "Panamanian balboa (B/.)",</w:t>
        <w:br/>
        <w:t xml:space="preserve"> "PEN": "Peruvian nuevo sol (S/.)",</w:t>
        <w:br/>
        <w:t xml:space="preserve"> "PGK": "Papua New Guinean kina (K)",</w:t>
        <w:br/>
        <w:t xml:space="preserve"> "PHP": "Philippine peso (&amp;#8369;)",</w:t>
        <w:br/>
        <w:t xml:space="preserve"> "PKR": "Pakistani rupee (&amp;#8360;)",</w:t>
        <w:br/>
        <w:t xml:space="preserve"> "PLN": "Polish z&amp;#x142;oty (&amp;#122;&amp;#322;)",</w:t>
        <w:br/>
        <w:t xml:space="preserve"> "PRB": "Transnistrian ruble (&amp;#x440;.)",</w:t>
        <w:br/>
        <w:t xml:space="preserve"> "PYG": "Paraguayan guaran&amp;iacute; (&amp;#8370;)",</w:t>
        <w:br/>
        <w:t xml:space="preserve"> "QAR": "Qatari riyal (&amp;#x631;.&amp;#x642;)",</w:t>
        <w:br/>
        <w:t xml:space="preserve"> "RON": "Romanian leu (lei)",</w:t>
        <w:br/>
        <w:t xml:space="preserve"> "RSD": "Serbian dinar (&amp;#x434;&amp;#x438;&amp;#x43d;.)",</w:t>
        <w:br/>
        <w:t xml:space="preserve"> "RUB": "Russian ruble (&amp;#8381;)",</w:t>
        <w:br/>
        <w:t xml:space="preserve"> "RWF": "Rwandan franc (Fr)",</w:t>
        <w:br/>
        <w:t xml:space="preserve"> "SAR": "Saudi riyal (&amp;#x631;.&amp;#x633;)",</w:t>
        <w:br/>
        <w:t xml:space="preserve"> "SBD": "Solomon Islands dollar (&amp;#36;)",</w:t>
        <w:br/>
        <w:t xml:space="preserve"> "SCR": "Seychellois rupee (&amp;#x20a8;)",</w:t>
        <w:br/>
        <w:t xml:space="preserve"> "SDG": "Sudanese pound (&amp;#x62c;.&amp;#x633;.)",</w:t>
        <w:br/>
        <w:t xml:space="preserve"> "SEK": "Swedish krona (&amp;#107;&amp;#114;)",</w:t>
        <w:br/>
        <w:t xml:space="preserve"> "SGD": "Singapore dollar (&amp;#36;)",</w:t>
        <w:br/>
        <w:t xml:space="preserve"> "SHP": "Saint Helena pound (&amp;pound;)",</w:t>
        <w:br/>
        <w:t xml:space="preserve"> "SLL": "Sierra Leonean leone (Le)",</w:t>
        <w:br/>
        <w:t xml:space="preserve"> "SOS": "Somali shilling (Sh)",</w:t>
        <w:br/>
        <w:t xml:space="preserve"> "SRD": "Surinamese dollar (&amp;#36;)",</w:t>
        <w:br/>
        <w:t xml:space="preserve"> "SSP": "South Sudanese pound (&amp;pound;)",</w:t>
        <w:br/>
        <w:t xml:space="preserve"> "STD": "S&amp;atilde;o Tom&amp;eacute; and Pr&amp;iacute;ncipe dobra (Db)",</w:t>
        <w:br/>
        <w:t xml:space="preserve"> "SYP": "Syrian pound (&amp;#x644;.&amp;#x633;)",</w:t>
        <w:br/>
        <w:t xml:space="preserve"> "SZL": "Swazi lilangeni (L)",</w:t>
        <w:br/>
        <w:t xml:space="preserve"> "THB": "Thai baht (&amp;#3647;)",</w:t>
        <w:br/>
        <w:t xml:space="preserve"> "TJS": "Tajikistani somoni (&amp;#x405;&amp;#x41c;)",</w:t>
        <w:br/>
        <w:t xml:space="preserve"> "TMT": "Turkmenistan manat (m)",</w:t>
        <w:br/>
        <w:t xml:space="preserve"> "TND": "Tunisian dinar (&amp;#x62f;.&amp;#x62a;)",</w:t>
        <w:br/>
        <w:t xml:space="preserve"> "TOP": "Tongan pa&amp;#x2bb;anga (T&amp;#36;)",</w:t>
        <w:br/>
        <w:t xml:space="preserve"> "TRY": "Turkish lira (&amp;#8378;)",</w:t>
        <w:br/>
        <w:t xml:space="preserve"> "TTD": "Trinidad and Tobago dollar (&amp;#36;)",</w:t>
        <w:br/>
        <w:t xml:space="preserve"> "TWD": "New Taiwan dollar (&amp;#78;&amp;#84;&amp;#36;)",</w:t>
        <w:br/>
        <w:t xml:space="preserve"> "TZS": "Tanzanian shilling (Sh)",</w:t>
        <w:br/>
        <w:t xml:space="preserve"> "UAH": "Ukrainian hryvnia (&amp;#8372;)",</w:t>
        <w:br/>
        <w:t xml:space="preserve"> "UGX": "Ugandan shilling (UGX)",</w:t>
        <w:br/>
        <w:t xml:space="preserve"> "USD": "United States dollar (&amp;#36;)",</w:t>
        <w:br/>
        <w:t xml:space="preserve"> "UYU": "Uruguayan peso (&amp;#36;)",</w:t>
        <w:br/>
        <w:t xml:space="preserve"> "UZS": "Uzbekistani som (UZS)",</w:t>
        <w:br/>
        <w:t xml:space="preserve"> "VEF": "Venezuelan bol&amp;iacute;var (Bs F)",</w:t>
        <w:br/>
        <w:t xml:space="preserve"> "VND": "Vietnamese &amp;#x111;&amp;#x1ed3;ng (&amp;#8363;)",</w:t>
        <w:br/>
        <w:t xml:space="preserve"> "VUV": "Vanuatu vatu (Vt)",</w:t>
        <w:br/>
        <w:t xml:space="preserve"> "WST": "Samoan t&amp;#x101;l&amp;#x101; (T)",</w:t>
        <w:br/>
        <w:t xml:space="preserve"> "XAF": "Central African CFA franc (Fr)",</w:t>
        <w:br/>
        <w:t xml:space="preserve"> "XCD": "East Caribbean dollar (&amp;#36;)",</w:t>
        <w:br/>
        <w:t xml:space="preserve"> "XOF": "West African CFA franc (Fr)",</w:t>
        <w:br/>
        <w:t xml:space="preserve"> "XPF": "CFP franc (Fr)",</w:t>
        <w:br/>
        <w:t xml:space="preserve"> "YER": "Yemeni rial (&amp;#xfdfc;)",</w:t>
        <w:br/>
        <w:t xml:space="preserve"> "ZAR": "South African rand (&amp;#82;)",</w:t>
        <w:br/>
        <w:t xml:space="preserve"> "ZMW": "Zambian kwacha (ZK)"</w:t>
        <w:br/>
        <w:t xml:space="preserve"> },</w:t>
        <w:br/>
        <w:t xml:space="preserve"> "tip": "This controls what currency prices are listed at in the catalog and which currency gateways will take payments in.",</w:t>
        <w:br/>
        <w:t xml:space="preserve"> "value": "GBP",</w:t>
        <w:br/>
        <w:t xml:space="preserve"> "_links": {</w:t>
        <w:br/>
        <w:t xml:space="preserve"> "self": [</w:t>
        <w:br/>
        <w:t xml:space="preserve"> {</w:t>
        <w:br/>
        <w:t xml:space="preserve"> "href": "https://example.com/wp-json/wc/v3/settings/general/woocommerce_currency"</w:t>
        <w:br/>
        <w:t xml:space="preserve"> }</w:t>
        <w:br/>
        <w:t xml:space="preserve"> ],</w:t>
        <w:br/>
        <w:t xml:space="preserve"> "collection": [</w:t>
        <w:br/>
        <w:t xml:space="preserve"> {</w:t>
        <w:br/>
        <w:t xml:space="preserve"> "href": "https://example.com/wp-json/wc/v3/settings/general"</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update</w:t>
            </w:r>
          </w:p>
        </w:tc>
        <w:tc>
          <w:tcPr>
            <w:tcW w:type="dxa" w:w="2880"/>
          </w:tcPr>
          <w:p>
            <w:r>
              <w:t>array</w:t>
            </w:r>
          </w:p>
        </w:tc>
        <w:tc>
          <w:tcPr>
            <w:tcW w:type="dxa" w:w="2880"/>
          </w:tcPr>
          <w:p>
            <w:r>
              <w:t>Array of updated setting objects returned by the API.</w:t>
            </w:r>
          </w:p>
        </w:tc>
      </w:tr>
      <w:tr>
        <w:tc>
          <w:tcPr>
            <w:tcW w:type="dxa" w:w="2880"/>
          </w:tcPr>
          <w:p>
            <w:r>
              <w:t>update[].id</w:t>
            </w:r>
          </w:p>
        </w:tc>
        <w:tc>
          <w:tcPr>
            <w:tcW w:type="dxa" w:w="2880"/>
          </w:tcPr>
          <w:p>
            <w:r>
              <w:t>string</w:t>
            </w:r>
          </w:p>
        </w:tc>
        <w:tc>
          <w:tcPr>
            <w:tcW w:type="dxa" w:w="2880"/>
          </w:tcPr>
          <w:p>
            <w:r>
              <w:t>A unique identifier for the setting.</w:t>
            </w:r>
          </w:p>
        </w:tc>
      </w:tr>
      <w:tr>
        <w:tc>
          <w:tcPr>
            <w:tcW w:type="dxa" w:w="2880"/>
          </w:tcPr>
          <w:p>
            <w:r>
              <w:t>update[].label</w:t>
            </w:r>
          </w:p>
        </w:tc>
        <w:tc>
          <w:tcPr>
            <w:tcW w:type="dxa" w:w="2880"/>
          </w:tcPr>
          <w:p>
            <w:r>
              <w:t>string</w:t>
            </w:r>
          </w:p>
        </w:tc>
        <w:tc>
          <w:tcPr>
            <w:tcW w:type="dxa" w:w="2880"/>
          </w:tcPr>
          <w:p>
            <w:r>
              <w:t>A human readable label for the setting used in interfaces.</w:t>
            </w:r>
          </w:p>
        </w:tc>
      </w:tr>
      <w:tr>
        <w:tc>
          <w:tcPr>
            <w:tcW w:type="dxa" w:w="2880"/>
          </w:tcPr>
          <w:p>
            <w:r>
              <w:t>update[].description</w:t>
            </w:r>
          </w:p>
        </w:tc>
        <w:tc>
          <w:tcPr>
            <w:tcW w:type="dxa" w:w="2880"/>
          </w:tcPr>
          <w:p>
            <w:r>
              <w:t>string</w:t>
            </w:r>
          </w:p>
        </w:tc>
        <w:tc>
          <w:tcPr>
            <w:tcW w:type="dxa" w:w="2880"/>
          </w:tcPr>
          <w:p>
            <w:r>
              <w:t>A human readable description for the setting used in interfaces.</w:t>
            </w:r>
          </w:p>
        </w:tc>
      </w:tr>
      <w:tr>
        <w:tc>
          <w:tcPr>
            <w:tcW w:type="dxa" w:w="2880"/>
          </w:tcPr>
          <w:p>
            <w:r>
              <w:t>update[].value</w:t>
            </w:r>
          </w:p>
        </w:tc>
        <w:tc>
          <w:tcPr>
            <w:tcW w:type="dxa" w:w="2880"/>
          </w:tcPr>
          <w:p>
            <w:r>
              <w:t>mixed</w:t>
            </w:r>
          </w:p>
        </w:tc>
        <w:tc>
          <w:tcPr>
            <w:tcW w:type="dxa" w:w="2880"/>
          </w:tcPr>
          <w:p>
            <w:r>
              <w:t>Setting value.</w:t>
            </w:r>
          </w:p>
        </w:tc>
      </w:tr>
      <w:tr>
        <w:tc>
          <w:tcPr>
            <w:tcW w:type="dxa" w:w="2880"/>
          </w:tcPr>
          <w:p>
            <w:r>
              <w:t>update[].default</w:t>
            </w:r>
          </w:p>
        </w:tc>
        <w:tc>
          <w:tcPr>
            <w:tcW w:type="dxa" w:w="2880"/>
          </w:tcPr>
          <w:p>
            <w:r>
              <w:t>mixed</w:t>
            </w:r>
          </w:p>
        </w:tc>
        <w:tc>
          <w:tcPr>
            <w:tcW w:type="dxa" w:w="2880"/>
          </w:tcPr>
          <w:p>
            <w:r>
              <w:t>Default value for the setting.</w:t>
            </w:r>
          </w:p>
        </w:tc>
      </w:tr>
      <w:tr>
        <w:tc>
          <w:tcPr>
            <w:tcW w:type="dxa" w:w="2880"/>
          </w:tcPr>
          <w:p>
            <w:r>
              <w:t>update[].tip</w:t>
            </w:r>
          </w:p>
        </w:tc>
        <w:tc>
          <w:tcPr>
            <w:tcW w:type="dxa" w:w="2880"/>
          </w:tcPr>
          <w:p>
            <w:r>
              <w:t>string</w:t>
            </w:r>
          </w:p>
        </w:tc>
        <w:tc>
          <w:tcPr>
            <w:tcW w:type="dxa" w:w="2880"/>
          </w:tcPr>
          <w:p>
            <w:r>
              <w:t>Additional help text shown to the user about the setting.</w:t>
            </w:r>
          </w:p>
        </w:tc>
      </w:tr>
      <w:tr>
        <w:tc>
          <w:tcPr>
            <w:tcW w:type="dxa" w:w="2880"/>
          </w:tcPr>
          <w:p>
            <w:r>
              <w:t>update[].placeholder</w:t>
            </w:r>
          </w:p>
        </w:tc>
        <w:tc>
          <w:tcPr>
            <w:tcW w:type="dxa" w:w="2880"/>
          </w:tcPr>
          <w:p>
            <w:r>
              <w:t>string</w:t>
            </w:r>
          </w:p>
        </w:tc>
        <w:tc>
          <w:tcPr>
            <w:tcW w:type="dxa" w:w="2880"/>
          </w:tcPr>
          <w:p>
            <w:r>
              <w:t>Placeholder text to be displayed in text inputs.</w:t>
            </w:r>
          </w:p>
        </w:tc>
      </w:tr>
      <w:tr>
        <w:tc>
          <w:tcPr>
            <w:tcW w:type="dxa" w:w="2880"/>
          </w:tcPr>
          <w:p>
            <w:r>
              <w:t>update[].type</w:t>
            </w:r>
          </w:p>
        </w:tc>
        <w:tc>
          <w:tcPr>
            <w:tcW w:type="dxa" w:w="2880"/>
          </w:tcPr>
          <w:p>
            <w:r>
              <w:t>string</w:t>
            </w:r>
          </w:p>
        </w:tc>
        <w:tc>
          <w:tcPr>
            <w:tcW w:type="dxa" w:w="2880"/>
          </w:tcPr>
          <w:p>
            <w:r>
              <w:t>Type of setting. Options: text, email, number, color, password, textarea, select, multiselect, radio, image_width, checkbox.</w:t>
            </w:r>
          </w:p>
        </w:tc>
      </w:tr>
      <w:tr>
        <w:tc>
          <w:tcPr>
            <w:tcW w:type="dxa" w:w="2880"/>
          </w:tcPr>
          <w:p>
            <w:r>
              <w:t>update[].options</w:t>
            </w:r>
          </w:p>
        </w:tc>
        <w:tc>
          <w:tcPr>
            <w:tcW w:type="dxa" w:w="2880"/>
          </w:tcPr>
          <w:p>
            <w:r>
              <w:t>object</w:t>
            </w:r>
          </w:p>
        </w:tc>
        <w:tc>
          <w:tcPr>
            <w:tcW w:type="dxa" w:w="2880"/>
          </w:tcPr>
          <w:p>
            <w:r>
              <w:t>Array of options (key value pairs) for inputs such as select, multiselect, and radio buttons.</w:t>
            </w:r>
          </w:p>
        </w:tc>
      </w:tr>
      <w:tr>
        <w:tc>
          <w:tcPr>
            <w:tcW w:type="dxa" w:w="2880"/>
          </w:tcPr>
          <w:p>
            <w:r>
              <w:t>update[].group_id</w:t>
            </w:r>
          </w:p>
        </w:tc>
        <w:tc>
          <w:tcPr>
            <w:tcW w:type="dxa" w:w="2880"/>
          </w:tcPr>
          <w:p>
            <w:r>
              <w:t>string</w:t>
            </w:r>
          </w:p>
        </w:tc>
        <w:tc>
          <w:tcPr>
            <w:tcW w:type="dxa" w:w="2880"/>
          </w:tcPr>
          <w:p>
            <w:r>
              <w:t>An identifier for the group this setting belongs to.</w:t>
            </w:r>
          </w:p>
        </w:tc>
      </w:tr>
      <w:tr>
        <w:tc>
          <w:tcPr>
            <w:tcW w:type="dxa" w:w="2880"/>
          </w:tcPr>
          <w:p>
            <w:r>
              <w:t>update[]._links</w:t>
            </w:r>
          </w:p>
        </w:tc>
        <w:tc>
          <w:tcPr>
            <w:tcW w:type="dxa" w:w="2880"/>
          </w:tcPr>
          <w:p>
            <w:r>
              <w:t>object</w:t>
            </w:r>
          </w:p>
        </w:tc>
        <w:tc>
          <w:tcPr>
            <w:tcW w:type="dxa" w:w="2880"/>
          </w:tcPr>
          <w:p>
            <w:r>
              <w:t>REST links related to the resource.</w:t>
            </w:r>
          </w:p>
        </w:tc>
      </w:tr>
      <w:tr>
        <w:tc>
          <w:tcPr>
            <w:tcW w:type="dxa" w:w="2880"/>
          </w:tcPr>
          <w:p>
            <w:r>
              <w:t>update[]._links.self</w:t>
            </w:r>
          </w:p>
        </w:tc>
        <w:tc>
          <w:tcPr>
            <w:tcW w:type="dxa" w:w="2880"/>
          </w:tcPr>
          <w:p>
            <w:r>
              <w:t>array</w:t>
            </w:r>
          </w:p>
        </w:tc>
        <w:tc>
          <w:tcPr>
            <w:tcW w:type="dxa" w:w="2880"/>
          </w:tcPr>
          <w:p>
            <w:r>
              <w:t>Link(s) to the updated setting resource.</w:t>
            </w:r>
          </w:p>
        </w:tc>
      </w:tr>
      <w:tr>
        <w:tc>
          <w:tcPr>
            <w:tcW w:type="dxa" w:w="2880"/>
          </w:tcPr>
          <w:p>
            <w:r>
              <w:t>update[]._links.self[].href</w:t>
            </w:r>
          </w:p>
        </w:tc>
        <w:tc>
          <w:tcPr>
            <w:tcW w:type="dxa" w:w="2880"/>
          </w:tcPr>
          <w:p>
            <w:r>
              <w:t>string</w:t>
            </w:r>
          </w:p>
        </w:tc>
        <w:tc>
          <w:tcPr>
            <w:tcW w:type="dxa" w:w="2880"/>
          </w:tcPr>
          <w:p>
            <w:r>
              <w:t>URL for the resource.</w:t>
            </w:r>
          </w:p>
        </w:tc>
      </w:tr>
      <w:tr>
        <w:tc>
          <w:tcPr>
            <w:tcW w:type="dxa" w:w="2880"/>
          </w:tcPr>
          <w:p>
            <w:r>
              <w:t>update[]._links.collection</w:t>
            </w:r>
          </w:p>
        </w:tc>
        <w:tc>
          <w:tcPr>
            <w:tcW w:type="dxa" w:w="2880"/>
          </w:tcPr>
          <w:p>
            <w:r>
              <w:t>array</w:t>
            </w:r>
          </w:p>
        </w:tc>
        <w:tc>
          <w:tcPr>
            <w:tcW w:type="dxa" w:w="2880"/>
          </w:tcPr>
          <w:p>
            <w:r>
              <w:t>Link(s) to the collection resource.</w:t>
            </w:r>
          </w:p>
        </w:tc>
      </w:tr>
      <w:tr>
        <w:tc>
          <w:tcPr>
            <w:tcW w:type="dxa" w:w="2880"/>
          </w:tcPr>
          <w:p>
            <w:r>
              <w:t>update[]._links.collection[].href</w:t>
            </w:r>
          </w:p>
        </w:tc>
        <w:tc>
          <w:tcPr>
            <w:tcW w:type="dxa" w:w="2880"/>
          </w:tcPr>
          <w:p>
            <w:r>
              <w:t>string</w:t>
            </w:r>
          </w:p>
        </w:tc>
        <w:tc>
          <w:tcPr>
            <w:tcW w:type="dxa" w:w="2880"/>
          </w:tcPr>
          <w:p>
            <w:r>
              <w:t>URL for the collection.</w:t>
            </w:r>
          </w:p>
        </w:tc>
      </w:tr>
    </w:tbl>
    <w:p/>
    <w:p>
      <w:pPr>
        <w:pStyle w:val="Heading3"/>
      </w:pPr>
      <w:r>
        <w:t>Notes</w:t>
      </w:r>
    </w:p>
    <w:p>
      <w:pPr>
        <w:pStyle w:val="ListBullet"/>
      </w:pPr>
      <w:r>
        <w:t>The documentation notes a default batch limit of up to 100 objects to be created, updated, or deleted.</w:t>
      </w:r>
    </w:p>
    <w:p>
      <w:pPr>
        <w:pStyle w:val="ListBullet"/>
      </w:pPr>
      <w:r>
        <w:t>The example shows only update; create/delete operations are mentioned but not defined with explicit request schema in the provided text.</w:t>
      </w:r>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"{{WOOCOMMERCE_BASE_URL}}/wp-json/wc/v3/settings/general/batch" \</w:t>
        <w:br/>
        <w:t xml:space="preserve"> -H "Accept: application/json" \</w:t>
        <w:br/>
        <w:t xml:space="preserve"> -H "Content-Type: application/json" \</w:t>
        <w:br/>
        <w:t xml:space="preserve"> -d '{</w:t>
        <w:br/>
        <w:t xml:space="preserve"> "update": [</w:t>
        <w:br/>
        <w:t xml:space="preserve">      { "id": "woocommerce_allowed_countries", "value": "all" },</w:t>
        <w:br/>
        <w:t xml:space="preserve">      { "id": "woocommerce_demo_store", "value": "yes" },</w:t>
        <w:br/>
        <w:t xml:space="preserve">      { "id": "woocommerce_currency", "value": "GBP" }</w:t>
        <w:br/>
        <w:t xml:space="preserve">    ]</w:t>
        <w:br/>
        <w:t xml:space="preserve">  }'</w:t>
      </w:r>
    </w:p>
    <w:p>
      <w:pPr>
        <w:pStyle w:val="Heading3"/>
      </w:pPr>
      <w:r>
        <w:t>Example Usage</w:t>
      </w:r>
    </w:p>
    <w:p>
      <w:pPr>
        <w:pStyle w:val="Heading3"/>
      </w:pPr>
      <w:r>
        <w:t>Example 1: Update multiple General settings</w:t>
      </w:r>
    </w:p>
    <w:p>
      <w:r>
        <w:rPr>
          <w:b/>
          <w:color w:val="666666"/>
          <w:sz w:val="16"/>
        </w:rPr>
        <w:t>[bash]</w:t>
      </w:r>
    </w:p>
    <w:p>
      <w:pPr>
        <w:shd w:fill="F2F2F2" w:val="clear"/>
      </w:pPr>
      <w:r>
        <w:rPr>
          <w:rFonts w:ascii="Courier New" w:hAnsi="Courier New"/>
          <w:sz w:val="17"/>
        </w:rPr>
        <w:t>curl -X POST "{{WOOCOMMERCE_BASE_URL}}/wp-json/wc/v3/settings/general/batch" \</w:t>
        <w:br/>
        <w:t xml:space="preserve"> -H "Accept: application/json" \</w:t>
        <w:br/>
        <w:t xml:space="preserve"> -H "Content-Type: application/json" \</w:t>
        <w:br/>
        <w:t xml:space="preserve"> -d '{</w:t>
        <w:br/>
        <w:t xml:space="preserve"> "update": [</w:t>
        <w:br/>
        <w:t xml:space="preserve">      { "id": "woocommerce_allowed_countries", "value": "all" },</w:t>
        <w:br/>
        <w:t xml:space="preserve">      { "id": "woocommerce_demo_store", "value": "yes" }</w:t>
        <w:br/>
        <w:t xml:space="preserve">    ]</w:t>
        <w:br/>
        <w:t xml:space="preserve">  }'</w:t>
      </w:r>
    </w:p>
    <w:p>
      <w:pPr>
        <w:pStyle w:val="Heading3"/>
      </w:pPr>
      <w:r>
        <w:t>Example 2: Update currency</w:t>
      </w:r>
    </w:p>
    <w:p>
      <w:r>
        <w:rPr>
          <w:b/>
          <w:color w:val="666666"/>
          <w:sz w:val="16"/>
        </w:rPr>
        <w:t>[bash]</w:t>
      </w:r>
    </w:p>
    <w:p>
      <w:pPr>
        <w:shd w:fill="F2F2F2" w:val="clear"/>
      </w:pPr>
      <w:r>
        <w:rPr>
          <w:rFonts w:ascii="Courier New" w:hAnsi="Courier New"/>
          <w:sz w:val="17"/>
        </w:rPr>
        <w:t>curl -X POST "{{WOOCOMMERCE_BASE_URL}}/wp-json/wc/v3/settings/general/batch" \</w:t>
        <w:br/>
        <w:t xml:space="preserve"> -H "Accept: application/json" \</w:t>
        <w:br/>
        <w:t xml:space="preserve"> -H "Content-Type: application/json" \</w:t>
        <w:br/>
        <w:t xml:space="preserve"> -d '{</w:t>
        <w:br/>
        <w:t xml:space="preserve"> "update": [</w:t>
        <w:br/>
        <w:t xml:space="preserve">      { "id": "woocommerce_currency", "value": "GBP" }</w:t>
        <w:br/>
        <w:t xml:space="preserve">    ]</w:t>
        <w:br/>
        <w:t xml:space="preserve">  }'</w:t>
      </w:r>
    </w:p>
    <w:p>
      <w:pPr>
        <w:pStyle w:val="Heading3"/>
      </w:pPr>
      <w:r>
        <w:t>Gotchas</w:t>
      </w:r>
    </w:p>
    <w:p>
      <w:pPr>
        <w:pStyle w:val="ListBullet"/>
      </w:pPr>
      <w:r>
        <w:t>Ensure the settings group {{id}} in the path matches the settings you intend to update (example shown: general).</w:t>
      </w:r>
    </w:p>
    <w:p>
      <w:pPr>
        <w:pStyle w:val="ListBullet"/>
      </w:pPr>
      <w:r>
        <w:t>The provided documentation states batch can create/update/delete up to 100 objects by default, but only an update example is provided here.</w:t>
      </w:r>
    </w:p>
    <w:p>
      <w:pPr>
        <w:pStyle w:val="Heading3"/>
      </w:pPr>
      <w:r>
        <w:t>Related settings actions</w:t>
      </w:r>
    </w:p>
    <w:p>
      <w:pPr>
        <w:pStyle w:val="ListBullet"/>
      </w:pPr>
      <w:r>
        <w:t>[GET] Retrieve a Setting Option (WooCommerce Settings Group) — /wp-json/wc/v3/settings/{{groupId}}/{{id}}</w:t>
      </w:r>
    </w:p>
    <w:p>
      <w:pPr>
        <w:pStyle w:val="ListBullet"/>
      </w:pPr>
      <w:r>
        <w:t>[PUT] Update a Setting Option (in a Settings Group) — /wp-json/wc/v3/settings/{{groupId}}/{{id}}</w:t>
      </w:r>
    </w:p>
    <w:p>
      <w:pPr>
        <w:pStyle w:val="ListBullet"/>
      </w:pPr>
      <w:r>
        <w:t>[GET] List a Settings Group’s Options — /wp-json/wc/v3/settings/{{id}}</w:t>
      </w:r>
    </w:p>
    <w:p>
      <w:r>
        <w:br w:type="page"/>
      </w:r>
    </w:p>
    <w:p>
      <w:pPr>
        <w:pStyle w:val="Heading2"/>
      </w:pPr>
      <w:r>
        <w:t>80. [GET] Retrieve a Shipping Method</w:t>
      </w:r>
    </w:p>
    <w:p>
      <w:r>
        <w:rPr>
          <w:b/>
        </w:rPr>
        <w:t xml:space="preserve">Endpoint: </w:t>
      </w:r>
      <w:r>
        <w:rPr>
          <w:rFonts w:ascii="Courier New" w:hAnsi="Courier New"/>
          <w:sz w:val="18"/>
        </w:rPr>
        <w:t>/wp-json/wc/v3/shipping_methods/{{id}}</w:t>
      </w:r>
    </w:p>
    <w:p>
      <w:pPr>
        <w:pStyle w:val="Heading3"/>
      </w:pPr>
      <w:r>
        <w:t>Prerequisites</w:t>
      </w:r>
    </w:p>
    <w:p>
      <w:pPr>
        <w:pStyle w:val="ListBullet"/>
      </w:pPr>
      <w:r>
        <w:t>WooCommerce store with shipping methods configured</w:t>
      </w:r>
    </w:p>
    <w:p>
      <w:pPr>
        <w:pStyle w:val="Heading3"/>
      </w:pPr>
      <w:r>
        <w:t>Method</w:t>
      </w:r>
    </w:p>
    <w:p>
      <w:r>
        <w:t>GET</w:t>
      </w:r>
    </w:p>
    <w:p>
      <w:pPr>
        <w:pStyle w:val="Heading3"/>
      </w:pPr>
      <w:r>
        <w:t>URL</w:t>
      </w:r>
    </w:p>
    <w:p>
      <w:r>
        <w:t>{{WOOCOMMERCE_BASE_URL}}/wp-json/wc/v3/shipping_methods/{{id}}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and returns details for a specific WooCommerce shipping method by its method ID (for example, flat_rate).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/shipping_methods// or /shipping_methods for this action).</w:t>
      </w:r>
    </w:p>
    <w:p>
      <w:pPr>
        <w:pStyle w:val="ListBullet"/>
      </w:pPr>
      <w:r>
        <w:t>Always construct the path as /wp-json/wc/v3/shipping_methods/{{id}},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/wp-json/wc/v3/shipping_methods/flat_rate</w:t>
        <w:br/>
        <w:t>/wp-json/wc/v3/shipping_methods/free_shipping</w:t>
      </w:r>
    </w:p>
    <w:p>
      <w:pPr>
        <w:pStyle w:val="Heading3"/>
      </w:pPr>
      <w:r>
        <w:t>Invalid Examples</w:t>
      </w:r>
    </w:p>
    <w:p>
      <w:r>
        <w:rPr>
          <w:b/>
          <w:color w:val="666666"/>
          <w:sz w:val="16"/>
        </w:rPr>
        <w:t>[http]</w:t>
      </w:r>
    </w:p>
    <w:p>
      <w:pPr>
        <w:shd w:fill="F2F2F2" w:val="clear"/>
      </w:pPr>
      <w:r>
        <w:rPr>
          <w:rFonts w:ascii="Courier New" w:hAnsi="Courier New"/>
          <w:sz w:val="17"/>
        </w:rPr>
        <w:t>/wp-json/wc/v3/shipping_methods/</w:t>
        <w:br/>
        <w:t>/wp-json/wc/v3/shipping_methods</w:t>
        <w:br/>
        <w:t>/wp-json/wc/v3/shipping_methods//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Shipping method ID (e.g., flat_rate).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"flat_rate",</w:t>
        <w:br/>
        <w:t xml:space="preserve"> "title": "Flat rate",</w:t>
        <w:br/>
        <w:t xml:space="preserve"> "description": "Lets you charge a fixed rate for shipping.",</w:t>
        <w:br/>
        <w:t xml:space="preserve"> "_links": {</w:t>
        <w:br/>
        <w:t xml:space="preserve"> "self": [</w:t>
        <w:br/>
        <w:t xml:space="preserve"> {</w:t>
        <w:br/>
        <w:t xml:space="preserve"> "href": "https://example.com/wp-json/wc/v3/shipping_methods/flat_rate"</w:t>
        <w:br/>
        <w:t xml:space="preserve"> }</w:t>
        <w:br/>
        <w:t xml:space="preserve"> ],</w:t>
        <w:br/>
        <w:t xml:space="preserve"> "collection": [</w:t>
        <w:br/>
        <w:t xml:space="preserve"> {</w:t>
        <w:br/>
        <w:t xml:space="preserve"> "href": "https://example.com/wp-json/wc/v3/shipping_methods"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Method ID. READ-ONLY.</w:t>
            </w:r>
          </w:p>
        </w:tc>
      </w:tr>
      <w:tr>
        <w:tc>
          <w:tcPr>
            <w:tcW w:type="dxa" w:w="2880"/>
          </w:tcPr>
          <w:p>
            <w:r>
              <w:t>title</w:t>
            </w:r>
          </w:p>
        </w:tc>
        <w:tc>
          <w:tcPr>
            <w:tcW w:type="dxa" w:w="2880"/>
          </w:tcPr>
          <w:p>
            <w:r>
              <w:t>string</w:t>
            </w:r>
          </w:p>
        </w:tc>
        <w:tc>
          <w:tcPr>
            <w:tcW w:type="dxa" w:w="2880"/>
          </w:tcPr>
          <w:p>
            <w:r>
              <w:t>Shipping method title. READ-ONLY.</w:t>
            </w:r>
          </w:p>
        </w:tc>
      </w:tr>
      <w:tr>
        <w:tc>
          <w:tcPr>
            <w:tcW w:type="dxa" w:w="2880"/>
          </w:tcPr>
          <w:p>
            <w:r>
              <w:t>description</w:t>
            </w:r>
          </w:p>
        </w:tc>
        <w:tc>
          <w:tcPr>
            <w:tcW w:type="dxa" w:w="2880"/>
          </w:tcPr>
          <w:p>
            <w:r>
              <w:t>string</w:t>
            </w:r>
          </w:p>
        </w:tc>
        <w:tc>
          <w:tcPr>
            <w:tcW w:type="dxa" w:w="2880"/>
          </w:tcPr>
          <w:p>
            <w:r>
              <w:t>Shipping method description. READ-ONLY.</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_links.self</w:t>
            </w:r>
          </w:p>
        </w:tc>
        <w:tc>
          <w:tcPr>
            <w:tcW w:type="dxa" w:w="2880"/>
          </w:tcPr>
          <w:p>
            <w:r>
              <w:t>array</w:t>
            </w:r>
          </w:p>
        </w:tc>
        <w:tc>
          <w:tcPr>
            <w:tcW w:type="dxa" w:w="2880"/>
          </w:tcPr>
          <w:p>
            <w:r>
              <w:t>Self link(s) for this resource.</w:t>
            </w:r>
          </w:p>
        </w:tc>
      </w:tr>
      <w:tr>
        <w:tc>
          <w:tcPr>
            <w:tcW w:type="dxa" w:w="2880"/>
          </w:tcPr>
          <w:p>
            <w:r>
              <w:t>_links.self.href</w:t>
            </w:r>
          </w:p>
        </w:tc>
        <w:tc>
          <w:tcPr>
            <w:tcW w:type="dxa" w:w="2880"/>
          </w:tcPr>
          <w:p>
            <w:r>
              <w:t>string</w:t>
            </w:r>
          </w:p>
        </w:tc>
        <w:tc>
          <w:tcPr>
            <w:tcW w:type="dxa" w:w="2880"/>
          </w:tcPr>
          <w:p>
            <w:r>
              <w:t>URL for this shipping method resource.</w:t>
            </w:r>
          </w:p>
        </w:tc>
      </w:tr>
      <w:tr>
        <w:tc>
          <w:tcPr>
            <w:tcW w:type="dxa" w:w="2880"/>
          </w:tcPr>
          <w:p>
            <w:r>
              <w:t>_links.collection</w:t>
            </w:r>
          </w:p>
        </w:tc>
        <w:tc>
          <w:tcPr>
            <w:tcW w:type="dxa" w:w="2880"/>
          </w:tcPr>
          <w:p>
            <w:r>
              <w:t>array</w:t>
            </w:r>
          </w:p>
        </w:tc>
        <w:tc>
          <w:tcPr>
            <w:tcW w:type="dxa" w:w="2880"/>
          </w:tcPr>
          <w:p>
            <w:r>
              <w:t>Collection link(s) for shipping methods.</w:t>
            </w:r>
          </w:p>
        </w:tc>
      </w:tr>
      <w:tr>
        <w:tc>
          <w:tcPr>
            <w:tcW w:type="dxa" w:w="2880"/>
          </w:tcPr>
          <w:p>
            <w:r>
              <w:t>_links.collection.href</w:t>
            </w:r>
          </w:p>
        </w:tc>
        <w:tc>
          <w:tcPr>
            <w:tcW w:type="dxa" w:w="2880"/>
          </w:tcPr>
          <w:p>
            <w:r>
              <w:t>string</w:t>
            </w:r>
          </w:p>
        </w:tc>
        <w:tc>
          <w:tcPr>
            <w:tcW w:type="dxa" w:w="2880"/>
          </w:tcPr>
          <w:p>
            <w:r>
              <w:t>URL for the shipping methods collection.</w:t>
            </w:r>
          </w:p>
        </w:tc>
      </w:tr>
    </w:tbl>
    <w:p/>
    <w:p>
      <w:pPr>
        <w:pStyle w:val="Heading3"/>
      </w:pPr>
      <w:r>
        <w:t>Sample Request</w:t>
      </w:r>
    </w:p>
    <w:p>
      <w:r>
        <w:rPr>
          <w:b/>
          <w:color w:val="666666"/>
          <w:sz w:val="16"/>
        </w:rPr>
        <w:t>[bash]</w:t>
      </w:r>
    </w:p>
    <w:p>
      <w:pPr>
        <w:shd w:fill="F2F2F2" w:val="clear"/>
      </w:pPr>
      <w:r>
        <w:rPr>
          <w:rFonts w:ascii="Courier New" w:hAnsi="Courier New"/>
          <w:sz w:val="17"/>
        </w:rPr>
        <w:t>curl --location '{{WOOCOMMERCE_BASE_URL}}/wp-json/wc/v3/shipping_methods/flat_rate' \</w:t>
        <w:br/>
        <w:t xml:space="preserve"> --header 'Accept: application/json'</w:t>
      </w:r>
    </w:p>
    <w:p>
      <w:pPr>
        <w:pStyle w:val="Heading3"/>
      </w:pPr>
      <w:r>
        <w:t>Notes</w:t>
      </w:r>
    </w:p>
    <w:p>
      <w:pPr>
        <w:pStyle w:val="ListBullet"/>
      </w:pPr>
      <w:r>
        <w:t>All documented properties for this resource are read-only (id, title, description).</w:t>
      </w:r>
    </w:p>
    <w:p>
      <w:pPr>
        <w:pStyle w:val="Heading3"/>
      </w:pPr>
      <w:r>
        <w:t>Related shippingMethods actions</w:t>
      </w:r>
    </w:p>
    <w:p>
      <w:pPr>
        <w:pStyle w:val="ListBullet"/>
      </w:pPr>
      <w:r>
        <w:t>[GET] List Shipping Methods — /wp-json/wc/v3/shipping_methods</w:t>
      </w:r>
    </w:p>
    <w:p>
      <w:r>
        <w:br w:type="page"/>
      </w:r>
    </w:p>
    <w:p>
      <w:pPr>
        <w:pStyle w:val="Heading2"/>
      </w:pPr>
      <w:r>
        <w:t>81. [GET] List a Shipping Zone’s Locations</w:t>
      </w:r>
    </w:p>
    <w:p>
      <w:r>
        <w:rPr>
          <w:b/>
        </w:rPr>
        <w:t xml:space="preserve">Endpoint: </w:t>
      </w:r>
      <w:r>
        <w:rPr>
          <w:rFonts w:ascii="Courier New" w:hAnsi="Courier New"/>
          <w:sz w:val="18"/>
        </w:rPr>
        <w:t>/wp-json/wc/v3/shipping/zones/{{id}}/locations</w:t>
      </w:r>
    </w:p>
    <w:p>
      <w:pPr>
        <w:pStyle w:val="Heading3"/>
      </w:pPr>
      <w:r>
        <w:t>Prerequisites</w:t>
      </w:r>
    </w:p>
    <w:p>
      <w:pPr>
        <w:pStyle w:val="ListBullet"/>
      </w:pPr>
      <w:r>
        <w:t>You must have access to read WooCommerce Shipping Zones in the store.</w:t>
      </w:r>
    </w:p>
    <w:p>
      <w:pPr>
        <w:pStyle w:val="Heading3"/>
      </w:pPr>
      <w:r>
        <w:t>Method</w:t>
      </w:r>
    </w:p>
    <w:p>
      <w:r>
        <w:t>GET</w:t>
      </w:r>
    </w:p>
    <w:p>
      <w:pPr>
        <w:pStyle w:val="Heading3"/>
      </w:pPr>
      <w:r>
        <w:t>URL</w:t>
      </w:r>
    </w:p>
    <w:p>
      <w:r>
        <w:t>{{WOOCOMMERCE_BASE_URL}}/wp-json/wc/v3/shipping/zones/{{id}}/locations</w:t>
      </w:r>
    </w:p>
    <w:p>
      <w:pPr>
        <w:pStyle w:val="Heading3"/>
      </w:pPr>
      <w:r>
        <w:t>Description</w:t>
      </w:r>
    </w:p>
    <w:p>
      <w:r>
        <w:t>Returns all location entries (e.g., countries, states, postcodes, continents) configured for a specific WooCommerce shipping zone.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/shipping/zones//locations or /shipping/zones/locations).</w:t>
      </w:r>
    </w:p>
    <w:p>
      <w:pPr>
        <w:pStyle w:val="ListBullet"/>
      </w:pPr>
      <w:r>
        <w:t>Always construct the path as /shipping/zones/{{id}}/locations,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/shipping/zones/5/locations</w:t>
        <w:br/>
        <w:t>/shipping/zones/123/locations</w:t>
      </w:r>
    </w:p>
    <w:p>
      <w:pPr>
        <w:pStyle w:val="Heading3"/>
      </w:pPr>
      <w:r>
        <w:t>Invalid Examples</w:t>
      </w:r>
    </w:p>
    <w:p>
      <w:r>
        <w:rPr>
          <w:b/>
          <w:color w:val="666666"/>
          <w:sz w:val="16"/>
        </w:rPr>
        <w:t>[http]</w:t>
      </w:r>
    </w:p>
    <w:p>
      <w:pPr>
        <w:shd w:fill="F2F2F2" w:val="clear"/>
      </w:pPr>
      <w:r>
        <w:rPr>
          <w:rFonts w:ascii="Courier New" w:hAnsi="Courier New"/>
          <w:sz w:val="17"/>
        </w:rPr>
        <w:t>/shipping/zones//locations</w:t>
        <w:br/>
        <w:t>/shipping/zones/locations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Shipping zone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"code": "BR",</w:t>
        <w:br/>
        <w:t xml:space="preserve"> "type": "country",</w:t>
        <w:br/>
        <w:t xml:space="preserve"> "_links": {</w:t>
        <w:br/>
        <w:t xml:space="preserve"> "collection": [</w:t>
        <w:br/>
        <w:t xml:space="preserve"> {</w:t>
        <w:br/>
        <w:t xml:space="preserve"> "href": "https://example.com/wp-json/wc/v3/shipping/zones/5/locations"</w:t>
        <w:br/>
        <w:t xml:space="preserve"> }</w:t>
        <w:br/>
        <w:t xml:space="preserve"> ],</w:t>
        <w:br/>
        <w:t xml:space="preserve"> "describes": [</w:t>
        <w:br/>
        <w:t xml:space="preserve"> {</w:t>
        <w:br/>
        <w:t xml:space="preserve"> "href": "https://example.com/wp-json/wc/v3/shipping/zones/5"</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Shipping zone location code.</w:t>
            </w:r>
          </w:p>
        </w:tc>
      </w:tr>
      <w:tr>
        <w:tc>
          <w:tcPr>
            <w:tcW w:type="dxa" w:w="2880"/>
          </w:tcPr>
          <w:p>
            <w:r>
              <w:t>type</w:t>
            </w:r>
          </w:p>
        </w:tc>
        <w:tc>
          <w:tcPr>
            <w:tcW w:type="dxa" w:w="2880"/>
          </w:tcPr>
          <w:p>
            <w:r>
              <w:t>string</w:t>
            </w:r>
          </w:p>
        </w:tc>
        <w:tc>
          <w:tcPr>
            <w:tcW w:type="dxa" w:w="2880"/>
          </w:tcPr>
          <w:p>
            <w:r>
              <w:t>Shipping zone location type. Options: postcode, state, country, continent. Default is country.</w:t>
            </w:r>
          </w:p>
        </w:tc>
      </w:tr>
      <w:tr>
        <w:tc>
          <w:tcPr>
            <w:tcW w:type="dxa" w:w="2880"/>
          </w:tcPr>
          <w:p>
            <w:r>
              <w:t>_links</w:t>
            </w:r>
          </w:p>
        </w:tc>
        <w:tc>
          <w:tcPr>
            <w:tcW w:type="dxa" w:w="2880"/>
          </w:tcPr>
          <w:p>
            <w:r>
              <w:t>object</w:t>
            </w:r>
          </w:p>
        </w:tc>
        <w:tc>
          <w:tcPr>
            <w:tcW w:type="dxa" w:w="2880"/>
          </w:tcPr>
          <w:p>
            <w:r>
              <w:t>HATEOAS links related to the resource.</w:t>
            </w:r>
          </w:p>
        </w:tc>
      </w:tr>
      <w:tr>
        <w:tc>
          <w:tcPr>
            <w:tcW w:type="dxa" w:w="2880"/>
          </w:tcPr>
          <w:p>
            <w:r>
              <w:t>_links.collection</w:t>
            </w:r>
          </w:p>
        </w:tc>
        <w:tc>
          <w:tcPr>
            <w:tcW w:type="dxa" w:w="2880"/>
          </w:tcPr>
          <w:p>
            <w:r>
              <w:t>array</w:t>
            </w:r>
          </w:p>
        </w:tc>
        <w:tc>
          <w:tcPr>
            <w:tcW w:type="dxa" w:w="2880"/>
          </w:tcPr>
          <w:p>
            <w:r>
              <w:t>Link(s) to the collection endpoint for these locations.</w:t>
            </w:r>
          </w:p>
        </w:tc>
      </w:tr>
      <w:tr>
        <w:tc>
          <w:tcPr>
            <w:tcW w:type="dxa" w:w="2880"/>
          </w:tcPr>
          <w:p>
            <w:r>
              <w:t>_links.collection[].href</w:t>
            </w:r>
          </w:p>
        </w:tc>
        <w:tc>
          <w:tcPr>
            <w:tcW w:type="dxa" w:w="2880"/>
          </w:tcPr>
          <w:p>
            <w:r>
              <w:t>string</w:t>
            </w:r>
          </w:p>
        </w:tc>
        <w:tc>
          <w:tcPr>
            <w:tcW w:type="dxa" w:w="2880"/>
          </w:tcPr>
          <w:p>
            <w:r>
              <w:t>URL for the related collection.</w:t>
            </w:r>
          </w:p>
        </w:tc>
      </w:tr>
      <w:tr>
        <w:tc>
          <w:tcPr>
            <w:tcW w:type="dxa" w:w="2880"/>
          </w:tcPr>
          <w:p>
            <w:r>
              <w:t>_links.describes</w:t>
            </w:r>
          </w:p>
        </w:tc>
        <w:tc>
          <w:tcPr>
            <w:tcW w:type="dxa" w:w="2880"/>
          </w:tcPr>
          <w:p>
            <w:r>
              <w:t>array</w:t>
            </w:r>
          </w:p>
        </w:tc>
        <w:tc>
          <w:tcPr>
            <w:tcW w:type="dxa" w:w="2880"/>
          </w:tcPr>
          <w:p>
            <w:r>
              <w:t>Link(s) to the shipping zone described by these locations.</w:t>
            </w:r>
          </w:p>
        </w:tc>
      </w:tr>
      <w:tr>
        <w:tc>
          <w:tcPr>
            <w:tcW w:type="dxa" w:w="2880"/>
          </w:tcPr>
          <w:p>
            <w:r>
              <w:t>_links.describes[].href</w:t>
            </w:r>
          </w:p>
        </w:tc>
        <w:tc>
          <w:tcPr>
            <w:tcW w:type="dxa" w:w="2880"/>
          </w:tcPr>
          <w:p>
            <w:r>
              <w:t>string</w:t>
            </w:r>
          </w:p>
        </w:tc>
        <w:tc>
          <w:tcPr>
            <w:tcW w:type="dxa" w:w="2880"/>
          </w:tcPr>
          <w:p>
            <w:r>
              <w:t>URL for the related shipping zone.</w:t>
            </w:r>
          </w:p>
        </w:tc>
      </w:tr>
    </w:tbl>
    <w:p/>
    <w:p>
      <w:pPr>
        <w:pStyle w:val="Heading3"/>
      </w:pPr>
      <w:r>
        <w:t>Sample Request</w:t>
      </w:r>
    </w:p>
    <w:p>
      <w:r>
        <w:rPr>
          <w:b/>
          <w:color w:val="666666"/>
          <w:sz w:val="16"/>
        </w:rPr>
        <w:t>[bash]</w:t>
      </w:r>
    </w:p>
    <w:p>
      <w:pPr>
        <w:shd w:fill="F2F2F2" w:val="clear"/>
      </w:pPr>
      <w:r>
        <w:rPr>
          <w:rFonts w:ascii="Courier New" w:hAnsi="Courier New"/>
          <w:sz w:val="17"/>
        </w:rPr>
        <w:t>curl -X GET '{{WOOCOMMERCE_BASE_URL}}/wp-json/wc/v3/shipping/zones/5/locations'</w:t>
      </w:r>
    </w:p>
    <w:p>
      <w:pPr>
        <w:pStyle w:val="Heading3"/>
      </w:pPr>
      <w:r>
        <w:t>Example Usage</w:t>
      </w:r>
    </w:p>
    <w:p>
      <w:pPr>
        <w:pStyle w:val="Heading3"/>
      </w:pPr>
      <w:r>
        <w:t>Example 1: List locations for shipping zone 5</w:t>
      </w:r>
    </w:p>
    <w:p>
      <w:pPr>
        <w:pStyle w:val="Heading3"/>
      </w:pPr>
      <w:r>
        <w:t>Notes</w:t>
      </w:r>
    </w:p>
    <w:p>
      <w:pPr>
        <w:pStyle w:val="ListBullet"/>
      </w:pPr>
      <w:r>
        <w:t>This endpoint returns an array of location objects for the specified shipping zone.</w:t>
      </w:r>
    </w:p>
    <w:p>
      <w:pPr>
        <w:pStyle w:val="ListBullet"/>
      </w:pPr>
      <w:r>
        <w:t>No query parameters were documented for this endpoint.</w:t>
      </w:r>
    </w:p>
    <w:p>
      <w:pPr>
        <w:pStyle w:val="Heading3"/>
      </w:pPr>
      <w:r>
        <w:t>Related shippingZoneLocations actions</w:t>
      </w:r>
    </w:p>
    <w:p>
      <w:pPr>
        <w:pStyle w:val="ListBullet"/>
      </w:pPr>
      <w:r>
        <w:t>[PUT] Update a Shipping Zone’s Locations — /wp-json/wc/v3/shipping/zones/{{id}}/locations</w:t>
      </w:r>
    </w:p>
    <w:p>
      <w:r>
        <w:br w:type="page"/>
      </w:r>
    </w:p>
    <w:p>
      <w:pPr>
        <w:pStyle w:val="Heading2"/>
      </w:pPr>
      <w:r>
        <w:t>82. [POST] Create a Shipping Zone</w:t>
      </w:r>
    </w:p>
    <w:p>
      <w:r>
        <w:rPr>
          <w:b/>
        </w:rPr>
        <w:t xml:space="preserve">Endpoint: </w:t>
      </w:r>
      <w:r>
        <w:rPr>
          <w:rFonts w:ascii="Courier New" w:hAnsi="Courier New"/>
          <w:sz w:val="18"/>
        </w:rPr>
        <w:t>/wp-json/wc/v3/shipping/zones</w:t>
      </w:r>
    </w:p>
    <w:p>
      <w:pPr>
        <w:pStyle w:val="Heading3"/>
      </w:pPr>
      <w:r>
        <w:t>Prerequisites</w:t>
      </w:r>
    </w:p>
    <w:p>
      <w:pPr>
        <w:pStyle w:val="ListBullet"/>
      </w:pPr>
      <w:r>
        <w:t>WooCommerce store with Shipping enabled</w:t>
      </w:r>
    </w:p>
    <w:p>
      <w:pPr>
        <w:pStyle w:val="ListBullet"/>
      </w:pPr>
      <w:r>
        <w:t>Permission to create WooCommerce shipping zones</w:t>
      </w:r>
    </w:p>
    <w:p>
      <w:pPr>
        <w:pStyle w:val="Heading3"/>
      </w:pPr>
      <w:r>
        <w:t>Method</w:t>
      </w:r>
    </w:p>
    <w:p>
      <w:r>
        <w:t>POST</w:t>
      </w:r>
    </w:p>
    <w:p>
      <w:pPr>
        <w:pStyle w:val="Heading3"/>
      </w:pPr>
      <w:r>
        <w:t>URL</w:t>
      </w:r>
    </w:p>
    <w:p>
      <w:r>
        <w:t>{{WOOCOMMERCE_BASE_URL}}/wp-json/wc/v3/shipping/zones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WooCommerce shipping zone. A shipping zone groups geographic regions so you can assign shipping methods and rates for customers in those locations.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Shipping zone name. Mandatory.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integer</w:t>
            </w:r>
          </w:p>
        </w:tc>
        <w:tc>
          <w:tcPr>
            <w:tcW w:type="dxa" w:w="2880"/>
          </w:tcPr>
          <w:p>
            <w:r>
              <w:t>Shipping zone order.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w:t>
        <w:br/>
        <w:t xml:space="preserve"> "name": "Brazil",</w:t>
        <w:br/>
        <w:t xml:space="preserve"> "order": 0,</w:t>
        <w:br/>
        <w:t xml:space="preserve"> "_links": {</w:t>
        <w:br/>
        <w:t xml:space="preserve"> "self": [</w:t>
        <w:br/>
        <w:t xml:space="preserve"> {</w:t>
        <w:br/>
        <w:t xml:space="preserve"> "href": "https://example.com/wp-json/wc/v3/shipping/zones/5"</w:t>
        <w:br/>
        <w:t xml:space="preserve"> }</w:t>
        <w:br/>
        <w:t xml:space="preserve"> ],</w:t>
        <w:br/>
        <w:t xml:space="preserve"> "collection": [</w:t>
        <w:br/>
        <w:t xml:space="preserve"> {</w:t>
        <w:br/>
        <w:t xml:space="preserve"> "href": "https://example.com/wp-json/wc/v3/shipping/zones"</w:t>
        <w:br/>
        <w:t xml:space="preserve"> }</w:t>
        <w:br/>
        <w:t xml:space="preserve"> ],</w:t>
        <w:br/>
        <w:t xml:space="preserve"> "describedby": [</w:t>
        <w:br/>
        <w:t xml:space="preserve"> {</w:t>
        <w:br/>
        <w:t xml:space="preserve"> "href": "https://example.com/wp-json/wc/v3/shipping/zones/5/locations"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Shipping zone name.</w:t>
            </w:r>
          </w:p>
        </w:tc>
      </w:tr>
      <w:tr>
        <w:tc>
          <w:tcPr>
            <w:tcW w:type="dxa" w:w="2880"/>
          </w:tcPr>
          <w:p>
            <w:r>
              <w:t>order</w:t>
            </w:r>
          </w:p>
        </w:tc>
        <w:tc>
          <w:tcPr>
            <w:tcW w:type="dxa" w:w="2880"/>
          </w:tcPr>
          <w:p>
            <w:r>
              <w:t>integer</w:t>
            </w:r>
          </w:p>
        </w:tc>
        <w:tc>
          <w:tcPr>
            <w:tcW w:type="dxa" w:w="2880"/>
          </w:tcPr>
          <w:p>
            <w:r>
              <w:t>Shipping zone order.</w:t>
            </w:r>
          </w:p>
        </w:tc>
      </w:tr>
      <w:tr>
        <w:tc>
          <w:tcPr>
            <w:tcW w:type="dxa" w:w="2880"/>
          </w:tcPr>
          <w:p>
            <w:r>
              <w:t>_links</w:t>
            </w:r>
          </w:p>
        </w:tc>
        <w:tc>
          <w:tcPr>
            <w:tcW w:type="dxa" w:w="2880"/>
          </w:tcPr>
          <w:p>
            <w:r>
              <w:t>object</w:t>
            </w:r>
          </w:p>
        </w:tc>
        <w:tc>
          <w:tcPr>
            <w:tcW w:type="dxa" w:w="2880"/>
          </w:tcPr>
          <w:p>
            <w:r>
              <w:t>REST API links related to the created resource.</w:t>
            </w:r>
          </w:p>
        </w:tc>
      </w:tr>
      <w:tr>
        <w:tc>
          <w:tcPr>
            <w:tcW w:type="dxa" w:w="2880"/>
          </w:tcPr>
          <w:p>
            <w:r>
              <w:t>_links.self</w:t>
            </w:r>
          </w:p>
        </w:tc>
        <w:tc>
          <w:tcPr>
            <w:tcW w:type="dxa" w:w="2880"/>
          </w:tcPr>
          <w:p>
            <w:r>
              <w:t>array</w:t>
            </w:r>
          </w:p>
        </w:tc>
        <w:tc>
          <w:tcPr>
            <w:tcW w:type="dxa" w:w="2880"/>
          </w:tcPr>
          <w:p>
            <w:r>
              <w:t>Link(s) to this shipping zone resource.</w:t>
            </w:r>
          </w:p>
        </w:tc>
      </w:tr>
      <w:tr>
        <w:tc>
          <w:tcPr>
            <w:tcW w:type="dxa" w:w="2880"/>
          </w:tcPr>
          <w:p>
            <w:r>
              <w:t>_links.self[].href</w:t>
            </w:r>
          </w:p>
        </w:tc>
        <w:tc>
          <w:tcPr>
            <w:tcW w:type="dxa" w:w="2880"/>
          </w:tcPr>
          <w:p>
            <w:r>
              <w:t>string</w:t>
            </w:r>
          </w:p>
        </w:tc>
        <w:tc>
          <w:tcPr>
            <w:tcW w:type="dxa" w:w="2880"/>
          </w:tcPr>
          <w:p>
            <w:r>
              <w:t>URL for this shipping zone resource.</w:t>
            </w:r>
          </w:p>
        </w:tc>
      </w:tr>
      <w:tr>
        <w:tc>
          <w:tcPr>
            <w:tcW w:type="dxa" w:w="2880"/>
          </w:tcPr>
          <w:p>
            <w:r>
              <w:t>_links.collection</w:t>
            </w:r>
          </w:p>
        </w:tc>
        <w:tc>
          <w:tcPr>
            <w:tcW w:type="dxa" w:w="2880"/>
          </w:tcPr>
          <w:p>
            <w:r>
              <w:t>array</w:t>
            </w:r>
          </w:p>
        </w:tc>
        <w:tc>
          <w:tcPr>
            <w:tcW w:type="dxa" w:w="2880"/>
          </w:tcPr>
          <w:p>
            <w:r>
              <w:t>Link(s) to the shipping zones collection.</w:t>
            </w:r>
          </w:p>
        </w:tc>
      </w:tr>
      <w:tr>
        <w:tc>
          <w:tcPr>
            <w:tcW w:type="dxa" w:w="2880"/>
          </w:tcPr>
          <w:p>
            <w:r>
              <w:t>_links.collection[].href</w:t>
            </w:r>
          </w:p>
        </w:tc>
        <w:tc>
          <w:tcPr>
            <w:tcW w:type="dxa" w:w="2880"/>
          </w:tcPr>
          <w:p>
            <w:r>
              <w:t>string</w:t>
            </w:r>
          </w:p>
        </w:tc>
        <w:tc>
          <w:tcPr>
            <w:tcW w:type="dxa" w:w="2880"/>
          </w:tcPr>
          <w:p>
            <w:r>
              <w:t>URL for the shipping zones collection.</w:t>
            </w:r>
          </w:p>
        </w:tc>
      </w:tr>
      <w:tr>
        <w:tc>
          <w:tcPr>
            <w:tcW w:type="dxa" w:w="2880"/>
          </w:tcPr>
          <w:p>
            <w:r>
              <w:t>_links.describedby</w:t>
            </w:r>
          </w:p>
        </w:tc>
        <w:tc>
          <w:tcPr>
            <w:tcW w:type="dxa" w:w="2880"/>
          </w:tcPr>
          <w:p>
            <w:r>
              <w:t>array</w:t>
            </w:r>
          </w:p>
        </w:tc>
        <w:tc>
          <w:tcPr>
            <w:tcW w:type="dxa" w:w="2880"/>
          </w:tcPr>
          <w:p>
            <w:r>
              <w:t>Link(s) to related description resources (e.g., locations).</w:t>
            </w:r>
          </w:p>
        </w:tc>
      </w:tr>
      <w:tr>
        <w:tc>
          <w:tcPr>
            <w:tcW w:type="dxa" w:w="2880"/>
          </w:tcPr>
          <w:p>
            <w:r>
              <w:t>_links.describedby[].href</w:t>
            </w:r>
          </w:p>
        </w:tc>
        <w:tc>
          <w:tcPr>
            <w:tcW w:type="dxa" w:w="2880"/>
          </w:tcPr>
          <w:p>
            <w:r>
              <w:t>string</w:t>
            </w:r>
          </w:p>
        </w:tc>
        <w:tc>
          <w:tcPr>
            <w:tcW w:type="dxa" w:w="2880"/>
          </w:tcPr>
          <w:p>
            <w:r>
              <w:t>URL for the related resource.</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'{{WOOCOMMERCE_BASE_URL}}/wp-json/wc/v3/shipping/zones' \</w:t>
        <w:br/>
        <w:t xml:space="preserve"> -H 'Accept: application/json' \</w:t>
        <w:br/>
        <w:t xml:space="preserve"> -H 'Content-Type: application/json' \</w:t>
        <w:br/>
        <w:t xml:space="preserve"> -d '{</w:t>
        <w:br/>
        <w:t xml:space="preserve"> "name": "Brazil"</w:t>
        <w:br/>
        <w:t xml:space="preserve">  }'</w:t>
      </w:r>
    </w:p>
    <w:p>
      <w:pPr>
        <w:pStyle w:val="Heading3"/>
      </w:pPr>
      <w:r>
        <w:t>Example Usage</w:t>
      </w:r>
    </w:p>
    <w:p>
      <w:pPr>
        <w:pStyle w:val="Heading3"/>
      </w:pPr>
      <w:r>
        <w:t>Example 1: Create a basic shipping zone</w:t>
      </w:r>
    </w:p>
    <w:p>
      <w:pPr>
        <w:pStyle w:val="Heading3"/>
      </w:pPr>
      <w:r>
        <w:t>Example 2: Create a shipping zone with a specific order</w:t>
      </w:r>
    </w:p>
    <w:p>
      <w:r>
        <w:rPr>
          <w:b/>
          <w:color w:val="666666"/>
          <w:sz w:val="16"/>
        </w:rPr>
        <w:t>[bash]</w:t>
      </w:r>
    </w:p>
    <w:p>
      <w:pPr>
        <w:shd w:fill="F2F2F2" w:val="clear"/>
      </w:pPr>
      <w:r>
        <w:rPr>
          <w:rFonts w:ascii="Courier New" w:hAnsi="Courier New"/>
          <w:sz w:val="17"/>
        </w:rPr>
        <w:t>curl -X POST '{{WOOCOMMERCE_BASE_URL}}/wp-json/wc/v3/shipping/zones' \</w:t>
        <w:br/>
        <w:t xml:space="preserve"> -H 'Accept: application/json' \</w:t>
        <w:br/>
        <w:t xml:space="preserve"> -H 'Content-Type: application/json' \</w:t>
        <w:br/>
        <w:t xml:space="preserve"> -H 'Content-Type: application/json' \</w:t>
        <w:br/>
        <w:t xml:space="preserve"> -d '{</w:t>
        <w:br/>
        <w:t xml:space="preserve"> "name": "Europe",</w:t>
        <w:br/>
        <w:t xml:space="preserve"> "order": 1</w:t>
        <w:br/>
        <w:t xml:space="preserve">  }'</w:t>
      </w:r>
    </w:p>
    <w:p>
      <w:pPr>
        <w:pStyle w:val="Heading3"/>
      </w:pPr>
      <w:r>
        <w:t>Behavior</w:t>
      </w:r>
    </w:p>
    <w:p>
      <w:pPr>
        <w:pStyle w:val="ListBullet"/>
      </w:pPr>
      <w:r>
        <w:t>Validates the request body (notably that name is provided).</w:t>
      </w:r>
    </w:p>
    <w:p>
      <w:pPr>
        <w:pStyle w:val="ListBullet"/>
      </w:pPr>
      <w:r>
        <w:t>Creates the shipping zone.</w:t>
      </w:r>
    </w:p>
    <w:p>
      <w:pPr>
        <w:pStyle w:val="ListBullet"/>
      </w:pPr>
      <w:r>
        <w:t>Returns the created zone object, including its generated id and related _links.</w:t>
      </w:r>
    </w:p>
    <w:p>
      <w:pPr>
        <w:pStyle w:val="Heading3"/>
      </w:pPr>
      <w:r>
        <w:t>Notes</w:t>
      </w:r>
    </w:p>
    <w:p>
      <w:pPr>
        <w:pStyle w:val="ListBullet"/>
      </w:pPr>
      <w:r>
        <w:t>This endpoint creates the zone only; assigning locations and shipping methods is done via other shipping zone endpoints (not included in the provided scraped content).</w:t>
      </w:r>
    </w:p>
    <w:p>
      <w:pPr>
        <w:pStyle w:val="Heading3"/>
      </w:pPr>
      <w:r>
        <w:t>Error Handling</w:t>
      </w:r>
    </w:p>
    <w:p>
      <w:pPr>
        <w:pStyle w:val="ListBullet"/>
      </w:pPr>
      <w:r>
        <w:t>Error responses/status codes were not included in the provided scraped content, so they are not documented here.</w:t>
      </w:r>
    </w:p>
    <w:p>
      <w:pPr>
        <w:pStyle w:val="Heading3"/>
      </w:pPr>
      <w:r>
        <w:t>Related shippingZones actions</w:t>
      </w:r>
    </w:p>
    <w:p>
      <w:pPr>
        <w:pStyle w:val="ListBullet"/>
      </w:pPr>
      <w:r>
        <w:t>[GET] List Shipping Zones — /wp-json/wc/v3/shipping/zones</w:t>
      </w:r>
    </w:p>
    <w:p>
      <w:pPr>
        <w:pStyle w:val="ListBullet"/>
      </w:pPr>
      <w:r>
        <w:t>[PUT] Update a Shipping Zone — /wp-json/wc/v3/shipping/zones/{{id}}</w:t>
      </w:r>
    </w:p>
    <w:p>
      <w:pPr>
        <w:pStyle w:val="ListBullet"/>
      </w:pPr>
      <w:r>
        <w:t>[GET] Retrieve a Shipping Zone — /wp-json/wc/v3/shipping/zones/{{id}}</w:t>
      </w:r>
    </w:p>
    <w:p>
      <w:pPr>
        <w:pStyle w:val="ListBullet"/>
      </w:pPr>
      <w:r>
        <w:t>[DELETE] Delete a Shipping Zone — /wp-json/wc/v3/shipping/zones/{{id}}</w:t>
      </w:r>
    </w:p>
    <w:p>
      <w:r>
        <w:br w:type="page"/>
      </w:r>
    </w:p>
    <w:p>
      <w:pPr>
        <w:pStyle w:val="Heading2"/>
      </w:pPr>
      <w:r>
        <w:t>83. [POST] Create a Tax Class</w:t>
      </w:r>
    </w:p>
    <w:p>
      <w:r>
        <w:rPr>
          <w:b/>
        </w:rPr>
        <w:t xml:space="preserve">Endpoint: </w:t>
      </w:r>
      <w:r>
        <w:rPr>
          <w:rFonts w:ascii="Courier New" w:hAnsi="Courier New"/>
          <w:sz w:val="18"/>
        </w:rPr>
        <w:t>/wp-json/wc/v3/taxes/classes</w:t>
      </w:r>
    </w:p>
    <w:p>
      <w:pPr>
        <w:pStyle w:val="Heading3"/>
      </w:pPr>
      <w:r>
        <w:t>Prerequisites</w:t>
      </w:r>
    </w:p>
    <w:p>
      <w:pPr>
        <w:pStyle w:val="ListBullet"/>
      </w:pPr>
      <w:r>
        <w:t>WooCommerce store with permission to manage tax settings (create tax classes)</w:t>
      </w:r>
    </w:p>
    <w:p>
      <w:pPr>
        <w:pStyle w:val="Heading3"/>
      </w:pPr>
      <w:r>
        <w:t>Method</w:t>
      </w:r>
    </w:p>
    <w:p>
      <w:r>
        <w:t>POST</w:t>
      </w:r>
    </w:p>
    <w:p>
      <w:pPr>
        <w:pStyle w:val="Heading3"/>
      </w:pPr>
      <w:r>
        <w:t>URL</w:t>
      </w:r>
    </w:p>
    <w:p>
      <w:r>
        <w:t>{{WOOCOMMERCE_BASE_URL}}/wp-json/wc/v3/taxes/classes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WooCommerce tax class. Tax classes can then be used to group and apply different tax rates to products.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Tax class name.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"slug": "zero-rate",</w:t>
        <w:br/>
        <w:t xml:space="preserve"> "name": "Zero Rate",</w:t>
        <w:br/>
        <w:t xml:space="preserve"> "_links": {</w:t>
        <w:br/>
        <w:t xml:space="preserve"> "collection": [</w:t>
        <w:br/>
        <w:t xml:space="preserve"> {</w:t>
        <w:br/>
        <w:t xml:space="preserve"> "href": "https://example.com/wp-json/wc/v3/taxes/classes"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Tax class name.</w:t>
            </w:r>
          </w:p>
        </w:tc>
      </w:tr>
      <w:tr>
        <w:tc>
          <w:tcPr>
            <w:tcW w:type="dxa" w:w="2880"/>
          </w:tcPr>
          <w:p>
            <w:r>
              <w:t>_links</w:t>
            </w:r>
          </w:p>
        </w:tc>
        <w:tc>
          <w:tcPr>
            <w:tcW w:type="dxa" w:w="2880"/>
          </w:tcPr>
          <w:p>
            <w:r>
              <w:t>object</w:t>
            </w:r>
          </w:p>
        </w:tc>
        <w:tc>
          <w:tcPr>
            <w:tcW w:type="dxa" w:w="2880"/>
          </w:tcPr>
          <w:p>
            <w:r>
              <w:t>HATEOAS links related to the resource.</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'{{WOOCOMMERCE_BASE_URL}}/wp-json/wc/v3/taxes/classes' \</w:t>
        <w:br/>
        <w:t xml:space="preserve"> -H 'Accept: application/json' \</w:t>
        <w:br/>
        <w:t xml:space="preserve"> -H 'Content-Type: application/json' \</w:t>
        <w:br/>
        <w:t xml:space="preserve"> -d '{</w:t>
        <w:br/>
        <w:t xml:space="preserve"> "name": "Zero Rate"</w:t>
        <w:br/>
        <w:t xml:space="preserve">  }'</w:t>
      </w:r>
    </w:p>
    <w:p>
      <w:pPr>
        <w:pStyle w:val="Heading3"/>
      </w:pPr>
      <w:r>
        <w:t>Notes</w:t>
      </w:r>
    </w:p>
    <w:p>
      <w:pPr>
        <w:pStyle w:val="ListBullet"/>
      </w:pPr>
      <w:r>
        <w:t>This endpoint requires a JSON request body.</w:t>
      </w:r>
    </w:p>
    <w:p>
      <w:pPr>
        <w:pStyle w:val="ListBullet"/>
      </w:pPr>
      <w:r>
        <w:t>The slug is generated by WooCommerce and is returned as a read-only identifier.</w:t>
      </w:r>
    </w:p>
    <w:p>
      <w:pPr>
        <w:pStyle w:val="Heading3"/>
      </w:pPr>
      <w:r>
        <w:t>Related taxClasses actions</w:t>
      </w:r>
    </w:p>
    <w:p>
      <w:pPr>
        <w:pStyle w:val="ListBullet"/>
      </w:pPr>
      <w:r>
        <w:t>[DELETE] Delete a Tax Class — /wp-json/wc/v3/taxes/classes/{{slug}}</w:t>
      </w:r>
    </w:p>
    <w:p>
      <w:pPr>
        <w:pStyle w:val="ListBullet"/>
      </w:pPr>
      <w:r>
        <w:t>[GET] List Tax Classes — /wp-json/wc/v3/taxes/classes</w:t>
      </w:r>
    </w:p>
    <w:p>
      <w:r>
        <w:br w:type="page"/>
      </w:r>
    </w:p>
    <w:p>
      <w:pPr>
        <w:pStyle w:val="Heading2"/>
      </w:pPr>
      <w:r>
        <w:t>84. [DELETE] Delete a Tax Class</w:t>
      </w:r>
    </w:p>
    <w:p>
      <w:r>
        <w:rPr>
          <w:b/>
        </w:rPr>
        <w:t xml:space="preserve">Endpoint: </w:t>
      </w:r>
      <w:r>
        <w:rPr>
          <w:rFonts w:ascii="Courier New" w:hAnsi="Courier New"/>
          <w:sz w:val="18"/>
        </w:rPr>
        <w:t>/wp-json/wc/v3/taxes/classes/{{slug}}</w:t>
      </w:r>
    </w:p>
    <w:p>
      <w:pPr>
        <w:pStyle w:val="Heading3"/>
      </w:pPr>
      <w:r>
        <w:t>Prerequisites</w:t>
      </w:r>
    </w:p>
    <w:p>
      <w:pPr>
        <w:pStyle w:val="ListBullet"/>
      </w:pPr>
      <w:r>
        <w:t>You must have permission to manage WooCommerce tax settings (tax classes and rates).</w:t>
      </w:r>
    </w:p>
    <w:p>
      <w:pPr>
        <w:pStyle w:val="Heading3"/>
      </w:pPr>
      <w:r>
        <w:t>Method</w:t>
      </w:r>
    </w:p>
    <w:p>
      <w:r>
        <w:t>DELETE</w:t>
      </w:r>
    </w:p>
    <w:p>
      <w:pPr>
        <w:pStyle w:val="Heading3"/>
      </w:pPr>
      <w:r>
        <w:t>URL</w:t>
      </w:r>
    </w:p>
    <w:p>
      <w:r>
        <w:t>{{WOOCOMMERCE_BASE_URL}}/wp-json/wc/v3/taxes/classes/{{slug}}</w:t>
      </w:r>
    </w:p>
    <w:p>
      <w:pPr>
        <w:pStyle w:val="Heading3"/>
      </w:pPr>
      <w:r>
        <w:t>Description</w:t>
      </w:r>
    </w:p>
    <w:p>
      <w:r>
        <w:t>Deletes a WooCommerce tax class by slug. Deleting a tax class also deletes all tax rates that belong to that class.</w:t>
      </w:r>
    </w:p>
    <w:p>
      <w:pPr>
        <w:pStyle w:val="Heading3"/>
      </w:pPr>
      <w:r>
        <w:t>Enforcement Rules</w:t>
      </w:r>
    </w:p>
    <w:p>
      <w:pPr>
        <w:pStyle w:val="ListBullet"/>
      </w:pPr>
      <w:r>
        <w:t>The slug path parameter must always be present and must be a non-empty string.</w:t>
      </w:r>
    </w:p>
    <w:p>
      <w:pPr>
        <w:pStyle w:val="ListBullet"/>
      </w:pPr>
      <w:r>
        <w:t>Always construct the path as /wp-json/wc/v3/taxes/classes/{{slug}}.</w:t>
      </w:r>
    </w:p>
    <w:p>
      <w:pPr>
        <w:pStyle w:val="ListBullet"/>
      </w:pPr>
      <w:r>
        <w:t>Do not call the API with a missing or empty slug (e.g., avoid /taxes/classes// or /taxes/classes).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/wp-json/wc/v3/taxes/classes/zero-rate</w:t>
        <w:br/>
        <w:t>/wp-json/wc/v3/taxes/classes/reduced-rate</w:t>
      </w:r>
    </w:p>
    <w:p>
      <w:pPr>
        <w:pStyle w:val="Heading3"/>
      </w:pPr>
      <w:r>
        <w:t>Invalid Examples</w:t>
      </w:r>
    </w:p>
    <w:p>
      <w:r>
        <w:rPr>
          <w:b/>
          <w:color w:val="666666"/>
          <w:sz w:val="16"/>
        </w:rPr>
        <w:t>[http]</w:t>
      </w:r>
    </w:p>
    <w:p>
      <w:pPr>
        <w:shd w:fill="F2F2F2" w:val="clear"/>
      </w:pPr>
      <w:r>
        <w:rPr>
          <w:rFonts w:ascii="Courier New" w:hAnsi="Courier New"/>
          <w:sz w:val="17"/>
        </w:rPr>
        <w:t>/wp-json/wc/v3/taxes/classes/</w:t>
        <w:br/>
        <w:t>/wp-json/wc/v3/taxes/classes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Unique identifier (slug) for the tax class to delete.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Required to be true, since this resource does not support trashing.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"slug": "zero-rate",</w:t>
        <w:br/>
        <w:t xml:space="preserve"> "name": "Zero Rate",</w:t>
        <w:br/>
        <w:t xml:space="preserve"> "_links": {</w:t>
        <w:br/>
        <w:t xml:space="preserve"> "collection": [</w:t>
        <w:br/>
        <w:t xml:space="preserve"> {</w:t>
        <w:br/>
        <w:t xml:space="preserve"> "href": "https://example.com/wp-json/wc/v3/taxes/classes"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Tax class name.</w:t>
            </w:r>
          </w:p>
        </w:tc>
      </w:tr>
      <w:tr>
        <w:tc>
          <w:tcPr>
            <w:tcW w:type="dxa" w:w="2880"/>
          </w:tcPr>
          <w:p>
            <w:r>
              <w:t>_links</w:t>
            </w:r>
          </w:p>
        </w:tc>
        <w:tc>
          <w:tcPr>
            <w:tcW w:type="dxa" w:w="2880"/>
          </w:tcPr>
          <w:p>
            <w:r>
              <w:t>object</w:t>
            </w:r>
          </w:p>
        </w:tc>
        <w:tc>
          <w:tcPr>
            <w:tcW w:type="dxa" w:w="2880"/>
          </w:tcPr>
          <w:p>
            <w:r>
              <w:t>HATEOAS links related to the resource.</w:t>
            </w:r>
          </w:p>
        </w:tc>
      </w:tr>
      <w:tr>
        <w:tc>
          <w:tcPr>
            <w:tcW w:type="dxa" w:w="2880"/>
          </w:tcPr>
          <w:p>
            <w:r>
              <w:t>_links.collection</w:t>
            </w:r>
          </w:p>
        </w:tc>
        <w:tc>
          <w:tcPr>
            <w:tcW w:type="dxa" w:w="2880"/>
          </w:tcPr>
          <w:p>
            <w:r>
              <w:t>array</w:t>
            </w:r>
          </w:p>
        </w:tc>
        <w:tc>
          <w:tcPr>
            <w:tcW w:type="dxa" w:w="2880"/>
          </w:tcPr>
          <w:p>
            <w:r>
              <w:t>Collection link(s) for tax classes.</w:t>
            </w:r>
          </w:p>
        </w:tc>
      </w:tr>
      <w:tr>
        <w:tc>
          <w:tcPr>
            <w:tcW w:type="dxa" w:w="2880"/>
          </w:tcPr>
          <w:p>
            <w:r>
              <w:t>_links.collection[].href</w:t>
            </w:r>
          </w:p>
        </w:tc>
        <w:tc>
          <w:tcPr>
            <w:tcW w:type="dxa" w:w="2880"/>
          </w:tcPr>
          <w:p>
            <w:r>
              <w:t>string</w:t>
            </w:r>
          </w:p>
        </w:tc>
        <w:tc>
          <w:tcPr>
            <w:tcW w:type="dxa" w:w="2880"/>
          </w:tcPr>
          <w:p>
            <w:r>
              <w:t>URL to the tax classes collection.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'{{WOOCOMMERCE_BASE_URL}}/wp-json/wc/v3/taxes/classes/zero-rate?force=true'</w:t>
      </w:r>
    </w:p>
    <w:p>
      <w:pPr>
        <w:pStyle w:val="Heading3"/>
      </w:pPr>
      <w:r>
        <w:t>Example Usage</w:t>
      </w:r>
    </w:p>
    <w:p>
      <w:pPr>
        <w:pStyle w:val="Heading3"/>
      </w:pPr>
      <w:r>
        <w:t>Example 1: Delete a tax class by slug</w:t>
      </w:r>
    </w:p>
    <w:p>
      <w:r>
        <w:rPr>
          <w:b/>
          <w:color w:val="666666"/>
          <w:sz w:val="16"/>
        </w:rPr>
        <w:t>[bash]</w:t>
      </w:r>
    </w:p>
    <w:p>
      <w:pPr>
        <w:shd w:fill="F2F2F2" w:val="clear"/>
      </w:pPr>
      <w:r>
        <w:rPr>
          <w:rFonts w:ascii="Courier New" w:hAnsi="Courier New"/>
          <w:sz w:val="17"/>
        </w:rPr>
        <w:t>curl -i -X DELETE '{{WOOCOMMERCE_BASE_URL}}/wp-json/wc/v3/taxes/classes/zero-rate?force=true'</w:t>
      </w:r>
    </w:p>
    <w:p>
      <w:pPr>
        <w:pStyle w:val="Heading3"/>
      </w:pPr>
      <w:r>
        <w:t>Example 2: Delete another tax class</w:t>
      </w:r>
    </w:p>
    <w:p>
      <w:r>
        <w:rPr>
          <w:b/>
          <w:color w:val="666666"/>
          <w:sz w:val="16"/>
        </w:rPr>
        <w:t>[bash]</w:t>
      </w:r>
    </w:p>
    <w:p>
      <w:pPr>
        <w:shd w:fill="F2F2F2" w:val="clear"/>
      </w:pPr>
      <w:r>
        <w:rPr>
          <w:rFonts w:ascii="Courier New" w:hAnsi="Courier New"/>
          <w:sz w:val="17"/>
        </w:rPr>
        <w:t>curl -i -X DELETE '{{WOOCOMMERCE_BASE_URL}}/wp-json/wc/v3/taxes/classes/reduced-rate?force=true'</w:t>
      </w:r>
    </w:p>
    <w:p>
      <w:pPr>
        <w:pStyle w:val="Heading3"/>
      </w:pPr>
      <w:r>
        <w:t>Notes</w:t>
      </w:r>
    </w:p>
    <w:p>
      <w:pPr>
        <w:pStyle w:val="ListBullet"/>
      </w:pPr>
      <w:r>
        <w:t>This endpoint deletes the tax class and all tax rates in the selected class.</w:t>
      </w:r>
    </w:p>
    <w:p>
      <w:pPr>
        <w:pStyle w:val="ListBullet"/>
      </w:pPr>
      <w:r>
        <w:t>The force query parameter must be set to true for deletion to proceed (no trash support).</w:t>
      </w:r>
    </w:p>
    <w:p>
      <w:pPr>
        <w:pStyle w:val="Heading3"/>
      </w:pPr>
      <w:r>
        <w:t>Gotchas</w:t>
      </w:r>
    </w:p>
    <w:p>
      <w:pPr>
        <w:pStyle w:val="ListBullet"/>
      </w:pPr>
      <w:r>
        <w:t>If you omit force=true, the request will fail because the resource does not support trashing.</w:t>
      </w:r>
    </w:p>
    <w:p>
      <w:pPr>
        <w:pStyle w:val="Heading3"/>
      </w:pPr>
      <w:r>
        <w:t>Related taxClasses actions</w:t>
      </w:r>
    </w:p>
    <w:p>
      <w:pPr>
        <w:pStyle w:val="ListBullet"/>
      </w:pPr>
      <w:r>
        <w:t>[POST] Create a Tax Class — /wp-json/wc/v3/taxes/classes</w:t>
      </w:r>
    </w:p>
    <w:p>
      <w:pPr>
        <w:pStyle w:val="ListBullet"/>
      </w:pPr>
      <w:r>
        <w:t>[GET] List Tax Classes — /wp-json/wc/v3/taxes/classes</w:t>
      </w:r>
    </w:p>
    <w:p>
      <w:r>
        <w:br w:type="page"/>
      </w:r>
    </w:p>
    <w:p>
      <w:pPr>
        <w:pStyle w:val="Heading2"/>
      </w:pPr>
      <w:r>
        <w:t>85. [POST] Create a Refund for an Order</w:t>
      </w:r>
    </w:p>
    <w:p>
      <w:r>
        <w:rPr>
          <w:b/>
        </w:rPr>
        <w:t xml:space="preserve">Endpoint: </w:t>
      </w:r>
      <w:r>
        <w:rPr>
          <w:rFonts w:ascii="Courier New" w:hAnsi="Courier New"/>
          <w:sz w:val="18"/>
        </w:rPr>
        <w:t>/wp-json/wc/v3/orders/{{id}}/refunds</w:t>
      </w:r>
    </w:p>
    <w:p>
      <w:pPr>
        <w:pStyle w:val="Heading3"/>
      </w:pPr>
      <w:r>
        <w:t>Prerequisites</w:t>
      </w:r>
    </w:p>
    <w:p>
      <w:pPr>
        <w:pStyle w:val="ListBullet"/>
      </w:pPr>
      <w:r>
        <w:t>You must have permission to create refunds for WooCommerce orders.</w:t>
      </w:r>
    </w:p>
    <w:p>
      <w:pPr>
        <w:pStyle w:val="ListBullet"/>
      </w:pPr>
      <w:r>
        <w:t>You must know the target order ID (id).</w:t>
      </w:r>
    </w:p>
    <w:p>
      <w:pPr>
        <w:pStyle w:val="Heading3"/>
      </w:pPr>
      <w:r>
        <w:t>Method</w:t>
      </w:r>
    </w:p>
    <w:p>
      <w:r>
        <w:t>POST</w:t>
      </w:r>
    </w:p>
    <w:p>
      <w:pPr>
        <w:pStyle w:val="Heading3"/>
      </w:pPr>
      <w:r>
        <w:t>URL</w:t>
      </w:r>
    </w:p>
    <w:p>
      <w:r>
        <w:t>{{WOOCOMMERCE_BASE_URL}}/wp-json/wc/v3/orders/{{id}}/refunds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refund for a specific WooCommerce order. You can refund a specific amount (which overrides line item totals) and/or specify per-line-item refund totals and tax refunds. Optionally, the API can trigger a payment gateway refund and restock refunded items.</w:t>
      </w:r>
    </w:p>
    <w:p>
      <w:pPr>
        <w:pStyle w:val="Heading3"/>
      </w:pPr>
      <w:r>
        <w:t>Enforcement Rules</w:t>
      </w:r>
    </w:p>
    <w:p>
      <w:pPr>
        <w:pStyle w:val="ListBullet"/>
      </w:pPr>
      <w:r>
        <w:t>The id path parameter (order ID) must always be present.</w:t>
      </w:r>
    </w:p>
    <w:p>
      <w:pPr>
        <w:pStyle w:val="ListBullet"/>
      </w:pPr>
      <w:r>
        <w:t>Always construct the path as /wp-json/wc/v3/orders/{{id}}/refunds, where {{id}} is a non-empty order ID.</w:t>
      </w:r>
    </w:p>
    <w:p>
      <w:pPr>
        <w:pStyle w:val="ListBullet"/>
      </w:pPr>
      <w:r>
        <w:t>Do not call the API with a missing or empty id (e.g., avoid /orders//refunds).</w:t>
      </w:r>
    </w:p>
    <w:p>
      <w:pPr>
        <w:pStyle w:val="ListBullet"/>
      </w:pPr>
      <w:r>
        <w:t>When executing the action, ensure to send Path Parameters in the URL and not in the body.</w:t>
      </w:r>
    </w:p>
    <w:p>
      <w:pPr>
        <w:pStyle w:val="ListBullet"/>
      </w:pPr>
      <w:r>
        <w:t>This endpoint documentation does not specify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/wp-json/wc/v3/orders/723/refunds</w:t>
        <w:br/>
        <w:t>/wp-json/wc/v3/orders/1/refunds</w:t>
      </w:r>
    </w:p>
    <w:p>
      <w:pPr>
        <w:pStyle w:val="Heading3"/>
      </w:pPr>
      <w:r>
        <w:t>Invalid Examples</w:t>
      </w:r>
    </w:p>
    <w:p>
      <w:r>
        <w:rPr>
          <w:b/>
          <w:color w:val="666666"/>
          <w:sz w:val="16"/>
        </w:rPr>
        <w:t>[http]</w:t>
      </w:r>
    </w:p>
    <w:p>
      <w:pPr>
        <w:shd w:fill="F2F2F2" w:val="clear"/>
      </w:pPr>
      <w:r>
        <w:rPr>
          <w:rFonts w:ascii="Courier New" w:hAnsi="Courier New"/>
          <w:sz w:val="17"/>
        </w:rPr>
        <w:t>/wp-json/wc/v3/orders//refunds</w:t>
        <w:br/>
        <w:t>/wp-json/wc/v3/orders/refunds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Order ID the refund will be created for.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string</w:t>
            </w:r>
          </w:p>
        </w:tc>
        <w:tc>
          <w:tcPr>
            <w:tcW w:type="dxa" w:w="2880"/>
          </w:tcPr>
          <w:p>
            <w:r>
              <w:t>Total refund amount. Optional. If provided, it takes precedence over line item totals, even if line item totals do not match this amount.</w:t>
            </w:r>
          </w:p>
        </w:tc>
      </w:tr>
      <w:tr>
        <w:tc>
          <w:tcPr>
            <w:tcW w:type="dxa" w:w="2880"/>
          </w:tcPr>
          <w:p>
            <w:r>
              <w:t>reason</w:t>
            </w:r>
          </w:p>
        </w:tc>
        <w:tc>
          <w:tcPr>
            <w:tcW w:type="dxa" w:w="2880"/>
          </w:tcPr>
          <w:p>
            <w:r>
              <w:t>string</w:t>
            </w:r>
          </w:p>
        </w:tc>
        <w:tc>
          <w:tcPr>
            <w:tcW w:type="dxa" w:w="2880"/>
          </w:tcPr>
          <w:p>
            <w:r>
              <w:t>Reason for refund.</w:t>
            </w:r>
          </w:p>
        </w:tc>
      </w:tr>
      <w:tr>
        <w:tc>
          <w:tcPr>
            <w:tcW w:type="dxa" w:w="2880"/>
          </w:tcPr>
          <w:p>
            <w:r>
              <w:t>meta_data</w:t>
            </w:r>
          </w:p>
        </w:tc>
        <w:tc>
          <w:tcPr>
            <w:tcW w:type="dxa" w:w="2880"/>
          </w:tcPr>
          <w:p>
            <w:r>
              <w:t>array</w:t>
            </w:r>
          </w:p>
        </w:tc>
        <w:tc>
          <w:tcPr>
            <w:tcW w:type="dxa" w:w="2880"/>
          </w:tcPr>
          <w:p>
            <w:r>
              <w:t>Meta data. See Meta data properties.</w:t>
            </w:r>
          </w:p>
        </w:tc>
      </w:tr>
      <w:tr>
        <w:tc>
          <w:tcPr>
            <w:tcW w:type="dxa" w:w="2880"/>
          </w:tcPr>
          <w:p>
            <w:r>
              <w:t>line_items</w:t>
            </w:r>
          </w:p>
        </w:tc>
        <w:tc>
          <w:tcPr>
            <w:tcW w:type="dxa" w:w="2880"/>
          </w:tcPr>
          <w:p>
            <w:r>
              <w:t>array</w:t>
            </w:r>
          </w:p>
        </w:tc>
        <w:tc>
          <w:tcPr>
            <w:tcW w:type="dxa" w:w="2880"/>
          </w:tcPr>
          <w:p>
            <w:r>
              <w:t>Line items data to refund. See Line item parameters.</w:t>
            </w:r>
          </w:p>
        </w:tc>
      </w:tr>
      <w:tr>
        <w:tc>
          <w:tcPr>
            <w:tcW w:type="dxa" w:w="2880"/>
          </w:tcPr>
          <w:p>
            <w:r>
              <w:t>tax_lines</w:t>
            </w:r>
          </w:p>
        </w:tc>
        <w:tc>
          <w:tcPr>
            <w:tcW w:type="dxa" w:w="2880"/>
          </w:tcPr>
          <w:p>
            <w:r>
              <w:t>array</w:t>
            </w:r>
          </w:p>
        </w:tc>
        <w:tc>
          <w:tcPr>
            <w:tcW w:type="dxa" w:w="2880"/>
          </w:tcPr>
          <w:p>
            <w:r>
              <w:t>Tax lines data. (Properties described in “Order refund - Tax lines properties”.)</w:t>
            </w:r>
          </w:p>
        </w:tc>
      </w:tr>
      <w:tr>
        <w:tc>
          <w:tcPr>
            <w:tcW w:type="dxa" w:w="2880"/>
          </w:tcPr>
          <w:p>
            <w:r>
              <w:t>shipping_lines</w:t>
            </w:r>
          </w:p>
        </w:tc>
        <w:tc>
          <w:tcPr>
            <w:tcW w:type="dxa" w:w="2880"/>
          </w:tcPr>
          <w:p>
            <w:r>
              <w:t>array</w:t>
            </w:r>
          </w:p>
        </w:tc>
        <w:tc>
          <w:tcPr>
            <w:tcW w:type="dxa" w:w="2880"/>
          </w:tcPr>
          <w:p>
            <w:r>
              <w:t>Shipping lines data. (Properties described in “Order refund - Shipping lines properties”.)</w:t>
            </w:r>
          </w:p>
        </w:tc>
      </w:tr>
      <w:tr>
        <w:tc>
          <w:tcPr>
            <w:tcW w:type="dxa" w:w="2880"/>
          </w:tcPr>
          <w:p>
            <w:r>
              <w:t>fee_lines</w:t>
            </w:r>
          </w:p>
        </w:tc>
        <w:tc>
          <w:tcPr>
            <w:tcW w:type="dxa" w:w="2880"/>
          </w:tcPr>
          <w:p>
            <w:r>
              <w:t>array</w:t>
            </w:r>
          </w:p>
        </w:tc>
        <w:tc>
          <w:tcPr>
            <w:tcW w:type="dxa" w:w="2880"/>
          </w:tcPr>
          <w:p>
            <w:r>
              <w:t>Fee lines data. (Properties described in “Order refund - Fee lines properties”.)</w:t>
            </w:r>
          </w:p>
        </w:tc>
      </w:tr>
      <w:tr>
        <w:tc>
          <w:tcPr>
            <w:tcW w:type="dxa" w:w="2880"/>
          </w:tcPr>
          <w:p>
            <w:r>
              <w:t>api_refund</w:t>
            </w:r>
          </w:p>
        </w:tc>
        <w:tc>
          <w:tcPr>
            <w:tcW w:type="dxa" w:w="2880"/>
          </w:tcPr>
          <w:p>
            <w:r>
              <w:t>boolean</w:t>
            </w:r>
          </w:p>
        </w:tc>
        <w:tc>
          <w:tcPr>
            <w:tcW w:type="dxa" w:w="2880"/>
          </w:tcPr>
          <w:p>
            <w:r>
              <w:t>When true, the payment gateway API is used to generate the refund. Default: true. (WRITE-ONLY)</w:t>
            </w:r>
          </w:p>
        </w:tc>
      </w:tr>
      <w:tr>
        <w:tc>
          <w:tcPr>
            <w:tcW w:type="dxa" w:w="2880"/>
          </w:tcPr>
          <w:p>
            <w:r>
              <w:t>api_restock</w:t>
            </w:r>
          </w:p>
        </w:tc>
        <w:tc>
          <w:tcPr>
            <w:tcW w:type="dxa" w:w="2880"/>
          </w:tcPr>
          <w:p>
            <w:r>
              <w:t>boolean</w:t>
            </w:r>
          </w:p>
        </w:tc>
        <w:tc>
          <w:tcPr>
            <w:tcW w:type="dxa" w:w="2880"/>
          </w:tcPr>
          <w:p>
            <w:r>
              <w:t>When true, the selected line items are restocked. Default: true. (WRITE-ONLY)</w:t>
            </w:r>
          </w:p>
        </w:tc>
      </w:tr>
    </w:tbl>
    <w:p/>
    <w:p>
      <w:pPr>
        <w:pStyle w:val="Heading3"/>
      </w:pPr>
      <w:r>
        <w:t>Line item parameters (for line_items[])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line item in the order.</w:t>
            </w:r>
          </w:p>
        </w:tc>
      </w:tr>
      <w:tr>
        <w:tc>
          <w:tcPr>
            <w:tcW w:type="dxa" w:w="2880"/>
          </w:tcPr>
          <w:p>
            <w:r>
              <w:t>refund_total</w:t>
            </w:r>
          </w:p>
        </w:tc>
        <w:tc>
          <w:tcPr>
            <w:tcW w:type="dxa" w:w="2880"/>
          </w:tcPr>
          <w:p>
            <w:r>
              <w:t>number</w:t>
            </w:r>
          </w:p>
        </w:tc>
        <w:tc>
          <w:tcPr>
            <w:tcW w:type="dxa" w:w="2880"/>
          </w:tcPr>
          <w:p>
            <w:r>
              <w:t>The amount to refund for this line item, excluding taxes.</w:t>
            </w:r>
          </w:p>
        </w:tc>
      </w:tr>
      <w:tr>
        <w:tc>
          <w:tcPr>
            <w:tcW w:type="dxa" w:w="2880"/>
          </w:tcPr>
          <w:p>
            <w:r>
              <w:t>refund_tax</w:t>
            </w:r>
          </w:p>
        </w:tc>
        <w:tc>
          <w:tcPr>
            <w:tcW w:type="dxa" w:w="2880"/>
          </w:tcPr>
          <w:p>
            <w:r>
              <w:t>array</w:t>
            </w:r>
          </w:p>
        </w:tc>
        <w:tc>
          <w:tcPr>
            <w:tcW w:type="dxa" w:w="2880"/>
          </w:tcPr>
          <w:p>
            <w:r>
              <w:t>Refunds for tax rates. See Refund tax parameters.</w:t>
            </w:r>
          </w:p>
        </w:tc>
      </w:tr>
    </w:tbl>
    <w:p/>
    <w:p>
      <w:pPr>
        <w:pStyle w:val="Heading3"/>
      </w:pPr>
      <w:r>
        <w:t>Refund tax parameters (for line_items[].refund_tax[])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tax rate.</w:t>
            </w:r>
          </w:p>
        </w:tc>
      </w:tr>
      <w:tr>
        <w:tc>
          <w:tcPr>
            <w:tcW w:type="dxa" w:w="2880"/>
          </w:tcPr>
          <w:p>
            <w:r>
              <w:t>refund_total</w:t>
            </w:r>
          </w:p>
        </w:tc>
        <w:tc>
          <w:tcPr>
            <w:tcW w:type="dxa" w:w="2880"/>
          </w:tcPr>
          <w:p>
            <w:r>
              <w:t>number</w:t>
            </w:r>
          </w:p>
        </w:tc>
        <w:tc>
          <w:tcPr>
            <w:tcW w:type="dxa" w:w="2880"/>
          </w:tcPr>
          <w:p>
            <w:r>
              <w:t>The amount of tax to refund for this line item.</w:t>
            </w:r>
          </w:p>
        </w:tc>
      </w:tr>
    </w:tbl>
    <w:p/>
    <w:p>
      <w:pPr>
        <w:pStyle w:val="Heading3"/>
      </w:pPr>
      <w:r>
        <w:t>Response</w:t>
      </w:r>
    </w:p>
    <w:p>
      <w:pPr>
        <w:pStyle w:val="Heading3"/>
      </w:pPr>
      <w:r>
        <w:t>Success Response (JSON example)</w:t>
      </w:r>
    </w:p>
    <w:p>
      <w:r>
        <w:rPr>
          <w:b/>
          <w:color w:val="666666"/>
          <w:sz w:val="16"/>
        </w:rPr>
        <w:t>[json]</w:t>
      </w:r>
    </w:p>
    <w:p>
      <w:pPr>
        <w:shd w:fill="F2F2F2" w:val="clear"/>
      </w:pPr>
      <w:r>
        <w:rPr>
          <w:rFonts w:ascii="Courier New" w:hAnsi="Courier New"/>
          <w:sz w:val="17"/>
        </w:rPr>
        <w:t>{</w:t>
        <w:br/>
        <w:t xml:space="preserve"> "id": 726,</w:t>
        <w:br/>
        <w:t xml:space="preserve"> "date_created": "2017-03-21T17:07:11",</w:t>
        <w:br/>
        <w:t xml:space="preserve"> "date_created_gmt": "2017-03-21T20:07:11",</w:t>
        <w:br/>
        <w:t xml:space="preserve"> "amount": "10.00",</w:t>
        <w:br/>
        <w:t xml:space="preserve"> "reason": "",</w:t>
        <w:br/>
        <w:t xml:space="preserve"> "refunded_by": 1,</w:t>
        <w:br/>
        <w:t xml:space="preserve"> "refunded_payment": false,</w:t>
        <w:br/>
        <w:t xml:space="preserve"> "meta_data": [],</w:t>
        <w:br/>
        <w:t xml:space="preserve"> "line_items": [],</w:t>
        <w:br/>
        <w:t xml:space="preserve"> "_links": {</w:t>
        <w:br/>
        <w:t xml:space="preserve"> "self": [</w:t>
        <w:br/>
        <w:t xml:space="preserve"> {</w:t>
        <w:br/>
        <w:t xml:space="preserve"> "href": "https://example.com/wp-json/wc/v3/orders/723/refunds/726"</w:t>
        <w:br/>
        <w:t xml:space="preserve"> }</w:t>
        <w:br/>
        <w:t xml:space="preserve"> ],</w:t>
        <w:br/>
        <w:t xml:space="preserve"> "collection": [</w:t>
        <w:br/>
        <w:t xml:space="preserve"> {</w:t>
        <w:br/>
        <w:t xml:space="preserve"> "href": "https://example.com/wp-json/wc/v3/orders/723/refunds"</w:t>
        <w:br/>
        <w:t xml:space="preserve"> }</w:t>
        <w:br/>
        <w:t xml:space="preserve"> ],</w:t>
        <w:br/>
        <w:t xml:space="preserve"> "up": [</w:t>
        <w:br/>
        <w:t xml:space="preserve"> {</w:t>
        <w:br/>
        <w:t xml:space="preserve"> "href": "https://example.com/wp-json/wc/v3/orders/723"</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date_created</w:t>
            </w:r>
          </w:p>
        </w:tc>
        <w:tc>
          <w:tcPr>
            <w:tcW w:type="dxa" w:w="2880"/>
          </w:tcPr>
          <w:p>
            <w:r>
              <w:t>date-time</w:t>
            </w:r>
          </w:p>
        </w:tc>
        <w:tc>
          <w:tcPr>
            <w:tcW w:type="dxa" w:w="2880"/>
          </w:tcPr>
          <w:p>
            <w:r>
              <w:t>The date the order refund was created, in the site's timezone. (READ-ONLY)</w:t>
            </w:r>
          </w:p>
        </w:tc>
      </w:tr>
      <w:tr>
        <w:tc>
          <w:tcPr>
            <w:tcW w:type="dxa" w:w="2880"/>
          </w:tcPr>
          <w:p>
            <w:r>
              <w:t>date_created_gmt</w:t>
            </w:r>
          </w:p>
        </w:tc>
        <w:tc>
          <w:tcPr>
            <w:tcW w:type="dxa" w:w="2880"/>
          </w:tcPr>
          <w:p>
            <w:r>
              <w:t>date-time</w:t>
            </w:r>
          </w:p>
        </w:tc>
        <w:tc>
          <w:tcPr>
            <w:tcW w:type="dxa" w:w="2880"/>
          </w:tcPr>
          <w:p>
            <w:r>
              <w:t>The date the order refund was created, as GMT. (READ-ONLY)</w:t>
            </w:r>
          </w:p>
        </w:tc>
      </w:tr>
      <w:tr>
        <w:tc>
          <w:tcPr>
            <w:tcW w:type="dxa" w:w="2880"/>
          </w:tcPr>
          <w:p>
            <w:r>
              <w:t>amount</w:t>
            </w:r>
          </w:p>
        </w:tc>
        <w:tc>
          <w:tcPr>
            <w:tcW w:type="dxa" w:w="2880"/>
          </w:tcPr>
          <w:p>
            <w:r>
              <w:t>string</w:t>
            </w:r>
          </w:p>
        </w:tc>
        <w:tc>
          <w:tcPr>
            <w:tcW w:type="dxa" w:w="2880"/>
          </w:tcPr>
          <w:p>
            <w:r>
              <w:t>Total refund amount.</w:t>
            </w:r>
          </w:p>
        </w:tc>
      </w:tr>
      <w:tr>
        <w:tc>
          <w:tcPr>
            <w:tcW w:type="dxa" w:w="2880"/>
          </w:tcPr>
          <w:p>
            <w:r>
              <w:t>reason</w:t>
            </w:r>
          </w:p>
        </w:tc>
        <w:tc>
          <w:tcPr>
            <w:tcW w:type="dxa" w:w="2880"/>
          </w:tcPr>
          <w:p>
            <w:r>
              <w:t>string</w:t>
            </w:r>
          </w:p>
        </w:tc>
        <w:tc>
          <w:tcPr>
            <w:tcW w:type="dxa" w:w="2880"/>
          </w:tcPr>
          <w:p>
            <w:r>
              <w:t>Reason for refund.</w:t>
            </w:r>
          </w:p>
        </w:tc>
      </w:tr>
      <w:tr>
        <w:tc>
          <w:tcPr>
            <w:tcW w:type="dxa" w:w="2880"/>
          </w:tcPr>
          <w:p>
            <w:r>
              <w:t>refunded_by</w:t>
            </w:r>
          </w:p>
        </w:tc>
        <w:tc>
          <w:tcPr>
            <w:tcW w:type="dxa" w:w="2880"/>
          </w:tcPr>
          <w:p>
            <w:r>
              <w:t>integer</w:t>
            </w:r>
          </w:p>
        </w:tc>
        <w:tc>
          <w:tcPr>
            <w:tcW w:type="dxa" w:w="2880"/>
          </w:tcPr>
          <w:p>
            <w:r>
              <w:t>User ID of user who created the refund.</w:t>
            </w:r>
          </w:p>
        </w:tc>
      </w:tr>
      <w:tr>
        <w:tc>
          <w:tcPr>
            <w:tcW w:type="dxa" w:w="2880"/>
          </w:tcPr>
          <w:p>
            <w:r>
              <w:t>refunded_payment</w:t>
            </w:r>
          </w:p>
        </w:tc>
        <w:tc>
          <w:tcPr>
            <w:tcW w:type="dxa" w:w="2880"/>
          </w:tcPr>
          <w:p>
            <w:r>
              <w:t>boolean</w:t>
            </w:r>
          </w:p>
        </w:tc>
        <w:tc>
          <w:tcPr>
            <w:tcW w:type="dxa" w:w="2880"/>
          </w:tcPr>
          <w:p>
            <w:r>
              <w:t>If the payment was refunded via the API. (Related to api_refund.) (READ-ONLY)</w:t>
            </w:r>
          </w:p>
        </w:tc>
      </w:tr>
      <w:tr>
        <w:tc>
          <w:tcPr>
            <w:tcW w:type="dxa" w:w="2880"/>
          </w:tcPr>
          <w:p>
            <w:r>
              <w:t>meta_data</w:t>
            </w:r>
          </w:p>
        </w:tc>
        <w:tc>
          <w:tcPr>
            <w:tcW w:type="dxa" w:w="2880"/>
          </w:tcPr>
          <w:p>
            <w:r>
              <w:t>array</w:t>
            </w:r>
          </w:p>
        </w:tc>
        <w:tc>
          <w:tcPr>
            <w:tcW w:type="dxa" w:w="2880"/>
          </w:tcPr>
          <w:p>
            <w:r>
              <w:t>Meta data. See meta data properties.</w:t>
            </w:r>
          </w:p>
        </w:tc>
      </w:tr>
      <w:tr>
        <w:tc>
          <w:tcPr>
            <w:tcW w:type="dxa" w:w="2880"/>
          </w:tcPr>
          <w:p>
            <w:r>
              <w:t>line_items</w:t>
            </w:r>
          </w:p>
        </w:tc>
        <w:tc>
          <w:tcPr>
            <w:tcW w:type="dxa" w:w="2880"/>
          </w:tcPr>
          <w:p>
            <w:r>
              <w:t>array</w:t>
            </w:r>
          </w:p>
        </w:tc>
        <w:tc>
          <w:tcPr>
            <w:tcW w:type="dxa" w:w="2880"/>
          </w:tcPr>
          <w:p>
            <w:r>
              <w:t>Line items data.</w:t>
            </w:r>
          </w:p>
        </w:tc>
      </w:tr>
      <w:tr>
        <w:tc>
          <w:tcPr>
            <w:tcW w:type="dxa" w:w="2880"/>
          </w:tcPr>
          <w:p>
            <w:r>
              <w:t>_links</w:t>
            </w:r>
          </w:p>
        </w:tc>
        <w:tc>
          <w:tcPr>
            <w:tcW w:type="dxa" w:w="2880"/>
          </w:tcPr>
          <w:p>
            <w:r>
              <w:t>object</w:t>
            </w:r>
          </w:p>
        </w:tc>
        <w:tc>
          <w:tcPr>
            <w:tcW w:type="dxa" w:w="2880"/>
          </w:tcPr>
          <w:p>
            <w:r>
              <w:t>Links to related resources.</w:t>
            </w:r>
          </w:p>
        </w:tc>
      </w:tr>
    </w:tbl>
    <w:p/>
    <w:p>
      <w:pPr>
        <w:pStyle w:val="Heading3"/>
      </w:pPr>
      <w:r>
        <w:t>_links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_links.self</w:t>
            </w:r>
          </w:p>
        </w:tc>
        <w:tc>
          <w:tcPr>
            <w:tcW w:type="dxa" w:w="2880"/>
          </w:tcPr>
          <w:p>
            <w:r>
              <w:t>array</w:t>
            </w:r>
          </w:p>
        </w:tc>
        <w:tc>
          <w:tcPr>
            <w:tcW w:type="dxa" w:w="2880"/>
          </w:tcPr>
          <w:p>
            <w:r>
              <w:t>Link(s) to this refund resource.</w:t>
            </w:r>
          </w:p>
        </w:tc>
      </w:tr>
      <w:tr>
        <w:tc>
          <w:tcPr>
            <w:tcW w:type="dxa" w:w="2880"/>
          </w:tcPr>
          <w:p>
            <w:r>
              <w:t>_links.collection</w:t>
            </w:r>
          </w:p>
        </w:tc>
        <w:tc>
          <w:tcPr>
            <w:tcW w:type="dxa" w:w="2880"/>
          </w:tcPr>
          <w:p>
            <w:r>
              <w:t>array</w:t>
            </w:r>
          </w:p>
        </w:tc>
        <w:tc>
          <w:tcPr>
            <w:tcW w:type="dxa" w:w="2880"/>
          </w:tcPr>
          <w:p>
            <w:r>
              <w:t>Link(s) to the refunds collection for the order.</w:t>
            </w:r>
          </w:p>
        </w:tc>
      </w:tr>
      <w:tr>
        <w:tc>
          <w:tcPr>
            <w:tcW w:type="dxa" w:w="2880"/>
          </w:tcPr>
          <w:p>
            <w:r>
              <w:t>_links.up</w:t>
            </w:r>
          </w:p>
        </w:tc>
        <w:tc>
          <w:tcPr>
            <w:tcW w:type="dxa" w:w="2880"/>
          </w:tcPr>
          <w:p>
            <w:r>
              <w:t>array</w:t>
            </w:r>
          </w:p>
        </w:tc>
        <w:tc>
          <w:tcPr>
            <w:tcW w:type="dxa" w:w="2880"/>
          </w:tcPr>
          <w:p>
            <w:r>
              <w:t>Link(s) to the parent order.</w:t>
            </w:r>
          </w:p>
        </w:tc>
      </w:tr>
    </w:tbl>
    <w:p/>
    <w:p>
      <w:pPr>
        <w:pStyle w:val="Heading3"/>
      </w:pPr>
      <w:r>
        <w:t>Meta data properties (for meta_data[])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Meta ID. (READ-ONLY)</w:t>
            </w:r>
          </w:p>
        </w:tc>
      </w:tr>
      <w:tr>
        <w:tc>
          <w:tcPr>
            <w:tcW w:type="dxa" w:w="2880"/>
          </w:tcPr>
          <w:p>
            <w:r>
              <w:t>key</w:t>
            </w:r>
          </w:p>
        </w:tc>
        <w:tc>
          <w:tcPr>
            <w:tcW w:type="dxa" w:w="2880"/>
          </w:tcPr>
          <w:p>
            <w:r>
              <w:t>string</w:t>
            </w:r>
          </w:p>
        </w:tc>
        <w:tc>
          <w:tcPr>
            <w:tcW w:type="dxa" w:w="2880"/>
          </w:tcPr>
          <w:p>
            <w:r>
              <w:t>Meta key.</w:t>
            </w:r>
          </w:p>
        </w:tc>
      </w:tr>
      <w:tr>
        <w:tc>
          <w:tcPr>
            <w:tcW w:type="dxa" w:w="2880"/>
          </w:tcPr>
          <w:p>
            <w:r>
              <w:t>value</w:t>
            </w:r>
          </w:p>
        </w:tc>
        <w:tc>
          <w:tcPr>
            <w:tcW w:type="dxa" w:w="2880"/>
          </w:tcPr>
          <w:p>
            <w:r>
              <w:t>string</w:t>
            </w:r>
          </w:p>
        </w:tc>
        <w:tc>
          <w:tcPr>
            <w:tcW w:type="dxa" w:w="2880"/>
          </w:tcPr>
          <w:p>
            <w:r>
              <w:t>Meta value.</w:t>
            </w:r>
          </w:p>
        </w:tc>
      </w:tr>
    </w:tbl>
    <w:p/>
    <w:p>
      <w:pPr>
        <w:pStyle w:val="Heading3"/>
      </w:pPr>
      <w:r>
        <w:t>Order refund - Line items properties (returned in line_items[])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Item ID. (READ-ONLY)</w:t>
            </w:r>
          </w:p>
        </w:tc>
      </w:tr>
      <w:tr>
        <w:tc>
          <w:tcPr>
            <w:tcW w:type="dxa" w:w="2880"/>
          </w:tcPr>
          <w:p>
            <w:r>
              <w:t>name</w:t>
            </w:r>
          </w:p>
        </w:tc>
        <w:tc>
          <w:tcPr>
            <w:tcW w:type="dxa" w:w="2880"/>
          </w:tcPr>
          <w:p>
            <w:r>
              <w:t>string</w:t>
            </w:r>
          </w:p>
        </w:tc>
        <w:tc>
          <w:tcPr>
            <w:tcW w:type="dxa" w:w="2880"/>
          </w:tcPr>
          <w:p>
            <w:r>
              <w:t>Product name.</w:t>
            </w:r>
          </w:p>
        </w:tc>
      </w:tr>
      <w:tr>
        <w:tc>
          <w:tcPr>
            <w:tcW w:type="dxa" w:w="2880"/>
          </w:tcPr>
          <w:p>
            <w:r>
              <w:t>product_id</w:t>
            </w:r>
          </w:p>
        </w:tc>
        <w:tc>
          <w:tcPr>
            <w:tcW w:type="dxa" w:w="2880"/>
          </w:tcPr>
          <w:p>
            <w:r>
              <w:t>integer</w:t>
            </w:r>
          </w:p>
        </w:tc>
        <w:tc>
          <w:tcPr>
            <w:tcW w:type="dxa" w:w="2880"/>
          </w:tcPr>
          <w:p>
            <w:r>
              <w:t>Product ID.</w:t>
            </w:r>
          </w:p>
        </w:tc>
      </w:tr>
      <w:tr>
        <w:tc>
          <w:tcPr>
            <w:tcW w:type="dxa" w:w="2880"/>
          </w:tcPr>
          <w:p>
            <w:r>
              <w:t>variation_id</w:t>
            </w:r>
          </w:p>
        </w:tc>
        <w:tc>
          <w:tcPr>
            <w:tcW w:type="dxa" w:w="2880"/>
          </w:tcPr>
          <w:p>
            <w:r>
              <w:t>integer</w:t>
            </w:r>
          </w:p>
        </w:tc>
        <w:tc>
          <w:tcPr>
            <w:tcW w:type="dxa" w:w="2880"/>
          </w:tcPr>
          <w:p>
            <w:r>
              <w:t>Variation ID, if applicable.</w:t>
            </w:r>
          </w:p>
        </w:tc>
      </w:tr>
      <w:tr>
        <w:tc>
          <w:tcPr>
            <w:tcW w:type="dxa" w:w="2880"/>
          </w:tcPr>
          <w:p>
            <w:r>
              <w:t>quantity</w:t>
            </w:r>
          </w:p>
        </w:tc>
        <w:tc>
          <w:tcPr>
            <w:tcW w:type="dxa" w:w="2880"/>
          </w:tcPr>
          <w:p>
            <w:r>
              <w:t>integer</w:t>
            </w:r>
          </w:p>
        </w:tc>
        <w:tc>
          <w:tcPr>
            <w:tcW w:type="dxa" w:w="2880"/>
          </w:tcPr>
          <w:p>
            <w:r>
              <w:t>Quantity ordered.</w:t>
            </w:r>
          </w:p>
        </w:tc>
      </w:tr>
      <w:tr>
        <w:tc>
          <w:tcPr>
            <w:tcW w:type="dxa" w:w="2880"/>
          </w:tcPr>
          <w:p>
            <w:r>
              <w:t>tax_class</w:t>
            </w:r>
          </w:p>
        </w:tc>
        <w:tc>
          <w:tcPr>
            <w:tcW w:type="dxa" w:w="2880"/>
          </w:tcPr>
          <w:p>
            <w:r>
              <w:t>string</w:t>
            </w:r>
          </w:p>
        </w:tc>
        <w:tc>
          <w:tcPr>
            <w:tcW w:type="dxa" w:w="2880"/>
          </w:tcPr>
          <w:p>
            <w:r>
              <w:t>Tax class of product.</w:t>
            </w:r>
          </w:p>
        </w:tc>
      </w:tr>
      <w:tr>
        <w:tc>
          <w:tcPr>
            <w:tcW w:type="dxa" w:w="2880"/>
          </w:tcPr>
          <w:p>
            <w:r>
              <w:t>subtotal</w:t>
            </w:r>
          </w:p>
        </w:tc>
        <w:tc>
          <w:tcPr>
            <w:tcW w:type="dxa" w:w="2880"/>
          </w:tcPr>
          <w:p>
            <w:r>
              <w:t>string</w:t>
            </w:r>
          </w:p>
        </w:tc>
        <w:tc>
          <w:tcPr>
            <w:tcW w:type="dxa" w:w="2880"/>
          </w:tcPr>
          <w:p>
            <w:r>
              <w:t>Line subtotal (before discounts).</w:t>
            </w:r>
          </w:p>
        </w:tc>
      </w:tr>
      <w:tr>
        <w:tc>
          <w:tcPr>
            <w:tcW w:type="dxa" w:w="2880"/>
          </w:tcPr>
          <w:p>
            <w:r>
              <w:t>subtotal_tax</w:t>
            </w:r>
          </w:p>
        </w:tc>
        <w:tc>
          <w:tcPr>
            <w:tcW w:type="dxa" w:w="2880"/>
          </w:tcPr>
          <w:p>
            <w:r>
              <w:t>string</w:t>
            </w:r>
          </w:p>
        </w:tc>
        <w:tc>
          <w:tcPr>
            <w:tcW w:type="dxa" w:w="2880"/>
          </w:tcPr>
          <w:p>
            <w:r>
              <w:t>Line subtotal tax (before discounts). (READ-ONLY)</w:t>
            </w:r>
          </w:p>
        </w:tc>
      </w:tr>
      <w:tr>
        <w:tc>
          <w:tcPr>
            <w:tcW w:type="dxa" w:w="2880"/>
          </w:tcPr>
          <w:p>
            <w:r>
              <w:t>total</w:t>
            </w:r>
          </w:p>
        </w:tc>
        <w:tc>
          <w:tcPr>
            <w:tcW w:type="dxa" w:w="2880"/>
          </w:tcPr>
          <w:p>
            <w:r>
              <w:t>string</w:t>
            </w:r>
          </w:p>
        </w:tc>
        <w:tc>
          <w:tcPr>
            <w:tcW w:type="dxa" w:w="2880"/>
          </w:tcPr>
          <w:p>
            <w:r>
              <w:t>Line total (after discounts). (READ-ONLY)</w:t>
            </w:r>
          </w:p>
        </w:tc>
      </w:tr>
      <w:tr>
        <w:tc>
          <w:tcPr>
            <w:tcW w:type="dxa" w:w="2880"/>
          </w:tcPr>
          <w:p>
            <w:r>
              <w:t>total_tax</w:t>
            </w:r>
          </w:p>
        </w:tc>
        <w:tc>
          <w:tcPr>
            <w:tcW w:type="dxa" w:w="2880"/>
          </w:tcPr>
          <w:p>
            <w:r>
              <w:t>string</w:t>
            </w:r>
          </w:p>
        </w:tc>
        <w:tc>
          <w:tcPr>
            <w:tcW w:type="dxa" w:w="2880"/>
          </w:tcPr>
          <w:p>
            <w:r>
              <w:t>Line total tax (after discounts). (READ-ONLY)</w:t>
            </w:r>
          </w:p>
        </w:tc>
      </w:tr>
      <w:tr>
        <w:tc>
          <w:tcPr>
            <w:tcW w:type="dxa" w:w="2880"/>
          </w:tcPr>
          <w:p>
            <w:r>
              <w:t>taxes</w:t>
            </w:r>
          </w:p>
        </w:tc>
        <w:tc>
          <w:tcPr>
            <w:tcW w:type="dxa" w:w="2880"/>
          </w:tcPr>
          <w:p>
            <w:r>
              <w:t>array</w:t>
            </w:r>
          </w:p>
        </w:tc>
        <w:tc>
          <w:tcPr>
            <w:tcW w:type="dxa" w:w="2880"/>
          </w:tcPr>
          <w:p>
            <w:r>
              <w:t>Line taxes. See “Order refund line item - Taxes properties”. (READ-ONLY)</w:t>
            </w:r>
          </w:p>
        </w:tc>
      </w:tr>
      <w:tr>
        <w:tc>
          <w:tcPr>
            <w:tcW w:type="dxa" w:w="2880"/>
          </w:tcPr>
          <w:p>
            <w:r>
              <w:t>meta_data</w:t>
            </w:r>
          </w:p>
        </w:tc>
        <w:tc>
          <w:tcPr>
            <w:tcW w:type="dxa" w:w="2880"/>
          </w:tcPr>
          <w:p>
            <w:r>
              <w:t>array</w:t>
            </w:r>
          </w:p>
        </w:tc>
        <w:tc>
          <w:tcPr>
            <w:tcW w:type="dxa" w:w="2880"/>
          </w:tcPr>
          <w:p>
            <w:r>
              <w:t>Meta data. See meta data properties.</w:t>
            </w:r>
          </w:p>
        </w:tc>
      </w:tr>
      <w:tr>
        <w:tc>
          <w:tcPr>
            <w:tcW w:type="dxa" w:w="2880"/>
          </w:tcPr>
          <w:p>
            <w:r>
              <w:t>sku</w:t>
            </w:r>
          </w:p>
        </w:tc>
        <w:tc>
          <w:tcPr>
            <w:tcW w:type="dxa" w:w="2880"/>
          </w:tcPr>
          <w:p>
            <w:r>
              <w:t>string</w:t>
            </w:r>
          </w:p>
        </w:tc>
        <w:tc>
          <w:tcPr>
            <w:tcW w:type="dxa" w:w="2880"/>
          </w:tcPr>
          <w:p>
            <w:r>
              <w:t>Product SKU. (READ-ONLY)</w:t>
            </w:r>
          </w:p>
        </w:tc>
      </w:tr>
      <w:tr>
        <w:tc>
          <w:tcPr>
            <w:tcW w:type="dxa" w:w="2880"/>
          </w:tcPr>
          <w:p>
            <w:r>
              <w:t>price</w:t>
            </w:r>
          </w:p>
        </w:tc>
        <w:tc>
          <w:tcPr>
            <w:tcW w:type="dxa" w:w="2880"/>
          </w:tcPr>
          <w:p>
            <w:r>
              <w:t>string</w:t>
            </w:r>
          </w:p>
        </w:tc>
        <w:tc>
          <w:tcPr>
            <w:tcW w:type="dxa" w:w="2880"/>
          </w:tcPr>
          <w:p>
            <w:r>
              <w:t>Product price. (READ-ONLY)</w:t>
            </w:r>
          </w:p>
        </w:tc>
      </w:tr>
    </w:tbl>
    <w:p/>
    <w:p>
      <w:pPr>
        <w:pStyle w:val="Heading3"/>
      </w:pPr>
      <w:r>
        <w:t>Order refund line item - Taxes properties (returned in line_items[].taxes[])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Tax rate ID. (READ-ONLY)</w:t>
            </w:r>
          </w:p>
        </w:tc>
      </w:tr>
      <w:tr>
        <w:tc>
          <w:tcPr>
            <w:tcW w:type="dxa" w:w="2880"/>
          </w:tcPr>
          <w:p>
            <w:r>
              <w:t>total</w:t>
            </w:r>
          </w:p>
        </w:tc>
        <w:tc>
          <w:tcPr>
            <w:tcW w:type="dxa" w:w="2880"/>
          </w:tcPr>
          <w:p>
            <w:r>
              <w:t>string</w:t>
            </w:r>
          </w:p>
        </w:tc>
        <w:tc>
          <w:tcPr>
            <w:tcW w:type="dxa" w:w="2880"/>
          </w:tcPr>
          <w:p>
            <w:r>
              <w:t>Tax total. (READ-ONLY)</w:t>
            </w:r>
          </w:p>
        </w:tc>
      </w:tr>
      <w:tr>
        <w:tc>
          <w:tcPr>
            <w:tcW w:type="dxa" w:w="2880"/>
          </w:tcPr>
          <w:p>
            <w:r>
              <w:t>subtotal</w:t>
            </w:r>
          </w:p>
        </w:tc>
        <w:tc>
          <w:tcPr>
            <w:tcW w:type="dxa" w:w="2880"/>
          </w:tcPr>
          <w:p>
            <w:r>
              <w:t>string</w:t>
            </w:r>
          </w:p>
        </w:tc>
        <w:tc>
          <w:tcPr>
            <w:tcW w:type="dxa" w:w="2880"/>
          </w:tcPr>
          <w:p>
            <w:r>
              <w:t>Tax subtotal. (READ-ONLY)</w:t>
            </w:r>
          </w:p>
        </w:tc>
      </w:tr>
    </w:tbl>
    <w:p/>
    <w:p>
      <w:pPr>
        <w:pStyle w:val="Heading3"/>
      </w:pPr>
      <w:r>
        <w:t>Order refund - Tax lines properties (returned in tax_lines[])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Item ID. (READ-ONLY)</w:t>
            </w:r>
          </w:p>
        </w:tc>
      </w:tr>
      <w:tr>
        <w:tc>
          <w:tcPr>
            <w:tcW w:type="dxa" w:w="2880"/>
          </w:tcPr>
          <w:p>
            <w:r>
              <w:t>rate_code</w:t>
            </w:r>
          </w:p>
        </w:tc>
        <w:tc>
          <w:tcPr>
            <w:tcW w:type="dxa" w:w="2880"/>
          </w:tcPr>
          <w:p>
            <w:r>
              <w:t>string</w:t>
            </w:r>
          </w:p>
        </w:tc>
        <w:tc>
          <w:tcPr>
            <w:tcW w:type="dxa" w:w="2880"/>
          </w:tcPr>
          <w:p>
            <w:r>
              <w:t>Tax rate code. (READ-ONLY)</w:t>
            </w:r>
          </w:p>
        </w:tc>
      </w:tr>
      <w:tr>
        <w:tc>
          <w:tcPr>
            <w:tcW w:type="dxa" w:w="2880"/>
          </w:tcPr>
          <w:p>
            <w:r>
              <w:t>rate_id</w:t>
            </w:r>
          </w:p>
        </w:tc>
        <w:tc>
          <w:tcPr>
            <w:tcW w:type="dxa" w:w="2880"/>
          </w:tcPr>
          <w:p>
            <w:r>
              <w:t>integer</w:t>
            </w:r>
          </w:p>
        </w:tc>
        <w:tc>
          <w:tcPr>
            <w:tcW w:type="dxa" w:w="2880"/>
          </w:tcPr>
          <w:p>
            <w:r>
              <w:t>Tax rate ID. (READ-ONLY)</w:t>
            </w:r>
          </w:p>
        </w:tc>
      </w:tr>
      <w:tr>
        <w:tc>
          <w:tcPr>
            <w:tcW w:type="dxa" w:w="2880"/>
          </w:tcPr>
          <w:p>
            <w:r>
              <w:t>label</w:t>
            </w:r>
          </w:p>
        </w:tc>
        <w:tc>
          <w:tcPr>
            <w:tcW w:type="dxa" w:w="2880"/>
          </w:tcPr>
          <w:p>
            <w:r>
              <w:t>string</w:t>
            </w:r>
          </w:p>
        </w:tc>
        <w:tc>
          <w:tcPr>
            <w:tcW w:type="dxa" w:w="2880"/>
          </w:tcPr>
          <w:p>
            <w:r>
              <w:t>Tax rate label. (READ-ONLY)</w:t>
            </w:r>
          </w:p>
        </w:tc>
      </w:tr>
      <w:tr>
        <w:tc>
          <w:tcPr>
            <w:tcW w:type="dxa" w:w="2880"/>
          </w:tcPr>
          <w:p>
            <w:r>
              <w:t>compound</w:t>
            </w:r>
          </w:p>
        </w:tc>
        <w:tc>
          <w:tcPr>
            <w:tcW w:type="dxa" w:w="2880"/>
          </w:tcPr>
          <w:p>
            <w:r>
              <w:t>boolean</w:t>
            </w:r>
          </w:p>
        </w:tc>
        <w:tc>
          <w:tcPr>
            <w:tcW w:type="dxa" w:w="2880"/>
          </w:tcPr>
          <w:p>
            <w:r>
              <w:t>Whether or not this is a compound tax rate. (READ-ONLY)</w:t>
            </w:r>
          </w:p>
        </w:tc>
      </w:tr>
      <w:tr>
        <w:tc>
          <w:tcPr>
            <w:tcW w:type="dxa" w:w="2880"/>
          </w:tcPr>
          <w:p>
            <w:r>
              <w:t>tax_total</w:t>
            </w:r>
          </w:p>
        </w:tc>
        <w:tc>
          <w:tcPr>
            <w:tcW w:type="dxa" w:w="2880"/>
          </w:tcPr>
          <w:p>
            <w:r>
              <w:t>string</w:t>
            </w:r>
          </w:p>
        </w:tc>
        <w:tc>
          <w:tcPr>
            <w:tcW w:type="dxa" w:w="2880"/>
          </w:tcPr>
          <w:p>
            <w:r>
              <w:t>Tax total (not including shipping taxes). (READ-ONLY)</w:t>
            </w:r>
          </w:p>
        </w:tc>
      </w:tr>
      <w:tr>
        <w:tc>
          <w:tcPr>
            <w:tcW w:type="dxa" w:w="2880"/>
          </w:tcPr>
          <w:p>
            <w:r>
              <w:t>shipping_tax_total</w:t>
            </w:r>
          </w:p>
        </w:tc>
        <w:tc>
          <w:tcPr>
            <w:tcW w:type="dxa" w:w="2880"/>
          </w:tcPr>
          <w:p>
            <w:r>
              <w:t>string</w:t>
            </w:r>
          </w:p>
        </w:tc>
        <w:tc>
          <w:tcPr>
            <w:tcW w:type="dxa" w:w="2880"/>
          </w:tcPr>
          <w:p>
            <w:r>
              <w:t>Shipping tax total. (READ-ONLY)</w:t>
            </w:r>
          </w:p>
        </w:tc>
      </w:tr>
      <w:tr>
        <w:tc>
          <w:tcPr>
            <w:tcW w:type="dxa" w:w="2880"/>
          </w:tcPr>
          <w:p>
            <w:r>
              <w:t>meta_data</w:t>
            </w:r>
          </w:p>
        </w:tc>
        <w:tc>
          <w:tcPr>
            <w:tcW w:type="dxa" w:w="2880"/>
          </w:tcPr>
          <w:p>
            <w:r>
              <w:t>array</w:t>
            </w:r>
          </w:p>
        </w:tc>
        <w:tc>
          <w:tcPr>
            <w:tcW w:type="dxa" w:w="2880"/>
          </w:tcPr>
          <w:p>
            <w:r>
              <w:t>Meta data. See meta data properties. (READ-ONLY)</w:t>
            </w:r>
          </w:p>
        </w:tc>
      </w:tr>
    </w:tbl>
    <w:p/>
    <w:p>
      <w:pPr>
        <w:pStyle w:val="Heading3"/>
      </w:pPr>
      <w:r>
        <w:t>Order refund - Shipping lines properties (returned in shipping_lines[])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Item ID. (READ-ONLY)</w:t>
            </w:r>
          </w:p>
        </w:tc>
      </w:tr>
      <w:tr>
        <w:tc>
          <w:tcPr>
            <w:tcW w:type="dxa" w:w="2880"/>
          </w:tcPr>
          <w:p>
            <w:r>
              <w:t>method_title</w:t>
            </w:r>
          </w:p>
        </w:tc>
        <w:tc>
          <w:tcPr>
            <w:tcW w:type="dxa" w:w="2880"/>
          </w:tcPr>
          <w:p>
            <w:r>
              <w:t>string</w:t>
            </w:r>
          </w:p>
        </w:tc>
        <w:tc>
          <w:tcPr>
            <w:tcW w:type="dxa" w:w="2880"/>
          </w:tcPr>
          <w:p>
            <w:r>
              <w:t>Shipping method name. (READ-ONLY)</w:t>
            </w:r>
          </w:p>
        </w:tc>
      </w:tr>
      <w:tr>
        <w:tc>
          <w:tcPr>
            <w:tcW w:type="dxa" w:w="2880"/>
          </w:tcPr>
          <w:p>
            <w:r>
              <w:t>method_id</w:t>
            </w:r>
          </w:p>
        </w:tc>
        <w:tc>
          <w:tcPr>
            <w:tcW w:type="dxa" w:w="2880"/>
          </w:tcPr>
          <w:p>
            <w:r>
              <w:t>string</w:t>
            </w:r>
          </w:p>
        </w:tc>
        <w:tc>
          <w:tcPr>
            <w:tcW w:type="dxa" w:w="2880"/>
          </w:tcPr>
          <w:p>
            <w:r>
              <w:t>Shipping method ID.</w:t>
            </w:r>
          </w:p>
        </w:tc>
      </w:tr>
      <w:tr>
        <w:tc>
          <w:tcPr>
            <w:tcW w:type="dxa" w:w="2880"/>
          </w:tcPr>
          <w:p>
            <w:r>
              <w:t>total</w:t>
            </w:r>
          </w:p>
        </w:tc>
        <w:tc>
          <w:tcPr>
            <w:tcW w:type="dxa" w:w="2880"/>
          </w:tcPr>
          <w:p>
            <w:r>
              <w:t>string</w:t>
            </w:r>
          </w:p>
        </w:tc>
        <w:tc>
          <w:tcPr>
            <w:tcW w:type="dxa" w:w="2880"/>
          </w:tcPr>
          <w:p>
            <w:r>
              <w:t>Line total (after discounts).</w:t>
            </w:r>
          </w:p>
        </w:tc>
      </w:tr>
      <w:tr>
        <w:tc>
          <w:tcPr>
            <w:tcW w:type="dxa" w:w="2880"/>
          </w:tcPr>
          <w:p>
            <w:r>
              <w:t>total_tax</w:t>
            </w:r>
          </w:p>
        </w:tc>
        <w:tc>
          <w:tcPr>
            <w:tcW w:type="dxa" w:w="2880"/>
          </w:tcPr>
          <w:p>
            <w:r>
              <w:t>string</w:t>
            </w:r>
          </w:p>
        </w:tc>
        <w:tc>
          <w:tcPr>
            <w:tcW w:type="dxa" w:w="2880"/>
          </w:tcPr>
          <w:p>
            <w:r>
              <w:t>Line total tax (after discounts). (READ-ONLY)</w:t>
            </w:r>
          </w:p>
        </w:tc>
      </w:tr>
      <w:tr>
        <w:tc>
          <w:tcPr>
            <w:tcW w:type="dxa" w:w="2880"/>
          </w:tcPr>
          <w:p>
            <w:r>
              <w:t>taxes</w:t>
            </w:r>
          </w:p>
        </w:tc>
        <w:tc>
          <w:tcPr>
            <w:tcW w:type="dxa" w:w="2880"/>
          </w:tcPr>
          <w:p>
            <w:r>
              <w:t>array</w:t>
            </w:r>
          </w:p>
        </w:tc>
        <w:tc>
          <w:tcPr>
            <w:tcW w:type="dxa" w:w="2880"/>
          </w:tcPr>
          <w:p>
            <w:r>
              <w:t>Line taxes. See “Order refund - Tax lines properties”. (READ-ONLY)</w:t>
            </w:r>
          </w:p>
        </w:tc>
      </w:tr>
      <w:tr>
        <w:tc>
          <w:tcPr>
            <w:tcW w:type="dxa" w:w="2880"/>
          </w:tcPr>
          <w:p>
            <w:r>
              <w:t>meta_data</w:t>
            </w:r>
          </w:p>
        </w:tc>
        <w:tc>
          <w:tcPr>
            <w:tcW w:type="dxa" w:w="2880"/>
          </w:tcPr>
          <w:p>
            <w:r>
              <w:t>array</w:t>
            </w:r>
          </w:p>
        </w:tc>
        <w:tc>
          <w:tcPr>
            <w:tcW w:type="dxa" w:w="2880"/>
          </w:tcPr>
          <w:p>
            <w:r>
              <w:t>Meta data. See meta data properties. (READ-ONLY)</w:t>
            </w:r>
          </w:p>
        </w:tc>
      </w:tr>
    </w:tbl>
    <w:p/>
    <w:p>
      <w:pPr>
        <w:pStyle w:val="Heading3"/>
      </w:pPr>
      <w:r>
        <w:t>Order refund - Fee lines properties (returned in fee_lines[])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Item ID. (READ-ONLY)</w:t>
            </w:r>
          </w:p>
        </w:tc>
      </w:tr>
      <w:tr>
        <w:tc>
          <w:tcPr>
            <w:tcW w:type="dxa" w:w="2880"/>
          </w:tcPr>
          <w:p>
            <w:r>
              <w:t>name</w:t>
            </w:r>
          </w:p>
        </w:tc>
        <w:tc>
          <w:tcPr>
            <w:tcW w:type="dxa" w:w="2880"/>
          </w:tcPr>
          <w:p>
            <w:r>
              <w:t>string</w:t>
            </w:r>
          </w:p>
        </w:tc>
        <w:tc>
          <w:tcPr>
            <w:tcW w:type="dxa" w:w="2880"/>
          </w:tcPr>
          <w:p>
            <w:r>
              <w:t>Fee name. (READ-ONLY)</w:t>
            </w:r>
          </w:p>
        </w:tc>
      </w:tr>
      <w:tr>
        <w:tc>
          <w:tcPr>
            <w:tcW w:type="dxa" w:w="2880"/>
          </w:tcPr>
          <w:p>
            <w:r>
              <w:t>tax_class</w:t>
            </w:r>
          </w:p>
        </w:tc>
        <w:tc>
          <w:tcPr>
            <w:tcW w:type="dxa" w:w="2880"/>
          </w:tcPr>
          <w:p>
            <w:r>
              <w:t>string</w:t>
            </w:r>
          </w:p>
        </w:tc>
        <w:tc>
          <w:tcPr>
            <w:tcW w:type="dxa" w:w="2880"/>
          </w:tcPr>
          <w:p>
            <w:r>
              <w:t>Tax class of fee. (READ-ONLY)</w:t>
            </w:r>
          </w:p>
        </w:tc>
      </w:tr>
      <w:tr>
        <w:tc>
          <w:tcPr>
            <w:tcW w:type="dxa" w:w="2880"/>
          </w:tcPr>
          <w:p>
            <w:r>
              <w:t>tax_status</w:t>
            </w:r>
          </w:p>
        </w:tc>
        <w:tc>
          <w:tcPr>
            <w:tcW w:type="dxa" w:w="2880"/>
          </w:tcPr>
          <w:p>
            <w:r>
              <w:t>string</w:t>
            </w:r>
          </w:p>
        </w:tc>
        <w:tc>
          <w:tcPr>
            <w:tcW w:type="dxa" w:w="2880"/>
          </w:tcPr>
          <w:p>
            <w:r>
              <w:t>Tax status of fee. Options: taxable, none. (READ-ONLY)</w:t>
            </w:r>
          </w:p>
        </w:tc>
      </w:tr>
      <w:tr>
        <w:tc>
          <w:tcPr>
            <w:tcW w:type="dxa" w:w="2880"/>
          </w:tcPr>
          <w:p>
            <w:r>
              <w:t>total</w:t>
            </w:r>
          </w:p>
        </w:tc>
        <w:tc>
          <w:tcPr>
            <w:tcW w:type="dxa" w:w="2880"/>
          </w:tcPr>
          <w:p>
            <w:r>
              <w:t>string</w:t>
            </w:r>
          </w:p>
        </w:tc>
        <w:tc>
          <w:tcPr>
            <w:tcW w:type="dxa" w:w="2880"/>
          </w:tcPr>
          <w:p>
            <w:r>
              <w:t>Line total (after discounts). (READ-ONLY)</w:t>
            </w:r>
          </w:p>
        </w:tc>
      </w:tr>
      <w:tr>
        <w:tc>
          <w:tcPr>
            <w:tcW w:type="dxa" w:w="2880"/>
          </w:tcPr>
          <w:p>
            <w:r>
              <w:t>total_tax</w:t>
            </w:r>
          </w:p>
        </w:tc>
        <w:tc>
          <w:tcPr>
            <w:tcW w:type="dxa" w:w="2880"/>
          </w:tcPr>
          <w:p>
            <w:r>
              <w:t>string</w:t>
            </w:r>
          </w:p>
        </w:tc>
        <w:tc>
          <w:tcPr>
            <w:tcW w:type="dxa" w:w="2880"/>
          </w:tcPr>
          <w:p>
            <w:r>
              <w:t>Line total tax (after discounts). (READ-ONLY)</w:t>
            </w:r>
          </w:p>
        </w:tc>
      </w:tr>
      <w:tr>
        <w:tc>
          <w:tcPr>
            <w:tcW w:type="dxa" w:w="2880"/>
          </w:tcPr>
          <w:p>
            <w:r>
              <w:t>taxes</w:t>
            </w:r>
          </w:p>
        </w:tc>
        <w:tc>
          <w:tcPr>
            <w:tcW w:type="dxa" w:w="2880"/>
          </w:tcPr>
          <w:p>
            <w:r>
              <w:t>array</w:t>
            </w:r>
          </w:p>
        </w:tc>
        <w:tc>
          <w:tcPr>
            <w:tcW w:type="dxa" w:w="2880"/>
          </w:tcPr>
          <w:p>
            <w:r>
              <w:t>Line taxes. See “Order refund - Tax lines properties”. (READ-ONLY)</w:t>
            </w:r>
          </w:p>
        </w:tc>
      </w:tr>
      <w:tr>
        <w:tc>
          <w:tcPr>
            <w:tcW w:type="dxa" w:w="2880"/>
          </w:tcPr>
          <w:p>
            <w:r>
              <w:t>meta_data</w:t>
            </w:r>
          </w:p>
        </w:tc>
        <w:tc>
          <w:tcPr>
            <w:tcW w:type="dxa" w:w="2880"/>
          </w:tcPr>
          <w:p>
            <w:r>
              <w:t>array</w:t>
            </w:r>
          </w:p>
        </w:tc>
        <w:tc>
          <w:tcPr>
            <w:tcW w:type="dxa" w:w="2880"/>
          </w:tcPr>
          <w:p>
            <w:r>
              <w:t>Meta data. See meta data properties. (READ-ONLY)</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'{{WOOCOMMERCE_BASE_URL}}/wp-json/wc/v3/orders/723/refunds' \</w:t>
        <w:br/>
        <w:t xml:space="preserve"> -H 'Accept: application/json' \</w:t>
        <w:br/>
        <w:t xml:space="preserve"> -H 'Content-Type: application/json' \</w:t>
        <w:br/>
        <w:t xml:space="preserve"> -d '{</w:t>
        <w:br/>
        <w:t xml:space="preserve"> "amount": "30",</w:t>
        <w:br/>
        <w:t xml:space="preserve"> "line_items": [</w:t>
        <w:br/>
        <w:t xml:space="preserve">      {</w:t>
        <w:br/>
        <w:t xml:space="preserve"> "id": 111,</w:t>
        <w:br/>
        <w:t xml:space="preserve"> "refund_total": 10,</w:t>
        <w:br/>
        <w:t xml:space="preserve"> "refund_tax": [</w:t>
        <w:br/>
        <w:t xml:space="preserve">          {</w:t>
        <w:br/>
        <w:t xml:space="preserve"> "id": 222,</w:t>
        <w:br/>
        <w:t xml:space="preserve"> "refund_total": 20</w:t>
        <w:br/>
        <w:t xml:space="preserve">          }</w:t>
        <w:br/>
        <w:t xml:space="preserve">        ]</w:t>
        <w:br/>
        <w:t xml:space="preserve">      }</w:t>
        <w:br/>
        <w:t xml:space="preserve">    ]</w:t>
        <w:br/>
        <w:t xml:space="preserve">  }'</w:t>
      </w:r>
    </w:p>
    <w:p>
      <w:pPr>
        <w:pStyle w:val="Heading3"/>
      </w:pPr>
      <w:r>
        <w:t>Example Usage</w:t>
      </w:r>
    </w:p>
    <w:p>
      <w:pPr>
        <w:pStyle w:val="Heading3"/>
      </w:pPr>
      <w:r>
        <w:t>Example 1: Refund a specific amount (overrides line item totals)</w:t>
      </w:r>
    </w:p>
    <w:p>
      <w:r>
        <w:rPr>
          <w:b/>
          <w:color w:val="666666"/>
          <w:sz w:val="16"/>
        </w:rPr>
        <w:t>[bash]</w:t>
      </w:r>
    </w:p>
    <w:p>
      <w:pPr>
        <w:shd w:fill="F2F2F2" w:val="clear"/>
      </w:pPr>
      <w:r>
        <w:rPr>
          <w:rFonts w:ascii="Courier New" w:hAnsi="Courier New"/>
          <w:sz w:val="17"/>
        </w:rPr>
        <w:t>curl -X POST '{{WOOCOMMERCE_BASE_URL}}/wp-json/wc/v3/orders/723/refunds' \</w:t>
        <w:br/>
        <w:t xml:space="preserve"> -H 'Accept: application/json' \</w:t>
        <w:br/>
        <w:t xml:space="preserve"> -H 'Content-Type: application/json' \</w:t>
        <w:br/>
        <w:t xml:space="preserve"> -d '{</w:t>
        <w:br/>
        <w:t xml:space="preserve"> "amount": "10.00",</w:t>
        <w:br/>
        <w:t xml:space="preserve"> "reason": "Customer returned item"</w:t>
        <w:br/>
        <w:t xml:space="preserve">  }'</w:t>
      </w:r>
    </w:p>
    <w:p>
      <w:pPr>
        <w:pStyle w:val="Heading3"/>
      </w:pPr>
      <w:r>
        <w:t>Example 2: Refund specific line items and taxes</w:t>
      </w:r>
    </w:p>
    <w:p>
      <w:r>
        <w:rPr>
          <w:b/>
          <w:color w:val="666666"/>
          <w:sz w:val="16"/>
        </w:rPr>
        <w:t>[bash]</w:t>
      </w:r>
    </w:p>
    <w:p>
      <w:pPr>
        <w:shd w:fill="F2F2F2" w:val="clear"/>
      </w:pPr>
      <w:r>
        <w:rPr>
          <w:rFonts w:ascii="Courier New" w:hAnsi="Courier New"/>
          <w:sz w:val="17"/>
        </w:rPr>
        <w:t>curl -X POST '{{WOOCOMMERCE_BASE_URL}}/wp-json/wc/v3/orders/723/refunds' \</w:t>
        <w:br/>
        <w:t xml:space="preserve"> -H 'Accept: application/json' \</w:t>
        <w:br/>
        <w:t xml:space="preserve"> -H 'Content-Type: application/json' \</w:t>
        <w:br/>
        <w:t xml:space="preserve"> -d '{</w:t>
        <w:br/>
        <w:t xml:space="preserve"> "line_items": [</w:t>
        <w:br/>
        <w:t xml:space="preserve">      {</w:t>
        <w:br/>
        <w:t xml:space="preserve"> "id": 111,</w:t>
        <w:br/>
        <w:t xml:space="preserve"> "refund_total": 10,</w:t>
        <w:br/>
        <w:t xml:space="preserve"> "refund_tax": [</w:t>
        <w:br/>
        <w:t xml:space="preserve">          {</w:t>
        <w:br/>
        <w:t xml:space="preserve"> "id": 222,</w:t>
        <w:br/>
        <w:t xml:space="preserve"> "refund_total": 2.50</w:t>
        <w:br/>
        <w:t xml:space="preserve">          }</w:t>
        <w:br/>
        <w:t xml:space="preserve">        ]</w:t>
        <w:br/>
        <w:t xml:space="preserve">      }</w:t>
        <w:br/>
        <w:t xml:space="preserve">    ],</w:t>
        <w:br/>
        <w:t xml:space="preserve"> "api_refund": true,</w:t>
        <w:br/>
        <w:t xml:space="preserve"> "api_restock": true</w:t>
        <w:br/>
        <w:t xml:space="preserve">  }'</w:t>
      </w:r>
    </w:p>
    <w:p>
      <w:pPr>
        <w:pStyle w:val="Heading3"/>
      </w:pPr>
      <w:r>
        <w:t>Notes</w:t>
      </w:r>
    </w:p>
    <w:p>
      <w:pPr>
        <w:pStyle w:val="ListBullet"/>
      </w:pPr>
      <w:r>
        <w:t>If amount is provided, it takes precedence over the sum of line_items refunds (even if they don’t match).</w:t>
      </w:r>
    </w:p>
    <w:p>
      <w:pPr>
        <w:pStyle w:val="ListBullet"/>
      </w:pPr>
      <w:r>
        <w:t>api_refund and api_restock are documented as write-only with defaults of true.</w:t>
      </w:r>
    </w:p>
    <w:p>
      <w:pPr>
        <w:pStyle w:val="ListBullet"/>
      </w:pPr>
      <w:r>
        <w:t>Many properties in the “Model Properties” sections are read-only and are returned by the API rather than accepted in the request.</w:t>
      </w:r>
    </w:p>
    <w:p>
      <w:pPr>
        <w:pStyle w:val="Heading3"/>
      </w:pPr>
      <w:r>
        <w:t>Related orderRefunds actions</w:t>
      </w:r>
    </w:p>
    <w:p>
      <w:pPr>
        <w:pStyle w:val="ListBullet"/>
      </w:pPr>
      <w:r>
        <w:t>[GET] List an Order’s Refunds — /wp-json/wc/v3/orders/{{id}}/refunds</w:t>
      </w:r>
    </w:p>
    <w:p>
      <w:pPr>
        <w:pStyle w:val="ListBullet"/>
      </w:pPr>
      <w:r>
        <w:t>[GET] Retrieve an Order Refund — /wp-json/wc/v3/orders/{{id}}/refunds/{{refundId}}</w:t>
      </w:r>
    </w:p>
    <w:p>
      <w:pPr>
        <w:pStyle w:val="ListBullet"/>
      </w:pPr>
      <w:r>
        <w:t>[DELETE] Delete an Order Refund — /wp-json/wc/v3/orders/{{id}}/refunds/{{refundId}}</w:t>
      </w:r>
    </w:p>
    <w:p>
      <w:r>
        <w:br w:type="page"/>
      </w:r>
    </w:p>
    <w:p>
      <w:pPr>
        <w:pStyle w:val="Heading2"/>
      </w:pPr>
      <w:r>
        <w:t>86. [POST] Batch Update Product Attributes</w:t>
      </w:r>
    </w:p>
    <w:p>
      <w:r>
        <w:rPr>
          <w:b/>
        </w:rPr>
        <w:t xml:space="preserve">Endpoint: </w:t>
      </w:r>
      <w:r>
        <w:rPr>
          <w:rFonts w:ascii="Courier New" w:hAnsi="Courier New"/>
          <w:sz w:val="18"/>
        </w:rPr>
        <w:t>/wp-json/wc/v3/products/attributes/batch</w:t>
      </w:r>
    </w:p>
    <w:p>
      <w:pPr>
        <w:pStyle w:val="Heading3"/>
      </w:pPr>
      <w:r>
        <w:t>Prerequisites</w:t>
      </w:r>
    </w:p>
    <w:p>
      <w:pPr>
        <w:pStyle w:val="ListBullet"/>
      </w:pPr>
      <w:r>
        <w:t>WooCommerce REST API access with permission to create, update, and delete product attributes</w:t>
      </w:r>
    </w:p>
    <w:p>
      <w:pPr>
        <w:pStyle w:val="ListBullet"/>
      </w:pPr>
      <w:r>
        <w:t>Batch operations are limited to up to 100 objects total (created/updated/deleted) by default</w:t>
      </w:r>
    </w:p>
    <w:p>
      <w:pPr>
        <w:pStyle w:val="Heading3"/>
      </w:pPr>
      <w:r>
        <w:t>Method</w:t>
      </w:r>
    </w:p>
    <w:p>
      <w:r>
        <w:t>POST</w:t>
      </w:r>
    </w:p>
    <w:p>
      <w:pPr>
        <w:pStyle w:val="Heading3"/>
      </w:pPr>
      <w:r>
        <w:t>URL</w:t>
      </w:r>
    </w:p>
    <w:p>
      <w:r>
        <w:t>{{WOOCOMMERCE_BASE_URL}}/wp-json/wc/v3/products/attributes/batch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creates, updates, and deletes multiple WooCommerce product attributes in a single request. You can include any combination of create, update, and delete operations in the same call.</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List of attribute objects to create.</w:t>
            </w:r>
          </w:p>
        </w:tc>
      </w:tr>
      <w:tr>
        <w:tc>
          <w:tcPr>
            <w:tcW w:type="dxa" w:w="2880"/>
          </w:tcPr>
          <w:p>
            <w:r>
              <w:t>update</w:t>
            </w:r>
          </w:p>
        </w:tc>
        <w:tc>
          <w:tcPr>
            <w:tcW w:type="dxa" w:w="2880"/>
          </w:tcPr>
          <w:p>
            <w:r>
              <w:t>array</w:t>
            </w:r>
          </w:p>
        </w:tc>
        <w:tc>
          <w:tcPr>
            <w:tcW w:type="dxa" w:w="2880"/>
          </w:tcPr>
          <w:p>
            <w:r>
              <w:t>List of attribute objects to update.</w:t>
            </w:r>
          </w:p>
        </w:tc>
      </w:tr>
      <w:tr>
        <w:tc>
          <w:tcPr>
            <w:tcW w:type="dxa" w:w="2880"/>
          </w:tcPr>
          <w:p>
            <w:r>
              <w:t>delete</w:t>
            </w:r>
          </w:p>
        </w:tc>
        <w:tc>
          <w:tcPr>
            <w:tcW w:type="dxa" w:w="2880"/>
          </w:tcPr>
          <w:p>
            <w:r>
              <w:t>array</w:t>
            </w:r>
          </w:p>
        </w:tc>
        <w:tc>
          <w:tcPr>
            <w:tcW w:type="dxa" w:w="2880"/>
          </w:tcPr>
          <w:p>
            <w:r>
              <w:t>List of attribute IDs to delete.</w:t>
            </w:r>
          </w:p>
        </w:tc>
      </w:tr>
    </w:tbl>
    <w:p/>
    <w:p>
      <w:pPr>
        <w:pStyle w:val="Heading3"/>
      </w:pPr>
      <w:r>
        <w:t>Attribute Object Fields (used in create and update arrays)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 in general; used here to identify which attribute to update (as shown in the example).</w:t>
            </w:r>
          </w:p>
        </w:tc>
      </w:tr>
      <w:tr>
        <w:tc>
          <w:tcPr>
            <w:tcW w:type="dxa" w:w="2880"/>
          </w:tcPr>
          <w:p>
            <w:r>
              <w:t>name</w:t>
            </w:r>
          </w:p>
        </w:tc>
        <w:tc>
          <w:tcPr>
            <w:tcW w:type="dxa" w:w="2880"/>
          </w:tcPr>
          <w:p>
            <w:r>
              <w:t>string</w:t>
            </w:r>
          </w:p>
        </w:tc>
        <w:tc>
          <w:tcPr>
            <w:tcW w:type="dxa" w:w="2880"/>
          </w:tcPr>
          <w:p>
            <w:r>
              <w:t>Attribute name. Mandatory (at least for create).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type</w:t>
            </w:r>
          </w:p>
        </w:tc>
        <w:tc>
          <w:tcPr>
            <w:tcW w:type="dxa" w:w="2880"/>
          </w:tcPr>
          <w:p>
            <w:r>
              <w:t>string</w:t>
            </w:r>
          </w:p>
        </w:tc>
        <w:tc>
          <w:tcPr>
            <w:tcW w:type="dxa" w:w="2880"/>
          </w:tcPr>
          <w:p>
            <w:r>
              <w:t>Type of attribute. By default only select is supported.</w:t>
            </w:r>
          </w:p>
        </w:tc>
      </w:tr>
      <w:tr>
        <w:tc>
          <w:tcPr>
            <w:tcW w:type="dxa" w:w="2880"/>
          </w:tcPr>
          <w:p>
            <w:r>
              <w:t>order_by</w:t>
            </w:r>
          </w:p>
        </w:tc>
        <w:tc>
          <w:tcPr>
            <w:tcW w:type="dxa" w:w="2880"/>
          </w:tcPr>
          <w:p>
            <w:r>
              <w:t>string</w:t>
            </w:r>
          </w:p>
        </w:tc>
        <w:tc>
          <w:tcPr>
            <w:tcW w:type="dxa" w:w="2880"/>
          </w:tcPr>
          <w:p>
            <w:r>
              <w:t>Default sort order. Options: menu_order, name, name_num, id. Default: menu_order.</w:t>
            </w:r>
          </w:p>
        </w:tc>
      </w:tr>
      <w:tr>
        <w:tc>
          <w:tcPr>
            <w:tcW w:type="dxa" w:w="2880"/>
          </w:tcPr>
          <w:p>
            <w:r>
              <w:t>has_archives</w:t>
            </w:r>
          </w:p>
        </w:tc>
        <w:tc>
          <w:tcPr>
            <w:tcW w:type="dxa" w:w="2880"/>
          </w:tcPr>
          <w:p>
            <w:r>
              <w:t>boolean</w:t>
            </w:r>
          </w:p>
        </w:tc>
        <w:tc>
          <w:tcPr>
            <w:tcW w:type="dxa" w:w="2880"/>
          </w:tcPr>
          <w:p>
            <w:r>
              <w:t>Enable/Disable attribute archives.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 [</w:t>
        <w:br/>
        <w:t xml:space="preserve"> {</w:t>
        <w:br/>
        <w:t xml:space="preserve"> "id": 7,</w:t>
        <w:br/>
        <w:t xml:space="preserve"> "name": "Brand",</w:t>
        <w:br/>
        <w:t xml:space="preserve"> "slug": "pa_brand",</w:t>
        <w:br/>
        <w:t xml:space="preserve"> "type": "select",</w:t>
        <w:br/>
        <w:t xml:space="preserve"> "order_by": "menu_order",</w:t>
        <w:br/>
        <w:t xml:space="preserve"> "has_archives": false,</w:t>
        <w:br/>
        <w:t xml:space="preserve"> "_links": {</w:t>
        <w:br/>
        <w:t xml:space="preserve"> "self": [</w:t>
        <w:br/>
        <w:t xml:space="preserve"> {</w:t>
        <w:br/>
        <w:t xml:space="preserve"> "href": "https://example.com/wp-json/wc/v3/products/attributes/7"</w:t>
        <w:br/>
        <w:t xml:space="preserve"> }</w:t>
        <w:br/>
        <w:t xml:space="preserve"> ],</w:t>
        <w:br/>
        <w:t xml:space="preserve"> "collection": [</w:t>
        <w:br/>
        <w:t xml:space="preserve"> {</w:t>
        <w:br/>
        <w:t xml:space="preserve"> "href": "https://example.com/wp-json/wc/v3/products/attributes"</w:t>
        <w:br/>
        <w:t xml:space="preserve"> }</w:t>
        <w:br/>
        <w:t xml:space="preserve"> ]</w:t>
        <w:br/>
        <w:t xml:space="preserve"> }</w:t>
        <w:br/>
        <w:t xml:space="preserve"> },</w:t>
        <w:br/>
        <w:t xml:space="preserve"> {</w:t>
        <w:br/>
        <w:t xml:space="preserve"> "id": 8,</w:t>
        <w:br/>
        <w:t xml:space="preserve"> "name": "Publisher",</w:t>
        <w:br/>
        <w:t xml:space="preserve"> "slug": "pa_publisher",</w:t>
        <w:br/>
        <w:t xml:space="preserve"> "type": "select",</w:t>
        <w:br/>
        <w:t xml:space="preserve"> "order_by": "menu_order",</w:t>
        <w:br/>
        <w:t xml:space="preserve"> "has_archives": false,</w:t>
        <w:br/>
        <w:t xml:space="preserve"> "_links": {</w:t>
        <w:br/>
        <w:t xml:space="preserve"> "self": [</w:t>
        <w:br/>
        <w:t xml:space="preserve"> {</w:t>
        <w:br/>
        <w:t xml:space="preserve"> "href": "https://example.com/wp-json/wc/v3/products/attributes/8"</w:t>
        <w:br/>
        <w:t xml:space="preserve"> }</w:t>
        <w:br/>
        <w:t xml:space="preserve"> ],</w:t>
        <w:br/>
        <w:t xml:space="preserve"> "collection": [</w:t>
        <w:br/>
        <w:t xml:space="preserve"> {</w:t>
        <w:br/>
        <w:t xml:space="preserve"> "href": "https://example.com/wp-json/wc/v3/products/attributes"</w:t>
        <w:br/>
        <w:t xml:space="preserve"> }</w:t>
        <w:br/>
        <w:t xml:space="preserve"> ]</w:t>
        <w:br/>
        <w:t xml:space="preserve"> }</w:t>
        <w:br/>
        <w:t xml:space="preserve"> }</w:t>
        <w:br/>
        <w:t xml:space="preserve"> ],</w:t>
        <w:br/>
        <w:t xml:space="preserve"> "update": [</w:t>
        <w:br/>
        <w:t xml:space="preserve"> {</w:t>
        <w:br/>
        <w:t xml:space="preserve"> "id": 2,</w:t>
        <w:br/>
        <w:t xml:space="preserve"> "name": "Size",</w:t>
        <w:br/>
        <w:t xml:space="preserve"> "slug": "pa_size",</w:t>
        <w:br/>
        <w:t xml:space="preserve"> "type": "select",</w:t>
        <w:br/>
        <w:t xml:space="preserve"> "order_by": "menu_order",</w:t>
        <w:br/>
        <w:t xml:space="preserve"> "has_archives": false,</w:t>
        <w:br/>
        <w:t xml:space="preserve"> "_links": {</w:t>
        <w:br/>
        <w:t xml:space="preserve"> "self": [</w:t>
        <w:br/>
        <w:t xml:space="preserve"> {</w:t>
        <w:br/>
        <w:t xml:space="preserve"> "href": "https://example.com/wp-json/wc/v3/products/attributes/2"</w:t>
        <w:br/>
        <w:t xml:space="preserve"> }</w:t>
        <w:br/>
        <w:t xml:space="preserve"> ],</w:t>
        <w:br/>
        <w:t xml:space="preserve"> "collection": [</w:t>
        <w:br/>
        <w:t xml:space="preserve"> {</w:t>
        <w:br/>
        <w:t xml:space="preserve"> "href": "https://example.com/wp-json/wc/v3/products/attributes"</w:t>
        <w:br/>
        <w:t xml:space="preserve"> }</w:t>
        <w:br/>
        <w:t xml:space="preserve"> ]</w:t>
        <w:br/>
        <w:t xml:space="preserve"> }</w:t>
        <w:br/>
        <w:t xml:space="preserve"> }</w:t>
        <w:br/>
        <w:t xml:space="preserve"> ],</w:t>
        <w:br/>
        <w:t xml:space="preserve"> "delete": [</w:t>
        <w:br/>
        <w:t xml:space="preserve"> {</w:t>
        <w:br/>
        <w:t xml:space="preserve"> "id": 1,</w:t>
        <w:br/>
        <w:t xml:space="preserve"> "name": "Color",</w:t>
        <w:br/>
        <w:t xml:space="preserve"> "slug": "pa_color",</w:t>
        <w:br/>
        <w:t xml:space="preserve"> "type": "select",</w:t>
        <w:br/>
        <w:t xml:space="preserve"> "order_by": "menu_order",</w:t>
        <w:br/>
        <w:t xml:space="preserve"> "has_archives": true,</w:t>
        <w:br/>
        <w:t xml:space="preserve"> "_links": {</w:t>
        <w:br/>
        <w:t xml:space="preserve"> "self": [</w:t>
        <w:br/>
        <w:t xml:space="preserve"> {</w:t>
        <w:br/>
        <w:t xml:space="preserve"> "href": "https://example.com/wp-json/wc/v3/products/attributes/6"</w:t>
        <w:br/>
        <w:t xml:space="preserve"> }</w:t>
        <w:br/>
        <w:t xml:space="preserve"> ],</w:t>
        <w:br/>
        <w:t xml:space="preserve"> "collection": [</w:t>
        <w:br/>
        <w:t xml:space="preserve"> {</w:t>
        <w:br/>
        <w:t xml:space="preserve"> "href": "https://example.com/wp-json/wc/v3/products/attributes"</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List of created attribute resources.</w:t>
            </w:r>
          </w:p>
        </w:tc>
      </w:tr>
      <w:tr>
        <w:tc>
          <w:tcPr>
            <w:tcW w:type="dxa" w:w="2880"/>
          </w:tcPr>
          <w:p>
            <w:r>
              <w:t>update</w:t>
            </w:r>
          </w:p>
        </w:tc>
        <w:tc>
          <w:tcPr>
            <w:tcW w:type="dxa" w:w="2880"/>
          </w:tcPr>
          <w:p>
            <w:r>
              <w:t>array</w:t>
            </w:r>
          </w:p>
        </w:tc>
        <w:tc>
          <w:tcPr>
            <w:tcW w:type="dxa" w:w="2880"/>
          </w:tcPr>
          <w:p>
            <w:r>
              <w:t>List of updated attribute resources.</w:t>
            </w:r>
          </w:p>
        </w:tc>
      </w:tr>
      <w:tr>
        <w:tc>
          <w:tcPr>
            <w:tcW w:type="dxa" w:w="2880"/>
          </w:tcPr>
          <w:p>
            <w:r>
              <w:t>delete</w:t>
            </w:r>
          </w:p>
        </w:tc>
        <w:tc>
          <w:tcPr>
            <w:tcW w:type="dxa" w:w="2880"/>
          </w:tcPr>
          <w:p>
            <w:r>
              <w:t>array</w:t>
            </w:r>
          </w:p>
        </w:tc>
        <w:tc>
          <w:tcPr>
            <w:tcW w:type="dxa" w:w="2880"/>
          </w:tcPr>
          <w:p>
            <w:r>
              <w:t>List of deleted attribute resources.</w:t>
            </w:r>
          </w:p>
        </w:tc>
      </w:tr>
      <w:tr>
        <w:tc>
          <w:tcPr>
            <w:tcW w:type="dxa" w:w="2880"/>
          </w:tcPr>
          <w:p>
            <w:r>
              <w:t>create[].id</w:t>
            </w:r>
          </w:p>
        </w:tc>
        <w:tc>
          <w:tcPr>
            <w:tcW w:type="dxa" w:w="2880"/>
          </w:tcPr>
          <w:p>
            <w:r>
              <w:t>integer</w:t>
            </w:r>
          </w:p>
        </w:tc>
        <w:tc>
          <w:tcPr>
            <w:tcW w:type="dxa" w:w="2880"/>
          </w:tcPr>
          <w:p>
            <w:r>
              <w:t>Unique identifier for the attribute.</w:t>
            </w:r>
          </w:p>
        </w:tc>
      </w:tr>
      <w:tr>
        <w:tc>
          <w:tcPr>
            <w:tcW w:type="dxa" w:w="2880"/>
          </w:tcPr>
          <w:p>
            <w:r>
              <w:t>create[].name</w:t>
            </w:r>
          </w:p>
        </w:tc>
        <w:tc>
          <w:tcPr>
            <w:tcW w:type="dxa" w:w="2880"/>
          </w:tcPr>
          <w:p>
            <w:r>
              <w:t>string</w:t>
            </w:r>
          </w:p>
        </w:tc>
        <w:tc>
          <w:tcPr>
            <w:tcW w:type="dxa" w:w="2880"/>
          </w:tcPr>
          <w:p>
            <w:r>
              <w:t>Attribute name.</w:t>
            </w:r>
          </w:p>
        </w:tc>
      </w:tr>
      <w:tr>
        <w:tc>
          <w:tcPr>
            <w:tcW w:type="dxa" w:w="2880"/>
          </w:tcPr>
          <w:p>
            <w:r>
              <w:t>create[].slug</w:t>
            </w:r>
          </w:p>
        </w:tc>
        <w:tc>
          <w:tcPr>
            <w:tcW w:type="dxa" w:w="2880"/>
          </w:tcPr>
          <w:p>
            <w:r>
              <w:t>string</w:t>
            </w:r>
          </w:p>
        </w:tc>
        <w:tc>
          <w:tcPr>
            <w:tcW w:type="dxa" w:w="2880"/>
          </w:tcPr>
          <w:p>
            <w:r>
              <w:t>Attribute slug.</w:t>
            </w:r>
          </w:p>
        </w:tc>
      </w:tr>
      <w:tr>
        <w:tc>
          <w:tcPr>
            <w:tcW w:type="dxa" w:w="2880"/>
          </w:tcPr>
          <w:p>
            <w:r>
              <w:t>create[].type</w:t>
            </w:r>
          </w:p>
        </w:tc>
        <w:tc>
          <w:tcPr>
            <w:tcW w:type="dxa" w:w="2880"/>
          </w:tcPr>
          <w:p>
            <w:r>
              <w:t>string</w:t>
            </w:r>
          </w:p>
        </w:tc>
        <w:tc>
          <w:tcPr>
            <w:tcW w:type="dxa" w:w="2880"/>
          </w:tcPr>
          <w:p>
            <w:r>
              <w:t>Attribute type (default support: select).</w:t>
            </w:r>
          </w:p>
        </w:tc>
      </w:tr>
      <w:tr>
        <w:tc>
          <w:tcPr>
            <w:tcW w:type="dxa" w:w="2880"/>
          </w:tcPr>
          <w:p>
            <w:r>
              <w:t>create[].order_by</w:t>
            </w:r>
          </w:p>
        </w:tc>
        <w:tc>
          <w:tcPr>
            <w:tcW w:type="dxa" w:w="2880"/>
          </w:tcPr>
          <w:p>
            <w:r>
              <w:t>string</w:t>
            </w:r>
          </w:p>
        </w:tc>
        <w:tc>
          <w:tcPr>
            <w:tcW w:type="dxa" w:w="2880"/>
          </w:tcPr>
          <w:p>
            <w:r>
              <w:t>Default sort order (menu_order, name, name_num, id).</w:t>
            </w:r>
          </w:p>
        </w:tc>
      </w:tr>
      <w:tr>
        <w:tc>
          <w:tcPr>
            <w:tcW w:type="dxa" w:w="2880"/>
          </w:tcPr>
          <w:p>
            <w:r>
              <w:t>create[].has_archives</w:t>
            </w:r>
          </w:p>
        </w:tc>
        <w:tc>
          <w:tcPr>
            <w:tcW w:type="dxa" w:w="2880"/>
          </w:tcPr>
          <w:p>
            <w:r>
              <w:t>boolean</w:t>
            </w:r>
          </w:p>
        </w:tc>
        <w:tc>
          <w:tcPr>
            <w:tcW w:type="dxa" w:w="2880"/>
          </w:tcPr>
          <w:p>
            <w:r>
              <w:t>Whether archives are enabled for the attribute.</w:t>
            </w:r>
          </w:p>
        </w:tc>
      </w:tr>
      <w:tr>
        <w:tc>
          <w:tcPr>
            <w:tcW w:type="dxa" w:w="2880"/>
          </w:tcPr>
          <w:p>
            <w:r>
              <w:t>create[]._links</w:t>
            </w:r>
          </w:p>
        </w:tc>
        <w:tc>
          <w:tcPr>
            <w:tcW w:type="dxa" w:w="2880"/>
          </w:tcPr>
          <w:p>
            <w:r>
              <w:t>object</w:t>
            </w:r>
          </w:p>
        </w:tc>
        <w:tc>
          <w:tcPr>
            <w:tcW w:type="dxa" w:w="2880"/>
          </w:tcPr>
          <w:p>
            <w:r>
              <w:t>HATEOAS links.</w:t>
            </w:r>
          </w:p>
        </w:tc>
      </w:tr>
      <w:tr>
        <w:tc>
          <w:tcPr>
            <w:tcW w:type="dxa" w:w="2880"/>
          </w:tcPr>
          <w:p>
            <w:r>
              <w:t>create[]._links.self</w:t>
            </w:r>
          </w:p>
        </w:tc>
        <w:tc>
          <w:tcPr>
            <w:tcW w:type="dxa" w:w="2880"/>
          </w:tcPr>
          <w:p>
            <w:r>
              <w:t>array</w:t>
            </w:r>
          </w:p>
        </w:tc>
        <w:tc>
          <w:tcPr>
            <w:tcW w:type="dxa" w:w="2880"/>
          </w:tcPr>
          <w:p>
            <w:r>
              <w:t>Link(s) to the created attribute.</w:t>
            </w:r>
          </w:p>
        </w:tc>
      </w:tr>
      <w:tr>
        <w:tc>
          <w:tcPr>
            <w:tcW w:type="dxa" w:w="2880"/>
          </w:tcPr>
          <w:p>
            <w:r>
              <w:t>create[]._links.collection</w:t>
            </w:r>
          </w:p>
        </w:tc>
        <w:tc>
          <w:tcPr>
            <w:tcW w:type="dxa" w:w="2880"/>
          </w:tcPr>
          <w:p>
            <w:r>
              <w:t>array</w:t>
            </w:r>
          </w:p>
        </w:tc>
        <w:tc>
          <w:tcPr>
            <w:tcW w:type="dxa" w:w="2880"/>
          </w:tcPr>
          <w:p>
            <w:r>
              <w:t>Link(s) to the attributes collection.</w:t>
            </w:r>
          </w:p>
        </w:tc>
      </w:tr>
      <w:tr>
        <w:tc>
          <w:tcPr>
            <w:tcW w:type="dxa" w:w="2880"/>
          </w:tcPr>
          <w:p>
            <w:r>
              <w:t>update[].id</w:t>
            </w:r>
          </w:p>
        </w:tc>
        <w:tc>
          <w:tcPr>
            <w:tcW w:type="dxa" w:w="2880"/>
          </w:tcPr>
          <w:p>
            <w:r>
              <w:t>integer</w:t>
            </w:r>
          </w:p>
        </w:tc>
        <w:tc>
          <w:tcPr>
            <w:tcW w:type="dxa" w:w="2880"/>
          </w:tcPr>
          <w:p>
            <w:r>
              <w:t>Unique identifier for the attribute.</w:t>
            </w:r>
          </w:p>
        </w:tc>
      </w:tr>
      <w:tr>
        <w:tc>
          <w:tcPr>
            <w:tcW w:type="dxa" w:w="2880"/>
          </w:tcPr>
          <w:p>
            <w:r>
              <w:t>update[].name</w:t>
            </w:r>
          </w:p>
        </w:tc>
        <w:tc>
          <w:tcPr>
            <w:tcW w:type="dxa" w:w="2880"/>
          </w:tcPr>
          <w:p>
            <w:r>
              <w:t>string</w:t>
            </w:r>
          </w:p>
        </w:tc>
        <w:tc>
          <w:tcPr>
            <w:tcW w:type="dxa" w:w="2880"/>
          </w:tcPr>
          <w:p>
            <w:r>
              <w:t>Attribute name.</w:t>
            </w:r>
          </w:p>
        </w:tc>
      </w:tr>
      <w:tr>
        <w:tc>
          <w:tcPr>
            <w:tcW w:type="dxa" w:w="2880"/>
          </w:tcPr>
          <w:p>
            <w:r>
              <w:t>update[].slug</w:t>
            </w:r>
          </w:p>
        </w:tc>
        <w:tc>
          <w:tcPr>
            <w:tcW w:type="dxa" w:w="2880"/>
          </w:tcPr>
          <w:p>
            <w:r>
              <w:t>string</w:t>
            </w:r>
          </w:p>
        </w:tc>
        <w:tc>
          <w:tcPr>
            <w:tcW w:type="dxa" w:w="2880"/>
          </w:tcPr>
          <w:p>
            <w:r>
              <w:t>Attribute slug.</w:t>
            </w:r>
          </w:p>
        </w:tc>
      </w:tr>
      <w:tr>
        <w:tc>
          <w:tcPr>
            <w:tcW w:type="dxa" w:w="2880"/>
          </w:tcPr>
          <w:p>
            <w:r>
              <w:t>update[].type</w:t>
            </w:r>
          </w:p>
        </w:tc>
        <w:tc>
          <w:tcPr>
            <w:tcW w:type="dxa" w:w="2880"/>
          </w:tcPr>
          <w:p>
            <w:r>
              <w:t>string</w:t>
            </w:r>
          </w:p>
        </w:tc>
        <w:tc>
          <w:tcPr>
            <w:tcW w:type="dxa" w:w="2880"/>
          </w:tcPr>
          <w:p>
            <w:r>
              <w:t>Attribute type.</w:t>
            </w:r>
          </w:p>
        </w:tc>
      </w:tr>
      <w:tr>
        <w:tc>
          <w:tcPr>
            <w:tcW w:type="dxa" w:w="2880"/>
          </w:tcPr>
          <w:p>
            <w:r>
              <w:t>update[].order_by</w:t>
            </w:r>
          </w:p>
        </w:tc>
        <w:tc>
          <w:tcPr>
            <w:tcW w:type="dxa" w:w="2880"/>
          </w:tcPr>
          <w:p>
            <w:r>
              <w:t>string</w:t>
            </w:r>
          </w:p>
        </w:tc>
        <w:tc>
          <w:tcPr>
            <w:tcW w:type="dxa" w:w="2880"/>
          </w:tcPr>
          <w:p>
            <w:r>
              <w:t>Default sort order.</w:t>
            </w:r>
          </w:p>
        </w:tc>
      </w:tr>
      <w:tr>
        <w:tc>
          <w:tcPr>
            <w:tcW w:type="dxa" w:w="2880"/>
          </w:tcPr>
          <w:p>
            <w:r>
              <w:t>update[].has_archives</w:t>
            </w:r>
          </w:p>
        </w:tc>
        <w:tc>
          <w:tcPr>
            <w:tcW w:type="dxa" w:w="2880"/>
          </w:tcPr>
          <w:p>
            <w:r>
              <w:t>boolean</w:t>
            </w:r>
          </w:p>
        </w:tc>
        <w:tc>
          <w:tcPr>
            <w:tcW w:type="dxa" w:w="2880"/>
          </w:tcPr>
          <w:p>
            <w:r>
              <w:t>Whether archives are enabled.</w:t>
            </w:r>
          </w:p>
        </w:tc>
      </w:tr>
      <w:tr>
        <w:tc>
          <w:tcPr>
            <w:tcW w:type="dxa" w:w="2880"/>
          </w:tcPr>
          <w:p>
            <w:r>
              <w:t>update[]._links</w:t>
            </w:r>
          </w:p>
        </w:tc>
        <w:tc>
          <w:tcPr>
            <w:tcW w:type="dxa" w:w="2880"/>
          </w:tcPr>
          <w:p>
            <w:r>
              <w:t>object</w:t>
            </w:r>
          </w:p>
        </w:tc>
        <w:tc>
          <w:tcPr>
            <w:tcW w:type="dxa" w:w="2880"/>
          </w:tcPr>
          <w:p>
            <w:r>
              <w:t>HATEOAS links.</w:t>
            </w:r>
          </w:p>
        </w:tc>
      </w:tr>
      <w:tr>
        <w:tc>
          <w:tcPr>
            <w:tcW w:type="dxa" w:w="2880"/>
          </w:tcPr>
          <w:p>
            <w:r>
              <w:t>delete[].id</w:t>
            </w:r>
          </w:p>
        </w:tc>
        <w:tc>
          <w:tcPr>
            <w:tcW w:type="dxa" w:w="2880"/>
          </w:tcPr>
          <w:p>
            <w:r>
              <w:t>integer</w:t>
            </w:r>
          </w:p>
        </w:tc>
        <w:tc>
          <w:tcPr>
            <w:tcW w:type="dxa" w:w="2880"/>
          </w:tcPr>
          <w:p>
            <w:r>
              <w:t>Unique identifier for the attribute.</w:t>
            </w:r>
          </w:p>
        </w:tc>
      </w:tr>
      <w:tr>
        <w:tc>
          <w:tcPr>
            <w:tcW w:type="dxa" w:w="2880"/>
          </w:tcPr>
          <w:p>
            <w:r>
              <w:t>delete[].name</w:t>
            </w:r>
          </w:p>
        </w:tc>
        <w:tc>
          <w:tcPr>
            <w:tcW w:type="dxa" w:w="2880"/>
          </w:tcPr>
          <w:p>
            <w:r>
              <w:t>string</w:t>
            </w:r>
          </w:p>
        </w:tc>
        <w:tc>
          <w:tcPr>
            <w:tcW w:type="dxa" w:w="2880"/>
          </w:tcPr>
          <w:p>
            <w:r>
              <w:t>Attribute name.</w:t>
            </w:r>
          </w:p>
        </w:tc>
      </w:tr>
      <w:tr>
        <w:tc>
          <w:tcPr>
            <w:tcW w:type="dxa" w:w="2880"/>
          </w:tcPr>
          <w:p>
            <w:r>
              <w:t>delete[].slug</w:t>
            </w:r>
          </w:p>
        </w:tc>
        <w:tc>
          <w:tcPr>
            <w:tcW w:type="dxa" w:w="2880"/>
          </w:tcPr>
          <w:p>
            <w:r>
              <w:t>string</w:t>
            </w:r>
          </w:p>
        </w:tc>
        <w:tc>
          <w:tcPr>
            <w:tcW w:type="dxa" w:w="2880"/>
          </w:tcPr>
          <w:p>
            <w:r>
              <w:t>Attribute slug.</w:t>
            </w:r>
          </w:p>
        </w:tc>
      </w:tr>
      <w:tr>
        <w:tc>
          <w:tcPr>
            <w:tcW w:type="dxa" w:w="2880"/>
          </w:tcPr>
          <w:p>
            <w:r>
              <w:t>delete[].type</w:t>
            </w:r>
          </w:p>
        </w:tc>
        <w:tc>
          <w:tcPr>
            <w:tcW w:type="dxa" w:w="2880"/>
          </w:tcPr>
          <w:p>
            <w:r>
              <w:t>string</w:t>
            </w:r>
          </w:p>
        </w:tc>
        <w:tc>
          <w:tcPr>
            <w:tcW w:type="dxa" w:w="2880"/>
          </w:tcPr>
          <w:p>
            <w:r>
              <w:t>Attribute type.</w:t>
            </w:r>
          </w:p>
        </w:tc>
      </w:tr>
      <w:tr>
        <w:tc>
          <w:tcPr>
            <w:tcW w:type="dxa" w:w="2880"/>
          </w:tcPr>
          <w:p>
            <w:r>
              <w:t>delete[].order_by</w:t>
            </w:r>
          </w:p>
        </w:tc>
        <w:tc>
          <w:tcPr>
            <w:tcW w:type="dxa" w:w="2880"/>
          </w:tcPr>
          <w:p>
            <w:r>
              <w:t>string</w:t>
            </w:r>
          </w:p>
        </w:tc>
        <w:tc>
          <w:tcPr>
            <w:tcW w:type="dxa" w:w="2880"/>
          </w:tcPr>
          <w:p>
            <w:r>
              <w:t>Default sort order.</w:t>
            </w:r>
          </w:p>
        </w:tc>
      </w:tr>
      <w:tr>
        <w:tc>
          <w:tcPr>
            <w:tcW w:type="dxa" w:w="2880"/>
          </w:tcPr>
          <w:p>
            <w:r>
              <w:t>delete[].has_archives</w:t>
            </w:r>
          </w:p>
        </w:tc>
        <w:tc>
          <w:tcPr>
            <w:tcW w:type="dxa" w:w="2880"/>
          </w:tcPr>
          <w:p>
            <w:r>
              <w:t>boolean</w:t>
            </w:r>
          </w:p>
        </w:tc>
        <w:tc>
          <w:tcPr>
            <w:tcW w:type="dxa" w:w="2880"/>
          </w:tcPr>
          <w:p>
            <w:r>
              <w:t>Whether archives are enabled.</w:t>
            </w:r>
          </w:p>
        </w:tc>
      </w:tr>
      <w:tr>
        <w:tc>
          <w:tcPr>
            <w:tcW w:type="dxa" w:w="2880"/>
          </w:tcPr>
          <w:p>
            <w:r>
              <w:t>delete[]._links</w:t>
            </w:r>
          </w:p>
        </w:tc>
        <w:tc>
          <w:tcPr>
            <w:tcW w:type="dxa" w:w="2880"/>
          </w:tcPr>
          <w:p>
            <w:r>
              <w:t>object</w:t>
            </w:r>
          </w:p>
        </w:tc>
        <w:tc>
          <w:tcPr>
            <w:tcW w:type="dxa" w:w="2880"/>
          </w:tcPr>
          <w:p>
            <w:r>
              <w:t>HATEOAS links.</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'{{WOOCOMMERCE_BASE_URL}}/wp-json/wc/v3/products/attributes/batch' \</w:t>
        <w:br/>
        <w:t xml:space="preserve"> -H 'Accept: application/json' \</w:t>
        <w:br/>
        <w:t xml:space="preserve"> -H 'Content-Type: application/json' \</w:t>
        <w:br/>
        <w:t xml:space="preserve"> -d '{</w:t>
        <w:br/>
        <w:t xml:space="preserve"> "create": [</w:t>
        <w:br/>
        <w:t xml:space="preserve">      { "name": "Brand" },</w:t>
        <w:br/>
        <w:t xml:space="preserve">      { "name": "Publisher" }</w:t>
        <w:br/>
        <w:t xml:space="preserve">    ],</w:t>
        <w:br/>
        <w:t xml:space="preserve"> "update": [</w:t>
        <w:br/>
        <w:t xml:space="preserve">      { "id": 2, "order_by": "name" }</w:t>
        <w:br/>
        <w:t xml:space="preserve">    ],</w:t>
        <w:br/>
        <w:t xml:space="preserve"> "delete": [ 1 ]</w:t>
        <w:br/>
        <w:t xml:space="preserve">  }'</w:t>
      </w:r>
    </w:p>
    <w:p>
      <w:pPr>
        <w:pStyle w:val="Heading3"/>
      </w:pPr>
      <w:r>
        <w:t>Example Usage</w:t>
      </w:r>
    </w:p>
    <w:p>
      <w:pPr>
        <w:pStyle w:val="Heading3"/>
      </w:pPr>
      <w:r>
        <w:t>Example 1: Create multiple attributes</w:t>
      </w:r>
    </w:p>
    <w:p>
      <w:r>
        <w:rPr>
          <w:b/>
          <w:color w:val="666666"/>
          <w:sz w:val="16"/>
        </w:rPr>
        <w:t>[bash]</w:t>
      </w:r>
    </w:p>
    <w:p>
      <w:pPr>
        <w:shd w:fill="F2F2F2" w:val="clear"/>
      </w:pPr>
      <w:r>
        <w:rPr>
          <w:rFonts w:ascii="Courier New" w:hAnsi="Courier New"/>
          <w:sz w:val="17"/>
        </w:rPr>
        <w:t>curl -X POST '{{WOOCOMMERCE_BASE_URL}}/wp-json/wc/v3/products/attributes/batch' \</w:t>
        <w:br/>
        <w:t xml:space="preserve"> -H 'Accept: application/json' \</w:t>
        <w:br/>
        <w:t xml:space="preserve"> -H 'Content-Type: application/json' \</w:t>
        <w:br/>
        <w:t xml:space="preserve"> -d '{</w:t>
        <w:br/>
        <w:t xml:space="preserve"> "create": [</w:t>
        <w:br/>
        <w:t xml:space="preserve">      { "name": "Material" },</w:t>
        <w:br/>
        <w:t xml:space="preserve">      { "name": "Finish" }</w:t>
        <w:br/>
        <w:t xml:space="preserve">    ]</w:t>
        <w:br/>
        <w:t xml:space="preserve">  }'</w:t>
      </w:r>
    </w:p>
    <w:p>
      <w:pPr>
        <w:pStyle w:val="Heading3"/>
      </w:pPr>
      <w:r>
        <w:t>Example 2: Update an attribute’s sorting and archives setting</w:t>
      </w:r>
    </w:p>
    <w:p>
      <w:r>
        <w:rPr>
          <w:b/>
          <w:color w:val="666666"/>
          <w:sz w:val="16"/>
        </w:rPr>
        <w:t>[bash]</w:t>
      </w:r>
    </w:p>
    <w:p>
      <w:pPr>
        <w:shd w:fill="F2F2F2" w:val="clear"/>
      </w:pPr>
      <w:r>
        <w:rPr>
          <w:rFonts w:ascii="Courier New" w:hAnsi="Courier New"/>
          <w:sz w:val="17"/>
        </w:rPr>
        <w:t>curl -X POST '{{WOOCOMMERCE_BASE_URL}}/wp-json/wc/v3/products/attributes/batch' \</w:t>
        <w:br/>
        <w:t xml:space="preserve"> -H 'Accept: application/json' \</w:t>
        <w:br/>
        <w:t xml:space="preserve"> -H 'Content-Type: application/json' \</w:t>
        <w:br/>
        <w:t xml:space="preserve"> -d '{</w:t>
        <w:br/>
        <w:t xml:space="preserve"> "update": [</w:t>
        <w:br/>
        <w:t xml:space="preserve">      { "id": 2, "order_by": "name", "has_archives": false }</w:t>
        <w:br/>
        <w:t xml:space="preserve">    ]</w:t>
        <w:br/>
        <w:t xml:space="preserve">  }'</w:t>
      </w:r>
    </w:p>
    <w:p>
      <w:pPr>
        <w:pStyle w:val="Heading3"/>
      </w:pPr>
      <w:r>
        <w:t>Example 3: Delete multiple attributes by ID</w:t>
      </w:r>
    </w:p>
    <w:p>
      <w:r>
        <w:rPr>
          <w:b/>
          <w:color w:val="666666"/>
          <w:sz w:val="16"/>
        </w:rPr>
        <w:t>[bash]</w:t>
      </w:r>
    </w:p>
    <w:p>
      <w:pPr>
        <w:shd w:fill="F2F2F2" w:val="clear"/>
      </w:pPr>
      <w:r>
        <w:rPr>
          <w:rFonts w:ascii="Courier New" w:hAnsi="Courier New"/>
          <w:sz w:val="17"/>
        </w:rPr>
        <w:t>curl -X POST '{{WOOCOMMERCE_BASE_URL}}/wp-json/wc/v3/products/attributes/batch' \</w:t>
        <w:br/>
        <w:t xml:space="preserve"> -H 'Accept: application/json' \</w:t>
        <w:br/>
        <w:t xml:space="preserve"> -H 'Content-Type: application/json' \</w:t>
        <w:br/>
        <w:t xml:space="preserve"> -d '{</w:t>
        <w:br/>
        <w:t xml:space="preserve"> "delete": [ 1, 5, 9 ]</w:t>
        <w:br/>
        <w:t xml:space="preserve">  }'</w:t>
      </w:r>
    </w:p>
    <w:p>
      <w:pPr>
        <w:pStyle w:val="Heading3"/>
      </w:pPr>
      <w:r>
        <w:t>Notes</w:t>
      </w:r>
    </w:p>
    <w:p>
      <w:pPr>
        <w:pStyle w:val="ListBullet"/>
      </w:pPr>
      <w:r>
        <w:t>You may send create, update, and delete together in one request.</w:t>
      </w:r>
    </w:p>
    <w:p>
      <w:pPr>
        <w:pStyle w:val="ListBullet"/>
      </w:pPr>
      <w:r>
        <w:t>order_by allowed values: menu_order, name, name_num, id (default: menu_order).</w:t>
      </w:r>
    </w:p>
    <w:p>
      <w:pPr>
        <w:pStyle w:val="ListBullet"/>
      </w:pPr>
      <w:r>
        <w:t>type defaults to select (and only select is supported by default).</w:t>
      </w:r>
    </w:p>
    <w:p>
      <w:pPr>
        <w:pStyle w:val="ListBullet"/>
      </w:pPr>
      <w:r>
        <w:t>has_archives defaults to false.</w:t>
      </w:r>
    </w:p>
    <w:p>
      <w:pPr>
        <w:pStyle w:val="Heading3"/>
      </w:pPr>
      <w:r>
        <w:t>Gotchas</w:t>
      </w:r>
    </w:p>
    <w:p>
      <w:pPr>
        <w:pStyle w:val="ListBullet"/>
      </w:pPr>
      <w:r>
        <w:t>The batch endpoint is limited to 100 objects to be created/updated/deleted by default.</w:t>
      </w:r>
    </w:p>
    <w:p>
      <w:pPr>
        <w:pStyle w:val="ListBullet"/>
      </w:pPr>
      <w:r>
        <w:t>For update, include the attribute id in each object to identify which resource to modify (as shown in the documentation example).</w:t>
      </w:r>
    </w:p>
    <w:p>
      <w:pPr>
        <w:pStyle w:val="Heading3"/>
      </w:pPr>
      <w:r>
        <w:t>Related productAttributes actions</w:t>
      </w:r>
    </w:p>
    <w:p>
      <w:pPr>
        <w:pStyle w:val="ListBullet"/>
      </w:pPr>
      <w:r>
        <w:t>[DELETE] Delete a Product Attribute — /wp-json/wc/v3/products/attributes/{{id}}</w:t>
      </w:r>
    </w:p>
    <w:p>
      <w:pPr>
        <w:pStyle w:val="ListBullet"/>
      </w:pPr>
      <w:r>
        <w:t>[POST] Create a Product Attribute — /wp-json/wc/v3/products/attributes</w:t>
      </w:r>
    </w:p>
    <w:p>
      <w:pPr>
        <w:pStyle w:val="ListBullet"/>
      </w:pPr>
      <w:r>
        <w:t>[GET] Retrieve a Product Attribute — /wp-json/wc/v3/products/attributes/{{id}}</w:t>
      </w:r>
    </w:p>
    <w:p>
      <w:pPr>
        <w:pStyle w:val="ListBullet"/>
      </w:pPr>
      <w:r>
        <w:t>[PUT] Update a Product Attribute — /wp-json/wc/v3/products/attributes/{{id}}</w:t>
      </w:r>
    </w:p>
    <w:p>
      <w:pPr>
        <w:pStyle w:val="ListBullet"/>
      </w:pPr>
      <w:r>
        <w:t>[GET] List Product Attributes — /wp-json/wc/v3/products/attributes</w:t>
      </w:r>
    </w:p>
    <w:p>
      <w:r>
        <w:br w:type="page"/>
      </w:r>
    </w:p>
    <w:p>
      <w:pPr>
        <w:pStyle w:val="Heading2"/>
      </w:pPr>
      <w:r>
        <w:t>87. [GET] List a Settings Group’s Options</w:t>
      </w:r>
    </w:p>
    <w:p>
      <w:r>
        <w:rPr>
          <w:b/>
        </w:rPr>
        <w:t xml:space="preserve">Endpoint: </w:t>
      </w:r>
      <w:r>
        <w:rPr>
          <w:rFonts w:ascii="Courier New" w:hAnsi="Courier New"/>
          <w:sz w:val="18"/>
        </w:rPr>
        <w:t>/wp-json/wc/v3/settings/{{id}}</w:t>
      </w:r>
    </w:p>
    <w:p>
      <w:pPr>
        <w:pStyle w:val="Heading3"/>
      </w:pPr>
      <w:r>
        <w:t>Prerequisites</w:t>
      </w:r>
    </w:p>
    <w:p>
      <w:pPr>
        <w:pStyle w:val="ListBullet"/>
      </w:pPr>
      <w:r>
        <w:t>WooCommerce REST API access with permission to read settings</w:t>
      </w:r>
    </w:p>
    <w:p>
      <w:pPr>
        <w:pStyle w:val="Heading3"/>
      </w:pPr>
      <w:r>
        <w:t>Method</w:t>
      </w:r>
    </w:p>
    <w:p>
      <w:r>
        <w:t>GET</w:t>
      </w:r>
    </w:p>
    <w:p>
      <w:pPr>
        <w:pStyle w:val="Heading3"/>
      </w:pPr>
      <w:r>
        <w:t>URL</w:t>
      </w:r>
    </w:p>
    <w:p>
      <w:r>
        <w:t>{{WOOCOMMERCE_BASE_URL}}/wp-json/wc/v3/settings/{{id}}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setting options for a given WooCommerce settings group (for example, general). The response is an array of setting option objects, each describing a configurable setting and its current value.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If the user does not provide an id, default it explicitly to "general".</w:t>
      </w:r>
    </w:p>
    <w:p>
      <w:pPr>
        <w:pStyle w:val="ListBullet"/>
      </w:pPr>
      <w:r>
        <w:t>Always construct the path as /wp-json/wc/v3/settings/{{id}}, where {{id}} is a non-empty string.</w:t>
      </w:r>
    </w:p>
    <w:p>
      <w:pPr>
        <w:pStyle w:val="ListBullet"/>
      </w:pPr>
      <w:r>
        <w:t>Do not call the API with a missing or empty id (e.g., avoid /wp-json/wc/v3/settings/ or /wp-json/wc/v3/settings//).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/wp-json/wc/v3/settings/general</w:t>
        <w:br/>
        <w:t>/wp-json/wc/v3/settings/products</w:t>
        <w:br/>
        <w:t>/wp-json/wc/v3/settings/tax</w:t>
      </w:r>
    </w:p>
    <w:p>
      <w:pPr>
        <w:pStyle w:val="Heading3"/>
      </w:pPr>
      <w:r>
        <w:t>Invalid Examples</w:t>
      </w:r>
    </w:p>
    <w:p>
      <w:r>
        <w:rPr>
          <w:b/>
          <w:color w:val="666666"/>
          <w:sz w:val="16"/>
        </w:rPr>
        <w:t>[http]</w:t>
      </w:r>
    </w:p>
    <w:p>
      <w:pPr>
        <w:shd w:fill="F2F2F2" w:val="clear"/>
      </w:pPr>
      <w:r>
        <w:rPr>
          <w:rFonts w:ascii="Courier New" w:hAnsi="Courier New"/>
          <w:sz w:val="17"/>
        </w:rPr>
        <w:t>/wp-json/wc/v3/settings/</w:t>
        <w:br/>
        <w:t>/wp-json/wc/v3/settings//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Settings group identifier (example shown: general). Default value: general.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"woocommerce_allowed_countries",</w:t>
        <w:br/>
        <w:t xml:space="preserve"> "label": "Selling location(s)",</w:t>
        <w:br/>
        <w:t xml:space="preserve"> "description": "This option lets you limit which countries you are willing to sell to.",</w:t>
        <w:br/>
        <w:t xml:space="preserve"> "type": "select",</w:t>
        <w:br/>
        <w:t xml:space="preserve"> "default": "all",</w:t>
        <w:br/>
        <w:t xml:space="preserve"> "options": {</w:t>
        <w:br/>
        <w:t xml:space="preserve"> "all": "Sell to all countries",</w:t>
        <w:br/>
        <w:t xml:space="preserve"> "all_except": "Sell to all countries, except for&amp;hellip;",</w:t>
        <w:br/>
        <w:t xml:space="preserve"> "specific": "Sell to specific countries"</w:t>
        <w:br/>
        <w:t xml:space="preserve"> },</w:t>
        <w:br/>
        <w:t xml:space="preserve"> "tip": "This option lets you limit which countries you are willing to sell to.",</w:t>
        <w:br/>
        <w:t xml:space="preserve"> "value": "all",</w:t>
        <w:br/>
        <w:t xml:space="preserve"> "_links": {</w:t>
        <w:br/>
        <w:t xml:space="preserve"> "self": [</w:t>
        <w:br/>
        <w:t xml:space="preserve"> {</w:t>
        <w:br/>
        <w:t xml:space="preserve"> "href": "https://example.com/wp-json/wc/v3/settings/general/woocommerce_allowed_countries"</w:t>
        <w:br/>
        <w:t xml:space="preserve"> }</w:t>
        <w:br/>
        <w:t xml:space="preserve"> ],</w:t>
        <w:br/>
        <w:t xml:space="preserve"> "collection": [</w:t>
        <w:br/>
        <w:t xml:space="preserve"> {</w:t>
        <w:br/>
        <w:t xml:space="preserve"> "href": "https://example.com/wp-json/wc/v3/settings/general"</w:t>
        <w:br/>
        <w:t xml:space="preserve"> }</w:t>
        <w:br/>
        <w:t xml:space="preserve"> ]</w:t>
        <w:br/>
        <w:t xml:space="preserve"> }</w:t>
        <w:br/>
        <w:t xml:space="preserve"> },</w:t>
        <w:br/>
        <w:t xml:space="preserve"> {</w:t>
        <w:br/>
        <w:t xml:space="preserve"> "id": "woocommerce_calc_taxes",</w:t>
        <w:br/>
        <w:t xml:space="preserve"> "label": "Enable taxes",</w:t>
        <w:br/>
        <w:t xml:space="preserve"> "description": "Enable taxes and tax calculations",</w:t>
        <w:br/>
        <w:t xml:space="preserve"> "type": "checkbox",</w:t>
        <w:br/>
        <w:t xml:space="preserve"> "default": "no",</w:t>
        <w:br/>
        <w:t xml:space="preserve"> "value": "yes",</w:t>
        <w:br/>
        <w:t xml:space="preserve"> "_links": {</w:t>
        <w:br/>
        <w:t xml:space="preserve"> "self": [</w:t>
        <w:br/>
        <w:t xml:space="preserve"> {</w:t>
        <w:br/>
        <w:t xml:space="preserve"> "href": "https://example.com/wp-json/wc/v3/settings/general/woocommerce_calc_taxes"</w:t>
        <w:br/>
        <w:t xml:space="preserve"> }</w:t>
        <w:br/>
        <w:t xml:space="preserve"> ],</w:t>
        <w:br/>
        <w:t xml:space="preserve"> "collection": [</w:t>
        <w:br/>
        <w:t xml:space="preserve"> {</w:t>
        <w:br/>
        <w:t xml:space="preserve"> "href": "https://example.com/wp-json/wc/v3/settings/general"</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"woocommerce_rest_cannot_view",</w:t>
        <w:br/>
        <w:t xml:space="preserve"> "message": "Sorry, you cannot view this resource.",</w:t>
        <w:br/>
        <w:t xml:space="preserve"> "data": {</w:t>
        <w:br/>
        <w:t xml:space="preserve"> "status": 401</w:t>
        <w:br/>
        <w:t xml:space="preserve"> }</w:t>
        <w:br/>
        <w:t>}</w:t>
      </w:r>
    </w:p>
    <w:p>
      <w:r>
        <w:rPr>
          <w:b/>
        </w:rPr>
        <w:t>Note: Note: The scraped content only showed a 200 response example. The 401 shape above is a common WooCommerce REST error format, but it was not explicitly included in the provided scrape—omit or replace it if you have the exact documented error payload.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setting. (Read-only)</w:t>
            </w:r>
          </w:p>
        </w:tc>
      </w:tr>
      <w:tr>
        <w:tc>
          <w:tcPr>
            <w:tcW w:type="dxa" w:w="2880"/>
          </w:tcPr>
          <w:p>
            <w:r>
              <w:t>label</w:t>
            </w:r>
          </w:p>
        </w:tc>
        <w:tc>
          <w:tcPr>
            <w:tcW w:type="dxa" w:w="2880"/>
          </w:tcPr>
          <w:p>
            <w:r>
              <w:t>string</w:t>
            </w:r>
          </w:p>
        </w:tc>
        <w:tc>
          <w:tcPr>
            <w:tcW w:type="dxa" w:w="2880"/>
          </w:tcPr>
          <w:p>
            <w:r>
              <w:t>A human readable label for the setting used in interfaces. (Read-only)</w:t>
            </w:r>
          </w:p>
        </w:tc>
      </w:tr>
      <w:tr>
        <w:tc>
          <w:tcPr>
            <w:tcW w:type="dxa" w:w="2880"/>
          </w:tcPr>
          <w:p>
            <w:r>
              <w:t>description</w:t>
            </w:r>
          </w:p>
        </w:tc>
        <w:tc>
          <w:tcPr>
            <w:tcW w:type="dxa" w:w="2880"/>
          </w:tcPr>
          <w:p>
            <w:r>
              <w:t>string</w:t>
            </w:r>
          </w:p>
        </w:tc>
        <w:tc>
          <w:tcPr>
            <w:tcW w:type="dxa" w:w="2880"/>
          </w:tcPr>
          <w:p>
            <w:r>
              <w:t>A human readable description for the setting used in interfaces. (Read-only)</w:t>
            </w:r>
          </w:p>
        </w:tc>
      </w:tr>
      <w:tr>
        <w:tc>
          <w:tcPr>
            <w:tcW w:type="dxa" w:w="2880"/>
          </w:tcPr>
          <w:p>
            <w:r>
              <w:t>value</w:t>
            </w:r>
          </w:p>
        </w:tc>
        <w:tc>
          <w:tcPr>
            <w:tcW w:type="dxa" w:w="2880"/>
          </w:tcPr>
          <w:p>
            <w:r>
              <w:t>mixed</w:t>
            </w:r>
          </w:p>
        </w:tc>
        <w:tc>
          <w:tcPr>
            <w:tcW w:type="dxa" w:w="2880"/>
          </w:tcPr>
          <w:p>
            <w:r>
              <w:t>Setting value.</w:t>
            </w:r>
          </w:p>
        </w:tc>
      </w:tr>
      <w:tr>
        <w:tc>
          <w:tcPr>
            <w:tcW w:type="dxa" w:w="2880"/>
          </w:tcPr>
          <w:p>
            <w:r>
              <w:t>default</w:t>
            </w:r>
          </w:p>
        </w:tc>
        <w:tc>
          <w:tcPr>
            <w:tcW w:type="dxa" w:w="2880"/>
          </w:tcPr>
          <w:p>
            <w:r>
              <w:t>mixed</w:t>
            </w:r>
          </w:p>
        </w:tc>
        <w:tc>
          <w:tcPr>
            <w:tcW w:type="dxa" w:w="2880"/>
          </w:tcPr>
          <w:p>
            <w:r>
              <w:t>Default value for the setting. (Read-only)</w:t>
            </w:r>
          </w:p>
        </w:tc>
      </w:tr>
      <w:tr>
        <w:tc>
          <w:tcPr>
            <w:tcW w:type="dxa" w:w="2880"/>
          </w:tcPr>
          <w:p>
            <w:r>
              <w:t>tip</w:t>
            </w:r>
          </w:p>
        </w:tc>
        <w:tc>
          <w:tcPr>
            <w:tcW w:type="dxa" w:w="2880"/>
          </w:tcPr>
          <w:p>
            <w:r>
              <w:t>string</w:t>
            </w:r>
          </w:p>
        </w:tc>
        <w:tc>
          <w:tcPr>
            <w:tcW w:type="dxa" w:w="2880"/>
          </w:tcPr>
          <w:p>
            <w:r>
              <w:t>Additional help text shown to the user about the setting. (Read-only)</w:t>
            </w:r>
          </w:p>
        </w:tc>
      </w:tr>
      <w:tr>
        <w:tc>
          <w:tcPr>
            <w:tcW w:type="dxa" w:w="2880"/>
          </w:tcPr>
          <w:p>
            <w:r>
              <w:t>placeholder</w:t>
            </w:r>
          </w:p>
        </w:tc>
        <w:tc>
          <w:tcPr>
            <w:tcW w:type="dxa" w:w="2880"/>
          </w:tcPr>
          <w:p>
            <w:r>
              <w:t>string</w:t>
            </w:r>
          </w:p>
        </w:tc>
        <w:tc>
          <w:tcPr>
            <w:tcW w:type="dxa" w:w="2880"/>
          </w:tcPr>
          <w:p>
            <w:r>
              <w:t>Placeholder text to be displayed in text inputs. (Read-only)</w:t>
            </w:r>
          </w:p>
        </w:tc>
      </w:tr>
      <w:tr>
        <w:tc>
          <w:tcPr>
            <w:tcW w:type="dxa" w:w="2880"/>
          </w:tcPr>
          <w:p>
            <w:r>
              <w:t>type</w:t>
            </w:r>
          </w:p>
        </w:tc>
        <w:tc>
          <w:tcPr>
            <w:tcW w:type="dxa" w:w="2880"/>
          </w:tcPr>
          <w:p>
            <w:r>
              <w:t>string</w:t>
            </w:r>
          </w:p>
        </w:tc>
        <w:tc>
          <w:tcPr>
            <w:tcW w:type="dxa" w:w="2880"/>
          </w:tcPr>
          <w:p>
            <w:r>
              <w:t>Type of setting. Options: text, email, number, color, password, textarea, select, multiselect, radio, image_width, checkbox. (Read-only)</w:t>
            </w:r>
          </w:p>
        </w:tc>
      </w:tr>
      <w:tr>
        <w:tc>
          <w:tcPr>
            <w:tcW w:type="dxa" w:w="2880"/>
          </w:tcPr>
          <w:p>
            <w:r>
              <w:t>options</w:t>
            </w:r>
          </w:p>
        </w:tc>
        <w:tc>
          <w:tcPr>
            <w:tcW w:type="dxa" w:w="2880"/>
          </w:tcPr>
          <w:p>
            <w:r>
              <w:t>object</w:t>
            </w:r>
          </w:p>
        </w:tc>
        <w:tc>
          <w:tcPr>
            <w:tcW w:type="dxa" w:w="2880"/>
          </w:tcPr>
          <w:p>
            <w:r>
              <w:t>Options (key/value pairs) for inputs such as select, multiselect, and radio. (Read-only)</w:t>
            </w:r>
          </w:p>
        </w:tc>
      </w:tr>
      <w:tr>
        <w:tc>
          <w:tcPr>
            <w:tcW w:type="dxa" w:w="2880"/>
          </w:tcPr>
          <w:p>
            <w:r>
              <w:t>group_id</w:t>
            </w:r>
          </w:p>
        </w:tc>
        <w:tc>
          <w:tcPr>
            <w:tcW w:type="dxa" w:w="2880"/>
          </w:tcPr>
          <w:p>
            <w:r>
              <w:t>string</w:t>
            </w:r>
          </w:p>
        </w:tc>
        <w:tc>
          <w:tcPr>
            <w:tcW w:type="dxa" w:w="2880"/>
          </w:tcPr>
          <w:p>
            <w:r>
              <w:t>Identifier for the group this setting belongs to. (Read-only)</w:t>
            </w:r>
          </w:p>
        </w:tc>
      </w:tr>
      <w:tr>
        <w:tc>
          <w:tcPr>
            <w:tcW w:type="dxa" w:w="2880"/>
          </w:tcPr>
          <w:p>
            <w:r>
              <w:t>_links</w:t>
            </w:r>
          </w:p>
        </w:tc>
        <w:tc>
          <w:tcPr>
            <w:tcW w:type="dxa" w:w="2880"/>
          </w:tcPr>
          <w:p>
            <w:r>
              <w:t>object</w:t>
            </w:r>
          </w:p>
        </w:tc>
        <w:tc>
          <w:tcPr>
            <w:tcW w:type="dxa" w:w="2880"/>
          </w:tcPr>
          <w:p>
            <w:r>
              <w:t>HATEOAS links.</w:t>
            </w:r>
          </w:p>
        </w:tc>
      </w:tr>
      <w:tr>
        <w:tc>
          <w:tcPr>
            <w:tcW w:type="dxa" w:w="2880"/>
          </w:tcPr>
          <w:p>
            <w:r>
              <w:t>_links.self</w:t>
            </w:r>
          </w:p>
        </w:tc>
        <w:tc>
          <w:tcPr>
            <w:tcW w:type="dxa" w:w="2880"/>
          </w:tcPr>
          <w:p>
            <w:r>
              <w:t>array</w:t>
            </w:r>
          </w:p>
        </w:tc>
        <w:tc>
          <w:tcPr>
            <w:tcW w:type="dxa" w:w="2880"/>
          </w:tcPr>
          <w:p>
            <w:r>
              <w:t>Link(s) to the individual setting resource.</w:t>
            </w:r>
          </w:p>
        </w:tc>
      </w:tr>
      <w:tr>
        <w:tc>
          <w:tcPr>
            <w:tcW w:type="dxa" w:w="2880"/>
          </w:tcPr>
          <w:p>
            <w:r>
              <w:t>_links.self[].href</w:t>
            </w:r>
          </w:p>
        </w:tc>
        <w:tc>
          <w:tcPr>
            <w:tcW w:type="dxa" w:w="2880"/>
          </w:tcPr>
          <w:p>
            <w:r>
              <w:t>string</w:t>
            </w:r>
          </w:p>
        </w:tc>
        <w:tc>
          <w:tcPr>
            <w:tcW w:type="dxa" w:w="2880"/>
          </w:tcPr>
          <w:p>
            <w:r>
              <w:t>URL for the resource.</w:t>
            </w:r>
          </w:p>
        </w:tc>
      </w:tr>
      <w:tr>
        <w:tc>
          <w:tcPr>
            <w:tcW w:type="dxa" w:w="2880"/>
          </w:tcPr>
          <w:p>
            <w:r>
              <w:t>_links.collection</w:t>
            </w:r>
          </w:p>
        </w:tc>
        <w:tc>
          <w:tcPr>
            <w:tcW w:type="dxa" w:w="2880"/>
          </w:tcPr>
          <w:p>
            <w:r>
              <w:t>array</w:t>
            </w:r>
          </w:p>
        </w:tc>
        <w:tc>
          <w:tcPr>
            <w:tcW w:type="dxa" w:w="2880"/>
          </w:tcPr>
          <w:p>
            <w:r>
              <w:t>Link(s) to the collection resource.</w:t>
            </w:r>
          </w:p>
        </w:tc>
      </w:tr>
      <w:tr>
        <w:tc>
          <w:tcPr>
            <w:tcW w:type="dxa" w:w="2880"/>
          </w:tcPr>
          <w:p>
            <w:r>
              <w:t>_links.collection[].href</w:t>
            </w:r>
          </w:p>
        </w:tc>
        <w:tc>
          <w:tcPr>
            <w:tcW w:type="dxa" w:w="2880"/>
          </w:tcPr>
          <w:p>
            <w:r>
              <w:t>string</w:t>
            </w:r>
          </w:p>
        </w:tc>
        <w:tc>
          <w:tcPr>
            <w:tcW w:type="dxa" w:w="2880"/>
          </w:tcPr>
          <w:p>
            <w:r>
              <w:t>URL for the collection.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'{{WOOCOMMERCE_BASE_URL}}/wp-json/wc/v3/settings/general' \</w:t>
        <w:br/>
        <w:t xml:space="preserve"> --header 'Accept: application/json'</w:t>
      </w:r>
    </w:p>
    <w:p>
      <w:pPr>
        <w:pStyle w:val="Heading3"/>
      </w:pPr>
      <w:r>
        <w:t>Example Usage</w:t>
      </w:r>
    </w:p>
    <w:p>
      <w:pPr>
        <w:pStyle w:val="Heading3"/>
      </w:pPr>
      <w:r>
        <w:t>Example 1: List options for the general settings group</w:t>
      </w:r>
    </w:p>
    <w:p>
      <w:r>
        <w:rPr>
          <w:b/>
          <w:color w:val="666666"/>
          <w:sz w:val="16"/>
        </w:rPr>
        <w:t>[bash]</w:t>
      </w:r>
    </w:p>
    <w:p>
      <w:pPr>
        <w:shd w:fill="F2F2F2" w:val="clear"/>
      </w:pPr>
      <w:r>
        <w:rPr>
          <w:rFonts w:ascii="Courier New" w:hAnsi="Courier New"/>
          <w:sz w:val="17"/>
        </w:rPr>
        <w:t>curl -sS \</w:t>
        <w:br/>
        <w:t xml:space="preserve"> '{{WOOCOMMERCE_BASE_URL}}/wp-json/wc/v3/settings/general' \</w:t>
        <w:br/>
        <w:t xml:space="preserve"> -H 'Accept: application/json'</w:t>
      </w:r>
    </w:p>
    <w:p>
      <w:pPr>
        <w:pStyle w:val="Heading3"/>
      </w:pPr>
      <w:r>
        <w:t>Example 2: List options for another settings group (replace with a valid group id)</w:t>
      </w:r>
    </w:p>
    <w:p>
      <w:r>
        <w:rPr>
          <w:b/>
          <w:color w:val="666666"/>
          <w:sz w:val="16"/>
        </w:rPr>
        <w:t>[bash]</w:t>
      </w:r>
    </w:p>
    <w:p>
      <w:pPr>
        <w:shd w:fill="F2F2F2" w:val="clear"/>
      </w:pPr>
      <w:r>
        <w:rPr>
          <w:rFonts w:ascii="Courier New" w:hAnsi="Courier New"/>
          <w:sz w:val="17"/>
        </w:rPr>
        <w:t>curl -sS \</w:t>
        <w:br/>
        <w:t xml:space="preserve"> '{{WOOCOMMERCE_BASE_URL}}/wp-json/wc/v3/settings/products' \</w:t>
        <w:br/>
        <w:t xml:space="preserve"> -H 'Accept: application/json'</w:t>
      </w:r>
    </w:p>
    <w:p>
      <w:pPr>
        <w:pStyle w:val="Heading3"/>
      </w:pPr>
      <w:r>
        <w:t>Notes</w:t>
      </w:r>
    </w:p>
    <w:p>
      <w:pPr>
        <w:pStyle w:val="ListBullet"/>
      </w:pPr>
      <w:r>
        <w:t>This endpoint returns an array of settings within the specified group (e.g., general), not a single setting.</w:t>
      </w:r>
    </w:p>
    <w:p>
      <w:pPr>
        <w:pStyle w:val="ListBullet"/>
      </w:pPr>
      <w:r>
        <w:t>Authentication is required in practice, but auth headers/credentials are intentionally omitted here per documentation rules.</w:t>
      </w:r>
    </w:p>
    <w:p>
      <w:pPr>
        <w:pStyle w:val="Heading3"/>
      </w:pPr>
      <w:r>
        <w:t>Related settings actions</w:t>
      </w:r>
    </w:p>
    <w:p>
      <w:pPr>
        <w:pStyle w:val="ListBullet"/>
      </w:pPr>
      <w:r>
        <w:t>[GET] Retrieve a Setting Option (WooCommerce Settings Group) — /wp-json/wc/v3/settings/{{groupId}}/{{id}}</w:t>
      </w:r>
    </w:p>
    <w:p>
      <w:pPr>
        <w:pStyle w:val="ListBullet"/>
      </w:pPr>
      <w:r>
        <w:t>[PUT] Update a Setting Option (in a Settings Group) — /wp-json/wc/v3/settings/{{groupId}}/{{id}}</w:t>
      </w:r>
    </w:p>
    <w:p>
      <w:pPr>
        <w:pStyle w:val="ListBullet"/>
      </w:pPr>
      <w:r>
        <w:t>[POST] Batch Update a Settings Group’s Options — /wp-json/wc/v3/settings/{{id}}/batch</w:t>
      </w:r>
    </w:p>
    <w:p>
      <w:r>
        <w:br w:type="page"/>
      </w:r>
    </w:p>
    <w:p>
      <w:pPr>
        <w:pStyle w:val="Heading2"/>
      </w:pPr>
      <w:r>
        <w:t>88. [GET] Retrieve a Shipping Zone’s Shipping Method</w:t>
      </w:r>
    </w:p>
    <w:p>
      <w:r>
        <w:rPr>
          <w:b/>
        </w:rPr>
        <w:t xml:space="preserve">Endpoint: </w:t>
      </w:r>
      <w:r>
        <w:rPr>
          <w:rFonts w:ascii="Courier New" w:hAnsi="Courier New"/>
          <w:sz w:val="18"/>
        </w:rPr>
        <w:t>/wp-json/wc/v3/shipping/zones/{{zoneId}}/methods/{{id}}</w:t>
      </w:r>
    </w:p>
    <w:p>
      <w:pPr>
        <w:pStyle w:val="Heading3"/>
      </w:pPr>
      <w:r>
        <w:t>Prerequisites</w:t>
      </w:r>
    </w:p>
    <w:p>
      <w:pPr>
        <w:pStyle w:val="ListBullet"/>
      </w:pPr>
      <w:r>
        <w:t>You must have access to WooCommerce REST API shipping zone settings.</w:t>
      </w:r>
    </w:p>
    <w:p>
      <w:pPr>
        <w:pStyle w:val="Heading3"/>
      </w:pPr>
      <w:r>
        <w:t>Method</w:t>
      </w:r>
    </w:p>
    <w:p>
      <w:r>
        <w:t>GET</w:t>
      </w:r>
    </w:p>
    <w:p>
      <w:pPr>
        <w:pStyle w:val="Heading3"/>
      </w:pPr>
      <w:r>
        <w:t>URL</w:t>
      </w:r>
    </w:p>
    <w:p>
      <w:r>
        <w:t>{{WOOCOMMERCE_BASE_URL}}/wp-json/wc/v3/shipping/zones/{{zone_id}}/methods/{{id}}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shipping method instance within a specific shipping zone, identified by the shipping zone ID (zone_id) and the shipping method instance ID (id).</w:t>
      </w:r>
    </w:p>
    <w:p>
      <w:pPr>
        <w:pStyle w:val="Heading3"/>
      </w:pPr>
      <w:r>
        <w:t>Enforcement Rules</w:t>
      </w:r>
    </w:p>
    <w:p>
      <w:pPr>
        <w:pStyle w:val="ListBullet"/>
      </w:pPr>
      <w:r>
        <w:t>The zone_id path parameter must always be present and non-empty.</w:t>
      </w:r>
    </w:p>
    <w:p>
      <w:pPr>
        <w:pStyle w:val="ListBullet"/>
      </w:pPr>
      <w:r>
        <w:t>The id path parameter must always be present and non-empty.</w:t>
      </w:r>
    </w:p>
    <w:p>
      <w:pPr>
        <w:pStyle w:val="ListBullet"/>
      </w:pPr>
      <w:r>
        <w:t>Always construct the path as /wp-json/wc/v3/shipping/zones/{{zone_id}}/methods/{{id}}.</w:t>
      </w:r>
    </w:p>
    <w:p>
      <w:pPr>
        <w:pStyle w:val="ListBullet"/>
      </w:pPr>
      <w:r>
        <w:t>Do not call the API with missing or empty path parameters (e.g., avoid /zones//methods/).</w:t>
      </w:r>
    </w:p>
    <w:p>
      <w:pPr>
        <w:pStyle w:val="ListBullet"/>
      </w:pPr>
      <w:r>
        <w:t>Do not infer or guess any IDs;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/wp-json/wc/v3/shipping/zones/5/methods/26</w:t>
        <w:br/>
        <w:t>/wp-json/wc/v3/shipping/zones/1/methods/10</w:t>
      </w:r>
    </w:p>
    <w:p>
      <w:pPr>
        <w:pStyle w:val="Heading3"/>
      </w:pPr>
      <w:r>
        <w:t>Invalid Examples</w:t>
      </w:r>
    </w:p>
    <w:p>
      <w:r>
        <w:rPr>
          <w:b/>
          <w:color w:val="666666"/>
          <w:sz w:val="16"/>
        </w:rPr>
        <w:t>[http]</w:t>
      </w:r>
    </w:p>
    <w:p>
      <w:pPr>
        <w:shd w:fill="F2F2F2" w:val="clear"/>
      </w:pPr>
      <w:r>
        <w:rPr>
          <w:rFonts w:ascii="Courier New" w:hAnsi="Courier New"/>
          <w:sz w:val="17"/>
        </w:rPr>
        <w:t>/wp-json/wc/v3/shipping/zones//methods/26</w:t>
        <w:br/>
        <w:t>/wp-json/wc/v3/shipping/zones/5/methods/</w:t>
        <w:br/>
        <w:t>/wp-json/wc/v3/shipping/zones/5/methods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zone_id</w:t>
            </w:r>
          </w:p>
        </w:tc>
        <w:tc>
          <w:tcPr>
            <w:tcW w:type="dxa" w:w="2880"/>
          </w:tcPr>
          <w:p>
            <w:r>
              <w:t>integer</w:t>
            </w:r>
          </w:p>
        </w:tc>
        <w:tc>
          <w:tcPr>
            <w:tcW w:type="dxa" w:w="2880"/>
          </w:tcPr>
          <w:p>
            <w:r>
              <w:t>Shipping zone ID containing the shipping method. Sent in the URL path.</w:t>
            </w:r>
          </w:p>
        </w:tc>
      </w:tr>
      <w:tr>
        <w:tc>
          <w:tcPr>
            <w:tcW w:type="dxa" w:w="2880"/>
          </w:tcPr>
          <w:p>
            <w:r>
              <w:t>id</w:t>
            </w:r>
          </w:p>
        </w:tc>
        <w:tc>
          <w:tcPr>
            <w:tcW w:type="dxa" w:w="2880"/>
          </w:tcPr>
          <w:p>
            <w:r>
              <w:t>integer</w:t>
            </w:r>
          </w:p>
        </w:tc>
        <w:tc>
          <w:tcPr>
            <w:tcW w:type="dxa" w:w="2880"/>
          </w:tcPr>
          <w:p>
            <w:r>
              <w:t>Shipping method instance ID within the zone.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"instance_id": 26,</w:t>
        <w:br/>
        <w:t xml:space="preserve"> "title": "Flat rate",</w:t>
        <w:br/>
        <w:t xml:space="preserve"> "order": 1,</w:t>
        <w:br/>
        <w:t xml:space="preserve"> "enabled": true,</w:t>
        <w:br/>
        <w:t xml:space="preserve"> "method_id": "flat_rate",</w:t>
        <w:br/>
        <w:t xml:space="preserve"> "method_title": "Flat rate",</w:t>
        <w:br/>
        <w:t xml:space="preserve"> "method_description": "&lt;p&gt;Lets you charge a fixed rate for shipping.&lt;/p&gt;\n",</w:t>
        <w:br/>
        <w:t xml:space="preserve"> "settings": {</w:t>
        <w:br/>
        <w:t xml:space="preserve"> "title": {</w:t>
        <w:br/>
        <w:t xml:space="preserve"> "id": "title",</w:t>
        <w:br/>
        <w:t xml:space="preserve"> "label": "Method title",</w:t>
        <w:br/>
        <w:t xml:space="preserve"> "description": "This controls the title which the user sees during checkout.",</w:t>
        <w:br/>
        <w:t xml:space="preserve"> "type": "text",</w:t>
        <w:br/>
        <w:t xml:space="preserve"> "value": "Flat rate",</w:t>
        <w:br/>
        <w:t xml:space="preserve"> "default": "Flat rate",</w:t>
        <w:br/>
        <w:t xml:space="preserve"> "tip": "This controls the title which the user sees during checkout.",</w:t>
        <w:br/>
        <w:t xml:space="preserve"> "placeholder": ""</w:t>
        <w:br/>
        <w:t xml:space="preserve"> },</w:t>
        <w:br/>
        <w:t xml:space="preserve"> "tax_status": {</w:t>
        <w:br/>
        <w:t xml:space="preserve"> "id": "tax_status",</w:t>
        <w:br/>
        <w:t xml:space="preserve"> "label": "Tax status",</w:t>
        <w:br/>
        <w:t xml:space="preserve"> "description": "",</w:t>
        <w:br/>
        <w:t xml:space="preserve"> "type": "select",</w:t>
        <w:br/>
        <w:t xml:space="preserve"> "value": "taxable",</w:t>
        <w:br/>
        <w:t xml:space="preserve"> "default": "taxable",</w:t>
        <w:br/>
        <w:t xml:space="preserve"> "tip": "",</w:t>
        <w:br/>
        <w:t xml:space="preserve"> "placeholder": "",</w:t>
        <w:br/>
        <w:t xml:space="preserve"> "options": {</w:t>
        <w:br/>
        <w:t xml:space="preserve"> "taxable": "Taxable",</w:t>
        <w:br/>
        <w:t xml:space="preserve"> "none": "None"</w:t>
        <w:br/>
        <w:t xml:space="preserve"> }</w:t>
        <w:br/>
        <w:t xml:space="preserve"> },</w:t>
        <w:br/>
        <w:t xml:space="preserve"> "cost": {</w:t>
        <w:br/>
        <w:t xml:space="preserve"> "id": "cost",</w:t>
        <w:br/>
        <w:t xml:space="preserve"> "label":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"0",</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w:t>
        <w:br/>
        <w:t xml:space="preserve"> },</w:t>
        <w:br/>
        <w:t xml:space="preserve"> "class_costs": {</w:t>
        <w:br/>
        <w:t xml:space="preserve"> "id": "class_costs",</w:t>
        <w:br/>
        <w:t xml:space="preserve"> "label": "Shipping class costs",</w:t>
        <w:br/>
        <w:t xml:space="preserve"> "description": "These costs can optionally be added based on the &lt;a href=\"https://example.com/wp-admin/admin.php?page=wc-settings&amp;tab=shipping&amp;section=classes\"&gt;product shipping class&lt;/a&gt;.",</w:t>
        <w:br/>
        <w:t xml:space="preserve"> "type": "title",</w:t>
        <w:br/>
        <w:t xml:space="preserve"> "value": "",</w:t>
        <w:br/>
        <w:t xml:space="preserve"> "default": "",</w:t>
        <w:br/>
        <w:t xml:space="preserve"> "tip": "These costs can optionally be added based on the &lt;a href=\"https://example.com/wp-admin/admin.php?page=wc-settings&amp;tab=shipping&amp;section=classes\"&gt;product shipping class&lt;/a&gt;.",</w:t>
        <w:br/>
        <w:t xml:space="preserve"> "placeholder": ""</w:t>
        <w:br/>
        <w:t xml:space="preserve"> },</w:t>
        <w:br/>
        <w:t xml:space="preserve"> "class_cost_92": {</w:t>
        <w:br/>
        <w:t xml:space="preserve"> "id": "class_cost_92",</w:t>
        <w:br/>
        <w:t xml:space="preserve"> "label": "\"Express\" shipping class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"N/A"</w:t>
        <w:br/>
        <w:t xml:space="preserve"> },</w:t>
        <w:br/>
        <w:t xml:space="preserve"> "class_cost_91": {</w:t>
        <w:br/>
        <w:t xml:space="preserve"> "id": "class_cost_91",</w:t>
        <w:br/>
        <w:t xml:space="preserve"> "label": "\"Priority\" shipping class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"N/A"</w:t>
        <w:br/>
        <w:t xml:space="preserve"> },</w:t>
        <w:br/>
        <w:t xml:space="preserve"> "no_class_cost": {</w:t>
        <w:br/>
        <w:t xml:space="preserve"> "id": "no_class_cost",</w:t>
        <w:br/>
        <w:t xml:space="preserve"> "label": "No shipping class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"N/A"</w:t>
        <w:br/>
        <w:t xml:space="preserve"> },</w:t>
        <w:br/>
        <w:t xml:space="preserve"> "type": {</w:t>
        <w:br/>
        <w:t xml:space="preserve"> "id": "type",</w:t>
        <w:br/>
        <w:t xml:space="preserve"> "label": "Calculation type",</w:t>
        <w:br/>
        <w:t xml:space="preserve"> "description": "",</w:t>
        <w:br/>
        <w:t xml:space="preserve"> "type": "select",</w:t>
        <w:br/>
        <w:t xml:space="preserve"> "value": "class",</w:t>
        <w:br/>
        <w:t xml:space="preserve"> "default": "class",</w:t>
        <w:br/>
        <w:t xml:space="preserve"> "tip": "",</w:t>
        <w:br/>
        <w:t xml:space="preserve"> "placeholder": "",</w:t>
        <w:br/>
        <w:t xml:space="preserve"> "options": {</w:t>
        <w:br/>
        <w:t xml:space="preserve"> "class": "Per class: Charge shipping for each shipping class individually",</w:t>
        <w:br/>
        <w:t xml:space="preserve"> "order": "Per order: Charge shipping for the most expensive shipping class"</w:t>
        <w:br/>
        <w:t xml:space="preserve"> }</w:t>
        <w:br/>
        <w:t xml:space="preserve"> }</w:t>
        <w:br/>
        <w:t xml:space="preserve"> },</w:t>
        <w:br/>
        <w:t xml:space="preserve"> "_links": {</w:t>
        <w:br/>
        <w:t xml:space="preserve"> "self": [</w:t>
        <w:br/>
        <w:t xml:space="preserve"> {</w:t>
        <w:br/>
        <w:t xml:space="preserve"> "href": "https://example.com/wp-json/wc/v3/shipping/zones/5/methods/26"</w:t>
        <w:br/>
        <w:t xml:space="preserve"> }</w:t>
        <w:br/>
        <w:t xml:space="preserve"> ],</w:t>
        <w:br/>
        <w:t xml:space="preserve"> "collection": [</w:t>
        <w:br/>
        <w:t xml:space="preserve"> {</w:t>
        <w:br/>
        <w:t xml:space="preserve"> "href": "https://example.com/wp-json/wc/v3/shipping/zones/5/methods"</w:t>
        <w:br/>
        <w:t xml:space="preserve"> }</w:t>
        <w:br/>
        <w:t xml:space="preserve"> ],</w:t>
        <w:br/>
        <w:t xml:space="preserve"> "describes": [</w:t>
        <w:br/>
        <w:t xml:space="preserve"> {</w:t>
        <w:br/>
        <w:t xml:space="preserve"> "href": "https://example.com/wp-json/wc/v3/shipping/zones/5"</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instance_id</w:t>
            </w:r>
          </w:p>
        </w:tc>
        <w:tc>
          <w:tcPr>
            <w:tcW w:type="dxa" w:w="2880"/>
          </w:tcPr>
          <w:p>
            <w:r>
              <w:t>integer</w:t>
            </w:r>
          </w:p>
        </w:tc>
        <w:tc>
          <w:tcPr>
            <w:tcW w:type="dxa" w:w="2880"/>
          </w:tcPr>
          <w:p>
            <w:r>
              <w:t>Shipping method instance ID.</w:t>
            </w:r>
          </w:p>
        </w:tc>
      </w:tr>
      <w:tr>
        <w:tc>
          <w:tcPr>
            <w:tcW w:type="dxa" w:w="2880"/>
          </w:tcPr>
          <w:p>
            <w:r>
              <w:t>title</w:t>
            </w:r>
          </w:p>
        </w:tc>
        <w:tc>
          <w:tcPr>
            <w:tcW w:type="dxa" w:w="2880"/>
          </w:tcPr>
          <w:p>
            <w:r>
              <w:t>string</w:t>
            </w:r>
          </w:p>
        </w:tc>
        <w:tc>
          <w:tcPr>
            <w:tcW w:type="dxa" w:w="2880"/>
          </w:tcPr>
          <w:p>
            <w:r>
              <w:t>Shipping method customer-facing title.</w:t>
            </w:r>
          </w:p>
        </w:tc>
      </w:tr>
      <w:tr>
        <w:tc>
          <w:tcPr>
            <w:tcW w:type="dxa" w:w="2880"/>
          </w:tcPr>
          <w:p>
            <w:r>
              <w:t>order</w:t>
            </w:r>
          </w:p>
        </w:tc>
        <w:tc>
          <w:tcPr>
            <w:tcW w:type="dxa" w:w="2880"/>
          </w:tcPr>
          <w:p>
            <w:r>
              <w:t>integer</w:t>
            </w:r>
          </w:p>
        </w:tc>
        <w:tc>
          <w:tcPr>
            <w:tcW w:type="dxa" w:w="2880"/>
          </w:tcPr>
          <w:p>
            <w:r>
              <w:t>Shipping method sort order.</w:t>
            </w:r>
          </w:p>
        </w:tc>
      </w:tr>
      <w:tr>
        <w:tc>
          <w:tcPr>
            <w:tcW w:type="dxa" w:w="2880"/>
          </w:tcPr>
          <w:p>
            <w:r>
              <w:t>enabled</w:t>
            </w:r>
          </w:p>
        </w:tc>
        <w:tc>
          <w:tcPr>
            <w:tcW w:type="dxa" w:w="2880"/>
          </w:tcPr>
          <w:p>
            <w:r>
              <w:t>boolean</w:t>
            </w:r>
          </w:p>
        </w:tc>
        <w:tc>
          <w:tcPr>
            <w:tcW w:type="dxa" w:w="2880"/>
          </w:tcPr>
          <w:p>
            <w:r>
              <w:t>Whether the shipping method is enabled.</w:t>
            </w:r>
          </w:p>
        </w:tc>
      </w:tr>
      <w:tr>
        <w:tc>
          <w:tcPr>
            <w:tcW w:type="dxa" w:w="2880"/>
          </w:tcPr>
          <w:p>
            <w:r>
              <w:t>method_id</w:t>
            </w:r>
          </w:p>
        </w:tc>
        <w:tc>
          <w:tcPr>
            <w:tcW w:type="dxa" w:w="2880"/>
          </w:tcPr>
          <w:p>
            <w:r>
              <w:t>string</w:t>
            </w:r>
          </w:p>
        </w:tc>
        <w:tc>
          <w:tcPr>
            <w:tcW w:type="dxa" w:w="2880"/>
          </w:tcPr>
          <w:p>
            <w:r>
              <w:t>Shipping method ID.</w:t>
            </w:r>
          </w:p>
        </w:tc>
      </w:tr>
      <w:tr>
        <w:tc>
          <w:tcPr>
            <w:tcW w:type="dxa" w:w="2880"/>
          </w:tcPr>
          <w:p>
            <w:r>
              <w:t>method_title</w:t>
            </w:r>
          </w:p>
        </w:tc>
        <w:tc>
          <w:tcPr>
            <w:tcW w:type="dxa" w:w="2880"/>
          </w:tcPr>
          <w:p>
            <w:r>
              <w:t>string</w:t>
            </w:r>
          </w:p>
        </w:tc>
        <w:tc>
          <w:tcPr>
            <w:tcW w:type="dxa" w:w="2880"/>
          </w:tcPr>
          <w:p>
            <w:r>
              <w:t>Shipping method title.</w:t>
            </w:r>
          </w:p>
        </w:tc>
      </w:tr>
      <w:tr>
        <w:tc>
          <w:tcPr>
            <w:tcW w:type="dxa" w:w="2880"/>
          </w:tcPr>
          <w:p>
            <w:r>
              <w:t>method_description</w:t>
            </w:r>
          </w:p>
        </w:tc>
        <w:tc>
          <w:tcPr>
            <w:tcW w:type="dxa" w:w="2880"/>
          </w:tcPr>
          <w:p>
            <w:r>
              <w:t>string</w:t>
            </w:r>
          </w:p>
        </w:tc>
        <w:tc>
          <w:tcPr>
            <w:tcW w:type="dxa" w:w="2880"/>
          </w:tcPr>
          <w:p>
            <w:r>
              <w:t>Shipping method description (may contain HTML).</w:t>
            </w:r>
          </w:p>
        </w:tc>
      </w:tr>
      <w:tr>
        <w:tc>
          <w:tcPr>
            <w:tcW w:type="dxa" w:w="2880"/>
          </w:tcPr>
          <w:p>
            <w:r>
              <w:t>settings</w:t>
            </w:r>
          </w:p>
        </w:tc>
        <w:tc>
          <w:tcPr>
            <w:tcW w:type="dxa" w:w="2880"/>
          </w:tcPr>
          <w:p>
            <w:r>
              <w:t>object</w:t>
            </w:r>
          </w:p>
        </w:tc>
        <w:tc>
          <w:tcPr>
            <w:tcW w:type="dxa" w:w="2880"/>
          </w:tcPr>
          <w:p>
            <w:r>
              <w:t>Shipping method settings keyed by setting name.</w:t>
            </w:r>
          </w:p>
        </w:tc>
      </w:tr>
      <w:tr>
        <w:tc>
          <w:tcPr>
            <w:tcW w:type="dxa" w:w="2880"/>
          </w:tcPr>
          <w:p>
            <w:r>
              <w:t>settings.&lt;settingKey&gt;.id</w:t>
            </w:r>
          </w:p>
        </w:tc>
        <w:tc>
          <w:tcPr>
            <w:tcW w:type="dxa" w:w="2880"/>
          </w:tcPr>
          <w:p>
            <w:r>
              <w:t>string</w:t>
            </w:r>
          </w:p>
        </w:tc>
        <w:tc>
          <w:tcPr>
            <w:tcW w:type="dxa" w:w="2880"/>
          </w:tcPr>
          <w:p>
            <w:r>
              <w:t>Unique identifier for the setting.</w:t>
            </w:r>
          </w:p>
        </w:tc>
      </w:tr>
      <w:tr>
        <w:tc>
          <w:tcPr>
            <w:tcW w:type="dxa" w:w="2880"/>
          </w:tcPr>
          <w:p>
            <w:r>
              <w:t>settings.&lt;settingKey&gt;.label</w:t>
            </w:r>
          </w:p>
        </w:tc>
        <w:tc>
          <w:tcPr>
            <w:tcW w:type="dxa" w:w="2880"/>
          </w:tcPr>
          <w:p>
            <w:r>
              <w:t>string</w:t>
            </w:r>
          </w:p>
        </w:tc>
        <w:tc>
          <w:tcPr>
            <w:tcW w:type="dxa" w:w="2880"/>
          </w:tcPr>
          <w:p>
            <w:r>
              <w:t>Human readable label used in interfaces.</w:t>
            </w:r>
          </w:p>
        </w:tc>
      </w:tr>
      <w:tr>
        <w:tc>
          <w:tcPr>
            <w:tcW w:type="dxa" w:w="2880"/>
          </w:tcPr>
          <w:p>
            <w:r>
              <w:t>settings.&lt;settingKey&gt;.description</w:t>
            </w:r>
          </w:p>
        </w:tc>
        <w:tc>
          <w:tcPr>
            <w:tcW w:type="dxa" w:w="2880"/>
          </w:tcPr>
          <w:p>
            <w:r>
              <w:t>string</w:t>
            </w:r>
          </w:p>
        </w:tc>
        <w:tc>
          <w:tcPr>
            <w:tcW w:type="dxa" w:w="2880"/>
          </w:tcPr>
          <w:p>
            <w:r>
              <w:t>Human readable description for the setting.</w:t>
            </w:r>
          </w:p>
        </w:tc>
      </w:tr>
      <w:tr>
        <w:tc>
          <w:tcPr>
            <w:tcW w:type="dxa" w:w="2880"/>
          </w:tcPr>
          <w:p>
            <w:r>
              <w:t>settings.&lt;settingKey&gt;.type</w:t>
            </w:r>
          </w:p>
        </w:tc>
        <w:tc>
          <w:tcPr>
            <w:tcW w:type="dxa" w:w="2880"/>
          </w:tcPr>
          <w:p>
            <w:r>
              <w:t>string</w:t>
            </w:r>
          </w:p>
        </w:tc>
        <w:tc>
          <w:tcPr>
            <w:tcW w:type="dxa" w:w="2880"/>
          </w:tcPr>
          <w:p>
            <w:r>
              <w:t>Type of setting. Options: text, email, number, color, password, textarea, select, multiselect, radio, image_width, checkbox.</w:t>
            </w:r>
          </w:p>
        </w:tc>
      </w:tr>
      <w:tr>
        <w:tc>
          <w:tcPr>
            <w:tcW w:type="dxa" w:w="2880"/>
          </w:tcPr>
          <w:p>
            <w:r>
              <w:t>settings.&lt;settingKey&gt;.value</w:t>
            </w:r>
          </w:p>
        </w:tc>
        <w:tc>
          <w:tcPr>
            <w:tcW w:type="dxa" w:w="2880"/>
          </w:tcPr>
          <w:p>
            <w:r>
              <w:t>string</w:t>
            </w:r>
          </w:p>
        </w:tc>
        <w:tc>
          <w:tcPr>
            <w:tcW w:type="dxa" w:w="2880"/>
          </w:tcPr>
          <w:p>
            <w:r>
              <w:t>Setting value.</w:t>
            </w:r>
          </w:p>
        </w:tc>
      </w:tr>
      <w:tr>
        <w:tc>
          <w:tcPr>
            <w:tcW w:type="dxa" w:w="2880"/>
          </w:tcPr>
          <w:p>
            <w:r>
              <w:t>settings.&lt;settingKey&gt;.default</w:t>
            </w:r>
          </w:p>
        </w:tc>
        <w:tc>
          <w:tcPr>
            <w:tcW w:type="dxa" w:w="2880"/>
          </w:tcPr>
          <w:p>
            <w:r>
              <w:t>string</w:t>
            </w:r>
          </w:p>
        </w:tc>
        <w:tc>
          <w:tcPr>
            <w:tcW w:type="dxa" w:w="2880"/>
          </w:tcPr>
          <w:p>
            <w:r>
              <w:t>Default value for the setting.</w:t>
            </w:r>
          </w:p>
        </w:tc>
      </w:tr>
      <w:tr>
        <w:tc>
          <w:tcPr>
            <w:tcW w:type="dxa" w:w="2880"/>
          </w:tcPr>
          <w:p>
            <w:r>
              <w:t>settings.&lt;settingKey&gt;.tip</w:t>
            </w:r>
          </w:p>
        </w:tc>
        <w:tc>
          <w:tcPr>
            <w:tcW w:type="dxa" w:w="2880"/>
          </w:tcPr>
          <w:p>
            <w:r>
              <w:t>string</w:t>
            </w:r>
          </w:p>
        </w:tc>
        <w:tc>
          <w:tcPr>
            <w:tcW w:type="dxa" w:w="2880"/>
          </w:tcPr>
          <w:p>
            <w:r>
              <w:t>Additional help text shown to the user.</w:t>
            </w:r>
          </w:p>
        </w:tc>
      </w:tr>
      <w:tr>
        <w:tc>
          <w:tcPr>
            <w:tcW w:type="dxa" w:w="2880"/>
          </w:tcPr>
          <w:p>
            <w:r>
              <w:t>settings.&lt;settingKey&gt;.placeholder</w:t>
            </w:r>
          </w:p>
        </w:tc>
        <w:tc>
          <w:tcPr>
            <w:tcW w:type="dxa" w:w="2880"/>
          </w:tcPr>
          <w:p>
            <w:r>
              <w:t>string</w:t>
            </w:r>
          </w:p>
        </w:tc>
        <w:tc>
          <w:tcPr>
            <w:tcW w:type="dxa" w:w="2880"/>
          </w:tcPr>
          <w:p>
            <w:r>
              <w:t>Placeholder text for inputs.</w:t>
            </w:r>
          </w:p>
        </w:tc>
      </w:tr>
      <w:tr>
        <w:tc>
          <w:tcPr>
            <w:tcW w:type="dxa" w:w="2880"/>
          </w:tcPr>
          <w:p>
            <w:r>
              <w:t>settings.&lt;settingKey&gt;.options</w:t>
            </w:r>
          </w:p>
        </w:tc>
        <w:tc>
          <w:tcPr>
            <w:tcW w:type="dxa" w:w="2880"/>
          </w:tcPr>
          <w:p>
            <w:r>
              <w:t>object</w:t>
            </w:r>
          </w:p>
        </w:tc>
        <w:tc>
          <w:tcPr>
            <w:tcW w:type="dxa" w:w="2880"/>
          </w:tcPr>
          <w:p>
            <w:r>
              <w:t>Available options (present for select-like types).</w:t>
            </w:r>
          </w:p>
        </w:tc>
      </w:tr>
      <w:tr>
        <w:tc>
          <w:tcPr>
            <w:tcW w:type="dxa" w:w="2880"/>
          </w:tcPr>
          <w:p>
            <w:r>
              <w:t>_links</w:t>
            </w:r>
          </w:p>
        </w:tc>
        <w:tc>
          <w:tcPr>
            <w:tcW w:type="dxa" w:w="2880"/>
          </w:tcPr>
          <w:p>
            <w:r>
              <w:t>object</w:t>
            </w:r>
          </w:p>
        </w:tc>
        <w:tc>
          <w:tcPr>
            <w:tcW w:type="dxa" w:w="2880"/>
          </w:tcPr>
          <w:p>
            <w:r>
              <w:t>REST API links object.</w:t>
            </w:r>
          </w:p>
        </w:tc>
      </w:tr>
      <w:tr>
        <w:tc>
          <w:tcPr>
            <w:tcW w:type="dxa" w:w="2880"/>
          </w:tcPr>
          <w:p>
            <w:r>
              <w:t>_links.self</w:t>
            </w:r>
          </w:p>
        </w:tc>
        <w:tc>
          <w:tcPr>
            <w:tcW w:type="dxa" w:w="2880"/>
          </w:tcPr>
          <w:p>
            <w:r>
              <w:t>array</w:t>
            </w:r>
          </w:p>
        </w:tc>
        <w:tc>
          <w:tcPr>
            <w:tcW w:type="dxa" w:w="2880"/>
          </w:tcPr>
          <w:p>
            <w:r>
              <w:t>Link to this resource.</w:t>
            </w:r>
          </w:p>
        </w:tc>
      </w:tr>
      <w:tr>
        <w:tc>
          <w:tcPr>
            <w:tcW w:type="dxa" w:w="2880"/>
          </w:tcPr>
          <w:p>
            <w:r>
              <w:t>_links.collection</w:t>
            </w:r>
          </w:p>
        </w:tc>
        <w:tc>
          <w:tcPr>
            <w:tcW w:type="dxa" w:w="2880"/>
          </w:tcPr>
          <w:p>
            <w:r>
              <w:t>array</w:t>
            </w:r>
          </w:p>
        </w:tc>
        <w:tc>
          <w:tcPr>
            <w:tcW w:type="dxa" w:w="2880"/>
          </w:tcPr>
          <w:p>
            <w:r>
              <w:t>Link to the collection of methods in the zone.</w:t>
            </w:r>
          </w:p>
        </w:tc>
      </w:tr>
      <w:tr>
        <w:tc>
          <w:tcPr>
            <w:tcW w:type="dxa" w:w="2880"/>
          </w:tcPr>
          <w:p>
            <w:r>
              <w:t>_links.describes</w:t>
            </w:r>
          </w:p>
        </w:tc>
        <w:tc>
          <w:tcPr>
            <w:tcW w:type="dxa" w:w="2880"/>
          </w:tcPr>
          <w:p>
            <w:r>
              <w:t>array</w:t>
            </w:r>
          </w:p>
        </w:tc>
        <w:tc>
          <w:tcPr>
            <w:tcW w:type="dxa" w:w="2880"/>
          </w:tcPr>
          <w:p>
            <w:r>
              <w:t>Link to the related zone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'{{WOOCOMMERCE_BASE_URL}}/wp-json/wc/v3/shipping/zones/5/methods/26' \</w:t>
        <w:br/>
        <w:t xml:space="preserve"> --header 'Accept: application/json'</w:t>
      </w:r>
    </w:p>
    <w:p>
      <w:pPr>
        <w:pStyle w:val="Heading3"/>
      </w:pPr>
      <w:r>
        <w:t>Example Usage</w:t>
      </w:r>
    </w:p>
    <w:p>
      <w:pPr>
        <w:pStyle w:val="Heading3"/>
      </w:pPr>
      <w:r>
        <w:t>Example 1: Retrieve a Flat Rate Method Instance</w:t>
      </w:r>
    </w:p>
    <w:p>
      <w:r>
        <w:rPr>
          <w:b/>
          <w:color w:val="666666"/>
          <w:sz w:val="16"/>
        </w:rPr>
        <w:t>[bash]</w:t>
      </w:r>
    </w:p>
    <w:p>
      <w:pPr>
        <w:shd w:fill="F2F2F2" w:val="clear"/>
      </w:pPr>
      <w:r>
        <w:rPr>
          <w:rFonts w:ascii="Courier New" w:hAnsi="Courier New"/>
          <w:sz w:val="17"/>
        </w:rPr>
        <w:t>curl -s \</w:t>
        <w:br/>
        <w:t xml:space="preserve"> '{{WOOCOMMERCE_BASE_URL}}/wp-json/wc/v3/shipping/zones/5/methods/26' \</w:t>
        <w:br/>
        <w:t xml:space="preserve"> -H 'Accept: application/json'</w:t>
      </w:r>
    </w:p>
    <w:p>
      <w:pPr>
        <w:pStyle w:val="Heading3"/>
      </w:pPr>
      <w:r>
        <w:t>Example 2: Retrieve Another Method Instance in a Different Zone</w:t>
      </w:r>
    </w:p>
    <w:p>
      <w:r>
        <w:rPr>
          <w:b/>
          <w:color w:val="666666"/>
          <w:sz w:val="16"/>
        </w:rPr>
        <w:t>[bash]</w:t>
      </w:r>
    </w:p>
    <w:p>
      <w:pPr>
        <w:shd w:fill="F2F2F2" w:val="clear"/>
      </w:pPr>
      <w:r>
        <w:rPr>
          <w:rFonts w:ascii="Courier New" w:hAnsi="Courier New"/>
          <w:sz w:val="17"/>
        </w:rPr>
        <w:t>curl -s \</w:t>
        <w:br/>
        <w:t xml:space="preserve"> '{{WOOCOMMERCE_BASE_URL}}/wp-json/wc/v3/shipping/zones/1/methods/10' \</w:t>
        <w:br/>
        <w:t xml:space="preserve"> -H 'Accept: application/json'</w:t>
      </w:r>
    </w:p>
    <w:p>
      <w:pPr>
        <w:pStyle w:val="Heading3"/>
      </w:pPr>
      <w:r>
        <w:t>Notes</w:t>
      </w:r>
    </w:p>
    <w:p>
      <w:pPr>
        <w:pStyle w:val="ListBullet"/>
      </w:pPr>
      <w:r>
        <w:t>The settings object is dynamic: keys such as title, tax_status, cost, etc. may vary depending on the shipping method type and configuration.</w:t>
      </w:r>
    </w:p>
    <w:p>
      <w:pPr>
        <w:pStyle w:val="ListBullet"/>
      </w:pPr>
      <w:r>
        <w:t>Many fields are marked READ-ONLY in the documentation; this endpoint is for retrieval/viewing.</w:t>
      </w:r>
    </w:p>
    <w:p>
      <w:pPr>
        <w:pStyle w:val="Heading3"/>
      </w:pPr>
      <w:r>
        <w:t>Error Handling</w:t>
      </w:r>
    </w:p>
    <w:p>
      <w:pPr>
        <w:pStyle w:val="ListBullet"/>
      </w:pPr>
      <w:r>
        <w:t>Error responses were not included in the provided scraped content (no specific status codes or example error bodies were documented).</w:t>
      </w:r>
    </w:p>
    <w:p>
      <w:pPr>
        <w:pStyle w:val="Heading3"/>
      </w:pPr>
      <w:r>
        <w:t>Related shippingZoneMethods actions</w:t>
      </w:r>
    </w:p>
    <w:p>
      <w:pPr>
        <w:pStyle w:val="ListBullet"/>
      </w:pPr>
      <w:r>
        <w:t>[DELETE] Delete a Shipping Zone’s Shipping Method — /wp-json/wc/v3/shipping/zones/{{zoneId}}/methods/{{id}}</w:t>
      </w:r>
    </w:p>
    <w:p>
      <w:pPr>
        <w:pStyle w:val="ListBullet"/>
      </w:pPr>
      <w:r>
        <w:t>[POST] Create Shipping Method for Shipping Zone — /wp-json/wc/v3/shipping/zones/{{id}}/methods</w:t>
      </w:r>
    </w:p>
    <w:p>
      <w:r>
        <w:br w:type="page"/>
      </w:r>
    </w:p>
    <w:p>
      <w:pPr>
        <w:pStyle w:val="Heading2"/>
      </w:pPr>
      <w:r>
        <w:t>89. [DELETE] Delete a Shipping Zone’s Shipping Method</w:t>
      </w:r>
    </w:p>
    <w:p>
      <w:r>
        <w:rPr>
          <w:b/>
        </w:rPr>
        <w:t xml:space="preserve">Endpoint: </w:t>
      </w:r>
      <w:r>
        <w:rPr>
          <w:rFonts w:ascii="Courier New" w:hAnsi="Courier New"/>
          <w:sz w:val="18"/>
        </w:rPr>
        <w:t>/wp-json/wc/v3/shipping/zones/{{zoneId}}/methods/{{id}}</w:t>
      </w:r>
    </w:p>
    <w:p>
      <w:pPr>
        <w:pStyle w:val="Heading3"/>
      </w:pPr>
      <w:r>
        <w:t>Prerequisites</w:t>
      </w:r>
    </w:p>
    <w:p>
      <w:pPr>
        <w:pStyle w:val="ListBullet"/>
      </w:pPr>
      <w:r>
        <w:t>You must have permission to manage WooCommerce shipping zones and methods.</w:t>
      </w:r>
    </w:p>
    <w:p>
      <w:pPr>
        <w:pStyle w:val="Heading3"/>
      </w:pPr>
      <w:r>
        <w:t>Method</w:t>
      </w:r>
    </w:p>
    <w:p>
      <w:r>
        <w:t>DELETE</w:t>
      </w:r>
    </w:p>
    <w:p>
      <w:pPr>
        <w:pStyle w:val="Heading3"/>
      </w:pPr>
      <w:r>
        <w:t>URL</w:t>
      </w:r>
    </w:p>
    <w:p>
      <w:r>
        <w:t>{{WOOCOMMERCE_BASE_URL}}/wp-json/wc/v3/shipping/zones/{{zone_id}}/methods/{{id}}</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Required to be true, as the resource does not support trashing.</w:t>
            </w:r>
          </w:p>
        </w:tc>
      </w:tr>
    </w:tbl>
    <w:p/>
    <w:p>
      <w:pPr>
        <w:pStyle w:val="Heading3"/>
      </w:pPr>
      <w:r>
        <w:t>Description</w:t>
      </w:r>
    </w:p>
    <w:p>
      <w:r>
        <w:t>Deletes a specific shipping method instance from a given shipping zone. WooCommerce requires the force=true query parameter to permanently delete the resource (no trash support).</w:t>
      </w:r>
    </w:p>
    <w:p>
      <w:pPr>
        <w:pStyle w:val="Heading3"/>
      </w:pPr>
      <w:r>
        <w:t>Enforcement Rules</w:t>
      </w:r>
    </w:p>
    <w:p>
      <w:pPr>
        <w:pStyle w:val="ListBullet"/>
      </w:pPr>
      <w:r>
        <w:t>The zone_id path parameter must always be present and must be non-empty.</w:t>
      </w:r>
    </w:p>
    <w:p>
      <w:pPr>
        <w:pStyle w:val="ListBullet"/>
      </w:pPr>
      <w:r>
        <w:t>The id path parameter must always be present and must be non-empty.</w:t>
      </w:r>
    </w:p>
    <w:p>
      <w:pPr>
        <w:pStyle w:val="ListBullet"/>
      </w:pPr>
      <w:r>
        <w:t>Always construct the path as /wp-json/wc/v3/shipping/zones/{{zone_id}}/methods/{{id}}.</w:t>
      </w:r>
    </w:p>
    <w:p>
      <w:pPr>
        <w:pStyle w:val="ListBullet"/>
      </w:pPr>
      <w:r>
        <w:t>Do not call the API with missing or empty path parameters (e.g., avoid /zones//methods/).</w:t>
      </w:r>
    </w:p>
    <w:p>
      <w:pPr>
        <w:pStyle w:val="ListBullet"/>
      </w:pPr>
      <w:r>
        <w:t>The force query parameter is required and must be set to the string value true.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/wp-json/wc/v3/shipping/zones/5/methods/26?force=true</w:t>
        <w:br/>
        <w:t>/wp-json/wc/v3/shipping/zones/1/methods/10?force=true</w:t>
      </w:r>
    </w:p>
    <w:p>
      <w:pPr>
        <w:pStyle w:val="Heading3"/>
      </w:pPr>
      <w:r>
        <w:t>Invalid Examples</w:t>
      </w:r>
    </w:p>
    <w:p>
      <w:r>
        <w:rPr>
          <w:b/>
          <w:color w:val="666666"/>
          <w:sz w:val="16"/>
        </w:rPr>
        <w:t>[http]</w:t>
      </w:r>
    </w:p>
    <w:p>
      <w:pPr>
        <w:shd w:fill="F2F2F2" w:val="clear"/>
      </w:pPr>
      <w:r>
        <w:rPr>
          <w:rFonts w:ascii="Courier New" w:hAnsi="Courier New"/>
          <w:sz w:val="17"/>
        </w:rPr>
        <w:t>/wp-json/wc/v3/shipping/zones//methods/26?force=true</w:t>
        <w:br/>
        <w:t>/wp-json/wc/v3/shipping/zones/5/methods/?force=true</w:t>
        <w:br/>
        <w:t>/wp-json/wc/v3/shipping/zones/5/methods/26</w:t>
        <w:br/>
        <w:t>/wp-json/wc/v3/shipping/zones/5/methods/26?force=false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zone_id</w:t>
            </w:r>
          </w:p>
        </w:tc>
        <w:tc>
          <w:tcPr>
            <w:tcW w:type="dxa" w:w="2880"/>
          </w:tcPr>
          <w:p>
            <w:r>
              <w:t>string</w:t>
            </w:r>
          </w:p>
        </w:tc>
        <w:tc>
          <w:tcPr>
            <w:tcW w:type="dxa" w:w="2880"/>
          </w:tcPr>
          <w:p>
            <w:r>
              <w:t>Shipping zone ID that contains the shipping method instance.</w:t>
            </w:r>
          </w:p>
        </w:tc>
      </w:tr>
      <w:tr>
        <w:tc>
          <w:tcPr>
            <w:tcW w:type="dxa" w:w="2880"/>
          </w:tcPr>
          <w:p>
            <w:r>
              <w:t>id</w:t>
            </w:r>
          </w:p>
        </w:tc>
        <w:tc>
          <w:tcPr>
            <w:tcW w:type="dxa" w:w="2880"/>
          </w:tcPr>
          <w:p>
            <w:r>
              <w:t>string</w:t>
            </w:r>
          </w:p>
        </w:tc>
        <w:tc>
          <w:tcPr>
            <w:tcW w:type="dxa" w:w="2880"/>
          </w:tcPr>
          <w:p>
            <w:r>
              <w:t>Shipping method instance ID to delete (shown as instance_id in responses).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"instance_id": 26,</w:t>
        <w:br/>
        <w:t xml:space="preserve"> "title": "Flat rate",</w:t>
        <w:br/>
        <w:t xml:space="preserve"> "order": 1,</w:t>
        <w:br/>
        <w:t xml:space="preserve"> "enabled": true,</w:t>
        <w:br/>
        <w:t xml:space="preserve"> "method_id": "flat_rate",</w:t>
        <w:br/>
        <w:t xml:space="preserve"> "method_title": "Flat rate",</w:t>
        <w:br/>
        <w:t xml:space="preserve"> "method_description": "&lt;p&gt;Lets you charge a fixed rate for shipping.&lt;/p&gt;\n",</w:t>
        <w:br/>
        <w:t xml:space="preserve"> "settings": {</w:t>
        <w:br/>
        <w:t xml:space="preserve"> "title": {</w:t>
        <w:br/>
        <w:t xml:space="preserve"> "id": "title",</w:t>
        <w:br/>
        <w:t xml:space="preserve"> "label": "Method title",</w:t>
        <w:br/>
        <w:t xml:space="preserve"> "description": "This controls the title which the user sees during checkout.",</w:t>
        <w:br/>
        <w:t xml:space="preserve"> "type": "text",</w:t>
        <w:br/>
        <w:t xml:space="preserve"> "value": "Flat rate",</w:t>
        <w:br/>
        <w:t xml:space="preserve"> "default": "Flat rate",</w:t>
        <w:br/>
        <w:t xml:space="preserve"> "tip": "This controls the title which the user sees during checkout.",</w:t>
        <w:br/>
        <w:t xml:space="preserve"> "placeholder": ""</w:t>
        <w:br/>
        <w:t xml:space="preserve"> },</w:t>
        <w:br/>
        <w:t xml:space="preserve"> "tax_status": {</w:t>
        <w:br/>
        <w:t xml:space="preserve"> "id": "tax_status",</w:t>
        <w:br/>
        <w:t xml:space="preserve"> "label": "Tax status",</w:t>
        <w:br/>
        <w:t xml:space="preserve"> "description": "",</w:t>
        <w:br/>
        <w:t xml:space="preserve"> "type": "select",</w:t>
        <w:br/>
        <w:t xml:space="preserve"> "value": "taxable",</w:t>
        <w:br/>
        <w:t xml:space="preserve"> "default": "taxable",</w:t>
        <w:br/>
        <w:t xml:space="preserve"> "tip": "",</w:t>
        <w:br/>
        <w:t xml:space="preserve"> "placeholder": "",</w:t>
        <w:br/>
        <w:t xml:space="preserve"> "options": {</w:t>
        <w:br/>
        <w:t xml:space="preserve"> "taxable": "Taxable",</w:t>
        <w:br/>
        <w:t xml:space="preserve"> "none": "None"</w:t>
        <w:br/>
        <w:t xml:space="preserve"> }</w:t>
        <w:br/>
        <w:t xml:space="preserve"> },</w:t>
        <w:br/>
        <w:t xml:space="preserve"> "cost": {</w:t>
        <w:br/>
        <w:t xml:space="preserve"> "id": "cost",</w:t>
        <w:br/>
        <w:t xml:space="preserve"> "label":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"20.00",</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w:t>
        <w:br/>
        <w:t xml:space="preserve"> },</w:t>
        <w:br/>
        <w:t xml:space="preserve"> "class_costs": {</w:t>
        <w:br/>
        <w:t xml:space="preserve"> "id": "class_costs",</w:t>
        <w:br/>
        <w:t xml:space="preserve"> "label": "Shipping class costs",</w:t>
        <w:br/>
        <w:t xml:space="preserve"> "description": "These costs can optionally be added based on the &lt;a href=\"https://example.com/wp-admin/admin.php?page=wc-settings&amp;tab=shipping&amp;section=classes\"&gt;product shipping class&lt;/a&gt;.",</w:t>
        <w:br/>
        <w:t xml:space="preserve"> "type": "title",</w:t>
        <w:br/>
        <w:t xml:space="preserve"> "value": "",</w:t>
        <w:br/>
        <w:t xml:space="preserve"> "default": "",</w:t>
        <w:br/>
        <w:t xml:space="preserve"> "tip": "These costs can optionally be added based on the &lt;a href=\"https://example.com/wp-admin/admin.php?page=wc-settings&amp;tab=shipping&amp;section=classes\"&gt;product shipping class&lt;/a&gt;.",</w:t>
        <w:br/>
        <w:t xml:space="preserve"> "placeholder": ""</w:t>
        <w:br/>
        <w:t xml:space="preserve"> },</w:t>
        <w:br/>
        <w:t xml:space="preserve"> "class_cost_92": {</w:t>
        <w:br/>
        <w:t xml:space="preserve"> "id": "class_cost_92",</w:t>
        <w:br/>
        <w:t xml:space="preserve"> "label": "\"Express\" shipping class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"N/A"</w:t>
        <w:br/>
        <w:t xml:space="preserve"> },</w:t>
        <w:br/>
        <w:t xml:space="preserve"> "class_cost_91": {</w:t>
        <w:br/>
        <w:t xml:space="preserve"> "id": "class_cost_91",</w:t>
        <w:br/>
        <w:t xml:space="preserve"> "label": "\"Priority\" shipping class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"N/A"</w:t>
        <w:br/>
        <w:t xml:space="preserve"> },</w:t>
        <w:br/>
        <w:t xml:space="preserve"> "no_class_cost": {</w:t>
        <w:br/>
        <w:t xml:space="preserve"> "id": "no_class_cost",</w:t>
        <w:br/>
        <w:t xml:space="preserve"> "label": "No shipping class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"N/A"</w:t>
        <w:br/>
        <w:t xml:space="preserve"> },</w:t>
        <w:br/>
        <w:t xml:space="preserve"> "type": {</w:t>
        <w:br/>
        <w:t xml:space="preserve"> "id": "type",</w:t>
        <w:br/>
        <w:t xml:space="preserve"> "label": "Calculation type",</w:t>
        <w:br/>
        <w:t xml:space="preserve"> "description": "",</w:t>
        <w:br/>
        <w:t xml:space="preserve"> "type": "select",</w:t>
        <w:br/>
        <w:t xml:space="preserve"> "value": "class",</w:t>
        <w:br/>
        <w:t xml:space="preserve"> "default": "class",</w:t>
        <w:br/>
        <w:t xml:space="preserve"> "tip": "",</w:t>
        <w:br/>
        <w:t xml:space="preserve"> "placeholder": "",</w:t>
        <w:br/>
        <w:t xml:space="preserve"> "options": {</w:t>
        <w:br/>
        <w:t xml:space="preserve"> "class": "Per class: Charge shipping for each shipping class individually",</w:t>
        <w:br/>
        <w:t xml:space="preserve"> "order": "Per order: Charge shipping for the most expensive shipping class"</w:t>
        <w:br/>
        <w:t xml:space="preserve"> }</w:t>
        <w:br/>
        <w:t xml:space="preserve"> }</w:t>
        <w:br/>
        <w:t xml:space="preserve"> },</w:t>
        <w:br/>
        <w:t xml:space="preserve"> "_links": {</w:t>
        <w:br/>
        <w:t xml:space="preserve"> "self": [</w:t>
        <w:br/>
        <w:t xml:space="preserve"> {</w:t>
        <w:br/>
        <w:t xml:space="preserve"> "href": "https://example.com/wp-json/wc/v3/shipping/zones/5/methods/26"</w:t>
        <w:br/>
        <w:t xml:space="preserve"> }</w:t>
        <w:br/>
        <w:t xml:space="preserve"> ],</w:t>
        <w:br/>
        <w:t xml:space="preserve"> "collection": [</w:t>
        <w:br/>
        <w:t xml:space="preserve"> {</w:t>
        <w:br/>
        <w:t xml:space="preserve"> "href": "https://example.com/wp-json/wc/v3/shipping/zones/5/methods"</w:t>
        <w:br/>
        <w:t xml:space="preserve"> }</w:t>
        <w:br/>
        <w:t xml:space="preserve"> ],</w:t>
        <w:br/>
        <w:t xml:space="preserve"> "describes": [</w:t>
        <w:br/>
        <w:t xml:space="preserve"> {</w:t>
        <w:br/>
        <w:t xml:space="preserve"> "href": "https://example.com/wp-json/wc/v3/shipping/zones/5"</w:t>
        <w:br/>
        <w:t xml:space="preserve"> }</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instance_id</w:t>
            </w:r>
          </w:p>
        </w:tc>
        <w:tc>
          <w:tcPr>
            <w:tcW w:type="dxa" w:w="2880"/>
          </w:tcPr>
          <w:p>
            <w:r>
              <w:t>integer</w:t>
            </w:r>
          </w:p>
        </w:tc>
        <w:tc>
          <w:tcPr>
            <w:tcW w:type="dxa" w:w="2880"/>
          </w:tcPr>
          <w:p>
            <w:r>
              <w:t>Shipping method instance ID.</w:t>
            </w:r>
          </w:p>
        </w:tc>
      </w:tr>
      <w:tr>
        <w:tc>
          <w:tcPr>
            <w:tcW w:type="dxa" w:w="2880"/>
          </w:tcPr>
          <w:p>
            <w:r>
              <w:t>title</w:t>
            </w:r>
          </w:p>
        </w:tc>
        <w:tc>
          <w:tcPr>
            <w:tcW w:type="dxa" w:w="2880"/>
          </w:tcPr>
          <w:p>
            <w:r>
              <w:t>string</w:t>
            </w:r>
          </w:p>
        </w:tc>
        <w:tc>
          <w:tcPr>
            <w:tcW w:type="dxa" w:w="2880"/>
          </w:tcPr>
          <w:p>
            <w:r>
              <w:t>Shipping method customer-facing title.</w:t>
            </w:r>
          </w:p>
        </w:tc>
      </w:tr>
      <w:tr>
        <w:tc>
          <w:tcPr>
            <w:tcW w:type="dxa" w:w="2880"/>
          </w:tcPr>
          <w:p>
            <w:r>
              <w:t>order</w:t>
            </w:r>
          </w:p>
        </w:tc>
        <w:tc>
          <w:tcPr>
            <w:tcW w:type="dxa" w:w="2880"/>
          </w:tcPr>
          <w:p>
            <w:r>
              <w:t>integer</w:t>
            </w:r>
          </w:p>
        </w:tc>
        <w:tc>
          <w:tcPr>
            <w:tcW w:type="dxa" w:w="2880"/>
          </w:tcPr>
          <w:p>
            <w:r>
              <w:t>Shipping method sort order.</w:t>
            </w:r>
          </w:p>
        </w:tc>
      </w:tr>
      <w:tr>
        <w:tc>
          <w:tcPr>
            <w:tcW w:type="dxa" w:w="2880"/>
          </w:tcPr>
          <w:p>
            <w:r>
              <w:t>enabled</w:t>
            </w:r>
          </w:p>
        </w:tc>
        <w:tc>
          <w:tcPr>
            <w:tcW w:type="dxa" w:w="2880"/>
          </w:tcPr>
          <w:p>
            <w:r>
              <w:t>boolean</w:t>
            </w:r>
          </w:p>
        </w:tc>
        <w:tc>
          <w:tcPr>
            <w:tcW w:type="dxa" w:w="2880"/>
          </w:tcPr>
          <w:p>
            <w:r>
              <w:t>Shipping method enabled status.</w:t>
            </w:r>
          </w:p>
        </w:tc>
      </w:tr>
      <w:tr>
        <w:tc>
          <w:tcPr>
            <w:tcW w:type="dxa" w:w="2880"/>
          </w:tcPr>
          <w:p>
            <w:r>
              <w:t>method_id</w:t>
            </w:r>
          </w:p>
        </w:tc>
        <w:tc>
          <w:tcPr>
            <w:tcW w:type="dxa" w:w="2880"/>
          </w:tcPr>
          <w:p>
            <w:r>
              <w:t>string</w:t>
            </w:r>
          </w:p>
        </w:tc>
        <w:tc>
          <w:tcPr>
            <w:tcW w:type="dxa" w:w="2880"/>
          </w:tcPr>
          <w:p>
            <w:r>
              <w:t>Shipping method ID.</w:t>
            </w:r>
          </w:p>
        </w:tc>
      </w:tr>
      <w:tr>
        <w:tc>
          <w:tcPr>
            <w:tcW w:type="dxa" w:w="2880"/>
          </w:tcPr>
          <w:p>
            <w:r>
              <w:t>method_title</w:t>
            </w:r>
          </w:p>
        </w:tc>
        <w:tc>
          <w:tcPr>
            <w:tcW w:type="dxa" w:w="2880"/>
          </w:tcPr>
          <w:p>
            <w:r>
              <w:t>string</w:t>
            </w:r>
          </w:p>
        </w:tc>
        <w:tc>
          <w:tcPr>
            <w:tcW w:type="dxa" w:w="2880"/>
          </w:tcPr>
          <w:p>
            <w:r>
              <w:t>Shipping method title.</w:t>
            </w:r>
          </w:p>
        </w:tc>
      </w:tr>
      <w:tr>
        <w:tc>
          <w:tcPr>
            <w:tcW w:type="dxa" w:w="2880"/>
          </w:tcPr>
          <w:p>
            <w:r>
              <w:t>method_description</w:t>
            </w:r>
          </w:p>
        </w:tc>
        <w:tc>
          <w:tcPr>
            <w:tcW w:type="dxa" w:w="2880"/>
          </w:tcPr>
          <w:p>
            <w:r>
              <w:t>string</w:t>
            </w:r>
          </w:p>
        </w:tc>
        <w:tc>
          <w:tcPr>
            <w:tcW w:type="dxa" w:w="2880"/>
          </w:tcPr>
          <w:p>
            <w:r>
              <w:t>Shipping method description (may contain HTML).</w:t>
            </w:r>
          </w:p>
        </w:tc>
      </w:tr>
      <w:tr>
        <w:tc>
          <w:tcPr>
            <w:tcW w:type="dxa" w:w="2880"/>
          </w:tcPr>
          <w:p>
            <w:r>
              <w:t>settings</w:t>
            </w:r>
          </w:p>
        </w:tc>
        <w:tc>
          <w:tcPr>
            <w:tcW w:type="dxa" w:w="2880"/>
          </w:tcPr>
          <w:p>
            <w:r>
              <w:t>object</w:t>
            </w:r>
          </w:p>
        </w:tc>
        <w:tc>
          <w:tcPr>
            <w:tcW w:type="dxa" w:w="2880"/>
          </w:tcPr>
          <w:p>
            <w:r>
              <w:t>Shipping method settings object.</w:t>
            </w:r>
          </w:p>
        </w:tc>
      </w:tr>
      <w:tr>
        <w:tc>
          <w:tcPr>
            <w:tcW w:type="dxa" w:w="2880"/>
          </w:tcPr>
          <w:p>
            <w:r>
              <w:t>settings.&lt;settingKey&gt;.id</w:t>
            </w:r>
          </w:p>
        </w:tc>
        <w:tc>
          <w:tcPr>
            <w:tcW w:type="dxa" w:w="2880"/>
          </w:tcPr>
          <w:p>
            <w:r>
              <w:t>string</w:t>
            </w:r>
          </w:p>
        </w:tc>
        <w:tc>
          <w:tcPr>
            <w:tcW w:type="dxa" w:w="2880"/>
          </w:tcPr>
          <w:p>
            <w:r>
              <w:t>Unique identifier for the setting.</w:t>
            </w:r>
          </w:p>
        </w:tc>
      </w:tr>
      <w:tr>
        <w:tc>
          <w:tcPr>
            <w:tcW w:type="dxa" w:w="2880"/>
          </w:tcPr>
          <w:p>
            <w:r>
              <w:t>settings.&lt;settingKey&gt;.label</w:t>
            </w:r>
          </w:p>
        </w:tc>
        <w:tc>
          <w:tcPr>
            <w:tcW w:type="dxa" w:w="2880"/>
          </w:tcPr>
          <w:p>
            <w:r>
              <w:t>string</w:t>
            </w:r>
          </w:p>
        </w:tc>
        <w:tc>
          <w:tcPr>
            <w:tcW w:type="dxa" w:w="2880"/>
          </w:tcPr>
          <w:p>
            <w:r>
              <w:t>Human-readable label used in interfaces.</w:t>
            </w:r>
          </w:p>
        </w:tc>
      </w:tr>
      <w:tr>
        <w:tc>
          <w:tcPr>
            <w:tcW w:type="dxa" w:w="2880"/>
          </w:tcPr>
          <w:p>
            <w:r>
              <w:t>settings.&lt;settingKey&gt;.description</w:t>
            </w:r>
          </w:p>
        </w:tc>
        <w:tc>
          <w:tcPr>
            <w:tcW w:type="dxa" w:w="2880"/>
          </w:tcPr>
          <w:p>
            <w:r>
              <w:t>string</w:t>
            </w:r>
          </w:p>
        </w:tc>
        <w:tc>
          <w:tcPr>
            <w:tcW w:type="dxa" w:w="2880"/>
          </w:tcPr>
          <w:p>
            <w:r>
              <w:t>Human-readable description.</w:t>
            </w:r>
          </w:p>
        </w:tc>
      </w:tr>
      <w:tr>
        <w:tc>
          <w:tcPr>
            <w:tcW w:type="dxa" w:w="2880"/>
          </w:tcPr>
          <w:p>
            <w:r>
              <w:t>settings.&lt;settingKey&gt;.type</w:t>
            </w:r>
          </w:p>
        </w:tc>
        <w:tc>
          <w:tcPr>
            <w:tcW w:type="dxa" w:w="2880"/>
          </w:tcPr>
          <w:p>
            <w:r>
              <w:t>string</w:t>
            </w:r>
          </w:p>
        </w:tc>
        <w:tc>
          <w:tcPr>
            <w:tcW w:type="dxa" w:w="2880"/>
          </w:tcPr>
          <w:p>
            <w:r>
              <w:t>Type of setting. Options: text, email, number, color, password, textarea, select, multiselect, radio, image_width, checkbox.</w:t>
            </w:r>
          </w:p>
        </w:tc>
      </w:tr>
      <w:tr>
        <w:tc>
          <w:tcPr>
            <w:tcW w:type="dxa" w:w="2880"/>
          </w:tcPr>
          <w:p>
            <w:r>
              <w:t>settings.&lt;settingKey&gt;.value</w:t>
            </w:r>
          </w:p>
        </w:tc>
        <w:tc>
          <w:tcPr>
            <w:tcW w:type="dxa" w:w="2880"/>
          </w:tcPr>
          <w:p>
            <w:r>
              <w:t>string</w:t>
            </w:r>
          </w:p>
        </w:tc>
        <w:tc>
          <w:tcPr>
            <w:tcW w:type="dxa" w:w="2880"/>
          </w:tcPr>
          <w:p>
            <w:r>
              <w:t>Setting value.</w:t>
            </w:r>
          </w:p>
        </w:tc>
      </w:tr>
      <w:tr>
        <w:tc>
          <w:tcPr>
            <w:tcW w:type="dxa" w:w="2880"/>
          </w:tcPr>
          <w:p>
            <w:r>
              <w:t>settings.&lt;settingKey&gt;.default</w:t>
            </w:r>
          </w:p>
        </w:tc>
        <w:tc>
          <w:tcPr>
            <w:tcW w:type="dxa" w:w="2880"/>
          </w:tcPr>
          <w:p>
            <w:r>
              <w:t>string</w:t>
            </w:r>
          </w:p>
        </w:tc>
        <w:tc>
          <w:tcPr>
            <w:tcW w:type="dxa" w:w="2880"/>
          </w:tcPr>
          <w:p>
            <w:r>
              <w:t>Default value for the setting.</w:t>
            </w:r>
          </w:p>
        </w:tc>
      </w:tr>
      <w:tr>
        <w:tc>
          <w:tcPr>
            <w:tcW w:type="dxa" w:w="2880"/>
          </w:tcPr>
          <w:p>
            <w:r>
              <w:t>settings.&lt;settingKey&gt;.tip</w:t>
            </w:r>
          </w:p>
        </w:tc>
        <w:tc>
          <w:tcPr>
            <w:tcW w:type="dxa" w:w="2880"/>
          </w:tcPr>
          <w:p>
            <w:r>
              <w:t>string</w:t>
            </w:r>
          </w:p>
        </w:tc>
        <w:tc>
          <w:tcPr>
            <w:tcW w:type="dxa" w:w="2880"/>
          </w:tcPr>
          <w:p>
            <w:r>
              <w:t>Additional help text shown to the user.</w:t>
            </w:r>
          </w:p>
        </w:tc>
      </w:tr>
      <w:tr>
        <w:tc>
          <w:tcPr>
            <w:tcW w:type="dxa" w:w="2880"/>
          </w:tcPr>
          <w:p>
            <w:r>
              <w:t>settings.&lt;settingKey&gt;.placeholder</w:t>
            </w:r>
          </w:p>
        </w:tc>
        <w:tc>
          <w:tcPr>
            <w:tcW w:type="dxa" w:w="2880"/>
          </w:tcPr>
          <w:p>
            <w:r>
              <w:t>string</w:t>
            </w:r>
          </w:p>
        </w:tc>
        <w:tc>
          <w:tcPr>
            <w:tcW w:type="dxa" w:w="2880"/>
          </w:tcPr>
          <w:p>
            <w:r>
              <w:t>Placeholder text for text inputs.</w:t>
            </w:r>
          </w:p>
        </w:tc>
      </w:tr>
      <w:tr>
        <w:tc>
          <w:tcPr>
            <w:tcW w:type="dxa" w:w="2880"/>
          </w:tcPr>
          <w:p>
            <w:r>
              <w:t>_links</w:t>
            </w:r>
          </w:p>
        </w:tc>
        <w:tc>
          <w:tcPr>
            <w:tcW w:type="dxa" w:w="2880"/>
          </w:tcPr>
          <w:p>
            <w:r>
              <w:t>object</w:t>
            </w:r>
          </w:p>
        </w:tc>
        <w:tc>
          <w:tcPr>
            <w:tcW w:type="dxa" w:w="2880"/>
          </w:tcPr>
          <w:p>
            <w:r>
              <w:t>REST API links.</w:t>
            </w:r>
          </w:p>
        </w:tc>
      </w:tr>
      <w:tr>
        <w:tc>
          <w:tcPr>
            <w:tcW w:type="dxa" w:w="2880"/>
          </w:tcPr>
          <w:p>
            <w:r>
              <w:t>_links.self</w:t>
            </w:r>
          </w:p>
        </w:tc>
        <w:tc>
          <w:tcPr>
            <w:tcW w:type="dxa" w:w="2880"/>
          </w:tcPr>
          <w:p>
            <w:r>
              <w:t>array</w:t>
            </w:r>
          </w:p>
        </w:tc>
        <w:tc>
          <w:tcPr>
            <w:tcW w:type="dxa" w:w="2880"/>
          </w:tcPr>
          <w:p>
            <w:r>
              <w:t>Link(s) to this resource.</w:t>
            </w:r>
          </w:p>
        </w:tc>
      </w:tr>
      <w:tr>
        <w:tc>
          <w:tcPr>
            <w:tcW w:type="dxa" w:w="2880"/>
          </w:tcPr>
          <w:p>
            <w:r>
              <w:t>_links.collection</w:t>
            </w:r>
          </w:p>
        </w:tc>
        <w:tc>
          <w:tcPr>
            <w:tcW w:type="dxa" w:w="2880"/>
          </w:tcPr>
          <w:p>
            <w:r>
              <w:t>array</w:t>
            </w:r>
          </w:p>
        </w:tc>
        <w:tc>
          <w:tcPr>
            <w:tcW w:type="dxa" w:w="2880"/>
          </w:tcPr>
          <w:p>
            <w:r>
              <w:t>Link(s) to the collection endpoint.</w:t>
            </w:r>
          </w:p>
        </w:tc>
      </w:tr>
      <w:tr>
        <w:tc>
          <w:tcPr>
            <w:tcW w:type="dxa" w:w="2880"/>
          </w:tcPr>
          <w:p>
            <w:r>
              <w:t>_links.describes</w:t>
            </w:r>
          </w:p>
        </w:tc>
        <w:tc>
          <w:tcPr>
            <w:tcW w:type="dxa" w:w="2880"/>
          </w:tcPr>
          <w:p>
            <w:r>
              <w:t>array</w:t>
            </w:r>
          </w:p>
        </w:tc>
        <w:tc>
          <w:tcPr>
            <w:tcW w:type="dxa" w:w="2880"/>
          </w:tcPr>
          <w:p>
            <w:r>
              <w:t>Link(s) to the related zone resource.</w:t>
            </w:r>
          </w:p>
        </w:tc>
      </w:tr>
    </w:tbl>
    <w:p/>
    <w:p>
      <w:pPr>
        <w:pStyle w:val="Heading3"/>
      </w:pPr>
      <w:r>
        <w:t>Sample Request</w:t>
      </w:r>
    </w:p>
    <w:p>
      <w:r>
        <w:rPr>
          <w:b/>
          <w:color w:val="666666"/>
          <w:sz w:val="16"/>
        </w:rPr>
        <w:t>[bash]</w:t>
      </w:r>
    </w:p>
    <w:p>
      <w:pPr>
        <w:shd w:fill="F2F2F2" w:val="clear"/>
      </w:pPr>
      <w:r>
        <w:rPr>
          <w:rFonts w:ascii="Courier New" w:hAnsi="Courier New"/>
          <w:sz w:val="17"/>
        </w:rPr>
        <w:t>curl -X DELETE '{{WOOCOMMERCE_BASE_URL}}/wp-json/wc/v3/shipping/zones/5/methods/26?force=true' \</w:t>
        <w:br/>
        <w:t xml:space="preserve"> -H 'Accept: application/json'</w:t>
      </w:r>
    </w:p>
    <w:p>
      <w:pPr>
        <w:pStyle w:val="Heading3"/>
      </w:pPr>
      <w:r>
        <w:t>Example Usage</w:t>
      </w:r>
    </w:p>
    <w:p>
      <w:pPr>
        <w:pStyle w:val="Heading3"/>
      </w:pPr>
      <w:r>
        <w:t>Example 1: Delete a flat rate method instance from zone 5</w:t>
      </w:r>
    </w:p>
    <w:p>
      <w:pPr>
        <w:pStyle w:val="Heading3"/>
      </w:pPr>
      <w:r>
        <w:t>Example 2: Delete another method instance from a different zone</w:t>
      </w:r>
    </w:p>
    <w:p>
      <w:r>
        <w:rPr>
          <w:b/>
          <w:color w:val="666666"/>
          <w:sz w:val="16"/>
        </w:rPr>
        <w:t>[bash]</w:t>
      </w:r>
    </w:p>
    <w:p>
      <w:pPr>
        <w:shd w:fill="F2F2F2" w:val="clear"/>
      </w:pPr>
      <w:r>
        <w:rPr>
          <w:rFonts w:ascii="Courier New" w:hAnsi="Courier New"/>
          <w:sz w:val="17"/>
        </w:rPr>
        <w:t>curl -X DELETE '{{WOOCOMMERCE_BASE_URL}}/wp-json/wc/v3/shipping/zones/2/methods/10?force=true' \</w:t>
        <w:br/>
        <w:t xml:space="preserve"> -H 'Accept: application/json'</w:t>
      </w:r>
    </w:p>
    <w:p>
      <w:pPr>
        <w:pStyle w:val="Heading3"/>
      </w:pPr>
      <w:r>
        <w:t>Notes</w:t>
      </w:r>
    </w:p>
    <w:p>
      <w:pPr>
        <w:pStyle w:val="ListBullet"/>
      </w:pPr>
      <w:r>
        <w:t>This endpoint requires force=true because the resource does not support trashing (soft delete).</w:t>
      </w:r>
    </w:p>
    <w:p>
      <w:pPr>
        <w:pStyle w:val="ListBullet"/>
      </w:pPr>
      <w:r>
        <w:t>The response returns the deleted shipping method instance representation, including its settings and _links.</w:t>
      </w:r>
    </w:p>
    <w:p>
      <w:pPr>
        <w:pStyle w:val="Heading3"/>
      </w:pPr>
      <w:r>
        <w:t>Related shippingZoneMethods actions</w:t>
      </w:r>
    </w:p>
    <w:p>
      <w:pPr>
        <w:pStyle w:val="ListBullet"/>
      </w:pPr>
      <w:r>
        <w:t>[GET] Retrieve a Shipping Zone’s Shipping Method — /wp-json/wc/v3/shipping/zones/{{zoneId}}/methods/{{id}}</w:t>
      </w:r>
    </w:p>
    <w:p>
      <w:pPr>
        <w:pStyle w:val="ListBullet"/>
      </w:pPr>
      <w:r>
        <w:t>[POST] Create Shipping Method for Shipping Zone — /wp-json/wc/v3/shipping/zones/{{id}}/methods</w:t>
      </w:r>
    </w:p>
    <w:p>
      <w:r>
        <w:br w:type="page"/>
      </w:r>
    </w:p>
    <w:p>
      <w:pPr>
        <w:pStyle w:val="Heading2"/>
      </w:pPr>
      <w:r>
        <w:t>90. [POST] Create Shipping Method for Shipping Zone</w:t>
      </w:r>
    </w:p>
    <w:p>
      <w:r>
        <w:rPr>
          <w:b/>
        </w:rPr>
        <w:t xml:space="preserve">Endpoint: </w:t>
      </w:r>
      <w:r>
        <w:rPr>
          <w:rFonts w:ascii="Courier New" w:hAnsi="Courier New"/>
          <w:sz w:val="18"/>
        </w:rPr>
        <w:t>/wp-json/wc/v3/shipping/zones/{{id}}/methods</w:t>
      </w:r>
    </w:p>
    <w:p>
      <w:pPr>
        <w:pStyle w:val="Heading3"/>
      </w:pPr>
      <w:r>
        <w:t>Create a Shipping Method for a Shipping Zone</w:t>
      </w:r>
    </w:p>
    <w:p>
      <w:pPr>
        <w:pStyle w:val="Heading3"/>
      </w:pPr>
      <w:r>
        <w:t>Prerequisites</w:t>
      </w:r>
    </w:p>
    <w:p>
      <w:pPr>
        <w:pStyle w:val="ListBullet"/>
      </w:pPr>
      <w:r>
        <w:t>Your store must already have a shipping zone created.</w:t>
      </w:r>
    </w:p>
    <w:p>
      <w:pPr>
        <w:pStyle w:val="ListBullet"/>
      </w:pPr>
      <w:r>
        <w:t>You must know the shipping zone ID you want to add the method to.</w:t>
      </w:r>
    </w:p>
    <w:p>
      <w:pPr>
        <w:pStyle w:val="Heading3"/>
      </w:pPr>
      <w:r>
        <w:t>Method</w:t>
      </w:r>
    </w:p>
    <w:p>
      <w:r>
        <w:t>POST</w:t>
      </w:r>
    </w:p>
    <w:p>
      <w:pPr>
        <w:pStyle w:val="Heading3"/>
      </w:pPr>
      <w:r>
        <w:t>URL</w:t>
      </w:r>
    </w:p>
    <w:p>
      <w:r>
        <w:t>{{WOOCOMMERCE_BASE_URL}}/wp-json/wc/v3/shipping/zones/{{id}}/methods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(adds) a new shipping method instance within a specific WooCommerce shipping zone. For example, you can add the flat_rate method to a zone.</w:t>
      </w:r>
    </w:p>
    <w:p>
      <w:pPr>
        <w:pStyle w:val="Heading3"/>
      </w:pPr>
      <w:r>
        <w:t>Enforcement Rules</w:t>
      </w:r>
    </w:p>
    <w:p>
      <w:pPr>
        <w:pStyle w:val="ListBullet"/>
      </w:pPr>
      <w:r>
        <w:t>The id path parameter must always be present (shipping zone ID).</w:t>
      </w:r>
    </w:p>
    <w:p>
      <w:pPr>
        <w:pStyle w:val="ListBullet"/>
      </w:pPr>
      <w:r>
        <w:t>Always construct the path as /wp-json/wc/v3/shipping/zones/{{id}}/methods, where {{id}} is a non-empty value.</w:t>
      </w:r>
    </w:p>
    <w:p>
      <w:pPr>
        <w:pStyle w:val="ListBullet"/>
      </w:pPr>
      <w:r>
        <w:t>Do not call the API with a missing or empty id (e.g., avoid /shipping/zones//methods).</w:t>
      </w:r>
    </w:p>
    <w:p>
      <w:pPr>
        <w:pStyle w:val="ListBullet"/>
      </w:pPr>
      <w:r>
        <w:t>Do not infer or guess the id; it must be provided by the user.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/wp-json/wc/v3/shipping/zones/5/methods</w:t>
        <w:br/>
        <w:t>/wp-json/wc/v3/shipping/zones/123/methods</w:t>
      </w:r>
    </w:p>
    <w:p>
      <w:pPr>
        <w:pStyle w:val="Heading3"/>
      </w:pPr>
      <w:r>
        <w:t>Invalid Examples</w:t>
      </w:r>
    </w:p>
    <w:p>
      <w:r>
        <w:rPr>
          <w:b/>
          <w:color w:val="666666"/>
          <w:sz w:val="16"/>
        </w:rPr>
        <w:t>[http]</w:t>
      </w:r>
    </w:p>
    <w:p>
      <w:pPr>
        <w:shd w:fill="F2F2F2" w:val="clear"/>
      </w:pPr>
      <w:r>
        <w:rPr>
          <w:rFonts w:ascii="Courier New" w:hAnsi="Courier New"/>
          <w:sz w:val="17"/>
        </w:rPr>
        <w:t>/wp-json/wc/v3/shipping/zones//methods</w:t>
        <w:br/>
        <w:t>/wp-json/wc/v3/shipping/zones/methods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Shipping zone ID to add the method to. (Sent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method_id</w:t>
            </w:r>
          </w:p>
        </w:tc>
        <w:tc>
          <w:tcPr>
            <w:tcW w:type="dxa" w:w="2880"/>
          </w:tcPr>
          <w:p>
            <w:r>
              <w:t>string</w:t>
            </w:r>
          </w:p>
        </w:tc>
        <w:tc>
          <w:tcPr>
            <w:tcW w:type="dxa" w:w="2880"/>
          </w:tcPr>
          <w:p>
            <w:r>
              <w:t>Shipping method ID to add to the zone. Mandatory. Example: flat_rate.</w:t>
            </w:r>
          </w:p>
        </w:tc>
      </w:tr>
    </w:tbl>
    <w:p/>
    <w:p>
      <w:pPr>
        <w:pStyle w:val="Heading3"/>
      </w:pPr>
      <w:r>
        <w:t>Optional Request Body Fields</w:t>
      </w:r>
    </w:p>
    <w:p>
      <w:r>
        <w:t>None documented.</w:t>
      </w:r>
    </w:p>
    <w:p>
      <w:pPr>
        <w:pStyle w:val="Heading3"/>
      </w:pPr>
      <w:r>
        <w:t>Response</w:t>
      </w:r>
    </w:p>
    <w:p>
      <w:pPr>
        <w:pStyle w:val="Heading3"/>
      </w:pPr>
      <w:r>
        <w:t>Success Response (JSON example)</w:t>
      </w:r>
    </w:p>
    <w:p>
      <w:r>
        <w:rPr>
          <w:b/>
          <w:color w:val="666666"/>
          <w:sz w:val="16"/>
        </w:rPr>
        <w:t>[json]</w:t>
      </w:r>
    </w:p>
    <w:p>
      <w:pPr>
        <w:shd w:fill="F2F2F2" w:val="clear"/>
      </w:pPr>
      <w:r>
        <w:rPr>
          <w:rFonts w:ascii="Courier New" w:hAnsi="Courier New"/>
          <w:sz w:val="17"/>
        </w:rPr>
        <w:t>{</w:t>
        <w:br/>
        <w:t xml:space="preserve"> "instance_id": 26,</w:t>
        <w:br/>
        <w:t xml:space="preserve"> "title": "Flat rate",</w:t>
        <w:br/>
        <w:t xml:space="preserve"> "order": 1,</w:t>
        <w:br/>
        <w:t xml:space="preserve"> "enabled": true,</w:t>
        <w:br/>
        <w:t xml:space="preserve"> "method_id": "flat_rate",</w:t>
        <w:br/>
        <w:t xml:space="preserve"> "method_title": "Flat rate",</w:t>
        <w:br/>
        <w:t xml:space="preserve"> "method_description": "&lt;p&gt;Lets you charge a fixed rate for shipping.&lt;/p&gt;\n",</w:t>
        <w:br/>
        <w:t xml:space="preserve"> "settings": {</w:t>
        <w:br/>
        <w:t xml:space="preserve"> "title": {</w:t>
        <w:br/>
        <w:t xml:space="preserve"> "id": "title",</w:t>
        <w:br/>
        <w:t xml:space="preserve"> "label": "Method title",</w:t>
        <w:br/>
        <w:t xml:space="preserve"> "description": "This controls the title which the user sees during checkout.",</w:t>
        <w:br/>
        <w:t xml:space="preserve"> "type": "text",</w:t>
        <w:br/>
        <w:t xml:space="preserve"> "value": "Flat rate",</w:t>
        <w:br/>
        <w:t xml:space="preserve"> "default": "Flat rate",</w:t>
        <w:br/>
        <w:t xml:space="preserve"> "tip": "This controls the title which the user sees during checkout.",</w:t>
        <w:br/>
        <w:t xml:space="preserve"> "placeholder": ""</w:t>
        <w:br/>
        <w:t xml:space="preserve"> },</w:t>
        <w:br/>
        <w:t xml:space="preserve"> "tax_status": {</w:t>
        <w:br/>
        <w:t xml:space="preserve"> "id": "tax_status",</w:t>
        <w:br/>
        <w:t xml:space="preserve"> "label": "Tax status",</w:t>
        <w:br/>
        <w:t xml:space="preserve"> "description": "",</w:t>
        <w:br/>
        <w:t xml:space="preserve"> "type": "select",</w:t>
        <w:br/>
        <w:t xml:space="preserve"> "value": "taxable",</w:t>
        <w:br/>
        <w:t xml:space="preserve"> "default": "taxable",</w:t>
        <w:br/>
        <w:t xml:space="preserve"> "tip": "",</w:t>
        <w:br/>
        <w:t xml:space="preserve"> "placeholder": "",</w:t>
        <w:br/>
        <w:t xml:space="preserve"> "options": {</w:t>
        <w:br/>
        <w:t xml:space="preserve"> "taxable": "Taxable",</w:t>
        <w:br/>
        <w:t xml:space="preserve"> "none": "None"</w:t>
        <w:br/>
        <w:t xml:space="preserve"> }</w:t>
        <w:br/>
        <w:t xml:space="preserve"> },</w:t>
        <w:br/>
        <w:t xml:space="preserve"> "cost": {</w:t>
        <w:br/>
        <w:t xml:space="preserve"> "id": "cost",</w:t>
        <w:br/>
        <w:t xml:space="preserve"> "label":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"0",</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w:t>
        <w:br/>
        <w:t xml:space="preserve"> },</w:t>
        <w:br/>
        <w:t xml:space="preserve"> "class_costs": {</w:t>
        <w:br/>
        <w:t xml:space="preserve"> "id": "class_costs",</w:t>
        <w:br/>
        <w:t xml:space="preserve"> "label": "Shipping class costs",</w:t>
        <w:br/>
        <w:t xml:space="preserve"> "description": "These costs can optionally be added based on the &lt;a href=\"https://example.com/wp-admin/admin.php?page=wc-settings&amp;tab=shipping&amp;section=classes\"&gt;product shipping class&lt;/a&gt;.",</w:t>
        <w:br/>
        <w:t xml:space="preserve"> "type": "title",</w:t>
        <w:br/>
        <w:t xml:space="preserve"> "value": "",</w:t>
        <w:br/>
        <w:t xml:space="preserve"> "default": "",</w:t>
        <w:br/>
        <w:t xml:space="preserve"> "tip": "These costs can optionally be added based on the &lt;a href=\"https://example.com/wp-admin/admin.php?page=wc-settings&amp;tab=shipping&amp;section=classes\"&gt;product shipping class&lt;/a&gt;.",</w:t>
        <w:br/>
        <w:t xml:space="preserve"> "placeholder": ""</w:t>
        <w:br/>
        <w:t xml:space="preserve"> },</w:t>
        <w:br/>
        <w:t xml:space="preserve"> "class_cost_92": {</w:t>
        <w:br/>
        <w:t xml:space="preserve"> "id": "class_cost_92",</w:t>
        <w:br/>
        <w:t xml:space="preserve"> "label": "\"Express\" shipping class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"N/A"</w:t>
        <w:br/>
        <w:t xml:space="preserve"> },</w:t>
        <w:br/>
        <w:t xml:space="preserve"> "class_cost_91": {</w:t>
        <w:br/>
        <w:t xml:space="preserve"> "id": "class_cost_91",</w:t>
        <w:br/>
        <w:t xml:space="preserve"> "label": "\"Priority\" shipping class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"N/A"</w:t>
        <w:br/>
        <w:t xml:space="preserve"> },</w:t>
        <w:br/>
        <w:t xml:space="preserve"> "no_class_cost": {</w:t>
        <w:br/>
        <w:t xml:space="preserve"> "id": "no_class_cost",</w:t>
        <w:br/>
        <w:t xml:space="preserve"> "label": "No shipping class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"N/A"</w:t>
        <w:br/>
        <w:t xml:space="preserve"> },</w:t>
        <w:br/>
        <w:t xml:space="preserve"> "type": {</w:t>
        <w:br/>
        <w:t xml:space="preserve"> "id": "type",</w:t>
        <w:br/>
        <w:t xml:space="preserve"> "label": "Calculation type",</w:t>
        <w:br/>
        <w:t xml:space="preserve"> "description": "",</w:t>
        <w:br/>
        <w:t xml:space="preserve"> "type": "select",</w:t>
        <w:br/>
        <w:t xml:space="preserve"> "value": "class",</w:t>
        <w:br/>
        <w:t xml:space="preserve"> "default": "class",</w:t>
        <w:br/>
        <w:t xml:space="preserve"> "tip": "",</w:t>
        <w:br/>
        <w:t xml:space="preserve"> "placeholder": "",</w:t>
        <w:br/>
        <w:t xml:space="preserve"> "options": {</w:t>
        <w:br/>
        <w:t xml:space="preserve"> "class": "Per class: Charge shipping for each shipping class individually",</w:t>
        <w:br/>
        <w:t xml:space="preserve"> "order": "Per order: Charge shipping for the most expensive shipping class"</w:t>
        <w:br/>
        <w:t xml:space="preserve"> }</w:t>
        <w:br/>
        <w:t xml:space="preserve"> }</w:t>
        <w:br/>
        <w:t xml:space="preserve"> },</w:t>
        <w:br/>
        <w:t xml:space="preserve"> "_links": {</w:t>
        <w:br/>
        <w:t xml:space="preserve"> "self": [</w:t>
        <w:br/>
        <w:t xml:space="preserve"> {</w:t>
        <w:br/>
        <w:t xml:space="preserve"> "href": "https://example.com/wp-json/wc/v3/shipping/zones/5/methods/26"</w:t>
        <w:br/>
        <w:t xml:space="preserve"> }</w:t>
        <w:br/>
        <w:t xml:space="preserve"> ],</w:t>
        <w:br/>
        <w:t xml:space="preserve"> "collection": [</w:t>
        <w:br/>
        <w:t xml:space="preserve"> {</w:t>
        <w:br/>
        <w:t xml:space="preserve"> "href": "https://example.com/wp-json/wc/v3/shipping/zones/5/methods"</w:t>
        <w:br/>
        <w:t xml:space="preserve"> }</w:t>
        <w:br/>
        <w:t xml:space="preserve"> ],</w:t>
        <w:br/>
        <w:t xml:space="preserve"> "describes": [</w:t>
        <w:br/>
        <w:t xml:space="preserve"> {</w:t>
        <w:br/>
        <w:t xml:space="preserve"> "href": "https://example.com/wp-json/wc/v3/shipping/zones/5"</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instance_id</w:t>
            </w:r>
          </w:p>
        </w:tc>
        <w:tc>
          <w:tcPr>
            <w:tcW w:type="dxa" w:w="2880"/>
          </w:tcPr>
          <w:p>
            <w:r>
              <w:t>integer</w:t>
            </w:r>
          </w:p>
        </w:tc>
        <w:tc>
          <w:tcPr>
            <w:tcW w:type="dxa" w:w="2880"/>
          </w:tcPr>
          <w:p>
            <w:r>
              <w:t>Shipping method instance ID. (Read-only)</w:t>
            </w:r>
          </w:p>
        </w:tc>
      </w:tr>
      <w:tr>
        <w:tc>
          <w:tcPr>
            <w:tcW w:type="dxa" w:w="2880"/>
          </w:tcPr>
          <w:p>
            <w:r>
              <w:t>title</w:t>
            </w:r>
          </w:p>
        </w:tc>
        <w:tc>
          <w:tcPr>
            <w:tcW w:type="dxa" w:w="2880"/>
          </w:tcPr>
          <w:p>
            <w:r>
              <w:t>string</w:t>
            </w:r>
          </w:p>
        </w:tc>
        <w:tc>
          <w:tcPr>
            <w:tcW w:type="dxa" w:w="2880"/>
          </w:tcPr>
          <w:p>
            <w:r>
              <w:t>Shipping method customer-facing title. (Read-only)</w:t>
            </w:r>
          </w:p>
        </w:tc>
      </w:tr>
      <w:tr>
        <w:tc>
          <w:tcPr>
            <w:tcW w:type="dxa" w:w="2880"/>
          </w:tcPr>
          <w:p>
            <w:r>
              <w:t>order</w:t>
            </w:r>
          </w:p>
        </w:tc>
        <w:tc>
          <w:tcPr>
            <w:tcW w:type="dxa" w:w="2880"/>
          </w:tcPr>
          <w:p>
            <w:r>
              <w:t>integer</w:t>
            </w:r>
          </w:p>
        </w:tc>
        <w:tc>
          <w:tcPr>
            <w:tcW w:type="dxa" w:w="2880"/>
          </w:tcPr>
          <w:p>
            <w:r>
              <w:t>Shipping method sort order.</w:t>
            </w:r>
          </w:p>
        </w:tc>
      </w:tr>
      <w:tr>
        <w:tc>
          <w:tcPr>
            <w:tcW w:type="dxa" w:w="2880"/>
          </w:tcPr>
          <w:p>
            <w:r>
              <w:t>enabled</w:t>
            </w:r>
          </w:p>
        </w:tc>
        <w:tc>
          <w:tcPr>
            <w:tcW w:type="dxa" w:w="2880"/>
          </w:tcPr>
          <w:p>
            <w:r>
              <w:t>boolean</w:t>
            </w:r>
          </w:p>
        </w:tc>
        <w:tc>
          <w:tcPr>
            <w:tcW w:type="dxa" w:w="2880"/>
          </w:tcPr>
          <w:p>
            <w:r>
              <w:t>Shipping method enabled status.</w:t>
            </w:r>
          </w:p>
        </w:tc>
      </w:tr>
      <w:tr>
        <w:tc>
          <w:tcPr>
            <w:tcW w:type="dxa" w:w="2880"/>
          </w:tcPr>
          <w:p>
            <w:r>
              <w:t>method_id</w:t>
            </w:r>
          </w:p>
        </w:tc>
        <w:tc>
          <w:tcPr>
            <w:tcW w:type="dxa" w:w="2880"/>
          </w:tcPr>
          <w:p>
            <w:r>
              <w:t>string</w:t>
            </w:r>
          </w:p>
        </w:tc>
        <w:tc>
          <w:tcPr>
            <w:tcW w:type="dxa" w:w="2880"/>
          </w:tcPr>
          <w:p>
            <w:r>
              <w:t>Shipping method ID. (Read-only)</w:t>
            </w:r>
          </w:p>
        </w:tc>
      </w:tr>
      <w:tr>
        <w:tc>
          <w:tcPr>
            <w:tcW w:type="dxa" w:w="2880"/>
          </w:tcPr>
          <w:p>
            <w:r>
              <w:t>method_title</w:t>
            </w:r>
          </w:p>
        </w:tc>
        <w:tc>
          <w:tcPr>
            <w:tcW w:type="dxa" w:w="2880"/>
          </w:tcPr>
          <w:p>
            <w:r>
              <w:t>string</w:t>
            </w:r>
          </w:p>
        </w:tc>
        <w:tc>
          <w:tcPr>
            <w:tcW w:type="dxa" w:w="2880"/>
          </w:tcPr>
          <w:p>
            <w:r>
              <w:t>Shipping method title. (Read-only)</w:t>
            </w:r>
          </w:p>
        </w:tc>
      </w:tr>
      <w:tr>
        <w:tc>
          <w:tcPr>
            <w:tcW w:type="dxa" w:w="2880"/>
          </w:tcPr>
          <w:p>
            <w:r>
              <w:t>method_description</w:t>
            </w:r>
          </w:p>
        </w:tc>
        <w:tc>
          <w:tcPr>
            <w:tcW w:type="dxa" w:w="2880"/>
          </w:tcPr>
          <w:p>
            <w:r>
              <w:t>string</w:t>
            </w:r>
          </w:p>
        </w:tc>
        <w:tc>
          <w:tcPr>
            <w:tcW w:type="dxa" w:w="2880"/>
          </w:tcPr>
          <w:p>
            <w:r>
              <w:t>Shipping method description. (Read-only)</w:t>
            </w:r>
          </w:p>
        </w:tc>
      </w:tr>
      <w:tr>
        <w:tc>
          <w:tcPr>
            <w:tcW w:type="dxa" w:w="2880"/>
          </w:tcPr>
          <w:p>
            <w:r>
              <w:t>settings</w:t>
            </w:r>
          </w:p>
        </w:tc>
        <w:tc>
          <w:tcPr>
            <w:tcW w:type="dxa" w:w="2880"/>
          </w:tcPr>
          <w:p>
            <w:r>
              <w:t>object</w:t>
            </w:r>
          </w:p>
        </w:tc>
        <w:tc>
          <w:tcPr>
            <w:tcW w:type="dxa" w:w="2880"/>
          </w:tcPr>
          <w:p>
            <w:r>
              <w:t>Shipping method settings object.</w:t>
            </w:r>
          </w:p>
        </w:tc>
      </w:tr>
      <w:tr>
        <w:tc>
          <w:tcPr>
            <w:tcW w:type="dxa" w:w="2880"/>
          </w:tcPr>
          <w:p>
            <w:r>
              <w:t>settings.&lt;settingKey&gt;.id</w:t>
            </w:r>
          </w:p>
        </w:tc>
        <w:tc>
          <w:tcPr>
            <w:tcW w:type="dxa" w:w="2880"/>
          </w:tcPr>
          <w:p>
            <w:r>
              <w:t>string</w:t>
            </w:r>
          </w:p>
        </w:tc>
        <w:tc>
          <w:tcPr>
            <w:tcW w:type="dxa" w:w="2880"/>
          </w:tcPr>
          <w:p>
            <w:r>
              <w:t>Unique identifier for the setting. (Read-only)</w:t>
            </w:r>
          </w:p>
        </w:tc>
      </w:tr>
      <w:tr>
        <w:tc>
          <w:tcPr>
            <w:tcW w:type="dxa" w:w="2880"/>
          </w:tcPr>
          <w:p>
            <w:r>
              <w:t>settings.&lt;settingKey&gt;.label</w:t>
            </w:r>
          </w:p>
        </w:tc>
        <w:tc>
          <w:tcPr>
            <w:tcW w:type="dxa" w:w="2880"/>
          </w:tcPr>
          <w:p>
            <w:r>
              <w:t>string</w:t>
            </w:r>
          </w:p>
        </w:tc>
        <w:tc>
          <w:tcPr>
            <w:tcW w:type="dxa" w:w="2880"/>
          </w:tcPr>
          <w:p>
            <w:r>
              <w:t>Human-readable label used in interfaces. (Read-only)</w:t>
            </w:r>
          </w:p>
        </w:tc>
      </w:tr>
      <w:tr>
        <w:tc>
          <w:tcPr>
            <w:tcW w:type="dxa" w:w="2880"/>
          </w:tcPr>
          <w:p>
            <w:r>
              <w:t>settings.&lt;settingKey&gt;.description</w:t>
            </w:r>
          </w:p>
        </w:tc>
        <w:tc>
          <w:tcPr>
            <w:tcW w:type="dxa" w:w="2880"/>
          </w:tcPr>
          <w:p>
            <w:r>
              <w:t>string</w:t>
            </w:r>
          </w:p>
        </w:tc>
        <w:tc>
          <w:tcPr>
            <w:tcW w:type="dxa" w:w="2880"/>
          </w:tcPr>
          <w:p>
            <w:r>
              <w:t>Human-readable description. (Read-only)</w:t>
            </w:r>
          </w:p>
        </w:tc>
      </w:tr>
      <w:tr>
        <w:tc>
          <w:tcPr>
            <w:tcW w:type="dxa" w:w="2880"/>
          </w:tcPr>
          <w:p>
            <w:r>
              <w:t>settings.&lt;settingKey&gt;.type</w:t>
            </w:r>
          </w:p>
        </w:tc>
        <w:tc>
          <w:tcPr>
            <w:tcW w:type="dxa" w:w="2880"/>
          </w:tcPr>
          <w:p>
            <w:r>
              <w:t>string</w:t>
            </w:r>
          </w:p>
        </w:tc>
        <w:tc>
          <w:tcPr>
            <w:tcW w:type="dxa" w:w="2880"/>
          </w:tcPr>
          <w:p>
            <w:r>
              <w:t>Setting type. Options: text, email, number, color, password, textarea, select, multiselect, radio, image_width, checkbox. (Read-only)</w:t>
            </w:r>
          </w:p>
        </w:tc>
      </w:tr>
      <w:tr>
        <w:tc>
          <w:tcPr>
            <w:tcW w:type="dxa" w:w="2880"/>
          </w:tcPr>
          <w:p>
            <w:r>
              <w:t>settings.&lt;settingKey&gt;.value</w:t>
            </w:r>
          </w:p>
        </w:tc>
        <w:tc>
          <w:tcPr>
            <w:tcW w:type="dxa" w:w="2880"/>
          </w:tcPr>
          <w:p>
            <w:r>
              <w:t>string</w:t>
            </w:r>
          </w:p>
        </w:tc>
        <w:tc>
          <w:tcPr>
            <w:tcW w:type="dxa" w:w="2880"/>
          </w:tcPr>
          <w:p>
            <w:r>
              <w:t>Setting value.</w:t>
            </w:r>
          </w:p>
        </w:tc>
      </w:tr>
      <w:tr>
        <w:tc>
          <w:tcPr>
            <w:tcW w:type="dxa" w:w="2880"/>
          </w:tcPr>
          <w:p>
            <w:r>
              <w:t>settings.&lt;settingKey&gt;.default</w:t>
            </w:r>
          </w:p>
        </w:tc>
        <w:tc>
          <w:tcPr>
            <w:tcW w:type="dxa" w:w="2880"/>
          </w:tcPr>
          <w:p>
            <w:r>
              <w:t>string</w:t>
            </w:r>
          </w:p>
        </w:tc>
        <w:tc>
          <w:tcPr>
            <w:tcW w:type="dxa" w:w="2880"/>
          </w:tcPr>
          <w:p>
            <w:r>
              <w:t>Default value for the setting. (Read-only)</w:t>
            </w:r>
          </w:p>
        </w:tc>
      </w:tr>
      <w:tr>
        <w:tc>
          <w:tcPr>
            <w:tcW w:type="dxa" w:w="2880"/>
          </w:tcPr>
          <w:p>
            <w:r>
              <w:t>settings.&lt;settingKey&gt;.tip</w:t>
            </w:r>
          </w:p>
        </w:tc>
        <w:tc>
          <w:tcPr>
            <w:tcW w:type="dxa" w:w="2880"/>
          </w:tcPr>
          <w:p>
            <w:r>
              <w:t>string</w:t>
            </w:r>
          </w:p>
        </w:tc>
        <w:tc>
          <w:tcPr>
            <w:tcW w:type="dxa" w:w="2880"/>
          </w:tcPr>
          <w:p>
            <w:r>
              <w:t>Additional help text. (Read-only)</w:t>
            </w:r>
          </w:p>
        </w:tc>
      </w:tr>
      <w:tr>
        <w:tc>
          <w:tcPr>
            <w:tcW w:type="dxa" w:w="2880"/>
          </w:tcPr>
          <w:p>
            <w:r>
              <w:t>settings.&lt;settingKey&gt;.placeholder</w:t>
            </w:r>
          </w:p>
        </w:tc>
        <w:tc>
          <w:tcPr>
            <w:tcW w:type="dxa" w:w="2880"/>
          </w:tcPr>
          <w:p>
            <w:r>
              <w:t>string</w:t>
            </w:r>
          </w:p>
        </w:tc>
        <w:tc>
          <w:tcPr>
            <w:tcW w:type="dxa" w:w="2880"/>
          </w:tcPr>
          <w:p>
            <w:r>
              <w:t>Placeholder text for text inputs. (Read-only)</w:t>
            </w:r>
          </w:p>
        </w:tc>
      </w:tr>
      <w:tr>
        <w:tc>
          <w:tcPr>
            <w:tcW w:type="dxa" w:w="2880"/>
          </w:tcPr>
          <w:p>
            <w:r>
              <w:t>_links</w:t>
            </w:r>
          </w:p>
        </w:tc>
        <w:tc>
          <w:tcPr>
            <w:tcW w:type="dxa" w:w="2880"/>
          </w:tcPr>
          <w:p>
            <w:r>
              <w:t>object</w:t>
            </w:r>
          </w:p>
        </w:tc>
        <w:tc>
          <w:tcPr>
            <w:tcW w:type="dxa" w:w="2880"/>
          </w:tcPr>
          <w:p>
            <w:r>
              <w:t>HATEOAS links.</w:t>
            </w:r>
          </w:p>
        </w:tc>
      </w:tr>
      <w:tr>
        <w:tc>
          <w:tcPr>
            <w:tcW w:type="dxa" w:w="2880"/>
          </w:tcPr>
          <w:p>
            <w:r>
              <w:t>_links.self[0].href</w:t>
            </w:r>
          </w:p>
        </w:tc>
        <w:tc>
          <w:tcPr>
            <w:tcW w:type="dxa" w:w="2880"/>
          </w:tcPr>
          <w:p>
            <w:r>
              <w:t>string</w:t>
            </w:r>
          </w:p>
        </w:tc>
        <w:tc>
          <w:tcPr>
            <w:tcW w:type="dxa" w:w="2880"/>
          </w:tcPr>
          <w:p>
            <w:r>
              <w:t>URL of this shipping method instance resource.</w:t>
            </w:r>
          </w:p>
        </w:tc>
      </w:tr>
      <w:tr>
        <w:tc>
          <w:tcPr>
            <w:tcW w:type="dxa" w:w="2880"/>
          </w:tcPr>
          <w:p>
            <w:r>
              <w:t>_links.collection[0].href</w:t>
            </w:r>
          </w:p>
        </w:tc>
        <w:tc>
          <w:tcPr>
            <w:tcW w:type="dxa" w:w="2880"/>
          </w:tcPr>
          <w:p>
            <w:r>
              <w:t>string</w:t>
            </w:r>
          </w:p>
        </w:tc>
        <w:tc>
          <w:tcPr>
            <w:tcW w:type="dxa" w:w="2880"/>
          </w:tcPr>
          <w:p>
            <w:r>
              <w:t>URL of the collection of methods for this zone.</w:t>
            </w:r>
          </w:p>
        </w:tc>
      </w:tr>
      <w:tr>
        <w:tc>
          <w:tcPr>
            <w:tcW w:type="dxa" w:w="2880"/>
          </w:tcPr>
          <w:p>
            <w:r>
              <w:t>_links.describes[0].href</w:t>
            </w:r>
          </w:p>
        </w:tc>
        <w:tc>
          <w:tcPr>
            <w:tcW w:type="dxa" w:w="2880"/>
          </w:tcPr>
          <w:p>
            <w:r>
              <w:t>string</w:t>
            </w:r>
          </w:p>
        </w:tc>
        <w:tc>
          <w:tcPr>
            <w:tcW w:type="dxa" w:w="2880"/>
          </w:tcPr>
          <w:p>
            <w:r>
              <w:t>URL of the shipping zone resource.</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'{{WOOCOMMERCE_BASE_URL}}/wp-json/wc/v3/shipping/zones/5/methods' \</w:t>
        <w:br/>
        <w:t xml:space="preserve"> -H 'Accept: application/json' \</w:t>
        <w:br/>
        <w:t xml:space="preserve"> -H 'Content-Type: application/json' \</w:t>
        <w:br/>
        <w:t xml:space="preserve"> -d '{</w:t>
        <w:br/>
        <w:t xml:space="preserve"> "method_id": "flat_rate"</w:t>
        <w:br/>
        <w:t xml:space="preserve">  }'</w:t>
      </w:r>
    </w:p>
    <w:p>
      <w:pPr>
        <w:pStyle w:val="Heading3"/>
      </w:pPr>
      <w:r>
        <w:t>Example Usage</w:t>
      </w:r>
    </w:p>
    <w:p>
      <w:pPr>
        <w:pStyle w:val="Heading3"/>
      </w:pPr>
      <w:r>
        <w:t>Example 1: Add Flat Rate to a Zone</w:t>
      </w:r>
    </w:p>
    <w:p>
      <w:r>
        <w:rPr>
          <w:b/>
          <w:color w:val="666666"/>
          <w:sz w:val="16"/>
        </w:rPr>
        <w:t>[bash]</w:t>
      </w:r>
    </w:p>
    <w:p>
      <w:pPr>
        <w:shd w:fill="F2F2F2" w:val="clear"/>
      </w:pPr>
      <w:r>
        <w:rPr>
          <w:rFonts w:ascii="Courier New" w:hAnsi="Courier New"/>
          <w:sz w:val="17"/>
        </w:rPr>
        <w:t>curl -X POST '{{WOOCOMMERCE_BASE_URL}}/wp-json/wc/v3/shipping/zones/5/methods' \</w:t>
        <w:br/>
        <w:t xml:space="preserve"> -H 'Accept: application/json' \</w:t>
        <w:br/>
        <w:t xml:space="preserve"> -H 'Content-Type: application/json' \</w:t>
        <w:br/>
        <w:t xml:space="preserve"> -d '{"method_id":"flat_rate"}'</w:t>
      </w:r>
    </w:p>
    <w:p>
      <w:pPr>
        <w:pStyle w:val="Heading3"/>
      </w:pPr>
      <w:r>
        <w:t>Example 2: Add Another Method to a Different Zone (example ID)</w:t>
      </w:r>
    </w:p>
    <w:p>
      <w:r>
        <w:rPr>
          <w:b/>
          <w:color w:val="666666"/>
          <w:sz w:val="16"/>
        </w:rPr>
        <w:t>[bash]</w:t>
      </w:r>
    </w:p>
    <w:p>
      <w:pPr>
        <w:shd w:fill="F2F2F2" w:val="clear"/>
      </w:pPr>
      <w:r>
        <w:rPr>
          <w:rFonts w:ascii="Courier New" w:hAnsi="Courier New"/>
          <w:sz w:val="17"/>
        </w:rPr>
        <w:t>curl -X POST '{{WOOCOMMERCE_BASE_URL}}/wp-json/wc/v3/shipping/zones/12/methods' \</w:t>
        <w:br/>
        <w:t xml:space="preserve"> -H 'Accept: application/json' \</w:t>
        <w:br/>
        <w:t xml:space="preserve"> -H 'Content-Type: application/json' \</w:t>
        <w:br/>
        <w:t xml:space="preserve"> -d '{"method_id":"flat_rate"}'</w:t>
      </w:r>
    </w:p>
    <w:p>
      <w:pPr>
        <w:pStyle w:val="Heading3"/>
      </w:pPr>
      <w:r>
        <w:t>Notes</w:t>
      </w:r>
    </w:p>
    <w:p>
      <w:pPr>
        <w:pStyle w:val="ListBullet"/>
      </w:pPr>
      <w:r>
        <w:t>The response includes a settings object whose keys depend on the created method and the store configuration (e.g., shipping classes can produce keys like class_cost_92).</w:t>
      </w:r>
    </w:p>
    <w:p>
      <w:pPr>
        <w:pStyle w:val="ListBullet"/>
      </w:pPr>
      <w:r>
        <w:t>Many response fields are marked read-only in the source documentation; only method_id is documented as required input for creation.</w:t>
      </w:r>
    </w:p>
    <w:p>
      <w:pPr>
        <w:pStyle w:val="Heading3"/>
      </w:pPr>
      <w:r>
        <w:t>Error Handling</w:t>
      </w:r>
    </w:p>
    <w:p>
      <w:r>
        <w:t>Error responses/status codes were not provided in the scraped content, so they cannot be documented here.</w:t>
      </w:r>
    </w:p>
    <w:p>
      <w:pPr>
        <w:pStyle w:val="Heading3"/>
      </w:pPr>
      <w:r>
        <w:t>Related shippingZoneMethods actions</w:t>
      </w:r>
    </w:p>
    <w:p>
      <w:pPr>
        <w:pStyle w:val="ListBullet"/>
      </w:pPr>
      <w:r>
        <w:t>[GET] Retrieve a Shipping Zone’s Shipping Method — /wp-json/wc/v3/shipping/zones/{{zoneId}}/methods/{{id}}</w:t>
      </w:r>
    </w:p>
    <w:p>
      <w:pPr>
        <w:pStyle w:val="ListBullet"/>
      </w:pPr>
      <w:r>
        <w:t>[DELETE] Delete a Shipping Zone’s Shipping Method — /wp-json/wc/v3/shipping/zones/{{zoneId}}/methods/{{id}}</w:t>
      </w:r>
    </w:p>
    <w:p>
      <w:r>
        <w:br w:type="page"/>
      </w:r>
    </w:p>
    <w:p>
      <w:pPr>
        <w:pStyle w:val="Heading2"/>
      </w:pPr>
      <w:r>
        <w:t>91. [PUT] Update a Shipping Zone’s Shipping Method</w:t>
      </w:r>
    </w:p>
    <w:p>
      <w:r>
        <w:rPr>
          <w:b/>
        </w:rPr>
        <w:t xml:space="preserve">Endpoint: </w:t>
      </w:r>
      <w:r>
        <w:rPr>
          <w:rFonts w:ascii="Courier New" w:hAnsi="Courier New"/>
          <w:sz w:val="18"/>
        </w:rPr>
        <w:t>/wp-json/wc/v3/shipping/zones/{{zoneId}}/methods/{{id}}</w:t>
      </w:r>
    </w:p>
    <w:p>
      <w:pPr>
        <w:pStyle w:val="Heading3"/>
      </w:pPr>
      <w:r>
        <w:t>Prerequisites</w:t>
      </w:r>
    </w:p>
    <w:p>
      <w:pPr>
        <w:pStyle w:val="ListBullet"/>
      </w:pPr>
      <w:r>
        <w:t>You must have permission to manage WooCommerce shipping zones and methods.</w:t>
      </w:r>
    </w:p>
    <w:p>
      <w:pPr>
        <w:pStyle w:val="Heading3"/>
      </w:pPr>
      <w:r>
        <w:t>Method</w:t>
      </w:r>
    </w:p>
    <w:p>
      <w:r>
        <w:t>PUT</w:t>
      </w:r>
    </w:p>
    <w:p>
      <w:pPr>
        <w:pStyle w:val="Heading3"/>
      </w:pPr>
      <w:r>
        <w:t>URL</w:t>
      </w:r>
    </w:p>
    <w:p>
      <w:r>
        <w:t>{{WOOCOMMERCE_BASE_URL}}/wp-json/wc/v3/shipping/zones/{{zone_id}}/methods/{{id}}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(makes changes to) a specific shipping method instance within a specific shipping zone by updating its settings (for example, changing the flat rate cost).</w:t>
      </w:r>
    </w:p>
    <w:p>
      <w:pPr>
        <w:pStyle w:val="Heading3"/>
      </w:pPr>
      <w:r>
        <w:t>Enforcement Rules</w:t>
      </w:r>
    </w:p>
    <w:p>
      <w:pPr>
        <w:pStyle w:val="ListBullet"/>
      </w:pPr>
      <w:r>
        <w:t>The zone_id path parameter must always be present and must be non-empty.</w:t>
      </w:r>
    </w:p>
    <w:p>
      <w:pPr>
        <w:pStyle w:val="ListBullet"/>
      </w:pPr>
      <w:r>
        <w:t>The id path parameter must always be present and must be non-empty.</w:t>
      </w:r>
    </w:p>
    <w:p>
      <w:pPr>
        <w:pStyle w:val="ListBullet"/>
      </w:pPr>
      <w:r>
        <w:t>Always construct the path as /wp-json/wc/v3/shipping/zones/{{zone_id}}/methods/{{id}}.</w:t>
      </w:r>
    </w:p>
    <w:p>
      <w:pPr>
        <w:pStyle w:val="ListBullet"/>
      </w:pPr>
      <w:r>
        <w:t>Do not call the API with missing or empty path parameters (avoid /shipping/zones//methods/ or similar).</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/wp-json/wc/v3/shipping/zones/5/methods/26</w:t>
        <w:br/>
        <w:t>/wp-json/wc/v3/shipping/zones/1/methods/10</w:t>
      </w:r>
    </w:p>
    <w:p>
      <w:pPr>
        <w:pStyle w:val="Heading3"/>
      </w:pPr>
      <w:r>
        <w:t>Invalid Examples</w:t>
      </w:r>
    </w:p>
    <w:p>
      <w:r>
        <w:rPr>
          <w:b/>
          <w:color w:val="666666"/>
          <w:sz w:val="16"/>
        </w:rPr>
        <w:t>[http]</w:t>
      </w:r>
    </w:p>
    <w:p>
      <w:pPr>
        <w:shd w:fill="F2F2F2" w:val="clear"/>
      </w:pPr>
      <w:r>
        <w:rPr>
          <w:rFonts w:ascii="Courier New" w:hAnsi="Courier New"/>
          <w:sz w:val="17"/>
        </w:rPr>
        <w:t>/wp-json/wc/v3/shipping/zones//methods/26</w:t>
        <w:br/>
        <w:t>/wp-json/wc/v3/shipping/zones/5/methods/</w:t>
        <w:br/>
        <w:t>/wp-json/wc/v3/shipping/zones/5/methods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zone_id</w:t>
            </w:r>
          </w:p>
        </w:tc>
        <w:tc>
          <w:tcPr>
            <w:tcW w:type="dxa" w:w="2880"/>
          </w:tcPr>
          <w:p>
            <w:r>
              <w:t>integer</w:t>
            </w:r>
          </w:p>
        </w:tc>
        <w:tc>
          <w:tcPr>
            <w:tcW w:type="dxa" w:w="2880"/>
          </w:tcPr>
          <w:p>
            <w:r>
              <w:t>Shipping zone ID that contains the shipping method instance. Sent in the URL path.</w:t>
            </w:r>
          </w:p>
        </w:tc>
      </w:tr>
      <w:tr>
        <w:tc>
          <w:tcPr>
            <w:tcW w:type="dxa" w:w="2880"/>
          </w:tcPr>
          <w:p>
            <w:r>
              <w:t>id</w:t>
            </w:r>
          </w:p>
        </w:tc>
        <w:tc>
          <w:tcPr>
            <w:tcW w:type="dxa" w:w="2880"/>
          </w:tcPr>
          <w:p>
            <w:r>
              <w:t>integer</w:t>
            </w:r>
          </w:p>
        </w:tc>
        <w:tc>
          <w:tcPr>
            <w:tcW w:type="dxa" w:w="2880"/>
          </w:tcPr>
          <w:p>
            <w:r>
              <w:t>Shipping method instance ID within the zone.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Shipping method settings to update. Keys are setting IDs (e.g., cost). Values are typically strings (e.g., "20.00").</w:t>
            </w:r>
          </w:p>
        </w:tc>
      </w:tr>
    </w:tbl>
    <w:p/>
    <w:p>
      <w:r>
        <w:rPr>
          <w:b/>
        </w:rPr>
        <w:t>Note: The scraped example only shows updating settings.cost, but settings may include other setting IDs supported by that shipping method.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"instance_id": 26,</w:t>
        <w:br/>
        <w:t xml:space="preserve"> "title": "Flat rate",</w:t>
        <w:br/>
        <w:t xml:space="preserve"> "order": 1,</w:t>
        <w:br/>
        <w:t xml:space="preserve"> "enabled": true,</w:t>
        <w:br/>
        <w:t xml:space="preserve"> "method_id": "flat_rate",</w:t>
        <w:br/>
        <w:t xml:space="preserve"> "method_title": "Flat rate",</w:t>
        <w:br/>
        <w:t xml:space="preserve"> "method_description": "&lt;p&gt;Lets you charge a fixed rate for shipping.&lt;/p&gt;\n",</w:t>
        <w:br/>
        <w:t xml:space="preserve"> "settings": {</w:t>
        <w:br/>
        <w:t xml:space="preserve"> "title": {</w:t>
        <w:br/>
        <w:t xml:space="preserve"> "id": "title",</w:t>
        <w:br/>
        <w:t xml:space="preserve"> "label": "Method title",</w:t>
        <w:br/>
        <w:t xml:space="preserve"> "description": "This controls the title which the user sees during checkout.",</w:t>
        <w:br/>
        <w:t xml:space="preserve"> "type": "text",</w:t>
        <w:br/>
        <w:t xml:space="preserve"> "value": "Flat rate",</w:t>
        <w:br/>
        <w:t xml:space="preserve"> "default": "Flat rate",</w:t>
        <w:br/>
        <w:t xml:space="preserve"> "tip": "This controls the title which the user sees during checkout.",</w:t>
        <w:br/>
        <w:t xml:space="preserve"> "placeholder": ""</w:t>
        <w:br/>
        <w:t xml:space="preserve"> },</w:t>
        <w:br/>
        <w:t xml:space="preserve"> "tax_status": {</w:t>
        <w:br/>
        <w:t xml:space="preserve"> "id": "tax_status",</w:t>
        <w:br/>
        <w:t xml:space="preserve"> "label": "Tax status",</w:t>
        <w:br/>
        <w:t xml:space="preserve"> "description": "",</w:t>
        <w:br/>
        <w:t xml:space="preserve"> "type": "select",</w:t>
        <w:br/>
        <w:t xml:space="preserve"> "value": "taxable",</w:t>
        <w:br/>
        <w:t xml:space="preserve"> "default": "taxable",</w:t>
        <w:br/>
        <w:t xml:space="preserve"> "tip": "",</w:t>
        <w:br/>
        <w:t xml:space="preserve"> "placeholder": "",</w:t>
        <w:br/>
        <w:t xml:space="preserve"> "options": {</w:t>
        <w:br/>
        <w:t xml:space="preserve"> "taxable": "Taxable",</w:t>
        <w:br/>
        <w:t xml:space="preserve"> "none": "None"</w:t>
        <w:br/>
        <w:t xml:space="preserve"> }</w:t>
        <w:br/>
        <w:t xml:space="preserve"> },</w:t>
        <w:br/>
        <w:t xml:space="preserve"> "cost": {</w:t>
        <w:br/>
        <w:t xml:space="preserve"> "id": "cost",</w:t>
        <w:br/>
        <w:t xml:space="preserve"> "label":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"20.00",</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w:t>
        <w:br/>
        <w:t xml:space="preserve"> },</w:t>
        <w:br/>
        <w:t xml:space="preserve"> "class_costs": {</w:t>
        <w:br/>
        <w:t xml:space="preserve"> "id": "class_costs",</w:t>
        <w:br/>
        <w:t xml:space="preserve"> "label": "Shipping class costs",</w:t>
        <w:br/>
        <w:t xml:space="preserve"> "description": "These costs can optionally be added based on the &lt;a href=\"https://example.com/wp-admin/admin.php?page=wc-settings&amp;tab=shipping&amp;section=classes\"&gt;product shipping class&lt;/a&gt;.",</w:t>
        <w:br/>
        <w:t xml:space="preserve"> "type": "title",</w:t>
        <w:br/>
        <w:t xml:space="preserve"> "value": "",</w:t>
        <w:br/>
        <w:t xml:space="preserve"> "default": "",</w:t>
        <w:br/>
        <w:t xml:space="preserve"> "tip": "These costs can optionally be added based on the &lt;a href=\"https://example.com/wp-admin/admin.php?page=wc-settings&amp;tab=shipping&amp;section=classes\"&gt;product shipping class&lt;/a&gt;.",</w:t>
        <w:br/>
        <w:t xml:space="preserve"> "placeholder": ""</w:t>
        <w:br/>
        <w:t xml:space="preserve"> },</w:t>
        <w:br/>
        <w:t xml:space="preserve"> "class_cost_92": {</w:t>
        <w:br/>
        <w:t xml:space="preserve"> "id": "class_cost_92",</w:t>
        <w:br/>
        <w:t xml:space="preserve"> "label": "\"Express\" shipping class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"N/A"</w:t>
        <w:br/>
        <w:t xml:space="preserve"> },</w:t>
        <w:br/>
        <w:t xml:space="preserve"> "class_cost_91": {</w:t>
        <w:br/>
        <w:t xml:space="preserve"> "id": "class_cost_91",</w:t>
        <w:br/>
        <w:t xml:space="preserve"> "label": "\"Priority\" shipping class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"N/A"</w:t>
        <w:br/>
        <w:t xml:space="preserve"> },</w:t>
        <w:br/>
        <w:t xml:space="preserve"> "no_class_cost": {</w:t>
        <w:br/>
        <w:t xml:space="preserve"> "id": "no_class_cost",</w:t>
        <w:br/>
        <w:t xml:space="preserve"> "label": "No shipping class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"N/A"</w:t>
        <w:br/>
        <w:t xml:space="preserve"> },</w:t>
        <w:br/>
        <w:t xml:space="preserve"> "type": {</w:t>
        <w:br/>
        <w:t xml:space="preserve"> "id": "type",</w:t>
        <w:br/>
        <w:t xml:space="preserve"> "label": "Calculation type",</w:t>
        <w:br/>
        <w:t xml:space="preserve"> "description": "",</w:t>
        <w:br/>
        <w:t xml:space="preserve"> "type": "select",</w:t>
        <w:br/>
        <w:t xml:space="preserve"> "value": "class",</w:t>
        <w:br/>
        <w:t xml:space="preserve"> "default": "class",</w:t>
        <w:br/>
        <w:t xml:space="preserve"> "tip": "",</w:t>
        <w:br/>
        <w:t xml:space="preserve"> "placeholder": "",</w:t>
        <w:br/>
        <w:t xml:space="preserve"> "options": {</w:t>
        <w:br/>
        <w:t xml:space="preserve"> "class": "Per class: Charge shipping for each shipping class individually",</w:t>
        <w:br/>
        <w:t xml:space="preserve"> "order": "Per order: Charge shipping for the most expensive shipping class"</w:t>
        <w:br/>
        <w:t xml:space="preserve"> }</w:t>
        <w:br/>
        <w:t xml:space="preserve"> }</w:t>
        <w:br/>
        <w:t xml:space="preserve"> },</w:t>
        <w:br/>
        <w:t xml:space="preserve"> "_links": {</w:t>
        <w:br/>
        <w:t xml:space="preserve"> "self": [</w:t>
        <w:br/>
        <w:t xml:space="preserve"> {</w:t>
        <w:br/>
        <w:t xml:space="preserve"> "href": "https://example.com/wp-json/wc/v3/shipping/zones/5/methods/26"</w:t>
        <w:br/>
        <w:t xml:space="preserve"> }</w:t>
        <w:br/>
        <w:t xml:space="preserve"> ],</w:t>
        <w:br/>
        <w:t xml:space="preserve"> "collection": [</w:t>
        <w:br/>
        <w:t xml:space="preserve"> {</w:t>
        <w:br/>
        <w:t xml:space="preserve"> "href": "https://example.com/wp-json/wc/v3/shipping/zones/5/methods"</w:t>
        <w:br/>
        <w:t xml:space="preserve"> }</w:t>
        <w:br/>
        <w:t xml:space="preserve"> ],</w:t>
        <w:br/>
        <w:t xml:space="preserve"> "describes": [</w:t>
        <w:br/>
        <w:t xml:space="preserve"> {</w:t>
        <w:br/>
        <w:t xml:space="preserve"> "href": "https://example.com/wp-json/wc/v3/shipping/zones/5"</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instance_id</w:t>
            </w:r>
          </w:p>
        </w:tc>
        <w:tc>
          <w:tcPr>
            <w:tcW w:type="dxa" w:w="2880"/>
          </w:tcPr>
          <w:p>
            <w:r>
              <w:t>integer</w:t>
            </w:r>
          </w:p>
        </w:tc>
        <w:tc>
          <w:tcPr>
            <w:tcW w:type="dxa" w:w="2880"/>
          </w:tcPr>
          <w:p>
            <w:r>
              <w:t>Shipping method instance ID. (Read-only)</w:t>
            </w:r>
          </w:p>
        </w:tc>
      </w:tr>
      <w:tr>
        <w:tc>
          <w:tcPr>
            <w:tcW w:type="dxa" w:w="2880"/>
          </w:tcPr>
          <w:p>
            <w:r>
              <w:t>title</w:t>
            </w:r>
          </w:p>
        </w:tc>
        <w:tc>
          <w:tcPr>
            <w:tcW w:type="dxa" w:w="2880"/>
          </w:tcPr>
          <w:p>
            <w:r>
              <w:t>string</w:t>
            </w:r>
          </w:p>
        </w:tc>
        <w:tc>
          <w:tcPr>
            <w:tcW w:type="dxa" w:w="2880"/>
          </w:tcPr>
          <w:p>
            <w:r>
              <w:t>Shipping method customer-facing title. (Read-only)</w:t>
            </w:r>
          </w:p>
        </w:tc>
      </w:tr>
      <w:tr>
        <w:tc>
          <w:tcPr>
            <w:tcW w:type="dxa" w:w="2880"/>
          </w:tcPr>
          <w:p>
            <w:r>
              <w:t>order</w:t>
            </w:r>
          </w:p>
        </w:tc>
        <w:tc>
          <w:tcPr>
            <w:tcW w:type="dxa" w:w="2880"/>
          </w:tcPr>
          <w:p>
            <w:r>
              <w:t>integer</w:t>
            </w:r>
          </w:p>
        </w:tc>
        <w:tc>
          <w:tcPr>
            <w:tcW w:type="dxa" w:w="2880"/>
          </w:tcPr>
          <w:p>
            <w:r>
              <w:t>Shipping method sort order.</w:t>
            </w:r>
          </w:p>
        </w:tc>
      </w:tr>
      <w:tr>
        <w:tc>
          <w:tcPr>
            <w:tcW w:type="dxa" w:w="2880"/>
          </w:tcPr>
          <w:p>
            <w:r>
              <w:t>enabled</w:t>
            </w:r>
          </w:p>
        </w:tc>
        <w:tc>
          <w:tcPr>
            <w:tcW w:type="dxa" w:w="2880"/>
          </w:tcPr>
          <w:p>
            <w:r>
              <w:t>boolean</w:t>
            </w:r>
          </w:p>
        </w:tc>
        <w:tc>
          <w:tcPr>
            <w:tcW w:type="dxa" w:w="2880"/>
          </w:tcPr>
          <w:p>
            <w:r>
              <w:t>Shipping method enabled status.</w:t>
            </w:r>
          </w:p>
        </w:tc>
      </w:tr>
      <w:tr>
        <w:tc>
          <w:tcPr>
            <w:tcW w:type="dxa" w:w="2880"/>
          </w:tcPr>
          <w:p>
            <w:r>
              <w:t>method_id</w:t>
            </w:r>
          </w:p>
        </w:tc>
        <w:tc>
          <w:tcPr>
            <w:tcW w:type="dxa" w:w="2880"/>
          </w:tcPr>
          <w:p>
            <w:r>
              <w:t>string</w:t>
            </w:r>
          </w:p>
        </w:tc>
        <w:tc>
          <w:tcPr>
            <w:tcW w:type="dxa" w:w="2880"/>
          </w:tcPr>
          <w:p>
            <w:r>
              <w:t>Shipping method ID. (Read-only)</w:t>
            </w:r>
          </w:p>
        </w:tc>
      </w:tr>
      <w:tr>
        <w:tc>
          <w:tcPr>
            <w:tcW w:type="dxa" w:w="2880"/>
          </w:tcPr>
          <w:p>
            <w:r>
              <w:t>method_title</w:t>
            </w:r>
          </w:p>
        </w:tc>
        <w:tc>
          <w:tcPr>
            <w:tcW w:type="dxa" w:w="2880"/>
          </w:tcPr>
          <w:p>
            <w:r>
              <w:t>string</w:t>
            </w:r>
          </w:p>
        </w:tc>
        <w:tc>
          <w:tcPr>
            <w:tcW w:type="dxa" w:w="2880"/>
          </w:tcPr>
          <w:p>
            <w:r>
              <w:t>Shipping method title. (Read-only)</w:t>
            </w:r>
          </w:p>
        </w:tc>
      </w:tr>
      <w:tr>
        <w:tc>
          <w:tcPr>
            <w:tcW w:type="dxa" w:w="2880"/>
          </w:tcPr>
          <w:p>
            <w:r>
              <w:t>method_description</w:t>
            </w:r>
          </w:p>
        </w:tc>
        <w:tc>
          <w:tcPr>
            <w:tcW w:type="dxa" w:w="2880"/>
          </w:tcPr>
          <w:p>
            <w:r>
              <w:t>string</w:t>
            </w:r>
          </w:p>
        </w:tc>
        <w:tc>
          <w:tcPr>
            <w:tcW w:type="dxa" w:w="2880"/>
          </w:tcPr>
          <w:p>
            <w:r>
              <w:t>Shipping method description. (Read-only)</w:t>
            </w:r>
          </w:p>
        </w:tc>
      </w:tr>
      <w:tr>
        <w:tc>
          <w:tcPr>
            <w:tcW w:type="dxa" w:w="2880"/>
          </w:tcPr>
          <w:p>
            <w:r>
              <w:t>settings</w:t>
            </w:r>
          </w:p>
        </w:tc>
        <w:tc>
          <w:tcPr>
            <w:tcW w:type="dxa" w:w="2880"/>
          </w:tcPr>
          <w:p>
            <w:r>
              <w:t>object</w:t>
            </w:r>
          </w:p>
        </w:tc>
        <w:tc>
          <w:tcPr>
            <w:tcW w:type="dxa" w:w="2880"/>
          </w:tcPr>
          <w:p>
            <w:r>
              <w:t>Shipping method settings object.</w:t>
            </w:r>
          </w:p>
        </w:tc>
      </w:tr>
      <w:tr>
        <w:tc>
          <w:tcPr>
            <w:tcW w:type="dxa" w:w="2880"/>
          </w:tcPr>
          <w:p>
            <w:r>
              <w:t>settings.&lt;settingKey&gt;.id</w:t>
            </w:r>
          </w:p>
        </w:tc>
        <w:tc>
          <w:tcPr>
            <w:tcW w:type="dxa" w:w="2880"/>
          </w:tcPr>
          <w:p>
            <w:r>
              <w:t>string</w:t>
            </w:r>
          </w:p>
        </w:tc>
        <w:tc>
          <w:tcPr>
            <w:tcW w:type="dxa" w:w="2880"/>
          </w:tcPr>
          <w:p>
            <w:r>
              <w:t>Unique identifier for the setting. (Read-only)</w:t>
            </w:r>
          </w:p>
        </w:tc>
      </w:tr>
      <w:tr>
        <w:tc>
          <w:tcPr>
            <w:tcW w:type="dxa" w:w="2880"/>
          </w:tcPr>
          <w:p>
            <w:r>
              <w:t>settings.&lt;settingKey&gt;.label</w:t>
            </w:r>
          </w:p>
        </w:tc>
        <w:tc>
          <w:tcPr>
            <w:tcW w:type="dxa" w:w="2880"/>
          </w:tcPr>
          <w:p>
            <w:r>
              <w:t>string</w:t>
            </w:r>
          </w:p>
        </w:tc>
        <w:tc>
          <w:tcPr>
            <w:tcW w:type="dxa" w:w="2880"/>
          </w:tcPr>
          <w:p>
            <w:r>
              <w:t>Human-readable label used in interfaces. (Read-only)</w:t>
            </w:r>
          </w:p>
        </w:tc>
      </w:tr>
      <w:tr>
        <w:tc>
          <w:tcPr>
            <w:tcW w:type="dxa" w:w="2880"/>
          </w:tcPr>
          <w:p>
            <w:r>
              <w:t>settings.&lt;settingKey&gt;.description</w:t>
            </w:r>
          </w:p>
        </w:tc>
        <w:tc>
          <w:tcPr>
            <w:tcW w:type="dxa" w:w="2880"/>
          </w:tcPr>
          <w:p>
            <w:r>
              <w:t>string</w:t>
            </w:r>
          </w:p>
        </w:tc>
        <w:tc>
          <w:tcPr>
            <w:tcW w:type="dxa" w:w="2880"/>
          </w:tcPr>
          <w:p>
            <w:r>
              <w:t>Human-readable description used in interfaces. (Read-only)</w:t>
            </w:r>
          </w:p>
        </w:tc>
      </w:tr>
      <w:tr>
        <w:tc>
          <w:tcPr>
            <w:tcW w:type="dxa" w:w="2880"/>
          </w:tcPr>
          <w:p>
            <w:r>
              <w:t>settings.&lt;settingKey&gt;.type</w:t>
            </w:r>
          </w:p>
        </w:tc>
        <w:tc>
          <w:tcPr>
            <w:tcW w:type="dxa" w:w="2880"/>
          </w:tcPr>
          <w:p>
            <w:r>
              <w:t>string</w:t>
            </w:r>
          </w:p>
        </w:tc>
        <w:tc>
          <w:tcPr>
            <w:tcW w:type="dxa" w:w="2880"/>
          </w:tcPr>
          <w:p>
            <w:r>
              <w:t>Type of setting. Options: text, email, number, color, password, textarea, select, multiselect, radio, image_width, checkbox. (Read-only)</w:t>
            </w:r>
          </w:p>
        </w:tc>
      </w:tr>
      <w:tr>
        <w:tc>
          <w:tcPr>
            <w:tcW w:type="dxa" w:w="2880"/>
          </w:tcPr>
          <w:p>
            <w:r>
              <w:t>settings.&lt;settingKey&gt;.value</w:t>
            </w:r>
          </w:p>
        </w:tc>
        <w:tc>
          <w:tcPr>
            <w:tcW w:type="dxa" w:w="2880"/>
          </w:tcPr>
          <w:p>
            <w:r>
              <w:t>string</w:t>
            </w:r>
          </w:p>
        </w:tc>
        <w:tc>
          <w:tcPr>
            <w:tcW w:type="dxa" w:w="2880"/>
          </w:tcPr>
          <w:p>
            <w:r>
              <w:t>Current setting value.</w:t>
            </w:r>
          </w:p>
        </w:tc>
      </w:tr>
      <w:tr>
        <w:tc>
          <w:tcPr>
            <w:tcW w:type="dxa" w:w="2880"/>
          </w:tcPr>
          <w:p>
            <w:r>
              <w:t>settings.&lt;settingKey&gt;.default</w:t>
            </w:r>
          </w:p>
        </w:tc>
        <w:tc>
          <w:tcPr>
            <w:tcW w:type="dxa" w:w="2880"/>
          </w:tcPr>
          <w:p>
            <w:r>
              <w:t>string</w:t>
            </w:r>
          </w:p>
        </w:tc>
        <w:tc>
          <w:tcPr>
            <w:tcW w:type="dxa" w:w="2880"/>
          </w:tcPr>
          <w:p>
            <w:r>
              <w:t>Default value for the setting. (Read-only)</w:t>
            </w:r>
          </w:p>
        </w:tc>
      </w:tr>
      <w:tr>
        <w:tc>
          <w:tcPr>
            <w:tcW w:type="dxa" w:w="2880"/>
          </w:tcPr>
          <w:p>
            <w:r>
              <w:t>settings.&lt;settingKey&gt;.tip</w:t>
            </w:r>
          </w:p>
        </w:tc>
        <w:tc>
          <w:tcPr>
            <w:tcW w:type="dxa" w:w="2880"/>
          </w:tcPr>
          <w:p>
            <w:r>
              <w:t>string</w:t>
            </w:r>
          </w:p>
        </w:tc>
        <w:tc>
          <w:tcPr>
            <w:tcW w:type="dxa" w:w="2880"/>
          </w:tcPr>
          <w:p>
            <w:r>
              <w:t>Additional help text. (Read-only)</w:t>
            </w:r>
          </w:p>
        </w:tc>
      </w:tr>
      <w:tr>
        <w:tc>
          <w:tcPr>
            <w:tcW w:type="dxa" w:w="2880"/>
          </w:tcPr>
          <w:p>
            <w:r>
              <w:t>settings.&lt;settingKey&gt;.placeholder</w:t>
            </w:r>
          </w:p>
        </w:tc>
        <w:tc>
          <w:tcPr>
            <w:tcW w:type="dxa" w:w="2880"/>
          </w:tcPr>
          <w:p>
            <w:r>
              <w:t>string</w:t>
            </w:r>
          </w:p>
        </w:tc>
        <w:tc>
          <w:tcPr>
            <w:tcW w:type="dxa" w:w="2880"/>
          </w:tcPr>
          <w:p>
            <w:r>
              <w:t>Placeholder text for inputs. (Read-only)</w:t>
            </w:r>
          </w:p>
        </w:tc>
      </w:tr>
      <w:tr>
        <w:tc>
          <w:tcPr>
            <w:tcW w:type="dxa" w:w="2880"/>
          </w:tcPr>
          <w:p>
            <w:r>
              <w:t>settings.tax_status.options</w:t>
            </w:r>
          </w:p>
        </w:tc>
        <w:tc>
          <w:tcPr>
            <w:tcW w:type="dxa" w:w="2880"/>
          </w:tcPr>
          <w:p>
            <w:r>
              <w:t>object</w:t>
            </w:r>
          </w:p>
        </w:tc>
        <w:tc>
          <w:tcPr>
            <w:tcW w:type="dxa" w:w="2880"/>
          </w:tcPr>
          <w:p>
            <w:r>
              <w:t>Available options for tax_status (e.g., taxable, none).</w:t>
            </w:r>
          </w:p>
        </w:tc>
      </w:tr>
      <w:tr>
        <w:tc>
          <w:tcPr>
            <w:tcW w:type="dxa" w:w="2880"/>
          </w:tcPr>
          <w:p>
            <w:r>
              <w:t>settings.type.options</w:t>
            </w:r>
          </w:p>
        </w:tc>
        <w:tc>
          <w:tcPr>
            <w:tcW w:type="dxa" w:w="2880"/>
          </w:tcPr>
          <w:p>
            <w:r>
              <w:t>object</w:t>
            </w:r>
          </w:p>
        </w:tc>
        <w:tc>
          <w:tcPr>
            <w:tcW w:type="dxa" w:w="2880"/>
          </w:tcPr>
          <w:p>
            <w:r>
              <w:t>Available options for calculation type (e.g., class, order).</w:t>
            </w:r>
          </w:p>
        </w:tc>
      </w:tr>
      <w:tr>
        <w:tc>
          <w:tcPr>
            <w:tcW w:type="dxa" w:w="2880"/>
          </w:tcPr>
          <w:p>
            <w:r>
              <w:t>_links</w:t>
            </w:r>
          </w:p>
        </w:tc>
        <w:tc>
          <w:tcPr>
            <w:tcW w:type="dxa" w:w="2880"/>
          </w:tcPr>
          <w:p>
            <w:r>
              <w:t>object</w:t>
            </w:r>
          </w:p>
        </w:tc>
        <w:tc>
          <w:tcPr>
            <w:tcW w:type="dxa" w:w="2880"/>
          </w:tcPr>
          <w:p>
            <w:r>
              <w:t>HAL-style links object.</w:t>
            </w:r>
          </w:p>
        </w:tc>
      </w:tr>
      <w:tr>
        <w:tc>
          <w:tcPr>
            <w:tcW w:type="dxa" w:w="2880"/>
          </w:tcPr>
          <w:p>
            <w:r>
              <w:t>_links.self</w:t>
            </w:r>
          </w:p>
        </w:tc>
        <w:tc>
          <w:tcPr>
            <w:tcW w:type="dxa" w:w="2880"/>
          </w:tcPr>
          <w:p>
            <w:r>
              <w:t>array</w:t>
            </w:r>
          </w:p>
        </w:tc>
        <w:tc>
          <w:tcPr>
            <w:tcW w:type="dxa" w:w="2880"/>
          </w:tcPr>
          <w:p>
            <w:r>
              <w:t>Link(s) to this resource.</w:t>
            </w:r>
          </w:p>
        </w:tc>
      </w:tr>
      <w:tr>
        <w:tc>
          <w:tcPr>
            <w:tcW w:type="dxa" w:w="2880"/>
          </w:tcPr>
          <w:p>
            <w:r>
              <w:t>_links.collection</w:t>
            </w:r>
          </w:p>
        </w:tc>
        <w:tc>
          <w:tcPr>
            <w:tcW w:type="dxa" w:w="2880"/>
          </w:tcPr>
          <w:p>
            <w:r>
              <w:t>array</w:t>
            </w:r>
          </w:p>
        </w:tc>
        <w:tc>
          <w:tcPr>
            <w:tcW w:type="dxa" w:w="2880"/>
          </w:tcPr>
          <w:p>
            <w:r>
              <w:t>Link(s) to the collection resource.</w:t>
            </w:r>
          </w:p>
        </w:tc>
      </w:tr>
      <w:tr>
        <w:tc>
          <w:tcPr>
            <w:tcW w:type="dxa" w:w="2880"/>
          </w:tcPr>
          <w:p>
            <w:r>
              <w:t>_links.describes</w:t>
            </w:r>
          </w:p>
        </w:tc>
        <w:tc>
          <w:tcPr>
            <w:tcW w:type="dxa" w:w="2880"/>
          </w:tcPr>
          <w:p>
            <w:r>
              <w:t>array</w:t>
            </w:r>
          </w:p>
        </w:tc>
        <w:tc>
          <w:tcPr>
            <w:tcW w:type="dxa" w:w="2880"/>
          </w:tcPr>
          <w:p>
            <w:r>
              <w:t>Link(s) to the parent shipping zone resource.</w:t>
            </w:r>
          </w:p>
        </w:tc>
      </w:tr>
    </w:tbl>
    <w:p/>
    <w:p>
      <w:pPr>
        <w:pStyle w:val="Heading3"/>
      </w:pPr>
      <w:r>
        <w:t>Sample Request</w:t>
      </w:r>
    </w:p>
    <w:p>
      <w:r>
        <w:rPr>
          <w:b/>
          <w:color w:val="666666"/>
          <w:sz w:val="16"/>
        </w:rPr>
        <w:t>[bash]</w:t>
      </w:r>
    </w:p>
    <w:p>
      <w:pPr>
        <w:shd w:fill="F2F2F2" w:val="clear"/>
      </w:pPr>
      <w:r>
        <w:rPr>
          <w:rFonts w:ascii="Courier New" w:hAnsi="Courier New"/>
          <w:sz w:val="17"/>
        </w:rPr>
        <w:t>curl -X PUT '{{WOOCOMMERCE_BASE_URL}}/wp-json/wc/v3/shipping/zones/5/methods/26' \</w:t>
        <w:br/>
        <w:t xml:space="preserve"> -H 'Accept: application/json' \</w:t>
        <w:br/>
        <w:t xml:space="preserve"> -H 'Content-Type: application/json' \</w:t>
        <w:br/>
        <w:t xml:space="preserve"> -d '{</w:t>
        <w:br/>
        <w:t xml:space="preserve"> "settings": {</w:t>
        <w:br/>
        <w:t xml:space="preserve"> "cost": "20.00"</w:t>
        <w:br/>
        <w:t xml:space="preserve">    }</w:t>
        <w:br/>
        <w:t xml:space="preserve">  }'</w:t>
      </w:r>
    </w:p>
    <w:p>
      <w:pPr>
        <w:pStyle w:val="Heading3"/>
      </w:pPr>
      <w:r>
        <w:t>Example Usage</w:t>
      </w:r>
    </w:p>
    <w:p>
      <w:pPr>
        <w:pStyle w:val="Heading3"/>
      </w:pPr>
      <w:r>
        <w:t>Example 1: Update Flat Rate Cost</w:t>
      </w:r>
    </w:p>
    <w:p>
      <w:r>
        <w:rPr>
          <w:b/>
          <w:color w:val="666666"/>
          <w:sz w:val="16"/>
        </w:rPr>
        <w:t>[bash]</w:t>
      </w:r>
    </w:p>
    <w:p>
      <w:pPr>
        <w:shd w:fill="F2F2F2" w:val="clear"/>
      </w:pPr>
      <w:r>
        <w:rPr>
          <w:rFonts w:ascii="Courier New" w:hAnsi="Courier New"/>
          <w:sz w:val="17"/>
        </w:rPr>
        <w:t>curl -X PUT '{{WOOCOMMERCE_BASE_URL}}/wp-json/wc/v3/shipping/zones/5/methods/26' \</w:t>
        <w:br/>
        <w:t xml:space="preserve"> -H 'Accept: application/json' \</w:t>
        <w:br/>
        <w:t xml:space="preserve"> -H 'Content-Type: application/json' \</w:t>
        <w:br/>
        <w:t xml:space="preserve"> -d '{</w:t>
        <w:br/>
        <w:t xml:space="preserve"> "settings": { "cost": "20.00" }</w:t>
        <w:br/>
        <w:t xml:space="preserve">  }'</w:t>
      </w:r>
    </w:p>
    <w:p>
      <w:pPr>
        <w:pStyle w:val="Heading3"/>
      </w:pPr>
      <w:r>
        <w:t>Example 2: Update Multiple Settings (where supported by the method)</w:t>
      </w:r>
    </w:p>
    <w:p>
      <w:r>
        <w:rPr>
          <w:b/>
          <w:color w:val="666666"/>
          <w:sz w:val="16"/>
        </w:rPr>
        <w:t>[bash]</w:t>
      </w:r>
    </w:p>
    <w:p>
      <w:pPr>
        <w:shd w:fill="F2F2F2" w:val="clear"/>
      </w:pPr>
      <w:r>
        <w:rPr>
          <w:rFonts w:ascii="Courier New" w:hAnsi="Courier New"/>
          <w:sz w:val="17"/>
        </w:rPr>
        <w:t>curl -X PUT '{{WOOCOMMERCE_BASE_URL}}/wp-json/wc/v3/shipping/zones/5/methods/26' \</w:t>
        <w:br/>
        <w:t xml:space="preserve"> -H 'Accept: application/json' \</w:t>
        <w:br/>
        <w:t xml:space="preserve"> -H 'Content-Type: application/json' \</w:t>
        <w:br/>
        <w:t xml:space="preserve"> -d '{</w:t>
        <w:br/>
        <w:t xml:space="preserve"> "settings": {</w:t>
        <w:br/>
        <w:t xml:space="preserve"> "cost": "15.00",</w:t>
        <w:br/>
        <w:t xml:space="preserve"> "tax_status": "none"</w:t>
        <w:br/>
        <w:t xml:space="preserve">    }</w:t>
        <w:br/>
        <w:t xml:space="preserve">  }'</w:t>
      </w:r>
    </w:p>
    <w:p>
      <w:pPr>
        <w:pStyle w:val="Heading3"/>
      </w:pPr>
      <w:r>
        <w:t>Notes</w:t>
      </w:r>
    </w:p>
    <w:p>
      <w:pPr>
        <w:pStyle w:val="ListBullet"/>
      </w:pPr>
      <w:r>
        <w:t>The response returns the shipping method instance, including a detailed settings object where each setting contains metadata (label, type, etc.) and its current value.</w:t>
      </w:r>
    </w:p>
    <w:p>
      <w:pPr>
        <w:pStyle w:val="ListBullet"/>
      </w:pPr>
      <w:r>
        <w:t>Many setting metadata fields are marked read-only in the scraped content; updates are performed by sending values under settings in the request body (as shown in the example).</w:t>
      </w:r>
    </w:p>
    <w:p>
      <w:pPr>
        <w:pStyle w:val="Heading3"/>
      </w:pPr>
      <w:r>
        <w:t>Error Handling</w:t>
      </w:r>
    </w:p>
    <w:p>
      <w:pPr>
        <w:pStyle w:val="ListBullet"/>
      </w:pPr>
      <w:r>
        <w:t>Error responses were not provided in the scraped content for this endpoint.</w:t>
      </w:r>
    </w:p>
    <w:p>
      <w:r>
        <w:br w:type="page"/>
      </w:r>
    </w:p>
    <w:p>
      <w:pPr>
        <w:pStyle w:val="Heading2"/>
      </w:pPr>
      <w:r>
        <w:t>92. [GET] List Shipping Zones</w:t>
      </w:r>
    </w:p>
    <w:p>
      <w:r>
        <w:rPr>
          <w:b/>
        </w:rPr>
        <w:t xml:space="preserve">Endpoint: </w:t>
      </w:r>
      <w:r>
        <w:rPr>
          <w:rFonts w:ascii="Courier New" w:hAnsi="Courier New"/>
          <w:sz w:val="18"/>
        </w:rPr>
        <w:t>/wp-json/wc/v3/shipping/zones</w:t>
      </w:r>
    </w:p>
    <w:p>
      <w:pPr>
        <w:pStyle w:val="Heading3"/>
      </w:pPr>
      <w:r>
        <w:t>Prerequisites</w:t>
      </w:r>
    </w:p>
    <w:p>
      <w:pPr>
        <w:pStyle w:val="ListBullet"/>
      </w:pPr>
      <w:r>
        <w:t>WooCommerce REST API access with permission to read shipping zones</w:t>
      </w:r>
    </w:p>
    <w:p>
      <w:pPr>
        <w:pStyle w:val="Heading3"/>
      </w:pPr>
      <w:r>
        <w:t>Method</w:t>
      </w:r>
    </w:p>
    <w:p>
      <w:r>
        <w:t>GET</w:t>
      </w:r>
    </w:p>
    <w:p>
      <w:pPr>
        <w:pStyle w:val="Heading3"/>
      </w:pPr>
      <w:r>
        <w:t>URL</w:t>
      </w:r>
    </w:p>
    <w:p>
      <w:r>
        <w:t>{{WOOCOMMERCE_BASE_URL}}/wp-json/wc/v3/shipping/zones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configured WooCommerce shipping zones for the store, including the default “Rest of the World” zone (id 0). Each zone includes basic metadata and link relations.</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 query parameters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0,</w:t>
        <w:br/>
        <w:t xml:space="preserve"> "name": "Rest of the World",</w:t>
        <w:br/>
        <w:t xml:space="preserve"> "order": 0,</w:t>
        <w:br/>
        <w:t xml:space="preserve"> "_links": {</w:t>
        <w:br/>
        <w:t xml:space="preserve"> "self": [</w:t>
        <w:br/>
        <w:t xml:space="preserve"> {</w:t>
        <w:br/>
        <w:t xml:space="preserve"> "href": "https://example.com/wp-json/wc/v3/shipping/zones/0"</w:t>
        <w:br/>
        <w:t xml:space="preserve"> }</w:t>
        <w:br/>
        <w:t xml:space="preserve"> ],</w:t>
        <w:br/>
        <w:t xml:space="preserve"> "collection": [</w:t>
        <w:br/>
        <w:t xml:space="preserve"> {</w:t>
        <w:br/>
        <w:t xml:space="preserve"> "href": "https://example.com/wp-json/wc/v3/shipping/zones"</w:t>
        <w:br/>
        <w:t xml:space="preserve"> }</w:t>
        <w:br/>
        <w:t xml:space="preserve"> ],</w:t>
        <w:br/>
        <w:t xml:space="preserve"> "describedby": [</w:t>
        <w:br/>
        <w:t xml:space="preserve"> {</w:t>
        <w:br/>
        <w:t xml:space="preserve"> "href": "https://example.com/wp-json/wc/v3/shipping/zones/0/locations"</w:t>
        <w:br/>
        <w:t xml:space="preserve"> }</w:t>
        <w:br/>
        <w:t xml:space="preserve"> ]</w:t>
        <w:br/>
        <w:t xml:space="preserve"> }</w:t>
        <w:br/>
        <w:t xml:space="preserve"> },</w:t>
        <w:br/>
        <w:t xml:space="preserve"> {</w:t>
        <w:br/>
        <w:t xml:space="preserve"> "id": 5,</w:t>
        <w:br/>
        <w:t xml:space="preserve"> "name": "Brazil",</w:t>
        <w:br/>
        <w:t xml:space="preserve"> "order": 0,</w:t>
        <w:br/>
        <w:t xml:space="preserve"> "_links": {</w:t>
        <w:br/>
        <w:t xml:space="preserve"> "self": [</w:t>
        <w:br/>
        <w:t xml:space="preserve"> {</w:t>
        <w:br/>
        <w:t xml:space="preserve"> "href": "https://example.com/wp-json/wc/v3/shipping/zones/5"</w:t>
        <w:br/>
        <w:t xml:space="preserve"> }</w:t>
        <w:br/>
        <w:t xml:space="preserve"> ],</w:t>
        <w:br/>
        <w:t xml:space="preserve"> "collection": [</w:t>
        <w:br/>
        <w:t xml:space="preserve"> {</w:t>
        <w:br/>
        <w:t xml:space="preserve"> "href": "https://example.com/wp-json/wc/v3/shipping/zones"</w:t>
        <w:br/>
        <w:t xml:space="preserve"> }</w:t>
        <w:br/>
        <w:t xml:space="preserve"> ],</w:t>
        <w:br/>
        <w:t xml:space="preserve"> "describedby": [</w:t>
        <w:br/>
        <w:t xml:space="preserve"> {</w:t>
        <w:br/>
        <w:t xml:space="preserve"> "href": "https://example.com/wp-json/wc/v3/shipping/zones/5/locations"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Shipping zone name.</w:t>
            </w:r>
          </w:p>
        </w:tc>
      </w:tr>
      <w:tr>
        <w:tc>
          <w:tcPr>
            <w:tcW w:type="dxa" w:w="2880"/>
          </w:tcPr>
          <w:p>
            <w:r>
              <w:t>order</w:t>
            </w:r>
          </w:p>
        </w:tc>
        <w:tc>
          <w:tcPr>
            <w:tcW w:type="dxa" w:w="2880"/>
          </w:tcPr>
          <w:p>
            <w:r>
              <w:t>integer</w:t>
            </w:r>
          </w:p>
        </w:tc>
        <w:tc>
          <w:tcPr>
            <w:tcW w:type="dxa" w:w="2880"/>
          </w:tcPr>
          <w:p>
            <w:r>
              <w:t>Shipping zone order.</w:t>
            </w:r>
          </w:p>
        </w:tc>
      </w:tr>
      <w:tr>
        <w:tc>
          <w:tcPr>
            <w:tcW w:type="dxa" w:w="2880"/>
          </w:tcPr>
          <w:p>
            <w:r>
              <w:t>_links</w:t>
            </w:r>
          </w:p>
        </w:tc>
        <w:tc>
          <w:tcPr>
            <w:tcW w:type="dxa" w:w="2880"/>
          </w:tcPr>
          <w:p>
            <w:r>
              <w:t>object</w:t>
            </w:r>
          </w:p>
        </w:tc>
        <w:tc>
          <w:tcPr>
            <w:tcW w:type="dxa" w:w="2880"/>
          </w:tcPr>
          <w:p>
            <w:r>
              <w:t>REST API link relations for the zone.</w:t>
            </w:r>
          </w:p>
        </w:tc>
      </w:tr>
      <w:tr>
        <w:tc>
          <w:tcPr>
            <w:tcW w:type="dxa" w:w="2880"/>
          </w:tcPr>
          <w:p>
            <w:r>
              <w:t>_links.self</w:t>
            </w:r>
          </w:p>
        </w:tc>
        <w:tc>
          <w:tcPr>
            <w:tcW w:type="dxa" w:w="2880"/>
          </w:tcPr>
          <w:p>
            <w:r>
              <w:t>array</w:t>
            </w:r>
          </w:p>
        </w:tc>
        <w:tc>
          <w:tcPr>
            <w:tcW w:type="dxa" w:w="2880"/>
          </w:tcPr>
          <w:p>
            <w:r>
              <w:t>Link(s) to this zone resource.</w:t>
            </w:r>
          </w:p>
        </w:tc>
      </w:tr>
      <w:tr>
        <w:tc>
          <w:tcPr>
            <w:tcW w:type="dxa" w:w="2880"/>
          </w:tcPr>
          <w:p>
            <w:r>
              <w:t>_links.self[].href</w:t>
            </w:r>
          </w:p>
        </w:tc>
        <w:tc>
          <w:tcPr>
            <w:tcW w:type="dxa" w:w="2880"/>
          </w:tcPr>
          <w:p>
            <w:r>
              <w:t>string</w:t>
            </w:r>
          </w:p>
        </w:tc>
        <w:tc>
          <w:tcPr>
            <w:tcW w:type="dxa" w:w="2880"/>
          </w:tcPr>
          <w:p>
            <w:r>
              <w:t>URL for this zone resource.</w:t>
            </w:r>
          </w:p>
        </w:tc>
      </w:tr>
      <w:tr>
        <w:tc>
          <w:tcPr>
            <w:tcW w:type="dxa" w:w="2880"/>
          </w:tcPr>
          <w:p>
            <w:r>
              <w:t>_links.collection</w:t>
            </w:r>
          </w:p>
        </w:tc>
        <w:tc>
          <w:tcPr>
            <w:tcW w:type="dxa" w:w="2880"/>
          </w:tcPr>
          <w:p>
            <w:r>
              <w:t>array</w:t>
            </w:r>
          </w:p>
        </w:tc>
        <w:tc>
          <w:tcPr>
            <w:tcW w:type="dxa" w:w="2880"/>
          </w:tcPr>
          <w:p>
            <w:r>
              <w:t>Link(s) to the zones collection.</w:t>
            </w:r>
          </w:p>
        </w:tc>
      </w:tr>
      <w:tr>
        <w:tc>
          <w:tcPr>
            <w:tcW w:type="dxa" w:w="2880"/>
          </w:tcPr>
          <w:p>
            <w:r>
              <w:t>_links.collection[].href</w:t>
            </w:r>
          </w:p>
        </w:tc>
        <w:tc>
          <w:tcPr>
            <w:tcW w:type="dxa" w:w="2880"/>
          </w:tcPr>
          <w:p>
            <w:r>
              <w:t>string</w:t>
            </w:r>
          </w:p>
        </w:tc>
        <w:tc>
          <w:tcPr>
            <w:tcW w:type="dxa" w:w="2880"/>
          </w:tcPr>
          <w:p>
            <w:r>
              <w:t>URL for the zones collection.</w:t>
            </w:r>
          </w:p>
        </w:tc>
      </w:tr>
      <w:tr>
        <w:tc>
          <w:tcPr>
            <w:tcW w:type="dxa" w:w="2880"/>
          </w:tcPr>
          <w:p>
            <w:r>
              <w:t>_links.describedby</w:t>
            </w:r>
          </w:p>
        </w:tc>
        <w:tc>
          <w:tcPr>
            <w:tcW w:type="dxa" w:w="2880"/>
          </w:tcPr>
          <w:p>
            <w:r>
              <w:t>array</w:t>
            </w:r>
          </w:p>
        </w:tc>
        <w:tc>
          <w:tcPr>
            <w:tcW w:type="dxa" w:w="2880"/>
          </w:tcPr>
          <w:p>
            <w:r>
              <w:t>Link(s) to related zone sub-resources (e.g., locations).</w:t>
            </w:r>
          </w:p>
        </w:tc>
      </w:tr>
      <w:tr>
        <w:tc>
          <w:tcPr>
            <w:tcW w:type="dxa" w:w="2880"/>
          </w:tcPr>
          <w:p>
            <w:r>
              <w:t>_links.describedby[].href</w:t>
            </w:r>
          </w:p>
        </w:tc>
        <w:tc>
          <w:tcPr>
            <w:tcW w:type="dxa" w:w="2880"/>
          </w:tcPr>
          <w:p>
            <w:r>
              <w:t>string</w:t>
            </w:r>
          </w:p>
        </w:tc>
        <w:tc>
          <w:tcPr>
            <w:tcW w:type="dxa" w:w="2880"/>
          </w:tcPr>
          <w:p>
            <w:r>
              <w:t>URL for the related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'{{WOOCOMMERCE_BASE_URL}}/wp-json/wc/v3/shipping/zones' \</w:t>
        <w:br/>
        <w:t xml:space="preserve"> --header 'Accept: application/json'</w:t>
      </w:r>
    </w:p>
    <w:p>
      <w:pPr>
        <w:pStyle w:val="Heading3"/>
      </w:pPr>
      <w:r>
        <w:t>Notes</w:t>
      </w:r>
    </w:p>
    <w:p>
      <w:pPr>
        <w:pStyle w:val="ListBullet"/>
      </w:pPr>
      <w:r>
        <w:t>The response is a JSON array of shipping zone objects.</w:t>
      </w:r>
    </w:p>
    <w:p>
      <w:pPr>
        <w:pStyle w:val="ListBullet"/>
      </w:pPr>
      <w:r>
        <w:t>Zone id 0 represents the default “Rest of the World” shipping zone.</w:t>
      </w:r>
    </w:p>
    <w:p>
      <w:pPr>
        <w:pStyle w:val="Heading3"/>
      </w:pPr>
      <w:r>
        <w:t>Related shippingZones actions</w:t>
      </w:r>
    </w:p>
    <w:p>
      <w:pPr>
        <w:pStyle w:val="ListBullet"/>
      </w:pPr>
      <w:r>
        <w:t>[POST] Create a Shipping Zone — /wp-json/wc/v3/shipping/zones</w:t>
      </w:r>
    </w:p>
    <w:p>
      <w:pPr>
        <w:pStyle w:val="ListBullet"/>
      </w:pPr>
      <w:r>
        <w:t>[PUT] Update a Shipping Zone — /wp-json/wc/v3/shipping/zones/{{id}}</w:t>
      </w:r>
    </w:p>
    <w:p>
      <w:pPr>
        <w:pStyle w:val="ListBullet"/>
      </w:pPr>
      <w:r>
        <w:t>[GET] Retrieve a Shipping Zone — /wp-json/wc/v3/shipping/zones/{{id}}</w:t>
      </w:r>
    </w:p>
    <w:p>
      <w:pPr>
        <w:pStyle w:val="ListBullet"/>
      </w:pPr>
      <w:r>
        <w:t>[DELETE] Delete a Shipping Zone — /wp-json/wc/v3/shipping/zones/{{id}}</w:t>
      </w:r>
    </w:p>
    <w:p>
      <w:r>
        <w:br w:type="page"/>
      </w:r>
    </w:p>
    <w:p>
      <w:pPr>
        <w:pStyle w:val="Heading2"/>
      </w:pPr>
      <w:r>
        <w:t>93. [POST] Batch Update Product Reviews</w:t>
      </w:r>
    </w:p>
    <w:p>
      <w:r>
        <w:rPr>
          <w:b/>
        </w:rPr>
        <w:t xml:space="preserve">Endpoint: </w:t>
      </w:r>
      <w:r>
        <w:rPr>
          <w:rFonts w:ascii="Courier New" w:hAnsi="Courier New"/>
          <w:sz w:val="18"/>
        </w:rPr>
        <w:t>/wp-json/wc/v3/products/reviews/batch</w:t>
      </w:r>
    </w:p>
    <w:p>
      <w:pPr>
        <w:pStyle w:val="Heading3"/>
      </w:pPr>
      <w:r>
        <w:t>Prerequisites</w:t>
      </w:r>
    </w:p>
    <w:p>
      <w:pPr>
        <w:pStyle w:val="ListBullet"/>
      </w:pPr>
      <w:r>
        <w:t>WooCommerce REST API enabled for the store</w:t>
      </w:r>
    </w:p>
    <w:p>
      <w:pPr>
        <w:pStyle w:val="ListBullet"/>
      </w:pPr>
      <w:r>
        <w:t>Sufficient permissions to create, edit, and delete product reviews</w:t>
      </w:r>
    </w:p>
    <w:p>
      <w:pPr>
        <w:pStyle w:val="Heading3"/>
      </w:pPr>
      <w:r>
        <w:t>Method</w:t>
      </w:r>
    </w:p>
    <w:p>
      <w:r>
        <w:t>POST</w:t>
      </w:r>
    </w:p>
    <w:p>
      <w:pPr>
        <w:pStyle w:val="Heading3"/>
      </w:pPr>
      <w:r>
        <w:t>URL</w:t>
      </w:r>
    </w:p>
    <w:p>
      <w:r>
        <w:t>{{WOOCOMMERCE_BASE_URL}}/wp-json/wc/v3/products/reviews/batch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creates, updates, and deletes multiple WooCommerce product reviews in a single request. By default, the batch operation is limited to up to 100 objects total across create/update/delete.</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When executing the action, send Request Body fields in the JSON body.</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List of review objects to create. Default limit: up to 100 objects total across operations.</w:t>
            </w:r>
          </w:p>
        </w:tc>
      </w:tr>
      <w:tr>
        <w:tc>
          <w:tcPr>
            <w:tcW w:type="dxa" w:w="2880"/>
          </w:tcPr>
          <w:p>
            <w:r>
              <w:t>update</w:t>
            </w:r>
          </w:p>
        </w:tc>
        <w:tc>
          <w:tcPr>
            <w:tcW w:type="dxa" w:w="2880"/>
          </w:tcPr>
          <w:p>
            <w:r>
              <w:t>array</w:t>
            </w:r>
          </w:p>
        </w:tc>
        <w:tc>
          <w:tcPr>
            <w:tcW w:type="dxa" w:w="2880"/>
          </w:tcPr>
          <w:p>
            <w:r>
              <w:t>List of review objects to update (each item should include id). Default limit: up to 100 objects total across operations.</w:t>
            </w:r>
          </w:p>
        </w:tc>
      </w:tr>
      <w:tr>
        <w:tc>
          <w:tcPr>
            <w:tcW w:type="dxa" w:w="2880"/>
          </w:tcPr>
          <w:p>
            <w:r>
              <w:t>delete</w:t>
            </w:r>
          </w:p>
        </w:tc>
        <w:tc>
          <w:tcPr>
            <w:tcW w:type="dxa" w:w="2880"/>
          </w:tcPr>
          <w:p>
            <w:r>
              <w:t>array</w:t>
            </w:r>
          </w:p>
        </w:tc>
        <w:tc>
          <w:tcPr>
            <w:tcW w:type="dxa" w:w="2880"/>
          </w:tcPr>
          <w:p>
            <w:r>
              <w:t>List of review IDs to delete. Default limit: up to 100 objects total across operations.</w:t>
            </w:r>
          </w:p>
        </w:tc>
      </w:tr>
    </w:tbl>
    <w:p/>
    <w:p>
      <w:pPr>
        <w:pStyle w:val="Heading3"/>
      </w:pPr>
      <w:r>
        <w:t>create[] object fields (for each review to create)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integer</w:t>
            </w:r>
          </w:p>
        </w:tc>
        <w:tc>
          <w:tcPr>
            <w:tcW w:type="dxa" w:w="2880"/>
          </w:tcPr>
          <w:p>
            <w:r>
              <w:t>Unique identifier for the product that the review belongs to.</w:t>
            </w:r>
          </w:p>
        </w:tc>
      </w:tr>
      <w:tr>
        <w:tc>
          <w:tcPr>
            <w:tcW w:type="dxa" w:w="2880"/>
          </w:tcPr>
          <w:p>
            <w:r>
              <w:t>review</w:t>
            </w:r>
          </w:p>
        </w:tc>
        <w:tc>
          <w:tcPr>
            <w:tcW w:type="dxa" w:w="2880"/>
          </w:tcPr>
          <w:p>
            <w:r>
              <w:t>string</w:t>
            </w:r>
          </w:p>
        </w:tc>
        <w:tc>
          <w:tcPr>
            <w:tcW w:type="dxa" w:w="2880"/>
          </w:tcPr>
          <w:p>
            <w:r>
              <w:t>The content of the review.</w:t>
            </w:r>
          </w:p>
        </w:tc>
      </w:tr>
      <w:tr>
        <w:tc>
          <w:tcPr>
            <w:tcW w:type="dxa" w:w="2880"/>
          </w:tcPr>
          <w:p>
            <w:r>
              <w:t>reviewer</w:t>
            </w:r>
          </w:p>
        </w:tc>
        <w:tc>
          <w:tcPr>
            <w:tcW w:type="dxa" w:w="2880"/>
          </w:tcPr>
          <w:p>
            <w:r>
              <w:t>string</w:t>
            </w:r>
          </w:p>
        </w:tc>
        <w:tc>
          <w:tcPr>
            <w:tcW w:type="dxa" w:w="2880"/>
          </w:tcPr>
          <w:p>
            <w:r>
              <w:t>Reviewer name.</w:t>
            </w:r>
          </w:p>
        </w:tc>
      </w:tr>
      <w:tr>
        <w:tc>
          <w:tcPr>
            <w:tcW w:type="dxa" w:w="2880"/>
          </w:tcPr>
          <w:p>
            <w:r>
              <w:t>reviewer_email</w:t>
            </w:r>
          </w:p>
        </w:tc>
        <w:tc>
          <w:tcPr>
            <w:tcW w:type="dxa" w:w="2880"/>
          </w:tcPr>
          <w:p>
            <w:r>
              <w:t>string</w:t>
            </w:r>
          </w:p>
        </w:tc>
        <w:tc>
          <w:tcPr>
            <w:tcW w:type="dxa" w:w="2880"/>
          </w:tcPr>
          <w:p>
            <w:r>
              <w:t>Reviewer email.</w:t>
            </w:r>
          </w:p>
        </w:tc>
      </w:tr>
      <w:tr>
        <w:tc>
          <w:tcPr>
            <w:tcW w:type="dxa" w:w="2880"/>
          </w:tcPr>
          <w:p>
            <w:r>
              <w:t>rating</w:t>
            </w:r>
          </w:p>
        </w:tc>
        <w:tc>
          <w:tcPr>
            <w:tcW w:type="dxa" w:w="2880"/>
          </w:tcPr>
          <w:p>
            <w:r>
              <w:t>integer</w:t>
            </w:r>
          </w:p>
        </w:tc>
        <w:tc>
          <w:tcPr>
            <w:tcW w:type="dxa" w:w="2880"/>
          </w:tcPr>
          <w:p>
            <w:r>
              <w:t>Review rating (0 to 5).</w:t>
            </w:r>
          </w:p>
        </w:tc>
      </w:tr>
    </w:tbl>
    <w:p/>
    <w:p>
      <w:pPr>
        <w:pStyle w:val="Heading3"/>
      </w:pPr>
      <w:r>
        <w:t>update[] object fields (for each review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review to update.</w:t>
            </w:r>
          </w:p>
        </w:tc>
      </w:tr>
      <w:tr>
        <w:tc>
          <w:tcPr>
            <w:tcW w:type="dxa" w:w="2880"/>
          </w:tcPr>
          <w:p>
            <w:r>
              <w:t>status</w:t>
            </w:r>
          </w:p>
        </w:tc>
        <w:tc>
          <w:tcPr>
            <w:tcW w:type="dxa" w:w="2880"/>
          </w:tcPr>
          <w:p>
            <w:r>
              <w:t>string</w:t>
            </w:r>
          </w:p>
        </w:tc>
        <w:tc>
          <w:tcPr>
            <w:tcW w:type="dxa" w:w="2880"/>
          </w:tcPr>
          <w:p>
            <w:r>
              <w:t>Status of the review. Options: approved, hold, spam, unspam, trash, untrash. Default: approved.</w:t>
            </w:r>
          </w:p>
        </w:tc>
      </w:tr>
      <w:tr>
        <w:tc>
          <w:tcPr>
            <w:tcW w:type="dxa" w:w="2880"/>
          </w:tcPr>
          <w:p>
            <w:r>
              <w:t>reviewer</w:t>
            </w:r>
          </w:p>
        </w:tc>
        <w:tc>
          <w:tcPr>
            <w:tcW w:type="dxa" w:w="2880"/>
          </w:tcPr>
          <w:p>
            <w:r>
              <w:t>string</w:t>
            </w:r>
          </w:p>
        </w:tc>
        <w:tc>
          <w:tcPr>
            <w:tcW w:type="dxa" w:w="2880"/>
          </w:tcPr>
          <w:p>
            <w:r>
              <w:t>Reviewer name.</w:t>
            </w:r>
          </w:p>
        </w:tc>
      </w:tr>
      <w:tr>
        <w:tc>
          <w:tcPr>
            <w:tcW w:type="dxa" w:w="2880"/>
          </w:tcPr>
          <w:p>
            <w:r>
              <w:t>reviewer_email</w:t>
            </w:r>
          </w:p>
        </w:tc>
        <w:tc>
          <w:tcPr>
            <w:tcW w:type="dxa" w:w="2880"/>
          </w:tcPr>
          <w:p>
            <w:r>
              <w:t>string</w:t>
            </w:r>
          </w:p>
        </w:tc>
        <w:tc>
          <w:tcPr>
            <w:tcW w:type="dxa" w:w="2880"/>
          </w:tcPr>
          <w:p>
            <w:r>
              <w:t>Reviewer email.</w:t>
            </w:r>
          </w:p>
        </w:tc>
      </w:tr>
      <w:tr>
        <w:tc>
          <w:tcPr>
            <w:tcW w:type="dxa" w:w="2880"/>
          </w:tcPr>
          <w:p>
            <w:r>
              <w:t>review</w:t>
            </w:r>
          </w:p>
        </w:tc>
        <w:tc>
          <w:tcPr>
            <w:tcW w:type="dxa" w:w="2880"/>
          </w:tcPr>
          <w:p>
            <w:r>
              <w:t>string</w:t>
            </w:r>
          </w:p>
        </w:tc>
        <w:tc>
          <w:tcPr>
            <w:tcW w:type="dxa" w:w="2880"/>
          </w:tcPr>
          <w:p>
            <w:r>
              <w:t>The content of the review.</w:t>
            </w:r>
          </w:p>
        </w:tc>
      </w:tr>
      <w:tr>
        <w:tc>
          <w:tcPr>
            <w:tcW w:type="dxa" w:w="2880"/>
          </w:tcPr>
          <w:p>
            <w:r>
              <w:t>rating</w:t>
            </w:r>
          </w:p>
        </w:tc>
        <w:tc>
          <w:tcPr>
            <w:tcW w:type="dxa" w:w="2880"/>
          </w:tcPr>
          <w:p>
            <w:r>
              <w:t>integer</w:t>
            </w:r>
          </w:p>
        </w:tc>
        <w:tc>
          <w:tcPr>
            <w:tcW w:type="dxa" w:w="2880"/>
          </w:tcPr>
          <w:p>
            <w:r>
              <w:t>Review rating (0 to 5).</w:t>
            </w:r>
          </w:p>
        </w:tc>
      </w:tr>
      <w:tr>
        <w:tc>
          <w:tcPr>
            <w:tcW w:type="dxa" w:w="2880"/>
          </w:tcPr>
          <w:p>
            <w:r>
              <w:t>product_id</w:t>
            </w:r>
          </w:p>
        </w:tc>
        <w:tc>
          <w:tcPr>
            <w:tcW w:type="dxa" w:w="2880"/>
          </w:tcPr>
          <w:p>
            <w:r>
              <w:t>integer</w:t>
            </w:r>
          </w:p>
        </w:tc>
        <w:tc>
          <w:tcPr>
            <w:tcW w:type="dxa" w:w="2880"/>
          </w:tcPr>
          <w:p>
            <w:r>
              <w:t>Unique identifier for the product that the review belongs to.</w:t>
            </w:r>
          </w:p>
        </w:tc>
      </w:tr>
    </w:tbl>
    <w:p/>
    <w:p>
      <w:pPr>
        <w:pStyle w:val="Heading3"/>
      </w:pPr>
      <w:r>
        <w:t>delete[] item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w:t>
            </w:r>
          </w:p>
        </w:tc>
        <w:tc>
          <w:tcPr>
            <w:tcW w:type="dxa" w:w="2880"/>
          </w:tcPr>
          <w:p>
            <w:r>
              <w:t>integer</w:t>
            </w:r>
          </w:p>
        </w:tc>
        <w:tc>
          <w:tcPr>
            <w:tcW w:type="dxa" w:w="2880"/>
          </w:tcPr>
          <w:p>
            <w:r>
              <w:t>Review ID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 [</w:t>
        <w:br/>
        <w:t xml:space="preserve"> {</w:t>
        <w:br/>
        <w:t xml:space="preserve"> "id": 25,</w:t>
        <w:br/>
        <w:t xml:space="preserve"> "date_created": "2018-10-18T18:37:35",</w:t>
        <w:br/>
        <w:t xml:space="preserve"> "date_created_gmt": "2018-10-18T21:37:35",</w:t>
        <w:br/>
        <w:t xml:space="preserve"> "product_id": 22,</w:t>
        <w:br/>
        <w:t xml:space="preserve"> "status": "approved",</w:t>
        <w:br/>
        <w:t xml:space="preserve"> "reviewer": "John Doe",</w:t>
        <w:br/>
        <w:t xml:space="preserve"> "reviewer_email": "john.doe@example.com",</w:t>
        <w:br/>
        <w:t xml:space="preserve"> "review": "Looks fine",</w:t>
        <w:br/>
        <w:t xml:space="preserve"> "rating": 4,</w:t>
        <w:br/>
        <w:t xml:space="preserve"> "verified": false,</w:t>
        <w:br/>
        <w:t xml:space="preserve"> "reviewer_avatar_urls": {</w:t>
        <w:br/>
        <w:t xml:space="preserve"> "24": "https://secure.gravatar.com/avatar/8eb1b522f60d11fa897de1dc6351b7e8?s=24&amp;d=mm&amp;r=g",</w:t>
        <w:br/>
        <w:t xml:space="preserve"> "48": "https://secure.gravatar.com/avatar/8eb1b522f60d11fa897de1dc6351b7e8?s=48&amp;d=mm&amp;r=g",</w:t>
        <w:br/>
        <w:t xml:space="preserve"> "96": "https://secure.gravatar.com/avatar/8eb1b522f60d11fa897de1dc6351b7e8?s=96&amp;d=mm&amp;r=g"</w:t>
        <w:br/>
        <w:t xml:space="preserve"> },</w:t>
        <w:br/>
        <w:t xml:space="preserve"> "_links": {</w:t>
        <w:br/>
        <w:t xml:space="preserve"> "self": [</w:t>
        <w:br/>
        <w:t xml:space="preserve"> {</w:t>
        <w:br/>
        <w:t xml:space="preserve"> "href": "https://example.com/wp-json/wc/v3/products/reviews/25"</w:t>
        <w:br/>
        <w:t xml:space="preserve"> }</w:t>
        <w:br/>
        <w:t xml:space="preserve"> ],</w:t>
        <w:br/>
        <w:t xml:space="preserve"> "collection": [</w:t>
        <w:br/>
        <w:t xml:space="preserve"> {</w:t>
        <w:br/>
        <w:t xml:space="preserve"> "href": "https://example.com/wp-json/wc/v3/products/reviews"</w:t>
        <w:br/>
        <w:t xml:space="preserve"> }</w:t>
        <w:br/>
        <w:t xml:space="preserve"> ],</w:t>
        <w:br/>
        <w:t xml:space="preserve"> "up": [</w:t>
        <w:br/>
        <w:t xml:space="preserve"> {</w:t>
        <w:br/>
        <w:t xml:space="preserve"> "href": "https://example.com/wp-json/wc/v3/products/22"</w:t>
        <w:br/>
        <w:t xml:space="preserve"> }</w:t>
        <w:br/>
        <w:t xml:space="preserve"> ]</w:t>
        <w:br/>
        <w:t xml:space="preserve"> }</w:t>
        <w:br/>
        <w:t xml:space="preserve"> },</w:t>
        <w:br/>
        <w:t xml:space="preserve"> {</w:t>
        <w:br/>
        <w:t xml:space="preserve"> "id": 26,</w:t>
        <w:br/>
        <w:t xml:space="preserve"> "date_created": "2018-10-18T18:37:35",</w:t>
        <w:br/>
        <w:t xml:space="preserve"> "date_created_gmt": "2018-10-18T21:37:35",</w:t>
        <w:br/>
        <w:t xml:space="preserve"> "product_id": 22,</w:t>
        <w:br/>
        <w:t xml:space="preserve"> "status": "approved",</w:t>
        <w:br/>
        <w:t xml:space="preserve"> "reviewer": "John Doe",</w:t>
        <w:br/>
        <w:t xml:space="preserve"> "reviewer_email": "john.doe@example.com",</w:t>
        <w:br/>
        <w:t xml:space="preserve"> "review": "I love this album",</w:t>
        <w:br/>
        <w:t xml:space="preserve"> "rating": 5,</w:t>
        <w:br/>
        <w:t xml:space="preserve"> "verified": false,</w:t>
        <w:br/>
        <w:t xml:space="preserve"> "reviewer_avatar_urls": {</w:t>
        <w:br/>
        <w:t xml:space="preserve"> "24": "https://secure.gravatar.com/avatar/8eb1b522f60d11fa897de1dc6351b7e8?s=24&amp;d=mm&amp;r=g",</w:t>
        <w:br/>
        <w:t xml:space="preserve"> "48": "https://secure.gravatar.com/avatar/8eb1b522f60d11fa897de1dc6351b7e8?s=48&amp;d=mm&amp;r=g",</w:t>
        <w:br/>
        <w:t xml:space="preserve"> "96": "https://secure.gravatar.com/avatar/8eb1b522f60d11fa897de1dc6351b7e8?s=96&amp;d=mm&amp;r=g"</w:t>
        <w:br/>
        <w:t xml:space="preserve"> },</w:t>
        <w:br/>
        <w:t xml:space="preserve"> "_links": {</w:t>
        <w:br/>
        <w:t xml:space="preserve"> "self": [</w:t>
        <w:br/>
        <w:t xml:space="preserve"> {</w:t>
        <w:br/>
        <w:t xml:space="preserve"> "href": "https://example.com/wp-json/wc/v3/products/reviews/26"</w:t>
        <w:br/>
        <w:t xml:space="preserve"> }</w:t>
        <w:br/>
        <w:t xml:space="preserve"> ],</w:t>
        <w:br/>
        <w:t xml:space="preserve"> "collection": [</w:t>
        <w:br/>
        <w:t xml:space="preserve"> {</w:t>
        <w:br/>
        <w:t xml:space="preserve"> "href": "https://example.com/wp-json/wc/v3/products/reviews"</w:t>
        <w:br/>
        <w:t xml:space="preserve"> }</w:t>
        <w:br/>
        <w:t xml:space="preserve"> ],</w:t>
        <w:br/>
        <w:t xml:space="preserve"> "up": [</w:t>
        <w:br/>
        <w:t xml:space="preserve"> {</w:t>
        <w:br/>
        <w:t xml:space="preserve"> "href": "https://example.com/wp-json/wc/v3/products/22"</w:t>
        <w:br/>
        <w:t xml:space="preserve"> }</w:t>
        <w:br/>
        <w:t xml:space="preserve"> ]</w:t>
        <w:br/>
        <w:t xml:space="preserve"> }</w:t>
        <w:br/>
        <w:t xml:space="preserve"> }</w:t>
        <w:br/>
        <w:t xml:space="preserve"> ],</w:t>
        <w:br/>
        <w:t xml:space="preserve"> "update": [</w:t>
        <w:br/>
        <w:t xml:space="preserve"> {</w:t>
        <w:br/>
        <w:t xml:space="preserve"> "id": 7,</w:t>
        <w:br/>
        <w:t xml:space="preserve"> "date_created": "2018-07-26T19:29:21",</w:t>
        <w:br/>
        <w:t xml:space="preserve"> "date_created_gmt": "2018-07-26T22:29:21",</w:t>
        <w:br/>
        <w:t xml:space="preserve"> "product_id": 66,</w:t>
        <w:br/>
        <w:t xml:space="preserve"> "status": "approved",</w:t>
        <w:br/>
        <w:t xml:space="preserve"> "reviewer": "John Doe",</w:t>
        <w:br/>
        <w:t xml:space="preserve"> "reviewer_email": "john.doe@example.com",</w:t>
        <w:br/>
        <w:t xml:space="preserve"> "review": "Not so bad :(",</w:t>
        <w:br/>
        <w:t xml:space="preserve"> "rating": 3,</w:t>
        <w:br/>
        <w:t xml:space="preserve"> "verified": false,</w:t>
        <w:br/>
        <w:t xml:space="preserve"> "reviewer_avatar_urls": {</w:t>
        <w:br/>
        <w:t xml:space="preserve"> "24": "https://secure.gravatar.com/avatar/8eb1b522f60d11fa897de1dc6351b7e8?s=24&amp;d=mm&amp;r=g",</w:t>
        <w:br/>
        <w:t xml:space="preserve"> "48": "https://secure.gravatar.com/avatar/8eb1b522f60d11fa897de1dc6351b7e8?s=48&amp;d=mm&amp;r=g",</w:t>
        <w:br/>
        <w:t xml:space="preserve"> "96": "https://secure.gravatar.com/avatar/8eb1b522f60d11fa897de1dc6351b7e8?s=96&amp;d=mm&amp;r=g"</w:t>
        <w:br/>
        <w:t xml:space="preserve"> },</w:t>
        <w:br/>
        <w:t xml:space="preserve"> "_links": {</w:t>
        <w:br/>
        <w:t xml:space="preserve"> "self": [</w:t>
        <w:br/>
        <w:t xml:space="preserve"> {</w:t>
        <w:br/>
        <w:t xml:space="preserve"> "href": "https://example.com/wp-json/wc/v3/products/reviews/7"</w:t>
        <w:br/>
        <w:t xml:space="preserve"> }</w:t>
        <w:br/>
        <w:t xml:space="preserve"> ],</w:t>
        <w:br/>
        <w:t xml:space="preserve"> "collection": [</w:t>
        <w:br/>
        <w:t xml:space="preserve"> {</w:t>
        <w:br/>
        <w:t xml:space="preserve"> "href": "https://example.com/wp-json/wc/v3/products/reviews"</w:t>
        <w:br/>
        <w:t xml:space="preserve"> }</w:t>
        <w:br/>
        <w:t xml:space="preserve"> ],</w:t>
        <w:br/>
        <w:t xml:space="preserve"> "up": [</w:t>
        <w:br/>
        <w:t xml:space="preserve"> {</w:t>
        <w:br/>
        <w:t xml:space="preserve"> "href": "https://example.com/wp-json/wc/v3/products/66"</w:t>
        <w:br/>
        <w:t xml:space="preserve"> }</w:t>
        <w:br/>
        <w:t xml:space="preserve"> ]</w:t>
        <w:br/>
        <w:t xml:space="preserve"> }</w:t>
        <w:br/>
        <w:t xml:space="preserve"> }</w:t>
        <w:br/>
        <w:t xml:space="preserve"> ],</w:t>
        <w:br/>
        <w:t xml:space="preserve"> "delete": [</w:t>
        <w:br/>
        <w:t xml:space="preserve"> {</w:t>
        <w:br/>
        <w:t xml:space="preserve"> "deleted": true,</w:t>
        <w:br/>
        <w:t xml:space="preserve"> "previous": {</w:t>
        <w:br/>
        <w:t xml:space="preserve"> "id": 22,</w:t>
        <w:br/>
        <w:t xml:space="preserve"> "date_created": "2018-10-18T17:59:17",</w:t>
        <w:br/>
        <w:t xml:space="preserve"> "date_created_gmt": "2018-10-18T20:59:17",</w:t>
        <w:br/>
        <w:t xml:space="preserve"> "product_id": 22,</w:t>
        <w:br/>
        <w:t xml:space="preserve"> "status": "approved",</w:t>
        <w:br/>
        <w:t xml:space="preserve"> "reviewer": "John Doe",</w:t>
        <w:br/>
        <w:t xml:space="preserve"> "reviewer_email": "john.doe@example.com",</w:t>
        <w:br/>
        <w:t xml:space="preserve"> "review": "Nice album!",</w:t>
        <w:br/>
        <w:t xml:space="preserve"> "rating": 5,</w:t>
        <w:br/>
        <w:t xml:space="preserve"> "verified": false,</w:t>
        <w:br/>
        <w:t xml:space="preserve"> "reviewer_avatar_urls": {</w:t>
        <w:br/>
        <w:t xml:space="preserve"> "24": "https://secure.gravatar.com/avatar/8eb1b522f60d11fa897de1dc6351b7e8?s=24&amp;d=mm&amp;r=g",</w:t>
        <w:br/>
        <w:t xml:space="preserve"> "48": "https://secure.gravatar.com/avatar/8eb1b522f60d11fa897de1dc6351b7e8?s=48&amp;d=mm&amp;r=g",</w:t>
        <w:br/>
        <w:t xml:space="preserve"> "96": "https://secure.gravatar.com/avatar/8eb1b522f60d11fa897de1dc6351b7e8?s=96&amp;d=mm&amp;r=g"</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array</w:t>
            </w:r>
          </w:p>
        </w:tc>
        <w:tc>
          <w:tcPr>
            <w:tcW w:type="dxa" w:w="2880"/>
          </w:tcPr>
          <w:p>
            <w:r>
              <w:t>Array of created review resources.</w:t>
            </w:r>
          </w:p>
        </w:tc>
      </w:tr>
      <w:tr>
        <w:tc>
          <w:tcPr>
            <w:tcW w:type="dxa" w:w="2880"/>
          </w:tcPr>
          <w:p>
            <w:r>
              <w:t>update</w:t>
            </w:r>
          </w:p>
        </w:tc>
        <w:tc>
          <w:tcPr>
            <w:tcW w:type="dxa" w:w="2880"/>
          </w:tcPr>
          <w:p>
            <w:r>
              <w:t>array</w:t>
            </w:r>
          </w:p>
        </w:tc>
        <w:tc>
          <w:tcPr>
            <w:tcW w:type="dxa" w:w="2880"/>
          </w:tcPr>
          <w:p>
            <w:r>
              <w:t>Array of updated review resources.</w:t>
            </w:r>
          </w:p>
        </w:tc>
      </w:tr>
      <w:tr>
        <w:tc>
          <w:tcPr>
            <w:tcW w:type="dxa" w:w="2880"/>
          </w:tcPr>
          <w:p>
            <w:r>
              <w:t>delete</w:t>
            </w:r>
          </w:p>
        </w:tc>
        <w:tc>
          <w:tcPr>
            <w:tcW w:type="dxa" w:w="2880"/>
          </w:tcPr>
          <w:p>
            <w:r>
              <w:t>array</w:t>
            </w:r>
          </w:p>
        </w:tc>
        <w:tc>
          <w:tcPr>
            <w:tcW w:type="dxa" w:w="2880"/>
          </w:tcPr>
          <w:p>
            <w:r>
              <w:t>Array of deletion results.</w:t>
            </w:r>
          </w:p>
        </w:tc>
      </w:tr>
      <w:tr>
        <w:tc>
          <w:tcPr>
            <w:tcW w:type="dxa" w:w="2880"/>
          </w:tcPr>
          <w:p>
            <w:r>
              <w:t>create[].id</w:t>
            </w:r>
          </w:p>
        </w:tc>
        <w:tc>
          <w:tcPr>
            <w:tcW w:type="dxa" w:w="2880"/>
          </w:tcPr>
          <w:p>
            <w:r>
              <w:t>integer</w:t>
            </w:r>
          </w:p>
        </w:tc>
        <w:tc>
          <w:tcPr>
            <w:tcW w:type="dxa" w:w="2880"/>
          </w:tcPr>
          <w:p>
            <w:r>
              <w:t>Unique identifier for the resource.</w:t>
            </w:r>
          </w:p>
        </w:tc>
      </w:tr>
      <w:tr>
        <w:tc>
          <w:tcPr>
            <w:tcW w:type="dxa" w:w="2880"/>
          </w:tcPr>
          <w:p>
            <w:r>
              <w:t>create[].date_created</w:t>
            </w:r>
          </w:p>
        </w:tc>
        <w:tc>
          <w:tcPr>
            <w:tcW w:type="dxa" w:w="2880"/>
          </w:tcPr>
          <w:p>
            <w:r>
              <w:t>string</w:t>
            </w:r>
          </w:p>
        </w:tc>
        <w:tc>
          <w:tcPr>
            <w:tcW w:type="dxa" w:w="2880"/>
          </w:tcPr>
          <w:p>
            <w:r>
              <w:t>The date the review was created, in the site's timezone.</w:t>
            </w:r>
          </w:p>
        </w:tc>
      </w:tr>
      <w:tr>
        <w:tc>
          <w:tcPr>
            <w:tcW w:type="dxa" w:w="2880"/>
          </w:tcPr>
          <w:p>
            <w:r>
              <w:t>create[].date_created_gmt</w:t>
            </w:r>
          </w:p>
        </w:tc>
        <w:tc>
          <w:tcPr>
            <w:tcW w:type="dxa" w:w="2880"/>
          </w:tcPr>
          <w:p>
            <w:r>
              <w:t>string</w:t>
            </w:r>
          </w:p>
        </w:tc>
        <w:tc>
          <w:tcPr>
            <w:tcW w:type="dxa" w:w="2880"/>
          </w:tcPr>
          <w:p>
            <w:r>
              <w:t>The date the review was created, as GMT.</w:t>
            </w:r>
          </w:p>
        </w:tc>
      </w:tr>
      <w:tr>
        <w:tc>
          <w:tcPr>
            <w:tcW w:type="dxa" w:w="2880"/>
          </w:tcPr>
          <w:p>
            <w:r>
              <w:t>create[].product_id</w:t>
            </w:r>
          </w:p>
        </w:tc>
        <w:tc>
          <w:tcPr>
            <w:tcW w:type="dxa" w:w="2880"/>
          </w:tcPr>
          <w:p>
            <w:r>
              <w:t>integer</w:t>
            </w:r>
          </w:p>
        </w:tc>
        <w:tc>
          <w:tcPr>
            <w:tcW w:type="dxa" w:w="2880"/>
          </w:tcPr>
          <w:p>
            <w:r>
              <w:t>Unique identifier for the product that the review belongs to.</w:t>
            </w:r>
          </w:p>
        </w:tc>
      </w:tr>
      <w:tr>
        <w:tc>
          <w:tcPr>
            <w:tcW w:type="dxa" w:w="2880"/>
          </w:tcPr>
          <w:p>
            <w:r>
              <w:t>create[].status</w:t>
            </w:r>
          </w:p>
        </w:tc>
        <w:tc>
          <w:tcPr>
            <w:tcW w:type="dxa" w:w="2880"/>
          </w:tcPr>
          <w:p>
            <w:r>
              <w:t>string</w:t>
            </w:r>
          </w:p>
        </w:tc>
        <w:tc>
          <w:tcPr>
            <w:tcW w:type="dxa" w:w="2880"/>
          </w:tcPr>
          <w:p>
            <w:r>
              <w:t>Status of the review. Options: approved, hold, spam, unspam, trash, untrash. Default: approved.</w:t>
            </w:r>
          </w:p>
        </w:tc>
      </w:tr>
      <w:tr>
        <w:tc>
          <w:tcPr>
            <w:tcW w:type="dxa" w:w="2880"/>
          </w:tcPr>
          <w:p>
            <w:r>
              <w:t>create[].reviewer</w:t>
            </w:r>
          </w:p>
        </w:tc>
        <w:tc>
          <w:tcPr>
            <w:tcW w:type="dxa" w:w="2880"/>
          </w:tcPr>
          <w:p>
            <w:r>
              <w:t>string</w:t>
            </w:r>
          </w:p>
        </w:tc>
        <w:tc>
          <w:tcPr>
            <w:tcW w:type="dxa" w:w="2880"/>
          </w:tcPr>
          <w:p>
            <w:r>
              <w:t>Reviewer name.</w:t>
            </w:r>
          </w:p>
        </w:tc>
      </w:tr>
      <w:tr>
        <w:tc>
          <w:tcPr>
            <w:tcW w:type="dxa" w:w="2880"/>
          </w:tcPr>
          <w:p>
            <w:r>
              <w:t>create[].reviewer_email</w:t>
            </w:r>
          </w:p>
        </w:tc>
        <w:tc>
          <w:tcPr>
            <w:tcW w:type="dxa" w:w="2880"/>
          </w:tcPr>
          <w:p>
            <w:r>
              <w:t>string</w:t>
            </w:r>
          </w:p>
        </w:tc>
        <w:tc>
          <w:tcPr>
            <w:tcW w:type="dxa" w:w="2880"/>
          </w:tcPr>
          <w:p>
            <w:r>
              <w:t>Reviewer email.</w:t>
            </w:r>
          </w:p>
        </w:tc>
      </w:tr>
      <w:tr>
        <w:tc>
          <w:tcPr>
            <w:tcW w:type="dxa" w:w="2880"/>
          </w:tcPr>
          <w:p>
            <w:r>
              <w:t>create[].review</w:t>
            </w:r>
          </w:p>
        </w:tc>
        <w:tc>
          <w:tcPr>
            <w:tcW w:type="dxa" w:w="2880"/>
          </w:tcPr>
          <w:p>
            <w:r>
              <w:t>string</w:t>
            </w:r>
          </w:p>
        </w:tc>
        <w:tc>
          <w:tcPr>
            <w:tcW w:type="dxa" w:w="2880"/>
          </w:tcPr>
          <w:p>
            <w:r>
              <w:t>The content of the review.</w:t>
            </w:r>
          </w:p>
        </w:tc>
      </w:tr>
      <w:tr>
        <w:tc>
          <w:tcPr>
            <w:tcW w:type="dxa" w:w="2880"/>
          </w:tcPr>
          <w:p>
            <w:r>
              <w:t>create[].rating</w:t>
            </w:r>
          </w:p>
        </w:tc>
        <w:tc>
          <w:tcPr>
            <w:tcW w:type="dxa" w:w="2880"/>
          </w:tcPr>
          <w:p>
            <w:r>
              <w:t>integer</w:t>
            </w:r>
          </w:p>
        </w:tc>
        <w:tc>
          <w:tcPr>
            <w:tcW w:type="dxa" w:w="2880"/>
          </w:tcPr>
          <w:p>
            <w:r>
              <w:t>Review rating (0 to 5).</w:t>
            </w:r>
          </w:p>
        </w:tc>
      </w:tr>
      <w:tr>
        <w:tc>
          <w:tcPr>
            <w:tcW w:type="dxa" w:w="2880"/>
          </w:tcPr>
          <w:p>
            <w:r>
              <w:t>create[].verified</w:t>
            </w:r>
          </w:p>
        </w:tc>
        <w:tc>
          <w:tcPr>
            <w:tcW w:type="dxa" w:w="2880"/>
          </w:tcPr>
          <w:p>
            <w:r>
              <w:t>boolean</w:t>
            </w:r>
          </w:p>
        </w:tc>
        <w:tc>
          <w:tcPr>
            <w:tcW w:type="dxa" w:w="2880"/>
          </w:tcPr>
          <w:p>
            <w:r>
              <w:t>Shows if the reviewer bought the product or not.</w:t>
            </w:r>
          </w:p>
        </w:tc>
      </w:tr>
      <w:tr>
        <w:tc>
          <w:tcPr>
            <w:tcW w:type="dxa" w:w="2880"/>
          </w:tcPr>
          <w:p>
            <w:r>
              <w:t>create[].reviewer_avatar_urls</w:t>
            </w:r>
          </w:p>
        </w:tc>
        <w:tc>
          <w:tcPr>
            <w:tcW w:type="dxa" w:w="2880"/>
          </w:tcPr>
          <w:p>
            <w:r>
              <w:t>object</w:t>
            </w:r>
          </w:p>
        </w:tc>
        <w:tc>
          <w:tcPr>
            <w:tcW w:type="dxa" w:w="2880"/>
          </w:tcPr>
          <w:p>
            <w:r>
              <w:t>Avatar URLs keyed by size (e.g., "24", "48", "96").</w:t>
            </w:r>
          </w:p>
        </w:tc>
      </w:tr>
      <w:tr>
        <w:tc>
          <w:tcPr>
            <w:tcW w:type="dxa" w:w="2880"/>
          </w:tcPr>
          <w:p>
            <w:r>
              <w:t>create[].reviewer_avatar_urls.24</w:t>
            </w:r>
          </w:p>
        </w:tc>
        <w:tc>
          <w:tcPr>
            <w:tcW w:type="dxa" w:w="2880"/>
          </w:tcPr>
          <w:p>
            <w:r>
              <w:t>string</w:t>
            </w:r>
          </w:p>
        </w:tc>
        <w:tc>
          <w:tcPr>
            <w:tcW w:type="dxa" w:w="2880"/>
          </w:tcPr>
          <w:p>
            <w:r>
              <w:t>Avatar URL at 24px (key name is a string).</w:t>
            </w:r>
          </w:p>
        </w:tc>
      </w:tr>
      <w:tr>
        <w:tc>
          <w:tcPr>
            <w:tcW w:type="dxa" w:w="2880"/>
          </w:tcPr>
          <w:p>
            <w:r>
              <w:t>create[].reviewer_avatar_urls.48</w:t>
            </w:r>
          </w:p>
        </w:tc>
        <w:tc>
          <w:tcPr>
            <w:tcW w:type="dxa" w:w="2880"/>
          </w:tcPr>
          <w:p>
            <w:r>
              <w:t>string</w:t>
            </w:r>
          </w:p>
        </w:tc>
        <w:tc>
          <w:tcPr>
            <w:tcW w:type="dxa" w:w="2880"/>
          </w:tcPr>
          <w:p>
            <w:r>
              <w:t>Avatar URL at 48px (key name is a string).</w:t>
            </w:r>
          </w:p>
        </w:tc>
      </w:tr>
      <w:tr>
        <w:tc>
          <w:tcPr>
            <w:tcW w:type="dxa" w:w="2880"/>
          </w:tcPr>
          <w:p>
            <w:r>
              <w:t>create[].reviewer_avatar_urls.96</w:t>
            </w:r>
          </w:p>
        </w:tc>
        <w:tc>
          <w:tcPr>
            <w:tcW w:type="dxa" w:w="2880"/>
          </w:tcPr>
          <w:p>
            <w:r>
              <w:t>string</w:t>
            </w:r>
          </w:p>
        </w:tc>
        <w:tc>
          <w:tcPr>
            <w:tcW w:type="dxa" w:w="2880"/>
          </w:tcPr>
          <w:p>
            <w:r>
              <w:t>Avatar URL at 96px (key name is a string).</w:t>
            </w:r>
          </w:p>
        </w:tc>
      </w:tr>
      <w:tr>
        <w:tc>
          <w:tcPr>
            <w:tcW w:type="dxa" w:w="2880"/>
          </w:tcPr>
          <w:p>
            <w:r>
              <w:t>create[]._links</w:t>
            </w:r>
          </w:p>
        </w:tc>
        <w:tc>
          <w:tcPr>
            <w:tcW w:type="dxa" w:w="2880"/>
          </w:tcPr>
          <w:p>
            <w:r>
              <w:t>object</w:t>
            </w:r>
          </w:p>
        </w:tc>
        <w:tc>
          <w:tcPr>
            <w:tcW w:type="dxa" w:w="2880"/>
          </w:tcPr>
          <w:p>
            <w:r>
              <w:t>HATEOAS links.</w:t>
            </w:r>
          </w:p>
        </w:tc>
      </w:tr>
      <w:tr>
        <w:tc>
          <w:tcPr>
            <w:tcW w:type="dxa" w:w="2880"/>
          </w:tcPr>
          <w:p>
            <w:r>
              <w:t>create[]._links.self</w:t>
            </w:r>
          </w:p>
        </w:tc>
        <w:tc>
          <w:tcPr>
            <w:tcW w:type="dxa" w:w="2880"/>
          </w:tcPr>
          <w:p>
            <w:r>
              <w:t>array</w:t>
            </w:r>
          </w:p>
        </w:tc>
        <w:tc>
          <w:tcPr>
            <w:tcW w:type="dxa" w:w="2880"/>
          </w:tcPr>
          <w:p>
            <w:r>
              <w:t>Link to this review resource.</w:t>
            </w:r>
          </w:p>
        </w:tc>
      </w:tr>
      <w:tr>
        <w:tc>
          <w:tcPr>
            <w:tcW w:type="dxa" w:w="2880"/>
          </w:tcPr>
          <w:p>
            <w:r>
              <w:t>create[]._links.collection</w:t>
            </w:r>
          </w:p>
        </w:tc>
        <w:tc>
          <w:tcPr>
            <w:tcW w:type="dxa" w:w="2880"/>
          </w:tcPr>
          <w:p>
            <w:r>
              <w:t>array</w:t>
            </w:r>
          </w:p>
        </w:tc>
        <w:tc>
          <w:tcPr>
            <w:tcW w:type="dxa" w:w="2880"/>
          </w:tcPr>
          <w:p>
            <w:r>
              <w:t>Link to the reviews collection.</w:t>
            </w:r>
          </w:p>
        </w:tc>
      </w:tr>
      <w:tr>
        <w:tc>
          <w:tcPr>
            <w:tcW w:type="dxa" w:w="2880"/>
          </w:tcPr>
          <w:p>
            <w:r>
              <w:t>create[]._links.up</w:t>
            </w:r>
          </w:p>
        </w:tc>
        <w:tc>
          <w:tcPr>
            <w:tcW w:type="dxa" w:w="2880"/>
          </w:tcPr>
          <w:p>
            <w:r>
              <w:t>array</w:t>
            </w:r>
          </w:p>
        </w:tc>
        <w:tc>
          <w:tcPr>
            <w:tcW w:type="dxa" w:w="2880"/>
          </w:tcPr>
          <w:p>
            <w:r>
              <w:t>Link to the related product resource.</w:t>
            </w:r>
          </w:p>
        </w:tc>
      </w:tr>
      <w:tr>
        <w:tc>
          <w:tcPr>
            <w:tcW w:type="dxa" w:w="2880"/>
          </w:tcPr>
          <w:p>
            <w:r>
              <w:t>update[].id</w:t>
            </w:r>
          </w:p>
        </w:tc>
        <w:tc>
          <w:tcPr>
            <w:tcW w:type="dxa" w:w="2880"/>
          </w:tcPr>
          <w:p>
            <w:r>
              <w:t>integer</w:t>
            </w:r>
          </w:p>
        </w:tc>
        <w:tc>
          <w:tcPr>
            <w:tcW w:type="dxa" w:w="2880"/>
          </w:tcPr>
          <w:p>
            <w:r>
              <w:t>Unique identifier for the resource.</w:t>
            </w:r>
          </w:p>
        </w:tc>
      </w:tr>
      <w:tr>
        <w:tc>
          <w:tcPr>
            <w:tcW w:type="dxa" w:w="2880"/>
          </w:tcPr>
          <w:p>
            <w:r>
              <w:t>update[].date_created</w:t>
            </w:r>
          </w:p>
        </w:tc>
        <w:tc>
          <w:tcPr>
            <w:tcW w:type="dxa" w:w="2880"/>
          </w:tcPr>
          <w:p>
            <w:r>
              <w:t>string</w:t>
            </w:r>
          </w:p>
        </w:tc>
        <w:tc>
          <w:tcPr>
            <w:tcW w:type="dxa" w:w="2880"/>
          </w:tcPr>
          <w:p>
            <w:r>
              <w:t>The date the review was created, in the site's timezone.</w:t>
            </w:r>
          </w:p>
        </w:tc>
      </w:tr>
      <w:tr>
        <w:tc>
          <w:tcPr>
            <w:tcW w:type="dxa" w:w="2880"/>
          </w:tcPr>
          <w:p>
            <w:r>
              <w:t>update[].date_created_gmt</w:t>
            </w:r>
          </w:p>
        </w:tc>
        <w:tc>
          <w:tcPr>
            <w:tcW w:type="dxa" w:w="2880"/>
          </w:tcPr>
          <w:p>
            <w:r>
              <w:t>string</w:t>
            </w:r>
          </w:p>
        </w:tc>
        <w:tc>
          <w:tcPr>
            <w:tcW w:type="dxa" w:w="2880"/>
          </w:tcPr>
          <w:p>
            <w:r>
              <w:t>The date the review was created, as GMT.</w:t>
            </w:r>
          </w:p>
        </w:tc>
      </w:tr>
      <w:tr>
        <w:tc>
          <w:tcPr>
            <w:tcW w:type="dxa" w:w="2880"/>
          </w:tcPr>
          <w:p>
            <w:r>
              <w:t>update[].product_id</w:t>
            </w:r>
          </w:p>
        </w:tc>
        <w:tc>
          <w:tcPr>
            <w:tcW w:type="dxa" w:w="2880"/>
          </w:tcPr>
          <w:p>
            <w:r>
              <w:t>integer</w:t>
            </w:r>
          </w:p>
        </w:tc>
        <w:tc>
          <w:tcPr>
            <w:tcW w:type="dxa" w:w="2880"/>
          </w:tcPr>
          <w:p>
            <w:r>
              <w:t>Unique identifier for the product that the review belongs to.</w:t>
            </w:r>
          </w:p>
        </w:tc>
      </w:tr>
      <w:tr>
        <w:tc>
          <w:tcPr>
            <w:tcW w:type="dxa" w:w="2880"/>
          </w:tcPr>
          <w:p>
            <w:r>
              <w:t>update[].status</w:t>
            </w:r>
          </w:p>
        </w:tc>
        <w:tc>
          <w:tcPr>
            <w:tcW w:type="dxa" w:w="2880"/>
          </w:tcPr>
          <w:p>
            <w:r>
              <w:t>string</w:t>
            </w:r>
          </w:p>
        </w:tc>
        <w:tc>
          <w:tcPr>
            <w:tcW w:type="dxa" w:w="2880"/>
          </w:tcPr>
          <w:p>
            <w:r>
              <w:t>Status of the review.</w:t>
            </w:r>
          </w:p>
        </w:tc>
      </w:tr>
      <w:tr>
        <w:tc>
          <w:tcPr>
            <w:tcW w:type="dxa" w:w="2880"/>
          </w:tcPr>
          <w:p>
            <w:r>
              <w:t>update[].reviewer</w:t>
            </w:r>
          </w:p>
        </w:tc>
        <w:tc>
          <w:tcPr>
            <w:tcW w:type="dxa" w:w="2880"/>
          </w:tcPr>
          <w:p>
            <w:r>
              <w:t>string</w:t>
            </w:r>
          </w:p>
        </w:tc>
        <w:tc>
          <w:tcPr>
            <w:tcW w:type="dxa" w:w="2880"/>
          </w:tcPr>
          <w:p>
            <w:r>
              <w:t>Reviewer name.</w:t>
            </w:r>
          </w:p>
        </w:tc>
      </w:tr>
      <w:tr>
        <w:tc>
          <w:tcPr>
            <w:tcW w:type="dxa" w:w="2880"/>
          </w:tcPr>
          <w:p>
            <w:r>
              <w:t>update[].reviewer_email</w:t>
            </w:r>
          </w:p>
        </w:tc>
        <w:tc>
          <w:tcPr>
            <w:tcW w:type="dxa" w:w="2880"/>
          </w:tcPr>
          <w:p>
            <w:r>
              <w:t>string</w:t>
            </w:r>
          </w:p>
        </w:tc>
        <w:tc>
          <w:tcPr>
            <w:tcW w:type="dxa" w:w="2880"/>
          </w:tcPr>
          <w:p>
            <w:r>
              <w:t>Reviewer email.</w:t>
            </w:r>
          </w:p>
        </w:tc>
      </w:tr>
      <w:tr>
        <w:tc>
          <w:tcPr>
            <w:tcW w:type="dxa" w:w="2880"/>
          </w:tcPr>
          <w:p>
            <w:r>
              <w:t>update[].review</w:t>
            </w:r>
          </w:p>
        </w:tc>
        <w:tc>
          <w:tcPr>
            <w:tcW w:type="dxa" w:w="2880"/>
          </w:tcPr>
          <w:p>
            <w:r>
              <w:t>string</w:t>
            </w:r>
          </w:p>
        </w:tc>
        <w:tc>
          <w:tcPr>
            <w:tcW w:type="dxa" w:w="2880"/>
          </w:tcPr>
          <w:p>
            <w:r>
              <w:t>The content of the review.</w:t>
            </w:r>
          </w:p>
        </w:tc>
      </w:tr>
      <w:tr>
        <w:tc>
          <w:tcPr>
            <w:tcW w:type="dxa" w:w="2880"/>
          </w:tcPr>
          <w:p>
            <w:r>
              <w:t>update[].rating</w:t>
            </w:r>
          </w:p>
        </w:tc>
        <w:tc>
          <w:tcPr>
            <w:tcW w:type="dxa" w:w="2880"/>
          </w:tcPr>
          <w:p>
            <w:r>
              <w:t>integer</w:t>
            </w:r>
          </w:p>
        </w:tc>
        <w:tc>
          <w:tcPr>
            <w:tcW w:type="dxa" w:w="2880"/>
          </w:tcPr>
          <w:p>
            <w:r>
              <w:t>Review rating (0 to 5).</w:t>
            </w:r>
          </w:p>
        </w:tc>
      </w:tr>
      <w:tr>
        <w:tc>
          <w:tcPr>
            <w:tcW w:type="dxa" w:w="2880"/>
          </w:tcPr>
          <w:p>
            <w:r>
              <w:t>update[].verified</w:t>
            </w:r>
          </w:p>
        </w:tc>
        <w:tc>
          <w:tcPr>
            <w:tcW w:type="dxa" w:w="2880"/>
          </w:tcPr>
          <w:p>
            <w:r>
              <w:t>boolean</w:t>
            </w:r>
          </w:p>
        </w:tc>
        <w:tc>
          <w:tcPr>
            <w:tcW w:type="dxa" w:w="2880"/>
          </w:tcPr>
          <w:p>
            <w:r>
              <w:t>Shows if the reviewer bought the product or not.</w:t>
            </w:r>
          </w:p>
        </w:tc>
      </w:tr>
      <w:tr>
        <w:tc>
          <w:tcPr>
            <w:tcW w:type="dxa" w:w="2880"/>
          </w:tcPr>
          <w:p>
            <w:r>
              <w:t>update[].reviewer_avatar_urls</w:t>
            </w:r>
          </w:p>
        </w:tc>
        <w:tc>
          <w:tcPr>
            <w:tcW w:type="dxa" w:w="2880"/>
          </w:tcPr>
          <w:p>
            <w:r>
              <w:t>object</w:t>
            </w:r>
          </w:p>
        </w:tc>
        <w:tc>
          <w:tcPr>
            <w:tcW w:type="dxa" w:w="2880"/>
          </w:tcPr>
          <w:p>
            <w:r>
              <w:t>Avatar URLs keyed by size.</w:t>
            </w:r>
          </w:p>
        </w:tc>
      </w:tr>
      <w:tr>
        <w:tc>
          <w:tcPr>
            <w:tcW w:type="dxa" w:w="2880"/>
          </w:tcPr>
          <w:p>
            <w:r>
              <w:t>update[]._links</w:t>
            </w:r>
          </w:p>
        </w:tc>
        <w:tc>
          <w:tcPr>
            <w:tcW w:type="dxa" w:w="2880"/>
          </w:tcPr>
          <w:p>
            <w:r>
              <w:t>object</w:t>
            </w:r>
          </w:p>
        </w:tc>
        <w:tc>
          <w:tcPr>
            <w:tcW w:type="dxa" w:w="2880"/>
          </w:tcPr>
          <w:p>
            <w:r>
              <w:t>HATEOAS links.</w:t>
            </w:r>
          </w:p>
        </w:tc>
      </w:tr>
      <w:tr>
        <w:tc>
          <w:tcPr>
            <w:tcW w:type="dxa" w:w="2880"/>
          </w:tcPr>
          <w:p>
            <w:r>
              <w:t>delete[].deleted</w:t>
            </w:r>
          </w:p>
        </w:tc>
        <w:tc>
          <w:tcPr>
            <w:tcW w:type="dxa" w:w="2880"/>
          </w:tcPr>
          <w:p>
            <w:r>
              <w:t>boolean</w:t>
            </w:r>
          </w:p>
        </w:tc>
        <w:tc>
          <w:tcPr>
            <w:tcW w:type="dxa" w:w="2880"/>
          </w:tcPr>
          <w:p>
            <w:r>
              <w:t>Whether the resource was deleted.</w:t>
            </w:r>
          </w:p>
        </w:tc>
      </w:tr>
      <w:tr>
        <w:tc>
          <w:tcPr>
            <w:tcW w:type="dxa" w:w="2880"/>
          </w:tcPr>
          <w:p>
            <w:r>
              <w:t>delete[].previous</w:t>
            </w:r>
          </w:p>
        </w:tc>
        <w:tc>
          <w:tcPr>
            <w:tcW w:type="dxa" w:w="2880"/>
          </w:tcPr>
          <w:p>
            <w:r>
              <w:t>object</w:t>
            </w:r>
          </w:p>
        </w:tc>
        <w:tc>
          <w:tcPr>
            <w:tcW w:type="dxa" w:w="2880"/>
          </w:tcPr>
          <w:p>
            <w:r>
              <w:t>The deleted review resource as it existed before deletion.</w:t>
            </w:r>
          </w:p>
        </w:tc>
      </w:tr>
      <w:tr>
        <w:tc>
          <w:tcPr>
            <w:tcW w:type="dxa" w:w="2880"/>
          </w:tcPr>
          <w:p>
            <w:r>
              <w:t>delete[].previous.id</w:t>
            </w:r>
          </w:p>
        </w:tc>
        <w:tc>
          <w:tcPr>
            <w:tcW w:type="dxa" w:w="2880"/>
          </w:tcPr>
          <w:p>
            <w:r>
              <w:t>integer</w:t>
            </w:r>
          </w:p>
        </w:tc>
        <w:tc>
          <w:tcPr>
            <w:tcW w:type="dxa" w:w="2880"/>
          </w:tcPr>
          <w:p>
            <w:r>
              <w:t>Unique identifier for the resource.</w:t>
            </w:r>
          </w:p>
        </w:tc>
      </w:tr>
      <w:tr>
        <w:tc>
          <w:tcPr>
            <w:tcW w:type="dxa" w:w="2880"/>
          </w:tcPr>
          <w:p>
            <w:r>
              <w:t>delete[].previous.date_created</w:t>
            </w:r>
          </w:p>
        </w:tc>
        <w:tc>
          <w:tcPr>
            <w:tcW w:type="dxa" w:w="2880"/>
          </w:tcPr>
          <w:p>
            <w:r>
              <w:t>string</w:t>
            </w:r>
          </w:p>
        </w:tc>
        <w:tc>
          <w:tcPr>
            <w:tcW w:type="dxa" w:w="2880"/>
          </w:tcPr>
          <w:p>
            <w:r>
              <w:t>The date the review was created, in the site's timezone.</w:t>
            </w:r>
          </w:p>
        </w:tc>
      </w:tr>
      <w:tr>
        <w:tc>
          <w:tcPr>
            <w:tcW w:type="dxa" w:w="2880"/>
          </w:tcPr>
          <w:p>
            <w:r>
              <w:t>delete[].previous.date_created_gmt</w:t>
            </w:r>
          </w:p>
        </w:tc>
        <w:tc>
          <w:tcPr>
            <w:tcW w:type="dxa" w:w="2880"/>
          </w:tcPr>
          <w:p>
            <w:r>
              <w:t>string</w:t>
            </w:r>
          </w:p>
        </w:tc>
        <w:tc>
          <w:tcPr>
            <w:tcW w:type="dxa" w:w="2880"/>
          </w:tcPr>
          <w:p>
            <w:r>
              <w:t>The date the review was created, as GMT.</w:t>
            </w:r>
          </w:p>
        </w:tc>
      </w:tr>
      <w:tr>
        <w:tc>
          <w:tcPr>
            <w:tcW w:type="dxa" w:w="2880"/>
          </w:tcPr>
          <w:p>
            <w:r>
              <w:t>delete[].previous.product_id</w:t>
            </w:r>
          </w:p>
        </w:tc>
        <w:tc>
          <w:tcPr>
            <w:tcW w:type="dxa" w:w="2880"/>
          </w:tcPr>
          <w:p>
            <w:r>
              <w:t>integer</w:t>
            </w:r>
          </w:p>
        </w:tc>
        <w:tc>
          <w:tcPr>
            <w:tcW w:type="dxa" w:w="2880"/>
          </w:tcPr>
          <w:p>
            <w:r>
              <w:t>Unique identifier for the product that the review belongs to.</w:t>
            </w:r>
          </w:p>
        </w:tc>
      </w:tr>
      <w:tr>
        <w:tc>
          <w:tcPr>
            <w:tcW w:type="dxa" w:w="2880"/>
          </w:tcPr>
          <w:p>
            <w:r>
              <w:t>delete[].previous.status</w:t>
            </w:r>
          </w:p>
        </w:tc>
        <w:tc>
          <w:tcPr>
            <w:tcW w:type="dxa" w:w="2880"/>
          </w:tcPr>
          <w:p>
            <w:r>
              <w:t>string</w:t>
            </w:r>
          </w:p>
        </w:tc>
        <w:tc>
          <w:tcPr>
            <w:tcW w:type="dxa" w:w="2880"/>
          </w:tcPr>
          <w:p>
            <w:r>
              <w:t>Status of the review.</w:t>
            </w:r>
          </w:p>
        </w:tc>
      </w:tr>
      <w:tr>
        <w:tc>
          <w:tcPr>
            <w:tcW w:type="dxa" w:w="2880"/>
          </w:tcPr>
          <w:p>
            <w:r>
              <w:t>delete[].previous.reviewer</w:t>
            </w:r>
          </w:p>
        </w:tc>
        <w:tc>
          <w:tcPr>
            <w:tcW w:type="dxa" w:w="2880"/>
          </w:tcPr>
          <w:p>
            <w:r>
              <w:t>string</w:t>
            </w:r>
          </w:p>
        </w:tc>
        <w:tc>
          <w:tcPr>
            <w:tcW w:type="dxa" w:w="2880"/>
          </w:tcPr>
          <w:p>
            <w:r>
              <w:t>Reviewer name.</w:t>
            </w:r>
          </w:p>
        </w:tc>
      </w:tr>
      <w:tr>
        <w:tc>
          <w:tcPr>
            <w:tcW w:type="dxa" w:w="2880"/>
          </w:tcPr>
          <w:p>
            <w:r>
              <w:t>delete[].previous.reviewer_email</w:t>
            </w:r>
          </w:p>
        </w:tc>
        <w:tc>
          <w:tcPr>
            <w:tcW w:type="dxa" w:w="2880"/>
          </w:tcPr>
          <w:p>
            <w:r>
              <w:t>string</w:t>
            </w:r>
          </w:p>
        </w:tc>
        <w:tc>
          <w:tcPr>
            <w:tcW w:type="dxa" w:w="2880"/>
          </w:tcPr>
          <w:p>
            <w:r>
              <w:t>Reviewer email.</w:t>
            </w:r>
          </w:p>
        </w:tc>
      </w:tr>
      <w:tr>
        <w:tc>
          <w:tcPr>
            <w:tcW w:type="dxa" w:w="2880"/>
          </w:tcPr>
          <w:p>
            <w:r>
              <w:t>delete[].previous.review</w:t>
            </w:r>
          </w:p>
        </w:tc>
        <w:tc>
          <w:tcPr>
            <w:tcW w:type="dxa" w:w="2880"/>
          </w:tcPr>
          <w:p>
            <w:r>
              <w:t>string</w:t>
            </w:r>
          </w:p>
        </w:tc>
        <w:tc>
          <w:tcPr>
            <w:tcW w:type="dxa" w:w="2880"/>
          </w:tcPr>
          <w:p>
            <w:r>
              <w:t>The content of the review.</w:t>
            </w:r>
          </w:p>
        </w:tc>
      </w:tr>
      <w:tr>
        <w:tc>
          <w:tcPr>
            <w:tcW w:type="dxa" w:w="2880"/>
          </w:tcPr>
          <w:p>
            <w:r>
              <w:t>delete[].previous.rating</w:t>
            </w:r>
          </w:p>
        </w:tc>
        <w:tc>
          <w:tcPr>
            <w:tcW w:type="dxa" w:w="2880"/>
          </w:tcPr>
          <w:p>
            <w:r>
              <w:t>integer</w:t>
            </w:r>
          </w:p>
        </w:tc>
        <w:tc>
          <w:tcPr>
            <w:tcW w:type="dxa" w:w="2880"/>
          </w:tcPr>
          <w:p>
            <w:r>
              <w:t>Review rating (0 to 5).</w:t>
            </w:r>
          </w:p>
        </w:tc>
      </w:tr>
      <w:tr>
        <w:tc>
          <w:tcPr>
            <w:tcW w:type="dxa" w:w="2880"/>
          </w:tcPr>
          <w:p>
            <w:r>
              <w:t>delete[].previous.verified</w:t>
            </w:r>
          </w:p>
        </w:tc>
        <w:tc>
          <w:tcPr>
            <w:tcW w:type="dxa" w:w="2880"/>
          </w:tcPr>
          <w:p>
            <w:r>
              <w:t>boolean</w:t>
            </w:r>
          </w:p>
        </w:tc>
        <w:tc>
          <w:tcPr>
            <w:tcW w:type="dxa" w:w="2880"/>
          </w:tcPr>
          <w:p>
            <w:r>
              <w:t>Shows if the reviewer bought the product or not.</w:t>
            </w:r>
          </w:p>
        </w:tc>
      </w:tr>
      <w:tr>
        <w:tc>
          <w:tcPr>
            <w:tcW w:type="dxa" w:w="2880"/>
          </w:tcPr>
          <w:p>
            <w:r>
              <w:t>delete[].previous.reviewer_avatar_urls</w:t>
            </w:r>
          </w:p>
        </w:tc>
        <w:tc>
          <w:tcPr>
            <w:tcW w:type="dxa" w:w="2880"/>
          </w:tcPr>
          <w:p>
            <w:r>
              <w:t>object</w:t>
            </w:r>
          </w:p>
        </w:tc>
        <w:tc>
          <w:tcPr>
            <w:tcW w:type="dxa" w:w="2880"/>
          </w:tcPr>
          <w:p>
            <w:r>
              <w:t>Avatar URLs keyed by size.</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'{{WOOCOMMERCE_BASE_URL}}/wp-json/wc/v3/products/reviews/batch' \</w:t>
        <w:br/>
        <w:t xml:space="preserve"> -H 'Accept: application/json' \</w:t>
        <w:br/>
        <w:t xml:space="preserve"> -H 'Content-Type: application/json' \</w:t>
        <w:br/>
        <w:t xml:space="preserve"> -d '{</w:t>
        <w:br/>
        <w:t xml:space="preserve"> "create": [</w:t>
        <w:br/>
        <w:t xml:space="preserve">      {</w:t>
        <w:br/>
        <w:t xml:space="preserve"> "product_id": 22,</w:t>
        <w:br/>
        <w:t xml:space="preserve"> "review": "Looks fine",</w:t>
        <w:br/>
        <w:t xml:space="preserve"> "reviewer": "John Doe",</w:t>
        <w:br/>
        <w:t xml:space="preserve"> "reviewer_email": "john.doe@example.com",</w:t>
        <w:br/>
        <w:t xml:space="preserve"> "rating": 4</w:t>
        <w:br/>
        <w:t xml:space="preserve">      },</w:t>
        <w:br/>
        <w:t xml:space="preserve">      {</w:t>
        <w:br/>
        <w:t xml:space="preserve"> "product_id": 22,</w:t>
        <w:br/>
        <w:t xml:space="preserve"> "review": "I love this album",</w:t>
        <w:br/>
        <w:t xml:space="preserve"> "reviewer": "John Doe",</w:t>
        <w:br/>
        <w:t xml:space="preserve"> "reviewer_email": "john.doe@example.com",</w:t>
        <w:br/>
        <w:t xml:space="preserve"> "rating": 5</w:t>
        <w:br/>
        <w:t xml:space="preserve">      }</w:t>
        <w:br/>
        <w:t xml:space="preserve">    ],</w:t>
        <w:br/>
        <w:t xml:space="preserve"> "update": [</w:t>
        <w:br/>
        <w:t xml:space="preserve">      {</w:t>
        <w:br/>
        <w:t xml:space="preserve"> "id": 7,</w:t>
        <w:br/>
        <w:t xml:space="preserve"> "reviewer": "John Doe",</w:t>
        <w:br/>
        <w:t xml:space="preserve"> "reviewer_email": "john.doe@example.com"</w:t>
        <w:br/>
        <w:t xml:space="preserve">      }</w:t>
        <w:br/>
        <w:t xml:space="preserve">    ],</w:t>
        <w:br/>
        <w:t xml:space="preserve"> "delete": [22]</w:t>
        <w:br/>
        <w:t xml:space="preserve">  }'</w:t>
      </w:r>
    </w:p>
    <w:p>
      <w:pPr>
        <w:pStyle w:val="Heading3"/>
      </w:pPr>
      <w:r>
        <w:t>Example Usage</w:t>
      </w:r>
    </w:p>
    <w:p>
      <w:pPr>
        <w:pStyle w:val="Heading3"/>
      </w:pPr>
      <w:r>
        <w:t>Example 1: Create multiple reviews</w:t>
      </w:r>
    </w:p>
    <w:p>
      <w:r>
        <w:rPr>
          <w:b/>
          <w:color w:val="666666"/>
          <w:sz w:val="16"/>
        </w:rPr>
        <w:t>[bash]</w:t>
      </w:r>
    </w:p>
    <w:p>
      <w:pPr>
        <w:shd w:fill="F2F2F2" w:val="clear"/>
      </w:pPr>
      <w:r>
        <w:rPr>
          <w:rFonts w:ascii="Courier New" w:hAnsi="Courier New"/>
          <w:sz w:val="17"/>
        </w:rPr>
        <w:t>curl -X POST '{{WOOCOMMERCE_BASE_URL}}/wp-json/wc/v3/products/reviews/batch' \</w:t>
        <w:br/>
        <w:t xml:space="preserve"> -H 'Accept: application/json' \</w:t>
        <w:br/>
        <w:t xml:space="preserve"> -H 'Content-Type: application/json' \</w:t>
        <w:br/>
        <w:t xml:space="preserve"> -d '{</w:t>
        <w:br/>
        <w:t xml:space="preserve"> "create": [</w:t>
        <w:br/>
        <w:t xml:space="preserve">      {</w:t>
        <w:br/>
        <w:t xml:space="preserve"> "product_id": 22,</w:t>
        <w:br/>
        <w:t xml:space="preserve"> "review": "Great quality for the price.",</w:t>
        <w:br/>
        <w:t xml:space="preserve"> "reviewer": "Ava Johnson",</w:t>
        <w:br/>
        <w:t xml:space="preserve"> "reviewer_email": "ava.johnson@example.com",</w:t>
        <w:br/>
        <w:t xml:space="preserve"> "rating": 5</w:t>
        <w:br/>
        <w:t xml:space="preserve">      },</w:t>
        <w:br/>
        <w:t xml:space="preserve">      {</w:t>
        <w:br/>
        <w:t xml:space="preserve"> "product_id": 22,</w:t>
        <w:br/>
        <w:t xml:space="preserve"> "review": "Shipping was fast.",</w:t>
        <w:br/>
        <w:t xml:space="preserve"> "reviewer": "Noah Smith",</w:t>
        <w:br/>
        <w:t xml:space="preserve"> "reviewer_email": "noah.smith@example.com",</w:t>
        <w:br/>
        <w:t xml:space="preserve"> "rating": 4</w:t>
        <w:br/>
        <w:t xml:space="preserve">      }</w:t>
        <w:br/>
        <w:t xml:space="preserve">    ]</w:t>
        <w:br/>
        <w:t xml:space="preserve">  }'</w:t>
      </w:r>
    </w:p>
    <w:p>
      <w:pPr>
        <w:pStyle w:val="Heading3"/>
      </w:pPr>
      <w:r>
        <w:t>Example 2: Update an existing review</w:t>
      </w:r>
    </w:p>
    <w:p>
      <w:r>
        <w:rPr>
          <w:b/>
          <w:color w:val="666666"/>
          <w:sz w:val="16"/>
        </w:rPr>
        <w:t>[bash]</w:t>
      </w:r>
    </w:p>
    <w:p>
      <w:pPr>
        <w:shd w:fill="F2F2F2" w:val="clear"/>
      </w:pPr>
      <w:r>
        <w:rPr>
          <w:rFonts w:ascii="Courier New" w:hAnsi="Courier New"/>
          <w:sz w:val="17"/>
        </w:rPr>
        <w:t>curl -X POST '{{WOOCOMMERCE_BASE_URL}}/wp-json/wc/v3/products/reviews/batch' \</w:t>
        <w:br/>
        <w:t xml:space="preserve"> -H 'Accept: application/json' \</w:t>
        <w:br/>
        <w:t xml:space="preserve"> -H 'Content-Type: application/json' \</w:t>
        <w:br/>
        <w:t xml:space="preserve"> -d '{</w:t>
        <w:br/>
        <w:t xml:space="preserve"> "update": [</w:t>
        <w:br/>
        <w:t xml:space="preserve">      {</w:t>
        <w:br/>
        <w:t xml:space="preserve"> "id": 7,</w:t>
        <w:br/>
        <w:t xml:space="preserve"> "status": "approved",</w:t>
        <w:br/>
        <w:t xml:space="preserve"> "review": "Updated review text.",</w:t>
        <w:br/>
        <w:t xml:space="preserve"> "rating": 4</w:t>
        <w:br/>
        <w:t xml:space="preserve">      }</w:t>
        <w:br/>
        <w:t xml:space="preserve">    ]</w:t>
        <w:br/>
        <w:t xml:space="preserve">  }'</w:t>
      </w:r>
    </w:p>
    <w:p>
      <w:pPr>
        <w:pStyle w:val="Heading3"/>
      </w:pPr>
      <w:r>
        <w:t>Example 3: Delete reviews by ID</w:t>
      </w:r>
    </w:p>
    <w:p>
      <w:r>
        <w:rPr>
          <w:b/>
          <w:color w:val="666666"/>
          <w:sz w:val="16"/>
        </w:rPr>
        <w:t>[bash]</w:t>
      </w:r>
    </w:p>
    <w:p>
      <w:pPr>
        <w:shd w:fill="F2F2F2" w:val="clear"/>
      </w:pPr>
      <w:r>
        <w:rPr>
          <w:rFonts w:ascii="Courier New" w:hAnsi="Courier New"/>
          <w:sz w:val="17"/>
        </w:rPr>
        <w:t>curl -X POST '{{WOOCOMMERCE_BASE_URL}}/wp-json/wc/v3/products/reviews/batch' \</w:t>
        <w:br/>
        <w:t xml:space="preserve"> -H 'Accept: application/json' \</w:t>
        <w:br/>
        <w:t xml:space="preserve"> -H 'Content-Type: application/json' \</w:t>
        <w:br/>
        <w:t xml:space="preserve"> -d '{</w:t>
        <w:br/>
        <w:t xml:space="preserve"> "delete": [22, 23]</w:t>
        <w:br/>
        <w:t xml:space="preserve">  }'</w:t>
      </w:r>
    </w:p>
    <w:p>
      <w:pPr>
        <w:pStyle w:val="Heading3"/>
      </w:pPr>
      <w:r>
        <w:t>Behavior</w:t>
      </w:r>
    </w:p>
    <w:p>
      <w:pPr>
        <w:pStyle w:val="ListBullet"/>
      </w:pPr>
      <w:r>
        <w:t>Processes create, update, and delete operations included in the request body.</w:t>
      </w:r>
    </w:p>
    <w:p>
      <w:pPr>
        <w:pStyle w:val="ListBullet"/>
      </w:pPr>
      <w:r>
        <w:t>Returns a top-level object containing create, update, and delete arrays with the results of each operation.</w:t>
      </w:r>
    </w:p>
    <w:p>
      <w:pPr>
        <w:pStyle w:val="ListBullet"/>
      </w:pPr>
      <w:r>
        <w:t>Each created/updated review includes metadata such as timestamps, status, verification, avatar URLs, and _links.</w:t>
      </w:r>
    </w:p>
    <w:p>
      <w:pPr>
        <w:pStyle w:val="Heading3"/>
      </w:pPr>
      <w:r>
        <w:t>Notes</w:t>
      </w:r>
    </w:p>
    <w:p>
      <w:pPr>
        <w:pStyle w:val="ListBullet"/>
      </w:pPr>
      <w:r>
        <w:t>Default batch limit: up to 100 objects created/updated/deleted per request.</w:t>
      </w:r>
    </w:p>
    <w:p>
      <w:pPr>
        <w:pStyle w:val="ListBullet"/>
      </w:pPr>
      <w:r>
        <w:t>status supports: approved, hold, spam, unspam, trash, untrash (default: approved).</w:t>
      </w:r>
    </w:p>
    <w:p>
      <w:pPr>
        <w:pStyle w:val="ListBullet"/>
      </w:pPr>
      <w:r>
        <w:t>rating must be an integer from 0 to 5.</w:t>
      </w:r>
    </w:p>
    <w:p>
      <w:pPr>
        <w:pStyle w:val="Heading3"/>
      </w:pPr>
      <w:r>
        <w:t>Gotchas</w:t>
      </w:r>
    </w:p>
    <w:p>
      <w:pPr>
        <w:pStyle w:val="ListBullet"/>
      </w:pPr>
      <w:r>
        <w:t>The delete array expects review IDs, not product IDs.</w:t>
      </w:r>
    </w:p>
    <w:p>
      <w:pPr>
        <w:pStyle w:val="ListBullet"/>
      </w:pPr>
      <w:r>
        <w:t>Fields marked READ-ONLY (e.g., id, date_created, date_created_gmt) are returned by the API and should not be relied on as writable inputs.</w:t>
      </w:r>
    </w:p>
    <w:p>
      <w:pPr>
        <w:pStyle w:val="Heading3"/>
      </w:pPr>
      <w:r>
        <w:t>Error Handling</w:t>
      </w:r>
    </w:p>
    <w:p>
      <w:pPr>
        <w:pStyle w:val="ListBullet"/>
      </w:pPr>
      <w:r>
        <w:t>Error responses were not provided in the scraped content (no explicit 4xx/5xx examples documented).</w:t>
      </w:r>
    </w:p>
    <w:p>
      <w:pPr>
        <w:pStyle w:val="Heading3"/>
      </w:pPr>
      <w:r>
        <w:t>Related productReviews actions</w:t>
      </w:r>
    </w:p>
    <w:p>
      <w:pPr>
        <w:pStyle w:val="ListBullet"/>
      </w:pPr>
      <w:r>
        <w:t>[POST] Create a Product Review — /wp-json/wc/v3/products/reviews</w:t>
      </w:r>
    </w:p>
    <w:p>
      <w:pPr>
        <w:pStyle w:val="ListBullet"/>
      </w:pPr>
      <w:r>
        <w:t>[GET] List Product Reviews — /wp-json/wc/v3/products/reviews</w:t>
      </w:r>
    </w:p>
    <w:p>
      <w:pPr>
        <w:pStyle w:val="ListBullet"/>
      </w:pPr>
      <w:r>
        <w:t>[PUT] Update a Product Review — /wp-json/wc/v3/products/reviews/{{id}}</w:t>
      </w:r>
    </w:p>
    <w:p>
      <w:pPr>
        <w:pStyle w:val="ListBullet"/>
      </w:pPr>
      <w:r>
        <w:t>[DELETE] Delete a Product Review — /wp-json/wc/v3/products/reviews/{{id}}</w:t>
      </w:r>
    </w:p>
    <w:p>
      <w:pPr>
        <w:pStyle w:val="ListBullet"/>
      </w:pPr>
      <w:r>
        <w:t>[GET] Retrieve a Product Review — /wp-json/wc/v3/products/reviews/{{id}}</w:t>
      </w:r>
    </w:p>
    <w:p>
      <w:r>
        <w:br w:type="page"/>
      </w:r>
    </w:p>
    <w:p>
      <w:pPr>
        <w:pStyle w:val="Heading2"/>
      </w:pPr>
      <w:r>
        <w:t>94. [GET] List Product Reviews</w:t>
      </w:r>
    </w:p>
    <w:p>
      <w:r>
        <w:rPr>
          <w:b/>
        </w:rPr>
        <w:t xml:space="preserve">Endpoint: </w:t>
      </w:r>
      <w:r>
        <w:rPr>
          <w:rFonts w:ascii="Courier New" w:hAnsi="Courier New"/>
          <w:sz w:val="18"/>
        </w:rPr>
        <w:t>/wp-json/wc/v3/products/reviews</w:t>
      </w:r>
    </w:p>
    <w:p>
      <w:pPr>
        <w:pStyle w:val="Heading3"/>
      </w:pPr>
      <w:r>
        <w:t>Prerequisites</w:t>
      </w:r>
    </w:p>
    <w:p>
      <w:pPr>
        <w:pStyle w:val="ListBullet"/>
      </w:pPr>
      <w:r>
        <w:t>WooCommerce REST API access with permission to read product reviews.</w:t>
      </w:r>
    </w:p>
    <w:p>
      <w:pPr>
        <w:pStyle w:val="Heading3"/>
      </w:pPr>
      <w:r>
        <w:t>Method</w:t>
      </w:r>
    </w:p>
    <w:p>
      <w:r>
        <w:t>GET</w:t>
      </w:r>
    </w:p>
    <w:p>
      <w:pPr>
        <w:pStyle w:val="Heading3"/>
      </w:pPr>
      <w:r>
        <w:t>URL</w:t>
      </w:r>
    </w:p>
    <w:p>
      <w:r>
        <w:t>{{WOOCOMMERCE_BASE_URL}}/wp-json/wc/v3/products/reviews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collection of WooCommerce product reviews. Supports filtering by product, reviewer, status, date ranges, and searching, as well as pagination and sorting.</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Scope under which the request is made; determines fields present in response. Options: view, edit. Default: view.</w:t>
            </w:r>
          </w:p>
        </w:tc>
      </w:tr>
      <w:tr>
        <w:tc>
          <w:tcPr>
            <w:tcW w:type="dxa" w:w="2880"/>
          </w:tcPr>
          <w:p>
            <w:r>
              <w:t>page</w:t>
            </w:r>
          </w:p>
        </w:tc>
        <w:tc>
          <w:tcPr>
            <w:tcW w:type="dxa" w:w="2880"/>
          </w:tcPr>
          <w:p>
            <w:r>
              <w:t>integer</w:t>
            </w:r>
          </w:p>
        </w:tc>
        <w:tc>
          <w:tcPr>
            <w:tcW w:type="dxa" w:w="2880"/>
          </w:tcPr>
          <w:p>
            <w:r>
              <w:t>Current page of the collection. Default: 1.</w:t>
            </w:r>
          </w:p>
        </w:tc>
      </w:tr>
      <w:tr>
        <w:tc>
          <w:tcPr>
            <w:tcW w:type="dxa" w:w="2880"/>
          </w:tcPr>
          <w:p>
            <w:r>
              <w:t>per_page</w:t>
            </w:r>
          </w:p>
        </w:tc>
        <w:tc>
          <w:tcPr>
            <w:tcW w:type="dxa" w:w="2880"/>
          </w:tcPr>
          <w:p>
            <w:r>
              <w:t>integer</w:t>
            </w:r>
          </w:p>
        </w:tc>
        <w:tc>
          <w:tcPr>
            <w:tcW w:type="dxa" w:w="2880"/>
          </w:tcPr>
          <w:p>
            <w:r>
              <w:t>Maximum number of items to be returned in result set. Default: 10.</w:t>
            </w:r>
          </w:p>
        </w:tc>
      </w:tr>
      <w:tr>
        <w:tc>
          <w:tcPr>
            <w:tcW w:type="dxa" w:w="2880"/>
          </w:tcPr>
          <w:p>
            <w:r>
              <w:t>search</w:t>
            </w:r>
          </w:p>
        </w:tc>
        <w:tc>
          <w:tcPr>
            <w:tcW w:type="dxa" w:w="2880"/>
          </w:tcPr>
          <w:p>
            <w:r>
              <w:t>string</w:t>
            </w:r>
          </w:p>
        </w:tc>
        <w:tc>
          <w:tcPr>
            <w:tcW w:type="dxa" w:w="2880"/>
          </w:tcPr>
          <w:p>
            <w:r>
              <w:t>Limit results to those matching a string.</w:t>
            </w:r>
          </w:p>
        </w:tc>
      </w:tr>
      <w:tr>
        <w:tc>
          <w:tcPr>
            <w:tcW w:type="dxa" w:w="2880"/>
          </w:tcPr>
          <w:p>
            <w:r>
              <w:t>after</w:t>
            </w:r>
          </w:p>
        </w:tc>
        <w:tc>
          <w:tcPr>
            <w:tcW w:type="dxa" w:w="2880"/>
          </w:tcPr>
          <w:p>
            <w:r>
              <w:t>string</w:t>
            </w:r>
          </w:p>
        </w:tc>
        <w:tc>
          <w:tcPr>
            <w:tcW w:type="dxa" w:w="2880"/>
          </w:tcPr>
          <w:p>
            <w:r>
              <w:t>Limit response to reviews published after a given ISO 8601 compliant date.</w:t>
            </w:r>
          </w:p>
        </w:tc>
      </w:tr>
      <w:tr>
        <w:tc>
          <w:tcPr>
            <w:tcW w:type="dxa" w:w="2880"/>
          </w:tcPr>
          <w:p>
            <w:r>
              <w:t>before</w:t>
            </w:r>
          </w:p>
        </w:tc>
        <w:tc>
          <w:tcPr>
            <w:tcW w:type="dxa" w:w="2880"/>
          </w:tcPr>
          <w:p>
            <w:r>
              <w:t>string</w:t>
            </w:r>
          </w:p>
        </w:tc>
        <w:tc>
          <w:tcPr>
            <w:tcW w:type="dxa" w:w="2880"/>
          </w:tcPr>
          <w:p>
            <w:r>
              <w:t>Limit response to reviews published before a given ISO 8601 compliant date.</w:t>
            </w:r>
          </w:p>
        </w:tc>
      </w:tr>
      <w:tr>
        <w:tc>
          <w:tcPr>
            <w:tcW w:type="dxa" w:w="2880"/>
          </w:tcPr>
          <w:p>
            <w:r>
              <w:t>dates_are_gmt</w:t>
            </w:r>
          </w:p>
        </w:tc>
        <w:tc>
          <w:tcPr>
            <w:tcW w:type="dxa" w:w="2880"/>
          </w:tcPr>
          <w:p>
            <w:r>
              <w:t>boolean</w:t>
            </w:r>
          </w:p>
        </w:tc>
        <w:tc>
          <w:tcPr>
            <w:tcW w:type="dxa" w:w="2880"/>
          </w:tcPr>
          <w:p>
            <w:r>
              <w:t>Interpret after and before as UTC dates when true.</w:t>
            </w:r>
          </w:p>
        </w:tc>
      </w:tr>
      <w:tr>
        <w:tc>
          <w:tcPr>
            <w:tcW w:type="dxa" w:w="2880"/>
          </w:tcPr>
          <w:p>
            <w:r>
              <w:t>exclude</w:t>
            </w:r>
          </w:p>
        </w:tc>
        <w:tc>
          <w:tcPr>
            <w:tcW w:type="dxa" w:w="2880"/>
          </w:tcPr>
          <w:p>
            <w:r>
              <w:t>array</w:t>
            </w:r>
          </w:p>
        </w:tc>
        <w:tc>
          <w:tcPr>
            <w:tcW w:type="dxa" w:w="2880"/>
          </w:tcPr>
          <w:p>
            <w:r>
              <w:t>Ensure result set excludes specific IDs.</w:t>
            </w:r>
          </w:p>
        </w:tc>
      </w:tr>
      <w:tr>
        <w:tc>
          <w:tcPr>
            <w:tcW w:type="dxa" w:w="2880"/>
          </w:tcPr>
          <w:p>
            <w:r>
              <w:t>include</w:t>
            </w:r>
          </w:p>
        </w:tc>
        <w:tc>
          <w:tcPr>
            <w:tcW w:type="dxa" w:w="2880"/>
          </w:tcPr>
          <w:p>
            <w:r>
              <w:t>array</w:t>
            </w:r>
          </w:p>
        </w:tc>
        <w:tc>
          <w:tcPr>
            <w:tcW w:type="dxa" w:w="2880"/>
          </w:tcPr>
          <w:p>
            <w:r>
              <w:t>Limit result set to specific IDs.</w:t>
            </w:r>
          </w:p>
        </w:tc>
      </w:tr>
      <w:tr>
        <w:tc>
          <w:tcPr>
            <w:tcW w:type="dxa" w:w="2880"/>
          </w:tcPr>
          <w:p>
            <w:r>
              <w:t>offset</w:t>
            </w:r>
          </w:p>
        </w:tc>
        <w:tc>
          <w:tcPr>
            <w:tcW w:type="dxa" w:w="2880"/>
          </w:tcPr>
          <w:p>
            <w:r>
              <w:t>integer</w:t>
            </w:r>
          </w:p>
        </w:tc>
        <w:tc>
          <w:tcPr>
            <w:tcW w:type="dxa" w:w="2880"/>
          </w:tcPr>
          <w:p>
            <w:r>
              <w:t>Offset the result set by a specific number of items.</w:t>
            </w:r>
          </w:p>
        </w:tc>
      </w:tr>
      <w:tr>
        <w:tc>
          <w:tcPr>
            <w:tcW w:type="dxa" w:w="2880"/>
          </w:tcPr>
          <w:p>
            <w:r>
              <w:t>order</w:t>
            </w:r>
          </w:p>
        </w:tc>
        <w:tc>
          <w:tcPr>
            <w:tcW w:type="dxa" w:w="2880"/>
          </w:tcPr>
          <w:p>
            <w:r>
              <w:t>string</w:t>
            </w:r>
          </w:p>
        </w:tc>
        <w:tc>
          <w:tcPr>
            <w:tcW w:type="dxa" w:w="2880"/>
          </w:tcPr>
          <w:p>
            <w:r>
              <w:t>Order sort attribute ascending or descending. Options: asc, desc. Default: desc.</w:t>
            </w:r>
          </w:p>
        </w:tc>
      </w:tr>
      <w:tr>
        <w:tc>
          <w:tcPr>
            <w:tcW w:type="dxa" w:w="2880"/>
          </w:tcPr>
          <w:p>
            <w:r>
              <w:t>orderby</w:t>
            </w:r>
          </w:p>
        </w:tc>
        <w:tc>
          <w:tcPr>
            <w:tcW w:type="dxa" w:w="2880"/>
          </w:tcPr>
          <w:p>
            <w:r>
              <w:t>string</w:t>
            </w:r>
          </w:p>
        </w:tc>
        <w:tc>
          <w:tcPr>
            <w:tcW w:type="dxa" w:w="2880"/>
          </w:tcPr>
          <w:p>
            <w:r>
              <w:t>Sort collection by resource attribute. Options: date, date_gmt, id, slug, include, product. Default: date_gmt.</w:t>
            </w:r>
          </w:p>
        </w:tc>
      </w:tr>
      <w:tr>
        <w:tc>
          <w:tcPr>
            <w:tcW w:type="dxa" w:w="2880"/>
          </w:tcPr>
          <w:p>
            <w:r>
              <w:t>reviewer</w:t>
            </w:r>
          </w:p>
        </w:tc>
        <w:tc>
          <w:tcPr>
            <w:tcW w:type="dxa" w:w="2880"/>
          </w:tcPr>
          <w:p>
            <w:r>
              <w:t>array</w:t>
            </w:r>
          </w:p>
        </w:tc>
        <w:tc>
          <w:tcPr>
            <w:tcW w:type="dxa" w:w="2880"/>
          </w:tcPr>
          <w:p>
            <w:r>
              <w:t>Limit result set to reviews assigned to specific user IDs.</w:t>
            </w:r>
          </w:p>
        </w:tc>
      </w:tr>
      <w:tr>
        <w:tc>
          <w:tcPr>
            <w:tcW w:type="dxa" w:w="2880"/>
          </w:tcPr>
          <w:p>
            <w:r>
              <w:t>reviewer_exclude</w:t>
            </w:r>
          </w:p>
        </w:tc>
        <w:tc>
          <w:tcPr>
            <w:tcW w:type="dxa" w:w="2880"/>
          </w:tcPr>
          <w:p>
            <w:r>
              <w:t>array</w:t>
            </w:r>
          </w:p>
        </w:tc>
        <w:tc>
          <w:tcPr>
            <w:tcW w:type="dxa" w:w="2880"/>
          </w:tcPr>
          <w:p>
            <w:r>
              <w:t>Ensure result set excludes reviews assigned to specific user IDs.</w:t>
            </w:r>
          </w:p>
        </w:tc>
      </w:tr>
      <w:tr>
        <w:tc>
          <w:tcPr>
            <w:tcW w:type="dxa" w:w="2880"/>
          </w:tcPr>
          <w:p>
            <w:r>
              <w:t>reviewer_email</w:t>
            </w:r>
          </w:p>
        </w:tc>
        <w:tc>
          <w:tcPr>
            <w:tcW w:type="dxa" w:w="2880"/>
          </w:tcPr>
          <w:p>
            <w:r>
              <w:t>array</w:t>
            </w:r>
          </w:p>
        </w:tc>
        <w:tc>
          <w:tcPr>
            <w:tcW w:type="dxa" w:w="2880"/>
          </w:tcPr>
          <w:p>
            <w:r>
              <w:t>Limit result set to that from a specific author email.</w:t>
            </w:r>
          </w:p>
        </w:tc>
      </w:tr>
      <w:tr>
        <w:tc>
          <w:tcPr>
            <w:tcW w:type="dxa" w:w="2880"/>
          </w:tcPr>
          <w:p>
            <w:r>
              <w:t>product</w:t>
            </w:r>
          </w:p>
        </w:tc>
        <w:tc>
          <w:tcPr>
            <w:tcW w:type="dxa" w:w="2880"/>
          </w:tcPr>
          <w:p>
            <w:r>
              <w:t>array</w:t>
            </w:r>
          </w:p>
        </w:tc>
        <w:tc>
          <w:tcPr>
            <w:tcW w:type="dxa" w:w="2880"/>
          </w:tcPr>
          <w:p>
            <w:r>
              <w:t>Limit result set to reviews assigned to specific product IDs.</w:t>
            </w:r>
          </w:p>
        </w:tc>
      </w:tr>
      <w:tr>
        <w:tc>
          <w:tcPr>
            <w:tcW w:type="dxa" w:w="2880"/>
          </w:tcPr>
          <w:p>
            <w:r>
              <w:t>status</w:t>
            </w:r>
          </w:p>
        </w:tc>
        <w:tc>
          <w:tcPr>
            <w:tcW w:type="dxa" w:w="2880"/>
          </w:tcPr>
          <w:p>
            <w:r>
              <w:t>string</w:t>
            </w:r>
          </w:p>
        </w:tc>
        <w:tc>
          <w:tcPr>
            <w:tcW w:type="dxa" w:w="2880"/>
          </w:tcPr>
          <w:p>
            <w:r>
              <w:t>Limit result set to reviews assigned a specific status. Options: all, hold, approved, spam, trash. Default: approved.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22,</w:t>
        <w:br/>
        <w:t xml:space="preserve"> "date_created": "2018-10-18T17:59:17",</w:t>
        <w:br/>
        <w:t xml:space="preserve"> "date_created_gmt": "2018-10-18T20:59:17",</w:t>
        <w:br/>
        <w:t xml:space="preserve"> "product_id": 22,</w:t>
        <w:br/>
        <w:t xml:space="preserve"> "status": "approved",</w:t>
        <w:br/>
        <w:t xml:space="preserve"> "reviewer": "John Doe",</w:t>
        <w:br/>
        <w:t xml:space="preserve"> "reviewer_email": "john.doe@example.com",</w:t>
        <w:br/>
        <w:t xml:space="preserve"> "review": "&lt;p&gt;Nice album!&lt;/p&gt;\n",</w:t>
        <w:br/>
        <w:t xml:space="preserve"> "rating": 5,</w:t>
        <w:br/>
        <w:t xml:space="preserve"> "verified": false,</w:t>
        <w:br/>
        <w:t xml:space="preserve"> "reviewer_avatar_urls": {</w:t>
        <w:br/>
        <w:t xml:space="preserve"> "24": "https://secure.gravatar.com/avatar/8eb1b522f60d11fa897de1dc6351b7e8?s=24&amp;d=mm&amp;r=g",</w:t>
        <w:br/>
        <w:t xml:space="preserve"> "48": "https://secure.gravatar.com/avatar/8eb1b522f60d11fa897de1dc6351b7e8?s=48&amp;d=mm&amp;r=g",</w:t>
        <w:br/>
        <w:t xml:space="preserve"> "96": "https://secure.gravatar.com/avatar/8eb1b522f60d11fa897de1dc6351b7e8?s=96&amp;d=mm&amp;r=g"</w:t>
        <w:br/>
        <w:t xml:space="preserve"> },</w:t>
        <w:br/>
        <w:t xml:space="preserve"> "_links": {</w:t>
        <w:br/>
        <w:t xml:space="preserve"> "self": [</w:t>
        <w:br/>
        <w:t xml:space="preserve"> {</w:t>
        <w:br/>
        <w:t xml:space="preserve"> "href": "https://example.com/wp-json/wc/v3/products/reviews/22"</w:t>
        <w:br/>
        <w:t xml:space="preserve"> }</w:t>
        <w:br/>
        <w:t xml:space="preserve"> ],</w:t>
        <w:br/>
        <w:t xml:space="preserve"> "collection": [</w:t>
        <w:br/>
        <w:t xml:space="preserve"> {</w:t>
        <w:br/>
        <w:t xml:space="preserve"> "href": "https://example.com/wp-json/wc/v3/products/reviews"</w:t>
        <w:br/>
        <w:t xml:space="preserve"> }</w:t>
        <w:br/>
        <w:t xml:space="preserve"> ],</w:t>
        <w:br/>
        <w:t xml:space="preserve"> "up": [</w:t>
        <w:br/>
        <w:t xml:space="preserve"> {</w:t>
        <w:br/>
        <w:t xml:space="preserve"> "href": "https://example.com/wp-json/wc/v3/products/22"</w:t>
        <w:br/>
        <w:t xml:space="preserve"> }</w:t>
        <w:br/>
        <w:t xml:space="preserve"> ]</w:t>
        <w:br/>
        <w:t xml:space="preserve"> }</w:t>
        <w:br/>
        <w:t xml:space="preserve"> },</w:t>
        <w:br/>
        <w:t xml:space="preserve"> {</w:t>
        <w:br/>
        <w:t xml:space="preserve"> "id": 20,</w:t>
        <w:br/>
        <w:t xml:space="preserve"> "date_created": "2018-09-08T21:47:19",</w:t>
        <w:br/>
        <w:t xml:space="preserve"> "date_created_gmt": "2018-09-09T00:47:19",</w:t>
        <w:br/>
        <w:t xml:space="preserve"> "product_id": 31,</w:t>
        <w:br/>
        <w:t xml:space="preserve"> "status": "approved",</w:t>
        <w:br/>
        <w:t xml:space="preserve"> "reviewer": "Claudio Sanches",</w:t>
        <w:br/>
        <w:t xml:space="preserve"> "reviewer_email": "john.doe@example.com",</w:t>
        <w:br/>
        <w:t xml:space="preserve"> "review": "&lt;p&gt;Now works just fine.&lt;/p&gt;\n",</w:t>
        <w:br/>
        <w:t xml:space="preserve"> "rating": 1,</w:t>
        <w:br/>
        <w:t xml:space="preserve"> "verified": true,</w:t>
        <w:br/>
        <w:t xml:space="preserve"> "reviewer_avatar_urls": {</w:t>
        <w:br/>
        <w:t xml:space="preserve"> "24": "https://secure.gravatar.com/avatar/908480753c07509e76322dc17d305c8b?s=24&amp;d=mm&amp;r=g",</w:t>
        <w:br/>
        <w:t xml:space="preserve"> "48": "https://secure.gravatar.com/avatar/908480753c07509e76322dc17d305c8b?s=48&amp;d=mm&amp;r=g",</w:t>
        <w:br/>
        <w:t xml:space="preserve"> "96": "https://secure.gravatar.com/avatar/908480753c07509e76322dc17d305c8b?s=96&amp;d=mm&amp;r=g"</w:t>
        <w:br/>
        <w:t xml:space="preserve"> },</w:t>
        <w:br/>
        <w:t xml:space="preserve"> "_links": {</w:t>
        <w:br/>
        <w:t xml:space="preserve"> "self": [</w:t>
        <w:br/>
        <w:t xml:space="preserve"> {</w:t>
        <w:br/>
        <w:t xml:space="preserve"> "href": "https://example.com/wp-json/wc/v3/products/reviews/20"</w:t>
        <w:br/>
        <w:t xml:space="preserve"> }</w:t>
        <w:br/>
        <w:t xml:space="preserve"> ],</w:t>
        <w:br/>
        <w:t xml:space="preserve"> "collection": [</w:t>
        <w:br/>
        <w:t xml:space="preserve"> {</w:t>
        <w:br/>
        <w:t xml:space="preserve"> "href": "https://example.com/wp-json/wc/v3/products/reviews"</w:t>
        <w:br/>
        <w:t xml:space="preserve"> }</w:t>
        <w:br/>
        <w:t xml:space="preserve"> ],</w:t>
        <w:br/>
        <w:t xml:space="preserve"> "up": [</w:t>
        <w:br/>
        <w:t xml:space="preserve"> {</w:t>
        <w:br/>
        <w:t xml:space="preserve"> "href": "https://example.com/wp-json/wc/v3/products/31"</w:t>
        <w:br/>
        <w:t xml:space="preserve"> }</w:t>
        <w:br/>
        <w:t xml:space="preserve"> ],</w:t>
        <w:br/>
        <w:t xml:space="preserve"> "reviewer": [</w:t>
        <w:br/>
        <w:t xml:space="preserve"> {</w:t>
        <w:br/>
        <w:t xml:space="preserve"> "embeddable": true,</w:t>
        <w:br/>
        <w:t xml:space="preserve"> "href": "https://example.com/wp-json/wp/v2/users/1"</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date_created</w:t>
            </w:r>
          </w:p>
        </w:tc>
        <w:tc>
          <w:tcPr>
            <w:tcW w:type="dxa" w:w="2880"/>
          </w:tcPr>
          <w:p>
            <w:r>
              <w:t>string</w:t>
            </w:r>
          </w:p>
        </w:tc>
        <w:tc>
          <w:tcPr>
            <w:tcW w:type="dxa" w:w="2880"/>
          </w:tcPr>
          <w:p>
            <w:r>
              <w:t>The date the review was created, in the site's timezone. (Read-only)</w:t>
            </w:r>
          </w:p>
        </w:tc>
      </w:tr>
      <w:tr>
        <w:tc>
          <w:tcPr>
            <w:tcW w:type="dxa" w:w="2880"/>
          </w:tcPr>
          <w:p>
            <w:r>
              <w:t>date_created_gmt</w:t>
            </w:r>
          </w:p>
        </w:tc>
        <w:tc>
          <w:tcPr>
            <w:tcW w:type="dxa" w:w="2880"/>
          </w:tcPr>
          <w:p>
            <w:r>
              <w:t>string</w:t>
            </w:r>
          </w:p>
        </w:tc>
        <w:tc>
          <w:tcPr>
            <w:tcW w:type="dxa" w:w="2880"/>
          </w:tcPr>
          <w:p>
            <w:r>
              <w:t>The date the review was created, as GMT. (Read-only)</w:t>
            </w:r>
          </w:p>
        </w:tc>
      </w:tr>
      <w:tr>
        <w:tc>
          <w:tcPr>
            <w:tcW w:type="dxa" w:w="2880"/>
          </w:tcPr>
          <w:p>
            <w:r>
              <w:t>product_id</w:t>
            </w:r>
          </w:p>
        </w:tc>
        <w:tc>
          <w:tcPr>
            <w:tcW w:type="dxa" w:w="2880"/>
          </w:tcPr>
          <w:p>
            <w:r>
              <w:t>integer</w:t>
            </w:r>
          </w:p>
        </w:tc>
        <w:tc>
          <w:tcPr>
            <w:tcW w:type="dxa" w:w="2880"/>
          </w:tcPr>
          <w:p>
            <w:r>
              <w:t>Unique identifier for the product that the review belongs to. (Read-only)</w:t>
            </w:r>
          </w:p>
        </w:tc>
      </w:tr>
      <w:tr>
        <w:tc>
          <w:tcPr>
            <w:tcW w:type="dxa" w:w="2880"/>
          </w:tcPr>
          <w:p>
            <w:r>
              <w:t>status</w:t>
            </w:r>
          </w:p>
        </w:tc>
        <w:tc>
          <w:tcPr>
            <w:tcW w:type="dxa" w:w="2880"/>
          </w:tcPr>
          <w:p>
            <w:r>
              <w:t>string</w:t>
            </w:r>
          </w:p>
        </w:tc>
        <w:tc>
          <w:tcPr>
            <w:tcW w:type="dxa" w:w="2880"/>
          </w:tcPr>
          <w:p>
            <w:r>
              <w:t>Status of the review. Options: approved, hold, spam, unspam, trash, untrash. Default: approved.</w:t>
            </w:r>
          </w:p>
        </w:tc>
      </w:tr>
      <w:tr>
        <w:tc>
          <w:tcPr>
            <w:tcW w:type="dxa" w:w="2880"/>
          </w:tcPr>
          <w:p>
            <w:r>
              <w:t>reviewer</w:t>
            </w:r>
          </w:p>
        </w:tc>
        <w:tc>
          <w:tcPr>
            <w:tcW w:type="dxa" w:w="2880"/>
          </w:tcPr>
          <w:p>
            <w:r>
              <w:t>string</w:t>
            </w:r>
          </w:p>
        </w:tc>
        <w:tc>
          <w:tcPr>
            <w:tcW w:type="dxa" w:w="2880"/>
          </w:tcPr>
          <w:p>
            <w:r>
              <w:t>Reviewer name.</w:t>
            </w:r>
          </w:p>
        </w:tc>
      </w:tr>
      <w:tr>
        <w:tc>
          <w:tcPr>
            <w:tcW w:type="dxa" w:w="2880"/>
          </w:tcPr>
          <w:p>
            <w:r>
              <w:t>reviewer_email</w:t>
            </w:r>
          </w:p>
        </w:tc>
        <w:tc>
          <w:tcPr>
            <w:tcW w:type="dxa" w:w="2880"/>
          </w:tcPr>
          <w:p>
            <w:r>
              <w:t>string</w:t>
            </w:r>
          </w:p>
        </w:tc>
        <w:tc>
          <w:tcPr>
            <w:tcW w:type="dxa" w:w="2880"/>
          </w:tcPr>
          <w:p>
            <w:r>
              <w:t>Reviewer email.</w:t>
            </w:r>
          </w:p>
        </w:tc>
      </w:tr>
      <w:tr>
        <w:tc>
          <w:tcPr>
            <w:tcW w:type="dxa" w:w="2880"/>
          </w:tcPr>
          <w:p>
            <w:r>
              <w:t>review</w:t>
            </w:r>
          </w:p>
        </w:tc>
        <w:tc>
          <w:tcPr>
            <w:tcW w:type="dxa" w:w="2880"/>
          </w:tcPr>
          <w:p>
            <w:r>
              <w:t>string</w:t>
            </w:r>
          </w:p>
        </w:tc>
        <w:tc>
          <w:tcPr>
            <w:tcW w:type="dxa" w:w="2880"/>
          </w:tcPr>
          <w:p>
            <w:r>
              <w:t>The content of the review.</w:t>
            </w:r>
          </w:p>
        </w:tc>
      </w:tr>
      <w:tr>
        <w:tc>
          <w:tcPr>
            <w:tcW w:type="dxa" w:w="2880"/>
          </w:tcPr>
          <w:p>
            <w:r>
              <w:t>rating</w:t>
            </w:r>
          </w:p>
        </w:tc>
        <w:tc>
          <w:tcPr>
            <w:tcW w:type="dxa" w:w="2880"/>
          </w:tcPr>
          <w:p>
            <w:r>
              <w:t>integer</w:t>
            </w:r>
          </w:p>
        </w:tc>
        <w:tc>
          <w:tcPr>
            <w:tcW w:type="dxa" w:w="2880"/>
          </w:tcPr>
          <w:p>
            <w:r>
              <w:t>Review rating (0 to 5).</w:t>
            </w:r>
          </w:p>
        </w:tc>
      </w:tr>
      <w:tr>
        <w:tc>
          <w:tcPr>
            <w:tcW w:type="dxa" w:w="2880"/>
          </w:tcPr>
          <w:p>
            <w:r>
              <w:t>verified</w:t>
            </w:r>
          </w:p>
        </w:tc>
        <w:tc>
          <w:tcPr>
            <w:tcW w:type="dxa" w:w="2880"/>
          </w:tcPr>
          <w:p>
            <w:r>
              <w:t>boolean</w:t>
            </w:r>
          </w:p>
        </w:tc>
        <w:tc>
          <w:tcPr>
            <w:tcW w:type="dxa" w:w="2880"/>
          </w:tcPr>
          <w:p>
            <w:r>
              <w:t>Shows if the reviewer bought the product or not.</w:t>
            </w:r>
          </w:p>
        </w:tc>
      </w:tr>
      <w:tr>
        <w:tc>
          <w:tcPr>
            <w:tcW w:type="dxa" w:w="2880"/>
          </w:tcPr>
          <w:p>
            <w:r>
              <w:t>reviewer_avatar_urls</w:t>
            </w:r>
          </w:p>
        </w:tc>
        <w:tc>
          <w:tcPr>
            <w:tcW w:type="dxa" w:w="2880"/>
          </w:tcPr>
          <w:p>
            <w:r>
              <w:t>object</w:t>
            </w:r>
          </w:p>
        </w:tc>
        <w:tc>
          <w:tcPr>
            <w:tcW w:type="dxa" w:w="2880"/>
          </w:tcPr>
          <w:p>
            <w:r>
              <w:t>Map of avatar sizes to URLs.</w:t>
            </w:r>
          </w:p>
        </w:tc>
      </w:tr>
      <w:tr>
        <w:tc>
          <w:tcPr>
            <w:tcW w:type="dxa" w:w="2880"/>
          </w:tcPr>
          <w:p>
            <w:r>
              <w:t>reviewer_avatar_urls.24</w:t>
            </w:r>
          </w:p>
        </w:tc>
        <w:tc>
          <w:tcPr>
            <w:tcW w:type="dxa" w:w="2880"/>
          </w:tcPr>
          <w:p>
            <w:r>
              <w:t>string</w:t>
            </w:r>
          </w:p>
        </w:tc>
        <w:tc>
          <w:tcPr>
            <w:tcW w:type="dxa" w:w="2880"/>
          </w:tcPr>
          <w:p>
            <w:r>
              <w:t>Avatar URL (24px).</w:t>
            </w:r>
          </w:p>
        </w:tc>
      </w:tr>
      <w:tr>
        <w:tc>
          <w:tcPr>
            <w:tcW w:type="dxa" w:w="2880"/>
          </w:tcPr>
          <w:p>
            <w:r>
              <w:t>reviewer_avatar_urls.48</w:t>
            </w:r>
          </w:p>
        </w:tc>
        <w:tc>
          <w:tcPr>
            <w:tcW w:type="dxa" w:w="2880"/>
          </w:tcPr>
          <w:p>
            <w:r>
              <w:t>string</w:t>
            </w:r>
          </w:p>
        </w:tc>
        <w:tc>
          <w:tcPr>
            <w:tcW w:type="dxa" w:w="2880"/>
          </w:tcPr>
          <w:p>
            <w:r>
              <w:t>Avatar URL (48px).</w:t>
            </w:r>
          </w:p>
        </w:tc>
      </w:tr>
      <w:tr>
        <w:tc>
          <w:tcPr>
            <w:tcW w:type="dxa" w:w="2880"/>
          </w:tcPr>
          <w:p>
            <w:r>
              <w:t>reviewer_avatar_urls.96</w:t>
            </w:r>
          </w:p>
        </w:tc>
        <w:tc>
          <w:tcPr>
            <w:tcW w:type="dxa" w:w="2880"/>
          </w:tcPr>
          <w:p>
            <w:r>
              <w:t>string</w:t>
            </w:r>
          </w:p>
        </w:tc>
        <w:tc>
          <w:tcPr>
            <w:tcW w:type="dxa" w:w="2880"/>
          </w:tcPr>
          <w:p>
            <w:r>
              <w:t>Avatar URL (96px).</w:t>
            </w:r>
          </w:p>
        </w:tc>
      </w:tr>
      <w:tr>
        <w:tc>
          <w:tcPr>
            <w:tcW w:type="dxa" w:w="2880"/>
          </w:tcPr>
          <w:p>
            <w:r>
              <w:t>_links</w:t>
            </w:r>
          </w:p>
        </w:tc>
        <w:tc>
          <w:tcPr>
            <w:tcW w:type="dxa" w:w="2880"/>
          </w:tcPr>
          <w:p>
            <w:r>
              <w:t>object</w:t>
            </w:r>
          </w:p>
        </w:tc>
        <w:tc>
          <w:tcPr>
            <w:tcW w:type="dxa" w:w="2880"/>
          </w:tcPr>
          <w:p>
            <w:r>
              <w:t>HATEOAS links related to the resource.</w:t>
            </w:r>
          </w:p>
        </w:tc>
      </w:tr>
      <w:tr>
        <w:tc>
          <w:tcPr>
            <w:tcW w:type="dxa" w:w="2880"/>
          </w:tcPr>
          <w:p>
            <w:r>
              <w:t>_links.self</w:t>
            </w:r>
          </w:p>
        </w:tc>
        <w:tc>
          <w:tcPr>
            <w:tcW w:type="dxa" w:w="2880"/>
          </w:tcPr>
          <w:p>
            <w:r>
              <w:t>array</w:t>
            </w:r>
          </w:p>
        </w:tc>
        <w:tc>
          <w:tcPr>
            <w:tcW w:type="dxa" w:w="2880"/>
          </w:tcPr>
          <w:p>
            <w:r>
              <w:t>Link(s) to this review resource.</w:t>
            </w:r>
          </w:p>
        </w:tc>
      </w:tr>
      <w:tr>
        <w:tc>
          <w:tcPr>
            <w:tcW w:type="dxa" w:w="2880"/>
          </w:tcPr>
          <w:p>
            <w:r>
              <w:t>_links.self[].href</w:t>
            </w:r>
          </w:p>
        </w:tc>
        <w:tc>
          <w:tcPr>
            <w:tcW w:type="dxa" w:w="2880"/>
          </w:tcPr>
          <w:p>
            <w:r>
              <w:t>string</w:t>
            </w:r>
          </w:p>
        </w:tc>
        <w:tc>
          <w:tcPr>
            <w:tcW w:type="dxa" w:w="2880"/>
          </w:tcPr>
          <w:p>
            <w:r>
              <w:t>URL for the linked resource.</w:t>
            </w:r>
          </w:p>
        </w:tc>
      </w:tr>
      <w:tr>
        <w:tc>
          <w:tcPr>
            <w:tcW w:type="dxa" w:w="2880"/>
          </w:tcPr>
          <w:p>
            <w:r>
              <w:t>_links.collection</w:t>
            </w:r>
          </w:p>
        </w:tc>
        <w:tc>
          <w:tcPr>
            <w:tcW w:type="dxa" w:w="2880"/>
          </w:tcPr>
          <w:p>
            <w:r>
              <w:t>array</w:t>
            </w:r>
          </w:p>
        </w:tc>
        <w:tc>
          <w:tcPr>
            <w:tcW w:type="dxa" w:w="2880"/>
          </w:tcPr>
          <w:p>
            <w:r>
              <w:t>Link(s) to the reviews collection.</w:t>
            </w:r>
          </w:p>
        </w:tc>
      </w:tr>
      <w:tr>
        <w:tc>
          <w:tcPr>
            <w:tcW w:type="dxa" w:w="2880"/>
          </w:tcPr>
          <w:p>
            <w:r>
              <w:t>_links.collection[].href</w:t>
            </w:r>
          </w:p>
        </w:tc>
        <w:tc>
          <w:tcPr>
            <w:tcW w:type="dxa" w:w="2880"/>
          </w:tcPr>
          <w:p>
            <w:r>
              <w:t>string</w:t>
            </w:r>
          </w:p>
        </w:tc>
        <w:tc>
          <w:tcPr>
            <w:tcW w:type="dxa" w:w="2880"/>
          </w:tcPr>
          <w:p>
            <w:r>
              <w:t>URL for the linked resource.</w:t>
            </w:r>
          </w:p>
        </w:tc>
      </w:tr>
      <w:tr>
        <w:tc>
          <w:tcPr>
            <w:tcW w:type="dxa" w:w="2880"/>
          </w:tcPr>
          <w:p>
            <w:r>
              <w:t>_links.up</w:t>
            </w:r>
          </w:p>
        </w:tc>
        <w:tc>
          <w:tcPr>
            <w:tcW w:type="dxa" w:w="2880"/>
          </w:tcPr>
          <w:p>
            <w:r>
              <w:t>array</w:t>
            </w:r>
          </w:p>
        </w:tc>
        <w:tc>
          <w:tcPr>
            <w:tcW w:type="dxa" w:w="2880"/>
          </w:tcPr>
          <w:p>
            <w:r>
              <w:t>Link(s) to the associated product.</w:t>
            </w:r>
          </w:p>
        </w:tc>
      </w:tr>
      <w:tr>
        <w:tc>
          <w:tcPr>
            <w:tcW w:type="dxa" w:w="2880"/>
          </w:tcPr>
          <w:p>
            <w:r>
              <w:t>_links.up[].href</w:t>
            </w:r>
          </w:p>
        </w:tc>
        <w:tc>
          <w:tcPr>
            <w:tcW w:type="dxa" w:w="2880"/>
          </w:tcPr>
          <w:p>
            <w:r>
              <w:t>string</w:t>
            </w:r>
          </w:p>
        </w:tc>
        <w:tc>
          <w:tcPr>
            <w:tcW w:type="dxa" w:w="2880"/>
          </w:tcPr>
          <w:p>
            <w:r>
              <w:t>URL for the linked resource.</w:t>
            </w:r>
          </w:p>
        </w:tc>
      </w:tr>
      <w:tr>
        <w:tc>
          <w:tcPr>
            <w:tcW w:type="dxa" w:w="2880"/>
          </w:tcPr>
          <w:p>
            <w:r>
              <w:t>_links.reviewer</w:t>
            </w:r>
          </w:p>
        </w:tc>
        <w:tc>
          <w:tcPr>
            <w:tcW w:type="dxa" w:w="2880"/>
          </w:tcPr>
          <w:p>
            <w:r>
              <w:t>array</w:t>
            </w:r>
          </w:p>
        </w:tc>
        <w:tc>
          <w:tcPr>
            <w:tcW w:type="dxa" w:w="2880"/>
          </w:tcPr>
          <w:p>
            <w:r>
              <w:t>Link(s) to the reviewer resource (when present).</w:t>
            </w:r>
          </w:p>
        </w:tc>
      </w:tr>
      <w:tr>
        <w:tc>
          <w:tcPr>
            <w:tcW w:type="dxa" w:w="2880"/>
          </w:tcPr>
          <w:p>
            <w:r>
              <w:t>_links.reviewer[].embeddable</w:t>
            </w:r>
          </w:p>
        </w:tc>
        <w:tc>
          <w:tcPr>
            <w:tcW w:type="dxa" w:w="2880"/>
          </w:tcPr>
          <w:p>
            <w:r>
              <w:t>boolean</w:t>
            </w:r>
          </w:p>
        </w:tc>
        <w:tc>
          <w:tcPr>
            <w:tcW w:type="dxa" w:w="2880"/>
          </w:tcPr>
          <w:p>
            <w:r>
              <w:t>Whether the linked resource can be embedded.</w:t>
            </w:r>
          </w:p>
        </w:tc>
      </w:tr>
      <w:tr>
        <w:tc>
          <w:tcPr>
            <w:tcW w:type="dxa" w:w="2880"/>
          </w:tcPr>
          <w:p>
            <w:r>
              <w:t>_links.reviewer[].href</w:t>
            </w:r>
          </w:p>
        </w:tc>
        <w:tc>
          <w:tcPr>
            <w:tcW w:type="dxa" w:w="2880"/>
          </w:tcPr>
          <w:p>
            <w:r>
              <w:t>string</w:t>
            </w:r>
          </w:p>
        </w:tc>
        <w:tc>
          <w:tcPr>
            <w:tcW w:type="dxa" w:w="2880"/>
          </w:tcPr>
          <w:p>
            <w:r>
              <w:t>URL for the linked resource.</w:t>
            </w:r>
          </w:p>
        </w:tc>
      </w:tr>
    </w:tbl>
    <w:p/>
    <w:p>
      <w:pPr>
        <w:pStyle w:val="Heading3"/>
      </w:pPr>
      <w:r>
        <w:t>Available Filters</w:t>
      </w:r>
    </w:p>
    <w:p>
      <w:pPr>
        <w:pStyle w:val="ListBullet"/>
      </w:pPr>
      <w:r>
        <w:t>search (string) — limit to reviews matching a string</w:t>
      </w:r>
    </w:p>
    <w:p>
      <w:pPr>
        <w:pStyle w:val="ListBullet"/>
      </w:pPr>
      <w:r>
        <w:t>after / before (ISO 8601 string) — date range filtering</w:t>
      </w:r>
    </w:p>
    <w:p>
      <w:pPr>
        <w:pStyle w:val="ListBullet"/>
      </w:pPr>
      <w:r>
        <w:t>exclude / include (array) — include/exclude specific review IDs</w:t>
      </w:r>
    </w:p>
    <w:p>
      <w:pPr>
        <w:pStyle w:val="ListBullet"/>
      </w:pPr>
      <w:r>
        <w:t>reviewer / reviewer_exclude (array) — filter by reviewer user IDs</w:t>
      </w:r>
    </w:p>
    <w:p>
      <w:pPr>
        <w:pStyle w:val="ListBullet"/>
      </w:pPr>
      <w:r>
        <w:t>reviewer_email (array) — filter by reviewer email</w:t>
      </w:r>
    </w:p>
    <w:p>
      <w:pPr>
        <w:pStyle w:val="ListBullet"/>
      </w:pPr>
      <w:r>
        <w:t>product (array) — filter by product IDs</w:t>
      </w:r>
    </w:p>
    <w:p>
      <w:pPr>
        <w:pStyle w:val="ListBullet"/>
      </w:pPr>
      <w:r>
        <w:t>status (string) — all, hold, approved, spam, trash</w:t>
      </w:r>
    </w:p>
    <w:p>
      <w:pPr>
        <w:pStyle w:val="Heading3"/>
      </w:pPr>
      <w:r>
        <w:t>Available Sorting Options</w:t>
      </w:r>
    </w:p>
    <w:p>
      <w:pPr>
        <w:pStyle w:val="ListBullet"/>
      </w:pPr>
      <w:r>
        <w:t>orderby=date — sort by review date (site timezone)</w:t>
      </w:r>
    </w:p>
    <w:p>
      <w:pPr>
        <w:pStyle w:val="ListBullet"/>
      </w:pPr>
      <w:r>
        <w:t>orderby=date_gmt — sort by review date (GMT) (default)</w:t>
      </w:r>
    </w:p>
    <w:p>
      <w:pPr>
        <w:pStyle w:val="ListBullet"/>
      </w:pPr>
      <w:r>
        <w:t>orderby=id — sort by ID</w:t>
      </w:r>
    </w:p>
    <w:p>
      <w:pPr>
        <w:pStyle w:val="ListBullet"/>
      </w:pPr>
      <w:r>
        <w:t>orderby=slug — sort by slug</w:t>
      </w:r>
    </w:p>
    <w:p>
      <w:pPr>
        <w:pStyle w:val="ListBullet"/>
      </w:pPr>
      <w:r>
        <w:t>orderby=include — sort by the order of IDs in include</w:t>
      </w:r>
    </w:p>
    <w:p>
      <w:pPr>
        <w:pStyle w:val="ListBullet"/>
      </w:pPr>
      <w:r>
        <w:t>orderby=product — sort by product</w:t>
      </w:r>
    </w:p>
    <w:p>
      <w:pPr>
        <w:pStyle w:val="ListBullet"/>
      </w:pPr>
      <w:r>
        <w:t>order=asc|desc — sort direction (default: 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'{{WOOCOMMERCE_BASE_URL}}/wp-json/wc/v3/products/reviews?per_page=10&amp;page=1&amp;status=approved' \</w:t>
        <w:br/>
        <w:t xml:space="preserve"> --header 'Accept: application/json'</w:t>
      </w:r>
    </w:p>
    <w:p>
      <w:pPr>
        <w:pStyle w:val="Heading3"/>
      </w:pPr>
      <w:r>
        <w:t>Example Usage</w:t>
      </w:r>
    </w:p>
    <w:p>
      <w:pPr>
        <w:pStyle w:val="Heading3"/>
      </w:pPr>
      <w:r>
        <w:t>Example 1: List approved reviews for a product</w:t>
      </w:r>
    </w:p>
    <w:p>
      <w:r>
        <w:rPr>
          <w:b/>
          <w:color w:val="666666"/>
          <w:sz w:val="16"/>
        </w:rPr>
        <w:t>[bash]</w:t>
      </w:r>
    </w:p>
    <w:p>
      <w:pPr>
        <w:shd w:fill="F2F2F2" w:val="clear"/>
      </w:pPr>
      <w:r>
        <w:rPr>
          <w:rFonts w:ascii="Courier New" w:hAnsi="Courier New"/>
          <w:sz w:val="17"/>
        </w:rPr>
        <w:t>curl -i --request GET \</w:t>
        <w:br/>
        <w:t xml:space="preserve"> '{{WOOCOMMERCE_BASE_URL}}/wp-json/wc/v3/products/reviews?product=22&amp;status=approved&amp;per_page=20' \</w:t>
        <w:br/>
        <w:t xml:space="preserve"> --header 'Accept: application/json'</w:t>
      </w:r>
    </w:p>
    <w:p>
      <w:pPr>
        <w:pStyle w:val="Heading3"/>
      </w:pPr>
      <w:r>
        <w:t>Example 2: Search reviews and sort ascending by ID</w:t>
      </w:r>
    </w:p>
    <w:p>
      <w:r>
        <w:rPr>
          <w:b/>
          <w:color w:val="666666"/>
          <w:sz w:val="16"/>
        </w:rPr>
        <w:t>[bash]</w:t>
      </w:r>
    </w:p>
    <w:p>
      <w:pPr>
        <w:shd w:fill="F2F2F2" w:val="clear"/>
      </w:pPr>
      <w:r>
        <w:rPr>
          <w:rFonts w:ascii="Courier New" w:hAnsi="Courier New"/>
          <w:sz w:val="17"/>
        </w:rPr>
        <w:t>curl -i --request GET \</w:t>
        <w:br/>
        <w:t xml:space="preserve"> '{{WOOCOMMERCE_BASE_URL}}/wp-json/wc/v3/products/reviews?search=album&amp;orderby=id&amp;order=asc' \</w:t>
        <w:br/>
        <w:t xml:space="preserve"> --header 'Accept: application/json'</w:t>
      </w:r>
    </w:p>
    <w:p>
      <w:pPr>
        <w:pStyle w:val="Heading3"/>
      </w:pPr>
      <w:r>
        <w:t>Example 3: Filter by date range (ISO 8601)</w:t>
      </w:r>
    </w:p>
    <w:p>
      <w:r>
        <w:rPr>
          <w:b/>
          <w:color w:val="666666"/>
          <w:sz w:val="16"/>
        </w:rPr>
        <w:t>[bash]</w:t>
      </w:r>
    </w:p>
    <w:p>
      <w:pPr>
        <w:shd w:fill="F2F2F2" w:val="clear"/>
      </w:pPr>
      <w:r>
        <w:rPr>
          <w:rFonts w:ascii="Courier New" w:hAnsi="Courier New"/>
          <w:sz w:val="17"/>
        </w:rPr>
        <w:t>curl -i --request GET \</w:t>
        <w:br/>
        <w:t xml:space="preserve"> '{{WOOCOMMERCE_BASE_URL}}/wp-json/wc/v3/products/reviews?after=2018-09-01T00:00:00&amp;before=2018-11-01T00:00:00' \</w:t>
        <w:br/>
        <w:t xml:space="preserve"> --header 'Accept: application/json'</w:t>
      </w:r>
    </w:p>
    <w:p>
      <w:pPr>
        <w:pStyle w:val="Heading3"/>
      </w:pPr>
      <w:r>
        <w:t>Notes</w:t>
      </w:r>
    </w:p>
    <w:p>
      <w:pPr>
        <w:pStyle w:val="ListBullet"/>
      </w:pPr>
      <w:r>
        <w:t>Array-type query parameters (e.g., include, exclude, product) are provided as query parameters; the exact serialization format is not specified in the provided documentation.</w:t>
      </w:r>
    </w:p>
    <w:p>
      <w:pPr>
        <w:pStyle w:val="ListBullet"/>
      </w:pPr>
      <w:r>
        <w:t>context=edit may return additional fields compared to context=view (per the parameter description).</w:t>
      </w:r>
    </w:p>
    <w:p>
      <w:pPr>
        <w:pStyle w:val="Heading3"/>
      </w:pPr>
      <w:r>
        <w:t>Related productReviews actions</w:t>
      </w:r>
    </w:p>
    <w:p>
      <w:pPr>
        <w:pStyle w:val="ListBullet"/>
      </w:pPr>
      <w:r>
        <w:t>[POST] Create a Product Review — /wp-json/wc/v3/products/reviews</w:t>
      </w:r>
    </w:p>
    <w:p>
      <w:pPr>
        <w:pStyle w:val="ListBullet"/>
      </w:pPr>
      <w:r>
        <w:t>[POST] Batch Update Product Reviews — /wp-json/wc/v3/products/reviews/batch</w:t>
      </w:r>
    </w:p>
    <w:p>
      <w:pPr>
        <w:pStyle w:val="ListBullet"/>
      </w:pPr>
      <w:r>
        <w:t>[PUT] Update a Product Review — /wp-json/wc/v3/products/reviews/{{id}}</w:t>
      </w:r>
    </w:p>
    <w:p>
      <w:pPr>
        <w:pStyle w:val="ListBullet"/>
      </w:pPr>
      <w:r>
        <w:t>[DELETE] Delete a Product Review — /wp-json/wc/v3/products/reviews/{{id}}</w:t>
      </w:r>
    </w:p>
    <w:p>
      <w:pPr>
        <w:pStyle w:val="ListBullet"/>
      </w:pPr>
      <w:r>
        <w:t>[GET] Retrieve a Product Review — /wp-json/wc/v3/products/reviews/{{id}}</w:t>
      </w:r>
    </w:p>
    <w:p>
      <w:r>
        <w:br w:type="page"/>
      </w:r>
    </w:p>
    <w:p>
      <w:pPr>
        <w:pStyle w:val="Heading2"/>
      </w:pPr>
      <w:r>
        <w:t>95. [PUT] Update a Product Review</w:t>
      </w:r>
    </w:p>
    <w:p>
      <w:r>
        <w:rPr>
          <w:b/>
        </w:rPr>
        <w:t xml:space="preserve">Endpoint: </w:t>
      </w:r>
      <w:r>
        <w:rPr>
          <w:rFonts w:ascii="Courier New" w:hAnsi="Courier New"/>
          <w:sz w:val="18"/>
        </w:rPr>
        <w:t>/wp-json/wc/v3/products/reviews/{{id}}</w:t>
      </w:r>
    </w:p>
    <w:p>
      <w:pPr>
        <w:pStyle w:val="Heading3"/>
      </w:pPr>
      <w:r>
        <w:t>Prerequisites</w:t>
      </w:r>
    </w:p>
    <w:p>
      <w:pPr>
        <w:pStyle w:val="ListBullet"/>
      </w:pPr>
      <w:r>
        <w:t>You must have permission to edit WooCommerce product reviews.</w:t>
      </w:r>
    </w:p>
    <w:p>
      <w:pPr>
        <w:pStyle w:val="Heading3"/>
      </w:pPr>
      <w:r>
        <w:t>Method</w:t>
      </w:r>
    </w:p>
    <w:p>
      <w:r>
        <w:t>PUT</w:t>
      </w:r>
    </w:p>
    <w:p>
      <w:pPr>
        <w:pStyle w:val="Heading3"/>
      </w:pPr>
      <w:r>
        <w:t>URL</w:t>
      </w:r>
    </w:p>
    <w:p>
      <w:r>
        <w:t>{{WOOCOMMERCE_BASE_URL}}/wp-json/wc/v3/products/reviews/{{id}}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WooCommerce product review by ID. You can change fields such as status, reviewer details, review content, and rating.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/products/reviews// or /products/reviews).</w:t>
      </w:r>
    </w:p>
    <w:p>
      <w:pPr>
        <w:pStyle w:val="ListBullet"/>
      </w:pPr>
      <w:r>
        <w:t>Always construct the path as /wp-json/wc/v3/products/reviews/{{id}}, where {{id}} is a non-empty integer value.</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/wp-json/wc/v3/products/reviews/20</w:t>
        <w:br/>
        <w:t>/wp-json/wc/v3/products/reviews/123</w:t>
      </w:r>
    </w:p>
    <w:p>
      <w:pPr>
        <w:pStyle w:val="Heading3"/>
      </w:pPr>
      <w:r>
        <w:t>Invalid Examples</w:t>
      </w:r>
    </w:p>
    <w:p>
      <w:r>
        <w:rPr>
          <w:b/>
          <w:color w:val="666666"/>
          <w:sz w:val="16"/>
        </w:rPr>
        <w:t>[http]</w:t>
      </w:r>
    </w:p>
    <w:p>
      <w:pPr>
        <w:shd w:fill="F2F2F2" w:val="clear"/>
      </w:pPr>
      <w:r>
        <w:rPr>
          <w:rFonts w:ascii="Courier New" w:hAnsi="Courier New"/>
          <w:sz w:val="17"/>
        </w:rPr>
        <w:t>/wp-json/wc/v3/products/reviews/</w:t>
        <w:br/>
        <w:t>/wp-json/wc/v3/products/reviews</w:t>
        <w:br/>
        <w:t>/wp-json/wc/v3/products/reviews//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review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review. Options: approved, hold, spam, unspam, trash, untrash. Default: approved.</w:t>
            </w:r>
          </w:p>
        </w:tc>
      </w:tr>
      <w:tr>
        <w:tc>
          <w:tcPr>
            <w:tcW w:type="dxa" w:w="2880"/>
          </w:tcPr>
          <w:p>
            <w:r>
              <w:t>reviewer</w:t>
            </w:r>
          </w:p>
        </w:tc>
        <w:tc>
          <w:tcPr>
            <w:tcW w:type="dxa" w:w="2880"/>
          </w:tcPr>
          <w:p>
            <w:r>
              <w:t>string</w:t>
            </w:r>
          </w:p>
        </w:tc>
        <w:tc>
          <w:tcPr>
            <w:tcW w:type="dxa" w:w="2880"/>
          </w:tcPr>
          <w:p>
            <w:r>
              <w:t>Reviewer name.</w:t>
            </w:r>
          </w:p>
        </w:tc>
      </w:tr>
      <w:tr>
        <w:tc>
          <w:tcPr>
            <w:tcW w:type="dxa" w:w="2880"/>
          </w:tcPr>
          <w:p>
            <w:r>
              <w:t>reviewer_email</w:t>
            </w:r>
          </w:p>
        </w:tc>
        <w:tc>
          <w:tcPr>
            <w:tcW w:type="dxa" w:w="2880"/>
          </w:tcPr>
          <w:p>
            <w:r>
              <w:t>string</w:t>
            </w:r>
          </w:p>
        </w:tc>
        <w:tc>
          <w:tcPr>
            <w:tcW w:type="dxa" w:w="2880"/>
          </w:tcPr>
          <w:p>
            <w:r>
              <w:t>Reviewer email.</w:t>
            </w:r>
          </w:p>
        </w:tc>
      </w:tr>
      <w:tr>
        <w:tc>
          <w:tcPr>
            <w:tcW w:type="dxa" w:w="2880"/>
          </w:tcPr>
          <w:p>
            <w:r>
              <w:t>review</w:t>
            </w:r>
          </w:p>
        </w:tc>
        <w:tc>
          <w:tcPr>
            <w:tcW w:type="dxa" w:w="2880"/>
          </w:tcPr>
          <w:p>
            <w:r>
              <w:t>string</w:t>
            </w:r>
          </w:p>
        </w:tc>
        <w:tc>
          <w:tcPr>
            <w:tcW w:type="dxa" w:w="2880"/>
          </w:tcPr>
          <w:p>
            <w:r>
              <w:t>The content of the review.</w:t>
            </w:r>
          </w:p>
        </w:tc>
      </w:tr>
      <w:tr>
        <w:tc>
          <w:tcPr>
            <w:tcW w:type="dxa" w:w="2880"/>
          </w:tcPr>
          <w:p>
            <w:r>
              <w:t>rating</w:t>
            </w:r>
          </w:p>
        </w:tc>
        <w:tc>
          <w:tcPr>
            <w:tcW w:type="dxa" w:w="2880"/>
          </w:tcPr>
          <w:p>
            <w:r>
              <w:t>integer</w:t>
            </w:r>
          </w:p>
        </w:tc>
        <w:tc>
          <w:tcPr>
            <w:tcW w:type="dxa" w:w="2880"/>
          </w:tcPr>
          <w:p>
            <w:r>
              <w:t>Review rating (0 to 5).</w:t>
            </w:r>
          </w:p>
        </w:tc>
      </w:tr>
      <w:tr>
        <w:tc>
          <w:tcPr>
            <w:tcW w:type="dxa" w:w="2880"/>
          </w:tcPr>
          <w:p>
            <w:r>
              <w:t>verified</w:t>
            </w:r>
          </w:p>
        </w:tc>
        <w:tc>
          <w:tcPr>
            <w:tcW w:type="dxa" w:w="2880"/>
          </w:tcPr>
          <w:p>
            <w:r>
              <w:t>boolean</w:t>
            </w:r>
          </w:p>
        </w:tc>
        <w:tc>
          <w:tcPr>
            <w:tcW w:type="dxa" w:w="2880"/>
          </w:tcPr>
          <w:p>
            <w:r>
              <w:t>Shows if the reviewer bought the product or not.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20,</w:t>
        <w:br/>
        <w:t xml:space="preserve"> "date_created": "2018-09-08T21:47:19",</w:t>
        <w:br/>
        <w:t xml:space="preserve"> "date_created_gmt": "2018-09-09T00:47:19",</w:t>
        <w:br/>
        <w:t xml:space="preserve"> "product_id": 31,</w:t>
        <w:br/>
        <w:t xml:space="preserve"> "status": "approved",</w:t>
        <w:br/>
        <w:t xml:space="preserve"> "reviewer": "Claudio Sanches",</w:t>
        <w:br/>
        <w:t xml:space="preserve"> "reviewer_email": "john.doe@example.com",</w:t>
        <w:br/>
        <w:t xml:space="preserve"> "review": "Now works just fine.",</w:t>
        <w:br/>
        <w:t xml:space="preserve"> "rating": 5,</w:t>
        <w:br/>
        <w:t xml:space="preserve"> "verified": true,</w:t>
        <w:br/>
        <w:t xml:space="preserve"> "reviewer_avatar_urls": {</w:t>
        <w:br/>
        <w:t xml:space="preserve"> "24": "https://secure.gravatar.com/avatar/908480753c07509e76322dc17d305c8b?s=24&amp;d=mm&amp;r=g",</w:t>
        <w:br/>
        <w:t xml:space="preserve"> "48": "https://secure.gravatar.com/avatar/908480753c07509e76322dc17d305c8b?s=48&amp;d=mm&amp;r=g",</w:t>
        <w:br/>
        <w:t xml:space="preserve"> "96": "https://secure.gravatar.com/avatar/908480753c07509e76322dc17d305c8b?s=96&amp;d=mm&amp;r=g"</w:t>
        <w:br/>
        <w:t xml:space="preserve"> },</w:t>
        <w:br/>
        <w:t xml:space="preserve"> "_links": {</w:t>
        <w:br/>
        <w:t xml:space="preserve"> "self": [</w:t>
        <w:br/>
        <w:t xml:space="preserve"> {</w:t>
        <w:br/>
        <w:t xml:space="preserve"> "href": "https://example.com/wp-json/wc/v3/products/reviews/20"</w:t>
        <w:br/>
        <w:t xml:space="preserve"> }</w:t>
        <w:br/>
        <w:t xml:space="preserve"> ],</w:t>
        <w:br/>
        <w:t xml:space="preserve"> "collection": [</w:t>
        <w:br/>
        <w:t xml:space="preserve"> {</w:t>
        <w:br/>
        <w:t xml:space="preserve"> "href": "https://example.com/wp-json/wc/v3/products/reviews"</w:t>
        <w:br/>
        <w:t xml:space="preserve"> }</w:t>
        <w:br/>
        <w:t xml:space="preserve"> ],</w:t>
        <w:br/>
        <w:t xml:space="preserve"> "up": [</w:t>
        <w:br/>
        <w:t xml:space="preserve"> {</w:t>
        <w:br/>
        <w:t xml:space="preserve"> "href": "https://example.com/wp-json/wc/v3/products/31"</w:t>
        <w:br/>
        <w:t xml:space="preserve"> }</w:t>
        <w:br/>
        <w:t xml:space="preserve"> ],</w:t>
        <w:br/>
        <w:t xml:space="preserve"> "reviewer": [</w:t>
        <w:br/>
        <w:t xml:space="preserve"> {</w:t>
        <w:br/>
        <w:t xml:space="preserve"> "embeddable": true,</w:t>
        <w:br/>
        <w:t xml:space="preserve"> "href": "https://example.com/wp-json/wp/v2/users/1"</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date_created</w:t>
            </w:r>
          </w:p>
        </w:tc>
        <w:tc>
          <w:tcPr>
            <w:tcW w:type="dxa" w:w="2880"/>
          </w:tcPr>
          <w:p>
            <w:r>
              <w:t>string</w:t>
            </w:r>
          </w:p>
        </w:tc>
        <w:tc>
          <w:tcPr>
            <w:tcW w:type="dxa" w:w="2880"/>
          </w:tcPr>
          <w:p>
            <w:r>
              <w:t>The date the review was created, in the site's timezone.</w:t>
            </w:r>
          </w:p>
        </w:tc>
      </w:tr>
      <w:tr>
        <w:tc>
          <w:tcPr>
            <w:tcW w:type="dxa" w:w="2880"/>
          </w:tcPr>
          <w:p>
            <w:r>
              <w:t>date_created_gmt</w:t>
            </w:r>
          </w:p>
        </w:tc>
        <w:tc>
          <w:tcPr>
            <w:tcW w:type="dxa" w:w="2880"/>
          </w:tcPr>
          <w:p>
            <w:r>
              <w:t>string</w:t>
            </w:r>
          </w:p>
        </w:tc>
        <w:tc>
          <w:tcPr>
            <w:tcW w:type="dxa" w:w="2880"/>
          </w:tcPr>
          <w:p>
            <w:r>
              <w:t>The date the review was created, as GMT.</w:t>
            </w:r>
          </w:p>
        </w:tc>
      </w:tr>
      <w:tr>
        <w:tc>
          <w:tcPr>
            <w:tcW w:type="dxa" w:w="2880"/>
          </w:tcPr>
          <w:p>
            <w:r>
              <w:t>product_id</w:t>
            </w:r>
          </w:p>
        </w:tc>
        <w:tc>
          <w:tcPr>
            <w:tcW w:type="dxa" w:w="2880"/>
          </w:tcPr>
          <w:p>
            <w:r>
              <w:t>integer</w:t>
            </w:r>
          </w:p>
        </w:tc>
        <w:tc>
          <w:tcPr>
            <w:tcW w:type="dxa" w:w="2880"/>
          </w:tcPr>
          <w:p>
            <w:r>
              <w:t>Unique identifier for the product that the review belongs to.</w:t>
            </w:r>
          </w:p>
        </w:tc>
      </w:tr>
      <w:tr>
        <w:tc>
          <w:tcPr>
            <w:tcW w:type="dxa" w:w="2880"/>
          </w:tcPr>
          <w:p>
            <w:r>
              <w:t>status</w:t>
            </w:r>
          </w:p>
        </w:tc>
        <w:tc>
          <w:tcPr>
            <w:tcW w:type="dxa" w:w="2880"/>
          </w:tcPr>
          <w:p>
            <w:r>
              <w:t>string</w:t>
            </w:r>
          </w:p>
        </w:tc>
        <w:tc>
          <w:tcPr>
            <w:tcW w:type="dxa" w:w="2880"/>
          </w:tcPr>
          <w:p>
            <w:r>
              <w:t>Status of the review. Possible values: approved, hold, spam, unspam, trash, untrash.</w:t>
            </w:r>
          </w:p>
        </w:tc>
      </w:tr>
      <w:tr>
        <w:tc>
          <w:tcPr>
            <w:tcW w:type="dxa" w:w="2880"/>
          </w:tcPr>
          <w:p>
            <w:r>
              <w:t>reviewer</w:t>
            </w:r>
          </w:p>
        </w:tc>
        <w:tc>
          <w:tcPr>
            <w:tcW w:type="dxa" w:w="2880"/>
          </w:tcPr>
          <w:p>
            <w:r>
              <w:t>string</w:t>
            </w:r>
          </w:p>
        </w:tc>
        <w:tc>
          <w:tcPr>
            <w:tcW w:type="dxa" w:w="2880"/>
          </w:tcPr>
          <w:p>
            <w:r>
              <w:t>Reviewer name.</w:t>
            </w:r>
          </w:p>
        </w:tc>
      </w:tr>
      <w:tr>
        <w:tc>
          <w:tcPr>
            <w:tcW w:type="dxa" w:w="2880"/>
          </w:tcPr>
          <w:p>
            <w:r>
              <w:t>reviewer_email</w:t>
            </w:r>
          </w:p>
        </w:tc>
        <w:tc>
          <w:tcPr>
            <w:tcW w:type="dxa" w:w="2880"/>
          </w:tcPr>
          <w:p>
            <w:r>
              <w:t>string</w:t>
            </w:r>
          </w:p>
        </w:tc>
        <w:tc>
          <w:tcPr>
            <w:tcW w:type="dxa" w:w="2880"/>
          </w:tcPr>
          <w:p>
            <w:r>
              <w:t>Reviewer email.</w:t>
            </w:r>
          </w:p>
        </w:tc>
      </w:tr>
      <w:tr>
        <w:tc>
          <w:tcPr>
            <w:tcW w:type="dxa" w:w="2880"/>
          </w:tcPr>
          <w:p>
            <w:r>
              <w:t>review</w:t>
            </w:r>
          </w:p>
        </w:tc>
        <w:tc>
          <w:tcPr>
            <w:tcW w:type="dxa" w:w="2880"/>
          </w:tcPr>
          <w:p>
            <w:r>
              <w:t>string</w:t>
            </w:r>
          </w:p>
        </w:tc>
        <w:tc>
          <w:tcPr>
            <w:tcW w:type="dxa" w:w="2880"/>
          </w:tcPr>
          <w:p>
            <w:r>
              <w:t>The content of the review.</w:t>
            </w:r>
          </w:p>
        </w:tc>
      </w:tr>
      <w:tr>
        <w:tc>
          <w:tcPr>
            <w:tcW w:type="dxa" w:w="2880"/>
          </w:tcPr>
          <w:p>
            <w:r>
              <w:t>rating</w:t>
            </w:r>
          </w:p>
        </w:tc>
        <w:tc>
          <w:tcPr>
            <w:tcW w:type="dxa" w:w="2880"/>
          </w:tcPr>
          <w:p>
            <w:r>
              <w:t>integer</w:t>
            </w:r>
          </w:p>
        </w:tc>
        <w:tc>
          <w:tcPr>
            <w:tcW w:type="dxa" w:w="2880"/>
          </w:tcPr>
          <w:p>
            <w:r>
              <w:t>Review rating (0 to 5).</w:t>
            </w:r>
          </w:p>
        </w:tc>
      </w:tr>
      <w:tr>
        <w:tc>
          <w:tcPr>
            <w:tcW w:type="dxa" w:w="2880"/>
          </w:tcPr>
          <w:p>
            <w:r>
              <w:t>verified</w:t>
            </w:r>
          </w:p>
        </w:tc>
        <w:tc>
          <w:tcPr>
            <w:tcW w:type="dxa" w:w="2880"/>
          </w:tcPr>
          <w:p>
            <w:r>
              <w:t>boolean</w:t>
            </w:r>
          </w:p>
        </w:tc>
        <w:tc>
          <w:tcPr>
            <w:tcW w:type="dxa" w:w="2880"/>
          </w:tcPr>
          <w:p>
            <w:r>
              <w:t>Whether the reviewer bought the product.</w:t>
            </w:r>
          </w:p>
        </w:tc>
      </w:tr>
      <w:tr>
        <w:tc>
          <w:tcPr>
            <w:tcW w:type="dxa" w:w="2880"/>
          </w:tcPr>
          <w:p>
            <w:r>
              <w:t>reviewer_avatar_urls</w:t>
            </w:r>
          </w:p>
        </w:tc>
        <w:tc>
          <w:tcPr>
            <w:tcW w:type="dxa" w:w="2880"/>
          </w:tcPr>
          <w:p>
            <w:r>
              <w:t>object</w:t>
            </w:r>
          </w:p>
        </w:tc>
        <w:tc>
          <w:tcPr>
            <w:tcW w:type="dxa" w:w="2880"/>
          </w:tcPr>
          <w:p>
            <w:r>
              <w:t>Map of avatar sizes to URL strings.</w:t>
            </w:r>
          </w:p>
        </w:tc>
      </w:tr>
      <w:tr>
        <w:tc>
          <w:tcPr>
            <w:tcW w:type="dxa" w:w="2880"/>
          </w:tcPr>
          <w:p>
            <w:r>
              <w:t>reviewer_avatar_urls.24</w:t>
            </w:r>
          </w:p>
        </w:tc>
        <w:tc>
          <w:tcPr>
            <w:tcW w:type="dxa" w:w="2880"/>
          </w:tcPr>
          <w:p>
            <w:r>
              <w:t>string</w:t>
            </w:r>
          </w:p>
        </w:tc>
        <w:tc>
          <w:tcPr>
            <w:tcW w:type="dxa" w:w="2880"/>
          </w:tcPr>
          <w:p>
            <w:r>
              <w:t>Avatar URL (24px).</w:t>
            </w:r>
          </w:p>
        </w:tc>
      </w:tr>
      <w:tr>
        <w:tc>
          <w:tcPr>
            <w:tcW w:type="dxa" w:w="2880"/>
          </w:tcPr>
          <w:p>
            <w:r>
              <w:t>reviewer_avatar_urls.48</w:t>
            </w:r>
          </w:p>
        </w:tc>
        <w:tc>
          <w:tcPr>
            <w:tcW w:type="dxa" w:w="2880"/>
          </w:tcPr>
          <w:p>
            <w:r>
              <w:t>string</w:t>
            </w:r>
          </w:p>
        </w:tc>
        <w:tc>
          <w:tcPr>
            <w:tcW w:type="dxa" w:w="2880"/>
          </w:tcPr>
          <w:p>
            <w:r>
              <w:t>Avatar URL (48px).</w:t>
            </w:r>
          </w:p>
        </w:tc>
      </w:tr>
      <w:tr>
        <w:tc>
          <w:tcPr>
            <w:tcW w:type="dxa" w:w="2880"/>
          </w:tcPr>
          <w:p>
            <w:r>
              <w:t>reviewer_avatar_urls.96</w:t>
            </w:r>
          </w:p>
        </w:tc>
        <w:tc>
          <w:tcPr>
            <w:tcW w:type="dxa" w:w="2880"/>
          </w:tcPr>
          <w:p>
            <w:r>
              <w:t>string</w:t>
            </w:r>
          </w:p>
        </w:tc>
        <w:tc>
          <w:tcPr>
            <w:tcW w:type="dxa" w:w="2880"/>
          </w:tcPr>
          <w:p>
            <w:r>
              <w:t>Avatar URL (96px).</w:t>
            </w:r>
          </w:p>
        </w:tc>
      </w:tr>
      <w:tr>
        <w:tc>
          <w:tcPr>
            <w:tcW w:type="dxa" w:w="2880"/>
          </w:tcPr>
          <w:p>
            <w:r>
              <w:t>_links</w:t>
            </w:r>
          </w:p>
        </w:tc>
        <w:tc>
          <w:tcPr>
            <w:tcW w:type="dxa" w:w="2880"/>
          </w:tcPr>
          <w:p>
            <w:r>
              <w:t>object</w:t>
            </w:r>
          </w:p>
        </w:tc>
        <w:tc>
          <w:tcPr>
            <w:tcW w:type="dxa" w:w="2880"/>
          </w:tcPr>
          <w:p>
            <w:r>
              <w:t>HATEOAS links related to the review resource.</w:t>
            </w:r>
          </w:p>
        </w:tc>
      </w:tr>
      <w:tr>
        <w:tc>
          <w:tcPr>
            <w:tcW w:type="dxa" w:w="2880"/>
          </w:tcPr>
          <w:p>
            <w:r>
              <w:t>_links.self</w:t>
            </w:r>
          </w:p>
        </w:tc>
        <w:tc>
          <w:tcPr>
            <w:tcW w:type="dxa" w:w="2880"/>
          </w:tcPr>
          <w:p>
            <w:r>
              <w:t>array</w:t>
            </w:r>
          </w:p>
        </w:tc>
        <w:tc>
          <w:tcPr>
            <w:tcW w:type="dxa" w:w="2880"/>
          </w:tcPr>
          <w:p>
            <w:r>
              <w:t>Link(s) to this review resource.</w:t>
            </w:r>
          </w:p>
        </w:tc>
      </w:tr>
      <w:tr>
        <w:tc>
          <w:tcPr>
            <w:tcW w:type="dxa" w:w="2880"/>
          </w:tcPr>
          <w:p>
            <w:r>
              <w:t>_links.collection</w:t>
            </w:r>
          </w:p>
        </w:tc>
        <w:tc>
          <w:tcPr>
            <w:tcW w:type="dxa" w:w="2880"/>
          </w:tcPr>
          <w:p>
            <w:r>
              <w:t>array</w:t>
            </w:r>
          </w:p>
        </w:tc>
        <w:tc>
          <w:tcPr>
            <w:tcW w:type="dxa" w:w="2880"/>
          </w:tcPr>
          <w:p>
            <w:r>
              <w:t>Link(s) to the reviews collection.</w:t>
            </w:r>
          </w:p>
        </w:tc>
      </w:tr>
      <w:tr>
        <w:tc>
          <w:tcPr>
            <w:tcW w:type="dxa" w:w="2880"/>
          </w:tcPr>
          <w:p>
            <w:r>
              <w:t>_links.up</w:t>
            </w:r>
          </w:p>
        </w:tc>
        <w:tc>
          <w:tcPr>
            <w:tcW w:type="dxa" w:w="2880"/>
          </w:tcPr>
          <w:p>
            <w:r>
              <w:t>array</w:t>
            </w:r>
          </w:p>
        </w:tc>
        <w:tc>
          <w:tcPr>
            <w:tcW w:type="dxa" w:w="2880"/>
          </w:tcPr>
          <w:p>
            <w:r>
              <w:t>Link(s) to the related product resource.</w:t>
            </w:r>
          </w:p>
        </w:tc>
      </w:tr>
      <w:tr>
        <w:tc>
          <w:tcPr>
            <w:tcW w:type="dxa" w:w="2880"/>
          </w:tcPr>
          <w:p>
            <w:r>
              <w:t>_links.reviewer</w:t>
            </w:r>
          </w:p>
        </w:tc>
        <w:tc>
          <w:tcPr>
            <w:tcW w:type="dxa" w:w="2880"/>
          </w:tcPr>
          <w:p>
            <w:r>
              <w:t>array</w:t>
            </w:r>
          </w:p>
        </w:tc>
        <w:tc>
          <w:tcPr>
            <w:tcW w:type="dxa" w:w="2880"/>
          </w:tcPr>
          <w:p>
            <w:r>
              <w:t>Link(s) to the reviewer (user) resource.</w:t>
            </w:r>
          </w:p>
        </w:tc>
      </w:tr>
    </w:tbl>
    <w:p/>
    <w:p>
      <w:pPr>
        <w:pStyle w:val="Heading3"/>
      </w:pPr>
      <w:r>
        <w:t>Sample Request</w:t>
      </w:r>
    </w:p>
    <w:p>
      <w:r>
        <w:rPr>
          <w:b/>
          <w:color w:val="666666"/>
          <w:sz w:val="16"/>
        </w:rPr>
        <w:t>[bash]</w:t>
      </w:r>
    </w:p>
    <w:p>
      <w:pPr>
        <w:shd w:fill="F2F2F2" w:val="clear"/>
      </w:pPr>
      <w:r>
        <w:rPr>
          <w:rFonts w:ascii="Courier New" w:hAnsi="Courier New"/>
          <w:sz w:val="17"/>
        </w:rPr>
        <w:t>curl -X PUT '{{WOOCOMMERCE_BASE_URL}}/wp-json/wc/v3/products/reviews/20' \</w:t>
        <w:br/>
        <w:t xml:space="preserve"> -H 'Accept: application/json' \</w:t>
        <w:br/>
        <w:t xml:space="preserve"> -H 'Content-Type: application/json' \</w:t>
        <w:br/>
        <w:t xml:space="preserve"> -d '{</w:t>
        <w:br/>
        <w:t xml:space="preserve"> "rating": 5</w:t>
        <w:br/>
        <w:t xml:space="preserve">  }'</w:t>
      </w:r>
    </w:p>
    <w:p>
      <w:pPr>
        <w:pStyle w:val="Heading3"/>
      </w:pPr>
      <w:r>
        <w:t>Example Usage</w:t>
      </w:r>
    </w:p>
    <w:p>
      <w:pPr>
        <w:pStyle w:val="Heading3"/>
      </w:pPr>
      <w:r>
        <w:t>Example 1: Update Only the Rating</w:t>
      </w:r>
    </w:p>
    <w:p>
      <w:pPr>
        <w:pStyle w:val="Heading3"/>
      </w:pPr>
      <w:r>
        <w:t>Example 2: Update Review Content and Status</w:t>
      </w:r>
    </w:p>
    <w:p>
      <w:r>
        <w:rPr>
          <w:b/>
          <w:color w:val="666666"/>
          <w:sz w:val="16"/>
        </w:rPr>
        <w:t>[bash]</w:t>
      </w:r>
    </w:p>
    <w:p>
      <w:pPr>
        <w:shd w:fill="F2F2F2" w:val="clear"/>
      </w:pPr>
      <w:r>
        <w:rPr>
          <w:rFonts w:ascii="Courier New" w:hAnsi="Courier New"/>
          <w:sz w:val="17"/>
        </w:rPr>
        <w:t>curl -X PUT '{{WOOCOMMERCE_BASE_URL}}/wp-json/wc/v3/products/reviews/20' \</w:t>
        <w:br/>
        <w:t xml:space="preserve"> -H 'Accept: application/json' \</w:t>
        <w:br/>
        <w:t xml:space="preserve"> -H 'Content-Type: application/json' \</w:t>
        <w:br/>
        <w:t xml:space="preserve"> -d '{</w:t>
        <w:br/>
        <w:t xml:space="preserve"> "status": "approved",</w:t>
        <w:br/>
        <w:t xml:space="preserve"> "review": "Updated review text."</w:t>
        <w:br/>
        <w:t xml:space="preserve">  }'</w:t>
      </w:r>
    </w:p>
    <w:p>
      <w:pPr>
        <w:pStyle w:val="Heading3"/>
      </w:pPr>
      <w:r>
        <w:t>Example 3: Mark as Spam</w:t>
      </w:r>
    </w:p>
    <w:p>
      <w:r>
        <w:rPr>
          <w:b/>
          <w:color w:val="666666"/>
          <w:sz w:val="16"/>
        </w:rPr>
        <w:t>[bash]</w:t>
      </w:r>
    </w:p>
    <w:p>
      <w:pPr>
        <w:shd w:fill="F2F2F2" w:val="clear"/>
      </w:pPr>
      <w:r>
        <w:rPr>
          <w:rFonts w:ascii="Courier New" w:hAnsi="Courier New"/>
          <w:sz w:val="17"/>
        </w:rPr>
        <w:t>curl -X PUT '{{WOOCOMMERCE_BASE_URL}}/wp-json/wc/v3/products/reviews/20' \</w:t>
        <w:br/>
        <w:t xml:space="preserve"> -H 'Accept: application/json' \</w:t>
        <w:br/>
        <w:t xml:space="preserve"> -H 'Content-Type: application/json' \</w:t>
        <w:br/>
        <w:t xml:space="preserve"> -d '{</w:t>
        <w:br/>
        <w:t xml:space="preserve"> "status": "spam"</w:t>
        <w:br/>
        <w:t xml:space="preserve">  }'</w:t>
      </w:r>
    </w:p>
    <w:p>
      <w:pPr>
        <w:pStyle w:val="Heading3"/>
      </w:pPr>
      <w:r>
        <w:t>Notes</w:t>
      </w:r>
    </w:p>
    <w:p>
      <w:pPr>
        <w:pStyle w:val="ListBullet"/>
      </w:pPr>
      <w:r>
        <w:t>id, date_created, date_created_gmt, and product_id are documented as read-only in the model properties and are returned in responses.</w:t>
      </w:r>
    </w:p>
    <w:p>
      <w:pPr>
        <w:pStyle w:val="ListBullet"/>
      </w:pPr>
      <w:r>
        <w:t>Rating must be within the documented range 0 to 5.</w:t>
      </w:r>
    </w:p>
    <w:p>
      <w:pPr>
        <w:pStyle w:val="Heading3"/>
      </w:pPr>
      <w:r>
        <w:t>Related productReviews actions</w:t>
      </w:r>
    </w:p>
    <w:p>
      <w:pPr>
        <w:pStyle w:val="ListBullet"/>
      </w:pPr>
      <w:r>
        <w:t>[POST] Create a Product Review — /wp-json/wc/v3/products/reviews</w:t>
      </w:r>
    </w:p>
    <w:p>
      <w:pPr>
        <w:pStyle w:val="ListBullet"/>
      </w:pPr>
      <w:r>
        <w:t>[POST] Batch Update Product Reviews — /wp-json/wc/v3/products/reviews/batch</w:t>
      </w:r>
    </w:p>
    <w:p>
      <w:pPr>
        <w:pStyle w:val="ListBullet"/>
      </w:pPr>
      <w:r>
        <w:t>[GET] List Product Reviews — /wp-json/wc/v3/products/reviews</w:t>
      </w:r>
    </w:p>
    <w:p>
      <w:pPr>
        <w:pStyle w:val="ListBullet"/>
      </w:pPr>
      <w:r>
        <w:t>[DELETE] Delete a Product Review — /wp-json/wc/v3/products/reviews/{{id}}</w:t>
      </w:r>
    </w:p>
    <w:p>
      <w:pPr>
        <w:pStyle w:val="ListBullet"/>
      </w:pPr>
      <w:r>
        <w:t>[GET] Retrieve a Product Review — /wp-json/wc/v3/products/reviews/{{id}}</w:t>
      </w:r>
    </w:p>
    <w:p>
      <w:r>
        <w:br w:type="page"/>
      </w:r>
    </w:p>
    <w:p>
      <w:pPr>
        <w:pStyle w:val="Heading2"/>
      </w:pPr>
      <w:r>
        <w:t>96. [PUT] Update a Product</w:t>
      </w:r>
    </w:p>
    <w:p>
      <w:r>
        <w:rPr>
          <w:b/>
        </w:rPr>
        <w:t xml:space="preserve">Endpoint: </w:t>
      </w:r>
      <w:r>
        <w:rPr>
          <w:rFonts w:ascii="Courier New" w:hAnsi="Courier New"/>
          <w:sz w:val="18"/>
        </w:rPr>
        <w:t>/wp-json/wc/v3/products/{{id}}</w:t>
      </w:r>
    </w:p>
    <w:p>
      <w:pPr>
        <w:pStyle w:val="Heading3"/>
      </w:pPr>
      <w:r>
        <w:t>Prerequisites</w:t>
      </w:r>
    </w:p>
    <w:p>
      <w:pPr>
        <w:pStyle w:val="ListBullet"/>
      </w:pPr>
      <w:r>
        <w:t>Must have permission to edit/update WooCommerce products.</w:t>
      </w:r>
    </w:p>
    <w:p>
      <w:pPr>
        <w:pStyle w:val="Heading3"/>
      </w:pPr>
      <w:r>
        <w:t>Method</w:t>
      </w:r>
    </w:p>
    <w:p>
      <w:r>
        <w:t>PUT</w:t>
      </w:r>
    </w:p>
    <w:p>
      <w:pPr>
        <w:pStyle w:val="Heading3"/>
      </w:pPr>
      <w:r>
        <w:t>URL</w:t>
      </w:r>
    </w:p>
    <w:p>
      <w:r>
        <w:t>{{WOOCOMMERCE_BASE_URL}}/wp-json/wc/v3/products/{{id}}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WooCommerce product by ID. You can change product fields such as pricing, descriptions, inventory settings, categories, images, attributes, and metadata.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 or /products).</w:t>
      </w:r>
    </w:p>
    <w:p>
      <w:pPr>
        <w:pStyle w:val="ListBullet"/>
      </w:pPr>
      <w:r>
        <w:t>Always construct the path as /wp-json/wc/v3/products/{{id}}, where {{id}} is a non-empty product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/wp-json/wc/v3/products/794</w:t>
        <w:br/>
        <w:t>/wp-json/wc/v3/products/123</w:t>
      </w:r>
    </w:p>
    <w:p>
      <w:pPr>
        <w:pStyle w:val="Heading3"/>
      </w:pPr>
      <w:r>
        <w:t>Invalid Examples</w:t>
      </w:r>
    </w:p>
    <w:p>
      <w:r>
        <w:rPr>
          <w:b/>
          <w:color w:val="666666"/>
          <w:sz w:val="16"/>
        </w:rPr>
        <w:t>[http]</w:t>
      </w:r>
    </w:p>
    <w:p>
      <w:pPr>
        <w:shd w:fill="F2F2F2" w:val="clear"/>
      </w:pPr>
      <w:r>
        <w:rPr>
          <w:rFonts w:ascii="Courier New" w:hAnsi="Courier New"/>
          <w:sz w:val="17"/>
        </w:rPr>
        <w:t>/wp-json/wc/v3/products/</w:t>
        <w:br/>
        <w:t>/wp-json/wc/v3/products</w:t>
        <w:br/>
        <w:t>/wp-json/wc/v3/products//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product.</w:t>
            </w:r>
          </w:p>
        </w:tc>
      </w:tr>
    </w:tbl>
    <w:p/>
    <w:p>
      <w:pPr>
        <w:pStyle w:val="Heading3"/>
      </w:pPr>
      <w:r>
        <w:t>Optional Query Parameters</w:t>
      </w:r>
    </w:p>
    <w:p>
      <w:r>
        <w:t>None documented.</w:t>
      </w:r>
    </w:p>
    <w:p>
      <w:pPr>
        <w:pStyle w:val="Heading3"/>
      </w:pPr>
      <w:r>
        <w:t>Required Request Body Fields</w:t>
      </w:r>
    </w:p>
    <w:p>
      <w:r>
        <w:t>None documented (send only the fields you want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Product name.</w:t>
            </w:r>
          </w:p>
        </w:tc>
      </w:tr>
      <w:tr>
        <w:tc>
          <w:tcPr>
            <w:tcW w:type="dxa" w:w="2880"/>
          </w:tcPr>
          <w:p>
            <w:r>
              <w:t>slug</w:t>
            </w:r>
          </w:p>
        </w:tc>
        <w:tc>
          <w:tcPr>
            <w:tcW w:type="dxa" w:w="2880"/>
          </w:tcPr>
          <w:p>
            <w:r>
              <w:t>string</w:t>
            </w:r>
          </w:p>
        </w:tc>
        <w:tc>
          <w:tcPr>
            <w:tcW w:type="dxa" w:w="2880"/>
          </w:tcPr>
          <w:p>
            <w:r>
              <w:t>Product slug.</w:t>
            </w:r>
          </w:p>
        </w:tc>
      </w:tr>
      <w:tr>
        <w:tc>
          <w:tcPr>
            <w:tcW w:type="dxa" w:w="2880"/>
          </w:tcPr>
          <w:p>
            <w:r>
              <w:t>type</w:t>
            </w:r>
          </w:p>
        </w:tc>
        <w:tc>
          <w:tcPr>
            <w:tcW w:type="dxa" w:w="2880"/>
          </w:tcPr>
          <w:p>
            <w:r>
              <w:t>string</w:t>
            </w:r>
          </w:p>
        </w:tc>
        <w:tc>
          <w:tcPr>
            <w:tcW w:type="dxa" w:w="2880"/>
          </w:tcPr>
          <w:p>
            <w:r>
              <w:t>Product type. Options: simple, grouped, external, variable. Default: simple.</w:t>
            </w:r>
          </w:p>
        </w:tc>
      </w:tr>
      <w:tr>
        <w:tc>
          <w:tcPr>
            <w:tcW w:type="dxa" w:w="2880"/>
          </w:tcPr>
          <w:p>
            <w:r>
              <w:t>status</w:t>
            </w:r>
          </w:p>
        </w:tc>
        <w:tc>
          <w:tcPr>
            <w:tcW w:type="dxa" w:w="2880"/>
          </w:tcPr>
          <w:p>
            <w:r>
              <w:t>string</w:t>
            </w:r>
          </w:p>
        </w:tc>
        <w:tc>
          <w:tcPr>
            <w:tcW w:type="dxa" w:w="2880"/>
          </w:tcPr>
          <w:p>
            <w:r>
              <w:t>Product status. Options: draft, pending, private, publish. Default: publish.</w:t>
            </w:r>
          </w:p>
        </w:tc>
      </w:tr>
      <w:tr>
        <w:tc>
          <w:tcPr>
            <w:tcW w:type="dxa" w:w="2880"/>
          </w:tcPr>
          <w:p>
            <w:r>
              <w:t>featured</w:t>
            </w:r>
          </w:p>
        </w:tc>
        <w:tc>
          <w:tcPr>
            <w:tcW w:type="dxa" w:w="2880"/>
          </w:tcPr>
          <w:p>
            <w:r>
              <w:t>boolean</w:t>
            </w:r>
          </w:p>
        </w:tc>
        <w:tc>
          <w:tcPr>
            <w:tcW w:type="dxa" w:w="2880"/>
          </w:tcPr>
          <w:p>
            <w:r>
              <w:t>Featured product. Default: false.</w:t>
            </w:r>
          </w:p>
        </w:tc>
      </w:tr>
      <w:tr>
        <w:tc>
          <w:tcPr>
            <w:tcW w:type="dxa" w:w="2880"/>
          </w:tcPr>
          <w:p>
            <w:r>
              <w:t>catalog_visibility</w:t>
            </w:r>
          </w:p>
        </w:tc>
        <w:tc>
          <w:tcPr>
            <w:tcW w:type="dxa" w:w="2880"/>
          </w:tcPr>
          <w:p>
            <w:r>
              <w:t>string</w:t>
            </w:r>
          </w:p>
        </w:tc>
        <w:tc>
          <w:tcPr>
            <w:tcW w:type="dxa" w:w="2880"/>
          </w:tcPr>
          <w:p>
            <w:r>
              <w:t>Catalog visibility. Options: visible, catalog, search, hidden. Default: visible.</w:t>
            </w:r>
          </w:p>
        </w:tc>
      </w:tr>
      <w:tr>
        <w:tc>
          <w:tcPr>
            <w:tcW w:type="dxa" w:w="2880"/>
          </w:tcPr>
          <w:p>
            <w:r>
              <w:t>description</w:t>
            </w:r>
          </w:p>
        </w:tc>
        <w:tc>
          <w:tcPr>
            <w:tcW w:type="dxa" w:w="2880"/>
          </w:tcPr>
          <w:p>
            <w:r>
              <w:t>string</w:t>
            </w:r>
          </w:p>
        </w:tc>
        <w:tc>
          <w:tcPr>
            <w:tcW w:type="dxa" w:w="2880"/>
          </w:tcPr>
          <w:p>
            <w:r>
              <w:t>Product description.</w:t>
            </w:r>
          </w:p>
        </w:tc>
      </w:tr>
      <w:tr>
        <w:tc>
          <w:tcPr>
            <w:tcW w:type="dxa" w:w="2880"/>
          </w:tcPr>
          <w:p>
            <w:r>
              <w:t>short_description</w:t>
            </w:r>
          </w:p>
        </w:tc>
        <w:tc>
          <w:tcPr>
            <w:tcW w:type="dxa" w:w="2880"/>
          </w:tcPr>
          <w:p>
            <w:r>
              <w:t>string</w:t>
            </w:r>
          </w:p>
        </w:tc>
        <w:tc>
          <w:tcPr>
            <w:tcW w:type="dxa" w:w="2880"/>
          </w:tcPr>
          <w:p>
            <w:r>
              <w:t>Product short description.</w:t>
            </w:r>
          </w:p>
        </w:tc>
      </w:tr>
      <w:tr>
        <w:tc>
          <w:tcPr>
            <w:tcW w:type="dxa" w:w="2880"/>
          </w:tcPr>
          <w:p>
            <w:r>
              <w:t>sku</w:t>
            </w:r>
          </w:p>
        </w:tc>
        <w:tc>
          <w:tcPr>
            <w:tcW w:type="dxa" w:w="2880"/>
          </w:tcPr>
          <w:p>
            <w:r>
              <w:t>string</w:t>
            </w:r>
          </w:p>
        </w:tc>
        <w:tc>
          <w:tcPr>
            <w:tcW w:type="dxa" w:w="2880"/>
          </w:tcPr>
          <w:p>
            <w:r>
              <w:t>Unique identifier (SKU).</w:t>
            </w:r>
          </w:p>
        </w:tc>
      </w:tr>
      <w:tr>
        <w:tc>
          <w:tcPr>
            <w:tcW w:type="dxa" w:w="2880"/>
          </w:tcPr>
          <w:p>
            <w:r>
              <w:t>global_unique_id</w:t>
            </w:r>
          </w:p>
        </w:tc>
        <w:tc>
          <w:tcPr>
            <w:tcW w:type="dxa" w:w="2880"/>
          </w:tcPr>
          <w:p>
            <w:r>
              <w:t>string</w:t>
            </w:r>
          </w:p>
        </w:tc>
        <w:tc>
          <w:tcPr>
            <w:tcW w:type="dxa" w:w="2880"/>
          </w:tcPr>
          <w:p>
            <w:r>
              <w:t>GTIN, UPC, EAN or ISBN unique identifier.</w:t>
            </w:r>
          </w:p>
        </w:tc>
      </w:tr>
      <w:tr>
        <w:tc>
          <w:tcPr>
            <w:tcW w:type="dxa" w:w="2880"/>
          </w:tcPr>
          <w:p>
            <w:r>
              <w:t>regular_price</w:t>
            </w:r>
          </w:p>
        </w:tc>
        <w:tc>
          <w:tcPr>
            <w:tcW w:type="dxa" w:w="2880"/>
          </w:tcPr>
          <w:p>
            <w:r>
              <w:t>string</w:t>
            </w:r>
          </w:p>
        </w:tc>
        <w:tc>
          <w:tcPr>
            <w:tcW w:type="dxa" w:w="2880"/>
          </w:tcPr>
          <w:p>
            <w:r>
              <w:t>Product regular price.</w:t>
            </w:r>
          </w:p>
        </w:tc>
      </w:tr>
      <w:tr>
        <w:tc>
          <w:tcPr>
            <w:tcW w:type="dxa" w:w="2880"/>
          </w:tcPr>
          <w:p>
            <w:r>
              <w:t>sale_price</w:t>
            </w:r>
          </w:p>
        </w:tc>
        <w:tc>
          <w:tcPr>
            <w:tcW w:type="dxa" w:w="2880"/>
          </w:tcPr>
          <w:p>
            <w:r>
              <w:t>string</w:t>
            </w:r>
          </w:p>
        </w:tc>
        <w:tc>
          <w:tcPr>
            <w:tcW w:type="dxa" w:w="2880"/>
          </w:tcPr>
          <w:p>
            <w:r>
              <w:t>Product sale price.</w:t>
            </w:r>
          </w:p>
        </w:tc>
      </w:tr>
      <w:tr>
        <w:tc>
          <w:tcPr>
            <w:tcW w:type="dxa" w:w="2880"/>
          </w:tcPr>
          <w:p>
            <w:r>
              <w:t>date_on_sale_from</w:t>
            </w:r>
          </w:p>
        </w:tc>
        <w:tc>
          <w:tcPr>
            <w:tcW w:type="dxa" w:w="2880"/>
          </w:tcPr>
          <w:p>
            <w:r>
              <w:t>string</w:t>
            </w:r>
          </w:p>
        </w:tc>
        <w:tc>
          <w:tcPr>
            <w:tcW w:type="dxa" w:w="2880"/>
          </w:tcPr>
          <w:p>
            <w:r>
              <w:t>Start date of sale price (site timezone). Format: date-time.</w:t>
            </w:r>
          </w:p>
        </w:tc>
      </w:tr>
      <w:tr>
        <w:tc>
          <w:tcPr>
            <w:tcW w:type="dxa" w:w="2880"/>
          </w:tcPr>
          <w:p>
            <w:r>
              <w:t>date_on_sale_from_gmt</w:t>
            </w:r>
          </w:p>
        </w:tc>
        <w:tc>
          <w:tcPr>
            <w:tcW w:type="dxa" w:w="2880"/>
          </w:tcPr>
          <w:p>
            <w:r>
              <w:t>string</w:t>
            </w:r>
          </w:p>
        </w:tc>
        <w:tc>
          <w:tcPr>
            <w:tcW w:type="dxa" w:w="2880"/>
          </w:tcPr>
          <w:p>
            <w:r>
              <w:t>Start date of sale price (GMT). Format: date-time.</w:t>
            </w:r>
          </w:p>
        </w:tc>
      </w:tr>
      <w:tr>
        <w:tc>
          <w:tcPr>
            <w:tcW w:type="dxa" w:w="2880"/>
          </w:tcPr>
          <w:p>
            <w:r>
              <w:t>date_on_sale_to</w:t>
            </w:r>
          </w:p>
        </w:tc>
        <w:tc>
          <w:tcPr>
            <w:tcW w:type="dxa" w:w="2880"/>
          </w:tcPr>
          <w:p>
            <w:r>
              <w:t>string</w:t>
            </w:r>
          </w:p>
        </w:tc>
        <w:tc>
          <w:tcPr>
            <w:tcW w:type="dxa" w:w="2880"/>
          </w:tcPr>
          <w:p>
            <w:r>
              <w:t>End date of sale price (site timezone). Format: date-time.</w:t>
            </w:r>
          </w:p>
        </w:tc>
      </w:tr>
      <w:tr>
        <w:tc>
          <w:tcPr>
            <w:tcW w:type="dxa" w:w="2880"/>
          </w:tcPr>
          <w:p>
            <w:r>
              <w:t>date_on_sale_to_gmt</w:t>
            </w:r>
          </w:p>
        </w:tc>
        <w:tc>
          <w:tcPr>
            <w:tcW w:type="dxa" w:w="2880"/>
          </w:tcPr>
          <w:p>
            <w:r>
              <w:t>string</w:t>
            </w:r>
          </w:p>
        </w:tc>
        <w:tc>
          <w:tcPr>
            <w:tcW w:type="dxa" w:w="2880"/>
          </w:tcPr>
          <w:p>
            <w:r>
              <w:t>End date of sale price (GMT). Format: date-time.</w:t>
            </w:r>
          </w:p>
        </w:tc>
      </w:tr>
      <w:tr>
        <w:tc>
          <w:tcPr>
            <w:tcW w:type="dxa" w:w="2880"/>
          </w:tcPr>
          <w:p>
            <w:r>
              <w:t>virtual</w:t>
            </w:r>
          </w:p>
        </w:tc>
        <w:tc>
          <w:tcPr>
            <w:tcW w:type="dxa" w:w="2880"/>
          </w:tcPr>
          <w:p>
            <w:r>
              <w:t>boolean</w:t>
            </w:r>
          </w:p>
        </w:tc>
        <w:tc>
          <w:tcPr>
            <w:tcW w:type="dxa" w:w="2880"/>
          </w:tcPr>
          <w:p>
            <w:r>
              <w:t>If the product is virtual. Default: false.</w:t>
            </w:r>
          </w:p>
        </w:tc>
      </w:tr>
      <w:tr>
        <w:tc>
          <w:tcPr>
            <w:tcW w:type="dxa" w:w="2880"/>
          </w:tcPr>
          <w:p>
            <w:r>
              <w:t>downloadable</w:t>
            </w:r>
          </w:p>
        </w:tc>
        <w:tc>
          <w:tcPr>
            <w:tcW w:type="dxa" w:w="2880"/>
          </w:tcPr>
          <w:p>
            <w:r>
              <w:t>boolean</w:t>
            </w:r>
          </w:p>
        </w:tc>
        <w:tc>
          <w:tcPr>
            <w:tcW w:type="dxa" w:w="2880"/>
          </w:tcPr>
          <w:p>
            <w:r>
              <w:t>If the product is downloadable. Default: false.</w:t>
            </w:r>
          </w:p>
        </w:tc>
      </w:tr>
      <w:tr>
        <w:tc>
          <w:tcPr>
            <w:tcW w:type="dxa" w:w="2880"/>
          </w:tcPr>
          <w:p>
            <w:r>
              <w:t>downloads</w:t>
            </w:r>
          </w:p>
        </w:tc>
        <w:tc>
          <w:tcPr>
            <w:tcW w:type="dxa" w:w="2880"/>
          </w:tcPr>
          <w:p>
            <w:r>
              <w:t>array</w:t>
            </w:r>
          </w:p>
        </w:tc>
        <w:tc>
          <w:tcPr>
            <w:tcW w:type="dxa" w:w="2880"/>
          </w:tcPr>
          <w:p>
            <w:r>
              <w:t>List of downloadable files. Items: see Downloads object.</w:t>
            </w:r>
          </w:p>
        </w:tc>
      </w:tr>
      <w:tr>
        <w:tc>
          <w:tcPr>
            <w:tcW w:type="dxa" w:w="2880"/>
          </w:tcPr>
          <w:p>
            <w:r>
              <w:t>download_limit</w:t>
            </w:r>
          </w:p>
        </w:tc>
        <w:tc>
          <w:tcPr>
            <w:tcW w:type="dxa" w:w="2880"/>
          </w:tcPr>
          <w:p>
            <w:r>
              <w:t>integer</w:t>
            </w:r>
          </w:p>
        </w:tc>
        <w:tc>
          <w:tcPr>
            <w:tcW w:type="dxa" w:w="2880"/>
          </w:tcPr>
          <w:p>
            <w:r>
              <w:t>Number of times downloadable files can be downloaded after purchase. Default: -1.</w:t>
            </w:r>
          </w:p>
        </w:tc>
      </w:tr>
      <w:tr>
        <w:tc>
          <w:tcPr>
            <w:tcW w:type="dxa" w:w="2880"/>
          </w:tcPr>
          <w:p>
            <w:r>
              <w:t>download_expiry</w:t>
            </w:r>
          </w:p>
        </w:tc>
        <w:tc>
          <w:tcPr>
            <w:tcW w:type="dxa" w:w="2880"/>
          </w:tcPr>
          <w:p>
            <w:r>
              <w:t>integer</w:t>
            </w:r>
          </w:p>
        </w:tc>
        <w:tc>
          <w:tcPr>
            <w:tcW w:type="dxa" w:w="2880"/>
          </w:tcPr>
          <w:p>
            <w:r>
              <w:t>Number of days until downloadable access expires. Default: -1.</w:t>
            </w:r>
          </w:p>
        </w:tc>
      </w:tr>
      <w:tr>
        <w:tc>
          <w:tcPr>
            <w:tcW w:type="dxa" w:w="2880"/>
          </w:tcPr>
          <w:p>
            <w:r>
              <w:t>external_url</w:t>
            </w:r>
          </w:p>
        </w:tc>
        <w:tc>
          <w:tcPr>
            <w:tcW w:type="dxa" w:w="2880"/>
          </w:tcPr>
          <w:p>
            <w:r>
              <w:t>string</w:t>
            </w:r>
          </w:p>
        </w:tc>
        <w:tc>
          <w:tcPr>
            <w:tcW w:type="dxa" w:w="2880"/>
          </w:tcPr>
          <w:p>
            <w:r>
              <w:t>External product URL (external products only).</w:t>
            </w:r>
          </w:p>
        </w:tc>
      </w:tr>
      <w:tr>
        <w:tc>
          <w:tcPr>
            <w:tcW w:type="dxa" w:w="2880"/>
          </w:tcPr>
          <w:p>
            <w:r>
              <w:t>button_text</w:t>
            </w:r>
          </w:p>
        </w:tc>
        <w:tc>
          <w:tcPr>
            <w:tcW w:type="dxa" w:w="2880"/>
          </w:tcPr>
          <w:p>
            <w:r>
              <w:t>string</w:t>
            </w:r>
          </w:p>
        </w:tc>
        <w:tc>
          <w:tcPr>
            <w:tcW w:type="dxa" w:w="2880"/>
          </w:tcPr>
          <w:p>
            <w:r>
              <w:t>External button text (external products only).</w:t>
            </w:r>
          </w:p>
        </w:tc>
      </w:tr>
      <w:tr>
        <w:tc>
          <w:tcPr>
            <w:tcW w:type="dxa" w:w="2880"/>
          </w:tcPr>
          <w:p>
            <w:r>
              <w:t>tax_status</w:t>
            </w:r>
          </w:p>
        </w:tc>
        <w:tc>
          <w:tcPr>
            <w:tcW w:type="dxa" w:w="2880"/>
          </w:tcPr>
          <w:p>
            <w:r>
              <w:t>string</w:t>
            </w:r>
          </w:p>
        </w:tc>
        <w:tc>
          <w:tcPr>
            <w:tcW w:type="dxa" w:w="2880"/>
          </w:tcPr>
          <w:p>
            <w:r>
              <w:t>Tax status. Options: taxable, shipping, none. Default: taxable.</w:t>
            </w:r>
          </w:p>
        </w:tc>
      </w:tr>
      <w:tr>
        <w:tc>
          <w:tcPr>
            <w:tcW w:type="dxa" w:w="2880"/>
          </w:tcPr>
          <w:p>
            <w:r>
              <w:t>tax_class</w:t>
            </w:r>
          </w:p>
        </w:tc>
        <w:tc>
          <w:tcPr>
            <w:tcW w:type="dxa" w:w="2880"/>
          </w:tcPr>
          <w:p>
            <w:r>
              <w:t>string</w:t>
            </w:r>
          </w:p>
        </w:tc>
        <w:tc>
          <w:tcPr>
            <w:tcW w:type="dxa" w:w="2880"/>
          </w:tcPr>
          <w:p>
            <w:r>
              <w:t>Tax class.</w:t>
            </w:r>
          </w:p>
        </w:tc>
      </w:tr>
      <w:tr>
        <w:tc>
          <w:tcPr>
            <w:tcW w:type="dxa" w:w="2880"/>
          </w:tcPr>
          <w:p>
            <w:r>
              <w:t>manage_stock</w:t>
            </w:r>
          </w:p>
        </w:tc>
        <w:tc>
          <w:tcPr>
            <w:tcW w:type="dxa" w:w="2880"/>
          </w:tcPr>
          <w:p>
            <w:r>
              <w:t>boolean</w:t>
            </w:r>
          </w:p>
        </w:tc>
        <w:tc>
          <w:tcPr>
            <w:tcW w:type="dxa" w:w="2880"/>
          </w:tcPr>
          <w:p>
            <w:r>
              <w:t>Stock management at product level. Default: false.</w:t>
            </w:r>
          </w:p>
        </w:tc>
      </w:tr>
      <w:tr>
        <w:tc>
          <w:tcPr>
            <w:tcW w:type="dxa" w:w="2880"/>
          </w:tcPr>
          <w:p>
            <w:r>
              <w:t>stock_quantity</w:t>
            </w:r>
          </w:p>
        </w:tc>
        <w:tc>
          <w:tcPr>
            <w:tcW w:type="dxa" w:w="2880"/>
          </w:tcPr>
          <w:p>
            <w:r>
              <w:t>integer</w:t>
            </w:r>
          </w:p>
        </w:tc>
        <w:tc>
          <w:tcPr>
            <w:tcW w:type="dxa" w:w="2880"/>
          </w:tcPr>
          <w:p>
            <w:r>
              <w:t>Stock quantity.</w:t>
            </w:r>
          </w:p>
        </w:tc>
      </w:tr>
      <w:tr>
        <w:tc>
          <w:tcPr>
            <w:tcW w:type="dxa" w:w="2880"/>
          </w:tcPr>
          <w:p>
            <w:r>
              <w:t>stock_status</w:t>
            </w:r>
          </w:p>
        </w:tc>
        <w:tc>
          <w:tcPr>
            <w:tcW w:type="dxa" w:w="2880"/>
          </w:tcPr>
          <w:p>
            <w:r>
              <w:t>string</w:t>
            </w:r>
          </w:p>
        </w:tc>
        <w:tc>
          <w:tcPr>
            <w:tcW w:type="dxa" w:w="2880"/>
          </w:tcPr>
          <w:p>
            <w:r>
              <w:t>Stock status. Options: instock, outofstock, onbackorder. Default: instock.</w:t>
            </w:r>
          </w:p>
        </w:tc>
      </w:tr>
      <w:tr>
        <w:tc>
          <w:tcPr>
            <w:tcW w:type="dxa" w:w="2880"/>
          </w:tcPr>
          <w:p>
            <w:r>
              <w:t>backorders</w:t>
            </w:r>
          </w:p>
        </w:tc>
        <w:tc>
          <w:tcPr>
            <w:tcW w:type="dxa" w:w="2880"/>
          </w:tcPr>
          <w:p>
            <w:r>
              <w:t>string</w:t>
            </w:r>
          </w:p>
        </w:tc>
        <w:tc>
          <w:tcPr>
            <w:tcW w:type="dxa" w:w="2880"/>
          </w:tcPr>
          <w:p>
            <w:r>
              <w:t>Backorders setting (when managing stock). Options: no, notify, yes. Default: no.</w:t>
            </w:r>
          </w:p>
        </w:tc>
      </w:tr>
      <w:tr>
        <w:tc>
          <w:tcPr>
            <w:tcW w:type="dxa" w:w="2880"/>
          </w:tcPr>
          <w:p>
            <w:r>
              <w:t>sold_individually</w:t>
            </w:r>
          </w:p>
        </w:tc>
        <w:tc>
          <w:tcPr>
            <w:tcW w:type="dxa" w:w="2880"/>
          </w:tcPr>
          <w:p>
            <w:r>
              <w:t>boolean</w:t>
            </w:r>
          </w:p>
        </w:tc>
        <w:tc>
          <w:tcPr>
            <w:tcW w:type="dxa" w:w="2880"/>
          </w:tcPr>
          <w:p>
            <w:r>
              <w:t>Allow one item per order. Default: false.</w:t>
            </w:r>
          </w:p>
        </w:tc>
      </w:tr>
      <w:tr>
        <w:tc>
          <w:tcPr>
            <w:tcW w:type="dxa" w:w="2880"/>
          </w:tcPr>
          <w:p>
            <w:r>
              <w:t>weight</w:t>
            </w:r>
          </w:p>
        </w:tc>
        <w:tc>
          <w:tcPr>
            <w:tcW w:type="dxa" w:w="2880"/>
          </w:tcPr>
          <w:p>
            <w:r>
              <w:t>string</w:t>
            </w:r>
          </w:p>
        </w:tc>
        <w:tc>
          <w:tcPr>
            <w:tcW w:type="dxa" w:w="2880"/>
          </w:tcPr>
          <w:p>
            <w:r>
              <w:t>Product weight.</w:t>
            </w:r>
          </w:p>
        </w:tc>
      </w:tr>
      <w:tr>
        <w:tc>
          <w:tcPr>
            <w:tcW w:type="dxa" w:w="2880"/>
          </w:tcPr>
          <w:p>
            <w:r>
              <w:t>dimensions</w:t>
            </w:r>
          </w:p>
        </w:tc>
        <w:tc>
          <w:tcPr>
            <w:tcW w:type="dxa" w:w="2880"/>
          </w:tcPr>
          <w:p>
            <w:r>
              <w:t>object</w:t>
            </w:r>
          </w:p>
        </w:tc>
        <w:tc>
          <w:tcPr>
            <w:tcW w:type="dxa" w:w="2880"/>
          </w:tcPr>
          <w:p>
            <w:r>
              <w:t>Product dimensions. See Dimensions object.</w:t>
            </w:r>
          </w:p>
        </w:tc>
      </w:tr>
      <w:tr>
        <w:tc>
          <w:tcPr>
            <w:tcW w:type="dxa" w:w="2880"/>
          </w:tcPr>
          <w:p>
            <w:r>
              <w:t>purchase_note</w:t>
            </w:r>
          </w:p>
        </w:tc>
        <w:tc>
          <w:tcPr>
            <w:tcW w:type="dxa" w:w="2880"/>
          </w:tcPr>
          <w:p>
            <w:r>
              <w:t>string</w:t>
            </w:r>
          </w:p>
        </w:tc>
        <w:tc>
          <w:tcPr>
            <w:tcW w:type="dxa" w:w="2880"/>
          </w:tcPr>
          <w:p>
            <w:r>
              <w:t>Optional note sent to customer after purchase.</w:t>
            </w:r>
          </w:p>
        </w:tc>
      </w:tr>
      <w:tr>
        <w:tc>
          <w:tcPr>
            <w:tcW w:type="dxa" w:w="2880"/>
          </w:tcPr>
          <w:p>
            <w:r>
              <w:t>categories</w:t>
            </w:r>
          </w:p>
        </w:tc>
        <w:tc>
          <w:tcPr>
            <w:tcW w:type="dxa" w:w="2880"/>
          </w:tcPr>
          <w:p>
            <w:r>
              <w:t>array</w:t>
            </w:r>
          </w:p>
        </w:tc>
        <w:tc>
          <w:tcPr>
            <w:tcW w:type="dxa" w:w="2880"/>
          </w:tcPr>
          <w:p>
            <w:r>
              <w:t>List of categories. Items: see Categories object.</w:t>
            </w:r>
          </w:p>
        </w:tc>
      </w:tr>
      <w:tr>
        <w:tc>
          <w:tcPr>
            <w:tcW w:type="dxa" w:w="2880"/>
          </w:tcPr>
          <w:p>
            <w:r>
              <w:t>tags</w:t>
            </w:r>
          </w:p>
        </w:tc>
        <w:tc>
          <w:tcPr>
            <w:tcW w:type="dxa" w:w="2880"/>
          </w:tcPr>
          <w:p>
            <w:r>
              <w:t>array</w:t>
            </w:r>
          </w:p>
        </w:tc>
        <w:tc>
          <w:tcPr>
            <w:tcW w:type="dxa" w:w="2880"/>
          </w:tcPr>
          <w:p>
            <w:r>
              <w:t>List of tags. Items: see Tags object.</w:t>
            </w:r>
          </w:p>
        </w:tc>
      </w:tr>
      <w:tr>
        <w:tc>
          <w:tcPr>
            <w:tcW w:type="dxa" w:w="2880"/>
          </w:tcPr>
          <w:p>
            <w:r>
              <w:t>brands</w:t>
            </w:r>
          </w:p>
        </w:tc>
        <w:tc>
          <w:tcPr>
            <w:tcW w:type="dxa" w:w="2880"/>
          </w:tcPr>
          <w:p>
            <w:r>
              <w:t>array</w:t>
            </w:r>
          </w:p>
        </w:tc>
        <w:tc>
          <w:tcPr>
            <w:tcW w:type="dxa" w:w="2880"/>
          </w:tcPr>
          <w:p>
            <w:r>
              <w:t>List of product brands. In write-mode pass an array of brand objects with id.</w:t>
            </w:r>
          </w:p>
        </w:tc>
      </w:tr>
      <w:tr>
        <w:tc>
          <w:tcPr>
            <w:tcW w:type="dxa" w:w="2880"/>
          </w:tcPr>
          <w:p>
            <w:r>
              <w:t>images</w:t>
            </w:r>
          </w:p>
        </w:tc>
        <w:tc>
          <w:tcPr>
            <w:tcW w:type="dxa" w:w="2880"/>
          </w:tcPr>
          <w:p>
            <w:r>
              <w:t>array</w:t>
            </w:r>
          </w:p>
        </w:tc>
        <w:tc>
          <w:tcPr>
            <w:tcW w:type="dxa" w:w="2880"/>
          </w:tcPr>
          <w:p>
            <w:r>
              <w:t>List of images. Items: see Images object.</w:t>
            </w:r>
          </w:p>
        </w:tc>
      </w:tr>
      <w:tr>
        <w:tc>
          <w:tcPr>
            <w:tcW w:type="dxa" w:w="2880"/>
          </w:tcPr>
          <w:p>
            <w:r>
              <w:t>attributes</w:t>
            </w:r>
          </w:p>
        </w:tc>
        <w:tc>
          <w:tcPr>
            <w:tcW w:type="dxa" w:w="2880"/>
          </w:tcPr>
          <w:p>
            <w:r>
              <w:t>array</w:t>
            </w:r>
          </w:p>
        </w:tc>
        <w:tc>
          <w:tcPr>
            <w:tcW w:type="dxa" w:w="2880"/>
          </w:tcPr>
          <w:p>
            <w:r>
              <w:t>List of attributes. Items: see Attributes object.</w:t>
            </w:r>
          </w:p>
        </w:tc>
      </w:tr>
      <w:tr>
        <w:tc>
          <w:tcPr>
            <w:tcW w:type="dxa" w:w="2880"/>
          </w:tcPr>
          <w:p>
            <w:r>
              <w:t>default_attributes</w:t>
            </w:r>
          </w:p>
        </w:tc>
        <w:tc>
          <w:tcPr>
            <w:tcW w:type="dxa" w:w="2880"/>
          </w:tcPr>
          <w:p>
            <w:r>
              <w:t>array</w:t>
            </w:r>
          </w:p>
        </w:tc>
        <w:tc>
          <w:tcPr>
            <w:tcW w:type="dxa" w:w="2880"/>
          </w:tcPr>
          <w:p>
            <w:r>
              <w:t>Defaults variation attributes. Items: see Default attributes object.</w:t>
            </w:r>
          </w:p>
        </w:tc>
      </w:tr>
      <w:tr>
        <w:tc>
          <w:tcPr>
            <w:tcW w:type="dxa" w:w="2880"/>
          </w:tcPr>
          <w:p>
            <w:r>
              <w:t>grouped_products</w:t>
            </w:r>
          </w:p>
        </w:tc>
        <w:tc>
          <w:tcPr>
            <w:tcW w:type="dxa" w:w="2880"/>
          </w:tcPr>
          <w:p>
            <w:r>
              <w:t>array</w:t>
            </w:r>
          </w:p>
        </w:tc>
        <w:tc>
          <w:tcPr>
            <w:tcW w:type="dxa" w:w="2880"/>
          </w:tcPr>
          <w:p>
            <w:r>
              <w:t>List of grouped products ID.</w:t>
            </w:r>
          </w:p>
        </w:tc>
      </w:tr>
      <w:tr>
        <w:tc>
          <w:tcPr>
            <w:tcW w:type="dxa" w:w="2880"/>
          </w:tcPr>
          <w:p>
            <w:r>
              <w:t>menu_order</w:t>
            </w:r>
          </w:p>
        </w:tc>
        <w:tc>
          <w:tcPr>
            <w:tcW w:type="dxa" w:w="2880"/>
          </w:tcPr>
          <w:p>
            <w:r>
              <w:t>integer</w:t>
            </w:r>
          </w:p>
        </w:tc>
        <w:tc>
          <w:tcPr>
            <w:tcW w:type="dxa" w:w="2880"/>
          </w:tcPr>
          <w:p>
            <w:r>
              <w:t>Menu order (custom sort).</w:t>
            </w:r>
          </w:p>
        </w:tc>
      </w:tr>
      <w:tr>
        <w:tc>
          <w:tcPr>
            <w:tcW w:type="dxa" w:w="2880"/>
          </w:tcPr>
          <w:p>
            <w:r>
              <w:t>meta_data</w:t>
            </w:r>
          </w:p>
        </w:tc>
        <w:tc>
          <w:tcPr>
            <w:tcW w:type="dxa" w:w="2880"/>
          </w:tcPr>
          <w:p>
            <w:r>
              <w:t>array</w:t>
            </w:r>
          </w:p>
        </w:tc>
        <w:tc>
          <w:tcPr>
            <w:tcW w:type="dxa" w:w="2880"/>
          </w:tcPr>
          <w:p>
            <w:r>
              <w:t>Meta data. Items: see Meta data object.</w:t>
            </w:r>
          </w:p>
        </w:tc>
      </w:tr>
    </w:tbl>
    <w:p/>
    <w:p>
      <w:pPr>
        <w:pStyle w:val="Heading3"/>
      </w:pPr>
      <w:r>
        <w:t>Downloads object (items in downloads)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File ID.</w:t>
            </w:r>
          </w:p>
        </w:tc>
      </w:tr>
      <w:tr>
        <w:tc>
          <w:tcPr>
            <w:tcW w:type="dxa" w:w="2880"/>
          </w:tcPr>
          <w:p>
            <w:r>
              <w:t>name</w:t>
            </w:r>
          </w:p>
        </w:tc>
        <w:tc>
          <w:tcPr>
            <w:tcW w:type="dxa" w:w="2880"/>
          </w:tcPr>
          <w:p>
            <w:r>
              <w:t>string</w:t>
            </w:r>
          </w:p>
        </w:tc>
        <w:tc>
          <w:tcPr>
            <w:tcW w:type="dxa" w:w="2880"/>
          </w:tcPr>
          <w:p>
            <w:r>
              <w:t>File name.</w:t>
            </w:r>
          </w:p>
        </w:tc>
      </w:tr>
      <w:tr>
        <w:tc>
          <w:tcPr>
            <w:tcW w:type="dxa" w:w="2880"/>
          </w:tcPr>
          <w:p>
            <w:r>
              <w:t>file</w:t>
            </w:r>
          </w:p>
        </w:tc>
        <w:tc>
          <w:tcPr>
            <w:tcW w:type="dxa" w:w="2880"/>
          </w:tcPr>
          <w:p>
            <w:r>
              <w:t>string</w:t>
            </w:r>
          </w:p>
        </w:tc>
        <w:tc>
          <w:tcPr>
            <w:tcW w:type="dxa" w:w="2880"/>
          </w:tcPr>
          <w:p>
            <w:r>
              <w:t>File URL.</w:t>
            </w:r>
          </w:p>
        </w:tc>
      </w:tr>
    </w:tbl>
    <w:p/>
    <w:p>
      <w:pPr>
        <w:pStyle w:val="Heading3"/>
      </w:pPr>
      <w:r>
        <w:t>Dimensions object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length</w:t>
            </w:r>
          </w:p>
        </w:tc>
        <w:tc>
          <w:tcPr>
            <w:tcW w:type="dxa" w:w="2880"/>
          </w:tcPr>
          <w:p>
            <w:r>
              <w:t>string</w:t>
            </w:r>
          </w:p>
        </w:tc>
        <w:tc>
          <w:tcPr>
            <w:tcW w:type="dxa" w:w="2880"/>
          </w:tcPr>
          <w:p>
            <w:r>
              <w:t>Product length.</w:t>
            </w:r>
          </w:p>
        </w:tc>
      </w:tr>
      <w:tr>
        <w:tc>
          <w:tcPr>
            <w:tcW w:type="dxa" w:w="2880"/>
          </w:tcPr>
          <w:p>
            <w:r>
              <w:t>width</w:t>
            </w:r>
          </w:p>
        </w:tc>
        <w:tc>
          <w:tcPr>
            <w:tcW w:type="dxa" w:w="2880"/>
          </w:tcPr>
          <w:p>
            <w:r>
              <w:t>string</w:t>
            </w:r>
          </w:p>
        </w:tc>
        <w:tc>
          <w:tcPr>
            <w:tcW w:type="dxa" w:w="2880"/>
          </w:tcPr>
          <w:p>
            <w:r>
              <w:t>Product width.</w:t>
            </w:r>
          </w:p>
        </w:tc>
      </w:tr>
      <w:tr>
        <w:tc>
          <w:tcPr>
            <w:tcW w:type="dxa" w:w="2880"/>
          </w:tcPr>
          <w:p>
            <w:r>
              <w:t>height</w:t>
            </w:r>
          </w:p>
        </w:tc>
        <w:tc>
          <w:tcPr>
            <w:tcW w:type="dxa" w:w="2880"/>
          </w:tcPr>
          <w:p>
            <w:r>
              <w:t>string</w:t>
            </w:r>
          </w:p>
        </w:tc>
        <w:tc>
          <w:tcPr>
            <w:tcW w:type="dxa" w:w="2880"/>
          </w:tcPr>
          <w:p>
            <w:r>
              <w:t>Product height.</w:t>
            </w:r>
          </w:p>
        </w:tc>
      </w:tr>
    </w:tbl>
    <w:p/>
    <w:p>
      <w:pPr>
        <w:pStyle w:val="Heading3"/>
      </w:pPr>
      <w:r>
        <w:t>Categories object (items in categories)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Category ID.</w:t>
            </w:r>
          </w:p>
        </w:tc>
      </w:tr>
      <w:tr>
        <w:tc>
          <w:tcPr>
            <w:tcW w:type="dxa" w:w="2880"/>
          </w:tcPr>
          <w:p>
            <w:r>
              <w:t>name</w:t>
            </w:r>
          </w:p>
        </w:tc>
        <w:tc>
          <w:tcPr>
            <w:tcW w:type="dxa" w:w="2880"/>
          </w:tcPr>
          <w:p>
            <w:r>
              <w:t>string</w:t>
            </w:r>
          </w:p>
        </w:tc>
        <w:tc>
          <w:tcPr>
            <w:tcW w:type="dxa" w:w="2880"/>
          </w:tcPr>
          <w:p>
            <w:r>
              <w:t>Category name. (READ-ONLY in model properties)</w:t>
            </w:r>
          </w:p>
        </w:tc>
      </w:tr>
      <w:tr>
        <w:tc>
          <w:tcPr>
            <w:tcW w:type="dxa" w:w="2880"/>
          </w:tcPr>
          <w:p>
            <w:r>
              <w:t>slug</w:t>
            </w:r>
          </w:p>
        </w:tc>
        <w:tc>
          <w:tcPr>
            <w:tcW w:type="dxa" w:w="2880"/>
          </w:tcPr>
          <w:p>
            <w:r>
              <w:t>string</w:t>
            </w:r>
          </w:p>
        </w:tc>
        <w:tc>
          <w:tcPr>
            <w:tcW w:type="dxa" w:w="2880"/>
          </w:tcPr>
          <w:p>
            <w:r>
              <w:t>Category slug. (READ-ONLY in model properties)</w:t>
            </w:r>
          </w:p>
        </w:tc>
      </w:tr>
    </w:tbl>
    <w:p/>
    <w:p>
      <w:pPr>
        <w:pStyle w:val="Heading3"/>
      </w:pPr>
      <w:r>
        <w:t>Tags object (items in tags)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Tag ID.</w:t>
            </w:r>
          </w:p>
        </w:tc>
      </w:tr>
      <w:tr>
        <w:tc>
          <w:tcPr>
            <w:tcW w:type="dxa" w:w="2880"/>
          </w:tcPr>
          <w:p>
            <w:r>
              <w:t>name</w:t>
            </w:r>
          </w:p>
        </w:tc>
        <w:tc>
          <w:tcPr>
            <w:tcW w:type="dxa" w:w="2880"/>
          </w:tcPr>
          <w:p>
            <w:r>
              <w:t>string</w:t>
            </w:r>
          </w:p>
        </w:tc>
        <w:tc>
          <w:tcPr>
            <w:tcW w:type="dxa" w:w="2880"/>
          </w:tcPr>
          <w:p>
            <w:r>
              <w:t>Tag name. (READ-ONLY in model properties)</w:t>
            </w:r>
          </w:p>
        </w:tc>
      </w:tr>
      <w:tr>
        <w:tc>
          <w:tcPr>
            <w:tcW w:type="dxa" w:w="2880"/>
          </w:tcPr>
          <w:p>
            <w:r>
              <w:t>slug</w:t>
            </w:r>
          </w:p>
        </w:tc>
        <w:tc>
          <w:tcPr>
            <w:tcW w:type="dxa" w:w="2880"/>
          </w:tcPr>
          <w:p>
            <w:r>
              <w:t>string</w:t>
            </w:r>
          </w:p>
        </w:tc>
        <w:tc>
          <w:tcPr>
            <w:tcW w:type="dxa" w:w="2880"/>
          </w:tcPr>
          <w:p>
            <w:r>
              <w:t>Tag slug. (READ-ONLY in model properties)</w:t>
            </w:r>
          </w:p>
        </w:tc>
      </w:tr>
    </w:tbl>
    <w:p/>
    <w:p>
      <w:pPr>
        <w:pStyle w:val="Heading3"/>
      </w:pPr>
      <w:r>
        <w:t>Images object (items in images)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attachment ID from the Media Library.</w:t>
            </w:r>
          </w:p>
        </w:tc>
      </w:tr>
      <w:tr>
        <w:tc>
          <w:tcPr>
            <w:tcW w:type="dxa" w:w="2880"/>
          </w:tcPr>
          <w:p>
            <w:r>
              <w:t>name</w:t>
            </w:r>
          </w:p>
        </w:tc>
        <w:tc>
          <w:tcPr>
            <w:tcW w:type="dxa" w:w="2880"/>
          </w:tcPr>
          <w:p>
            <w:r>
              <w:t>string</w:t>
            </w:r>
          </w:p>
        </w:tc>
        <w:tc>
          <w:tcPr>
            <w:tcW w:type="dxa" w:w="2880"/>
          </w:tcPr>
          <w:p>
            <w:r>
              <w:t>Image name.</w:t>
            </w:r>
          </w:p>
        </w:tc>
      </w:tr>
      <w:tr>
        <w:tc>
          <w:tcPr>
            <w:tcW w:type="dxa" w:w="2880"/>
          </w:tcPr>
          <w:p>
            <w:r>
              <w:t>alt</w:t>
            </w:r>
          </w:p>
        </w:tc>
        <w:tc>
          <w:tcPr>
            <w:tcW w:type="dxa" w:w="2880"/>
          </w:tcPr>
          <w:p>
            <w:r>
              <w:t>string</w:t>
            </w:r>
          </w:p>
        </w:tc>
        <w:tc>
          <w:tcPr>
            <w:tcW w:type="dxa" w:w="2880"/>
          </w:tcPr>
          <w:p>
            <w:r>
              <w:t>Image alternative text.</w:t>
            </w:r>
          </w:p>
        </w:tc>
      </w:tr>
      <w:tr>
        <w:tc>
          <w:tcPr>
            <w:tcW w:type="dxa" w:w="2880"/>
          </w:tcPr>
          <w:p>
            <w:r>
              <w:t>src</w:t>
            </w:r>
          </w:p>
        </w:tc>
        <w:tc>
          <w:tcPr>
            <w:tcW w:type="dxa" w:w="2880"/>
          </w:tcPr>
          <w:p>
            <w:r>
              <w:t>string</w:t>
            </w:r>
          </w:p>
        </w:tc>
        <w:tc>
          <w:tcPr>
            <w:tcW w:type="dxa" w:w="2880"/>
          </w:tcPr>
          <w:p>
            <w:r>
              <w:t>Image URL. (READ-ONLY in model properties)</w:t>
            </w:r>
          </w:p>
        </w:tc>
      </w:tr>
    </w:tbl>
    <w:p/>
    <w:p>
      <w:pPr>
        <w:pStyle w:val="Heading3"/>
      </w:pPr>
      <w:r>
        <w:t>Brands object (items in brands)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Brand ID. Required for write operations.</w:t>
            </w:r>
          </w:p>
        </w:tc>
      </w:tr>
      <w:tr>
        <w:tc>
          <w:tcPr>
            <w:tcW w:type="dxa" w:w="2880"/>
          </w:tcPr>
          <w:p>
            <w:r>
              <w:t>name</w:t>
            </w:r>
          </w:p>
        </w:tc>
        <w:tc>
          <w:tcPr>
            <w:tcW w:type="dxa" w:w="2880"/>
          </w:tcPr>
          <w:p>
            <w:r>
              <w:t>string</w:t>
            </w:r>
          </w:p>
        </w:tc>
        <w:tc>
          <w:tcPr>
            <w:tcW w:type="dxa" w:w="2880"/>
          </w:tcPr>
          <w:p>
            <w:r>
              <w:t>Brand name. (READ-ONLY in model properties)</w:t>
            </w:r>
          </w:p>
        </w:tc>
      </w:tr>
      <w:tr>
        <w:tc>
          <w:tcPr>
            <w:tcW w:type="dxa" w:w="2880"/>
          </w:tcPr>
          <w:p>
            <w:r>
              <w:t>slug</w:t>
            </w:r>
          </w:p>
        </w:tc>
        <w:tc>
          <w:tcPr>
            <w:tcW w:type="dxa" w:w="2880"/>
          </w:tcPr>
          <w:p>
            <w:r>
              <w:t>string</w:t>
            </w:r>
          </w:p>
        </w:tc>
        <w:tc>
          <w:tcPr>
            <w:tcW w:type="dxa" w:w="2880"/>
          </w:tcPr>
          <w:p>
            <w:r>
              <w:t>Brand slug. (READ-ONLY in model properties)</w:t>
            </w:r>
          </w:p>
        </w:tc>
      </w:tr>
    </w:tbl>
    <w:p/>
    <w:p>
      <w:pPr>
        <w:pStyle w:val="Heading3"/>
      </w:pPr>
      <w:r>
        <w:t>Attributes object (items in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Attribute ID.</w:t>
            </w:r>
          </w:p>
        </w:tc>
      </w:tr>
      <w:tr>
        <w:tc>
          <w:tcPr>
            <w:tcW w:type="dxa" w:w="2880"/>
          </w:tcPr>
          <w:p>
            <w:r>
              <w:t>name</w:t>
            </w:r>
          </w:p>
        </w:tc>
        <w:tc>
          <w:tcPr>
            <w:tcW w:type="dxa" w:w="2880"/>
          </w:tcPr>
          <w:p>
            <w:r>
              <w:t>string</w:t>
            </w:r>
          </w:p>
        </w:tc>
        <w:tc>
          <w:tcPr>
            <w:tcW w:type="dxa" w:w="2880"/>
          </w:tcPr>
          <w:p>
            <w:r>
              <w:t>Attribute name.</w:t>
            </w:r>
          </w:p>
        </w:tc>
      </w:tr>
      <w:tr>
        <w:tc>
          <w:tcPr>
            <w:tcW w:type="dxa" w:w="2880"/>
          </w:tcPr>
          <w:p>
            <w:r>
              <w:t>position</w:t>
            </w:r>
          </w:p>
        </w:tc>
        <w:tc>
          <w:tcPr>
            <w:tcW w:type="dxa" w:w="2880"/>
          </w:tcPr>
          <w:p>
            <w:r>
              <w:t>integer</w:t>
            </w:r>
          </w:p>
        </w:tc>
        <w:tc>
          <w:tcPr>
            <w:tcW w:type="dxa" w:w="2880"/>
          </w:tcPr>
          <w:p>
            <w:r>
              <w:t>Attribute position.</w:t>
            </w:r>
          </w:p>
        </w:tc>
      </w:tr>
      <w:tr>
        <w:tc>
          <w:tcPr>
            <w:tcW w:type="dxa" w:w="2880"/>
          </w:tcPr>
          <w:p>
            <w:r>
              <w:t>visible</w:t>
            </w:r>
          </w:p>
        </w:tc>
        <w:tc>
          <w:tcPr>
            <w:tcW w:type="dxa" w:w="2880"/>
          </w:tcPr>
          <w:p>
            <w:r>
              <w:t>boolean</w:t>
            </w:r>
          </w:p>
        </w:tc>
        <w:tc>
          <w:tcPr>
            <w:tcW w:type="dxa" w:w="2880"/>
          </w:tcPr>
          <w:p>
            <w:r>
              <w:t>Visible on “Additional information” tab. Default: false.</w:t>
            </w:r>
          </w:p>
        </w:tc>
      </w:tr>
      <w:tr>
        <w:tc>
          <w:tcPr>
            <w:tcW w:type="dxa" w:w="2880"/>
          </w:tcPr>
          <w:p>
            <w:r>
              <w:t>variation</w:t>
            </w:r>
          </w:p>
        </w:tc>
        <w:tc>
          <w:tcPr>
            <w:tcW w:type="dxa" w:w="2880"/>
          </w:tcPr>
          <w:p>
            <w:r>
              <w:t>boolean</w:t>
            </w:r>
          </w:p>
        </w:tc>
        <w:tc>
          <w:tcPr>
            <w:tcW w:type="dxa" w:w="2880"/>
          </w:tcPr>
          <w:p>
            <w:r>
              <w:t>Usable for variations. Default: false.</w:t>
            </w:r>
          </w:p>
        </w:tc>
      </w:tr>
      <w:tr>
        <w:tc>
          <w:tcPr>
            <w:tcW w:type="dxa" w:w="2880"/>
          </w:tcPr>
          <w:p>
            <w:r>
              <w:t>options</w:t>
            </w:r>
          </w:p>
        </w:tc>
        <w:tc>
          <w:tcPr>
            <w:tcW w:type="dxa" w:w="2880"/>
          </w:tcPr>
          <w:p>
            <w:r>
              <w:t>array</w:t>
            </w:r>
          </w:p>
        </w:tc>
        <w:tc>
          <w:tcPr>
            <w:tcW w:type="dxa" w:w="2880"/>
          </w:tcPr>
          <w:p>
            <w:r>
              <w:t>List of available term names of the attribute.</w:t>
            </w:r>
          </w:p>
        </w:tc>
      </w:tr>
    </w:tbl>
    <w:p/>
    <w:p>
      <w:pPr>
        <w:pStyle w:val="Heading3"/>
      </w:pPr>
      <w:r>
        <w:t>Default attributes object (items in default_attributes)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Attribute ID.</w:t>
            </w:r>
          </w:p>
        </w:tc>
      </w:tr>
      <w:tr>
        <w:tc>
          <w:tcPr>
            <w:tcW w:type="dxa" w:w="2880"/>
          </w:tcPr>
          <w:p>
            <w:r>
              <w:t>name</w:t>
            </w:r>
          </w:p>
        </w:tc>
        <w:tc>
          <w:tcPr>
            <w:tcW w:type="dxa" w:w="2880"/>
          </w:tcPr>
          <w:p>
            <w:r>
              <w:t>string</w:t>
            </w:r>
          </w:p>
        </w:tc>
        <w:tc>
          <w:tcPr>
            <w:tcW w:type="dxa" w:w="2880"/>
          </w:tcPr>
          <w:p>
            <w:r>
              <w:t>Attribute name.</w:t>
            </w:r>
          </w:p>
        </w:tc>
      </w:tr>
      <w:tr>
        <w:tc>
          <w:tcPr>
            <w:tcW w:type="dxa" w:w="2880"/>
          </w:tcPr>
          <w:p>
            <w:r>
              <w:t>option</w:t>
            </w:r>
          </w:p>
        </w:tc>
        <w:tc>
          <w:tcPr>
            <w:tcW w:type="dxa" w:w="2880"/>
          </w:tcPr>
          <w:p>
            <w:r>
              <w:t>string</w:t>
            </w:r>
          </w:p>
        </w:tc>
        <w:tc>
          <w:tcPr>
            <w:tcW w:type="dxa" w:w="2880"/>
          </w:tcPr>
          <w:p>
            <w:r>
              <w:t>Selected attribute term name.</w:t>
            </w:r>
          </w:p>
        </w:tc>
      </w:tr>
    </w:tbl>
    <w:p/>
    <w:p>
      <w:pPr>
        <w:pStyle w:val="Heading3"/>
      </w:pPr>
      <w:r>
        <w:t>Meta data object (items in meta_data)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Meta ID. (READ-ONLY in model properties)</w:t>
            </w:r>
          </w:p>
        </w:tc>
      </w:tr>
      <w:tr>
        <w:tc>
          <w:tcPr>
            <w:tcW w:type="dxa" w:w="2880"/>
          </w:tcPr>
          <w:p>
            <w:r>
              <w:t>key</w:t>
            </w:r>
          </w:p>
        </w:tc>
        <w:tc>
          <w:tcPr>
            <w:tcW w:type="dxa" w:w="2880"/>
          </w:tcPr>
          <w:p>
            <w:r>
              <w:t>string</w:t>
            </w:r>
          </w:p>
        </w:tc>
        <w:tc>
          <w:tcPr>
            <w:tcW w:type="dxa" w:w="2880"/>
          </w:tcPr>
          <w:p>
            <w:r>
              <w:t>Meta key.</w:t>
            </w:r>
          </w:p>
        </w:tc>
      </w:tr>
      <w:tr>
        <w:tc>
          <w:tcPr>
            <w:tcW w:type="dxa" w:w="2880"/>
          </w:tcPr>
          <w:p>
            <w:r>
              <w:t>value</w:t>
            </w:r>
          </w:p>
        </w:tc>
        <w:tc>
          <w:tcPr>
            <w:tcW w:type="dxa" w:w="2880"/>
          </w:tcPr>
          <w:p>
            <w:r>
              <w:t>string</w:t>
            </w:r>
          </w:p>
        </w:tc>
        <w:tc>
          <w:tcPr>
            <w:tcW w:type="dxa" w:w="2880"/>
          </w:tcPr>
          <w:p>
            <w:r>
              <w:t>Meta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794,</w:t>
        <w:br/>
        <w:t xml:space="preserve"> "name": "Premium Quality",</w:t>
        <w:br/>
        <w:t xml:space="preserve"> "slug": "premium-quality-19",</w:t>
        <w:br/>
        <w:t xml:space="preserve"> "permalink": "https://example.com/product/premium-quality-19/",</w:t>
        <w:br/>
        <w:t xml:space="preserve"> "date_created": "2017-03-23T17:01:14",</w:t>
        <w:br/>
        <w:t xml:space="preserve"> "date_created_gmt": "2017-03-23T20:01:14",</w:t>
        <w:br/>
        <w:t xml:space="preserve"> "date_modified": "2017-03-23T17:01:14",</w:t>
        <w:br/>
        <w:t xml:space="preserve"> "date_modified_gmt": "2017-03-23T20:01:14",</w:t>
        <w:br/>
        <w:t xml:space="preserve"> "type": "simple",</w:t>
        <w:br/>
        <w:t xml:space="preserve"> "status": "publish",</w:t>
        <w:br/>
        <w:t xml:space="preserve"> "featured": false,</w:t>
        <w:br/>
        <w:t xml:space="preserve"> "catalog_visibility": "visible",</w:t>
        <w:br/>
        <w:t xml:space="preserve"> "description": "&lt;p&gt;Pellentesque habitant morbi tristique senectus et netus et malesuada fames ac turpis egestas. Vestibulum tortor quam, feugiat vitae, ultricies eget, tempor sit amet, ante. Donec eu libero sit amet quam egestas semper. Aenean ultricies mi vitae est. Mauris placerat eleifend leo.&lt;/p&gt;\n",</w:t>
        <w:br/>
        <w:t xml:space="preserve"> "short_description": "&lt;p&gt;Pellentesque habitant morbi tristique senectus et netus et malesuada fames ac turpis egestas.&lt;/p&gt;\n",</w:t>
        <w:br/>
        <w:t xml:space="preserve"> "sku": "",</w:t>
        <w:br/>
        <w:t xml:space="preserve"> "price": "24.54",</w:t>
        <w:br/>
        <w:t xml:space="preserve"> "regular_price": "24.54",</w:t>
        <w:br/>
        <w:t xml:space="preserve"> "sale_price": "",</w:t>
        <w:br/>
        <w:t xml:space="preserve"> "date_on_sale_from": null,</w:t>
        <w:br/>
        <w:t xml:space="preserve"> "date_on_sale_from_gmt": null,</w:t>
        <w:br/>
        <w:t xml:space="preserve"> "date_on_sale_to": null,</w:t>
        <w:br/>
        <w:t xml:space="preserve"> "date_on_sale_to_gmt": null,</w:t>
        <w:br/>
        <w:t xml:space="preserve"> "price_html": "&lt;span class=\"woocommerce-Price-amount amount\"&gt;&lt;span class=\"woocommerce-Price-currencySymbol\"&gt;&amp;#36;&lt;/span&gt;24.54&lt;/span&gt;",</w:t>
        <w:br/>
        <w:t xml:space="preserve"> "on_sale": false,</w:t>
        <w:br/>
        <w:t xml:space="preserve"> "purchasable": true,</w:t>
        <w:br/>
        <w:t xml:space="preserve"> "total_sales": 0,</w:t>
        <w:br/>
        <w:t xml:space="preserve"> "virtual": false,</w:t>
        <w:br/>
        <w:t xml:space="preserve"> "downloadable": false,</w:t>
        <w:br/>
        <w:t xml:space="preserve"> "downloads": [],</w:t>
        <w:br/>
        <w:t xml:space="preserve"> "download_limit": -1,</w:t>
        <w:br/>
        <w:t xml:space="preserve"> "download_expiry": -1,</w:t>
        <w:br/>
        <w:t xml:space="preserve"> "external_url": "",</w:t>
        <w:br/>
        <w:t xml:space="preserve"> "button_text": "",</w:t>
        <w:br/>
        <w:t xml:space="preserve"> "tax_status": "taxable",</w:t>
        <w:br/>
        <w:t xml:space="preserve"> "tax_class": "",</w:t>
        <w:br/>
        <w:t xml:space="preserve"> "manage_stock": false,</w:t>
        <w:br/>
        <w:t xml:space="preserve"> "stock_quantity": null,</w:t>
        <w:br/>
        <w:t xml:space="preserve"> "stock_status": "instock",</w:t>
        <w:br/>
        <w:t xml:space="preserve"> "backorders": "no",</w:t>
        <w:br/>
        <w:t xml:space="preserve"> "backorders_allowed": false,</w:t>
        <w:br/>
        <w:t xml:space="preserve"> "backordered": false,</w:t>
        <w:br/>
        <w:t xml:space="preserve"> "sold_individually": false,</w:t>
        <w:br/>
        <w:t xml:space="preserve"> "weight": "",</w:t>
        <w:br/>
        <w:t xml:space="preserve"> "dimensions": {</w:t>
        <w:br/>
        <w:t xml:space="preserve"> "length": "",</w:t>
        <w:br/>
        <w:t xml:space="preserve"> "width": "",</w:t>
        <w:br/>
        <w:t xml:space="preserve"> "height": ""</w:t>
        <w:br/>
        <w:t xml:space="preserve"> },</w:t>
        <w:br/>
        <w:t xml:space="preserve"> "shipping_required": true,</w:t>
        <w:br/>
        <w:t xml:space="preserve"> "shipping_taxable": true,</w:t>
        <w:br/>
        <w:t xml:space="preserve"> "shipping_class": "",</w:t>
        <w:br/>
        <w:t xml:space="preserve"> "shipping_class_id": 0,</w:t>
        <w:br/>
        <w:t xml:space="preserve"> "reviews_allowed": true,</w:t>
        <w:br/>
        <w:t xml:space="preserve"> "average_rating": "0.00",</w:t>
        <w:br/>
        <w:t xml:space="preserve"> "rating_count": 0,</w:t>
        <w:br/>
        <w:t xml:space="preserve"> "related_ids": [</w:t>
        <w:br/>
        <w:t xml:space="preserve"> 479,</w:t>
        <w:br/>
        <w:t xml:space="preserve"> 387,</w:t>
        <w:br/>
        <w:t xml:space="preserve"> 22,</w:t>
        <w:br/>
        <w:t xml:space="preserve"> 463,</w:t>
        <w:br/>
        <w:t xml:space="preserve"> 396</w:t>
        <w:br/>
        <w:t xml:space="preserve"> ],</w:t>
        <w:br/>
        <w:t xml:space="preserve"> "upsell_ids": [],</w:t>
        <w:br/>
        <w:t xml:space="preserve"> "cross_sell_ids": [],</w:t>
        <w:br/>
        <w:t xml:space="preserve"> "parent_id": 0,</w:t>
        <w:br/>
        <w:t xml:space="preserve"> "purchase_note": "",</w:t>
        <w:br/>
        <w:t xml:space="preserve"> "categories": [</w:t>
        <w:br/>
        <w:t xml:space="preserve"> {</w:t>
        <w:br/>
        <w:t xml:space="preserve"> "id": 9,</w:t>
        <w:br/>
        <w:t xml:space="preserve"> "name": "Clothing",</w:t>
        <w:br/>
        <w:t xml:space="preserve"> "slug": "clothing"</w:t>
        <w:br/>
        <w:t xml:space="preserve"> },</w:t>
        <w:br/>
        <w:t xml:space="preserve"> {</w:t>
        <w:br/>
        <w:t xml:space="preserve"> "id": 14,</w:t>
        <w:br/>
        <w:t xml:space="preserve"> "name": "T-shirts",</w:t>
        <w:br/>
        <w:t xml:space="preserve"> "slug": "t-shirts"</w:t>
        <w:br/>
        <w:t xml:space="preserve"> }</w:t>
        <w:br/>
        <w:t xml:space="preserve"> ],</w:t>
        <w:br/>
        <w:t xml:space="preserve"> "tags": [],</w:t>
        <w:br/>
        <w:t xml:space="preserve"> "images": [</w:t>
        <w:br/>
        <w:t xml:space="preserve"> {</w:t>
        <w:br/>
        <w:t xml:space="preserve"> "id": 792,</w:t>
        <w:br/>
        <w:t xml:space="preserve"> "date_created": "2017-03-23T14:01:13",</w:t>
        <w:br/>
        <w:t xml:space="preserve"> "date_created_gmt": "2017-03-23T20:01:13",</w:t>
        <w:br/>
        <w:t xml:space="preserve"> "date_modified": "2017-03-23T14:01:13",</w:t>
        <w:br/>
        <w:t xml:space="preserve"> "date_modified_gmt": "2017-03-23T20:01:13",</w:t>
        <w:br/>
        <w:t xml:space="preserve"> "src": "https://example.com/wp-content/uploads/2017/03/T_2_front-4.jpg",</w:t>
        <w:br/>
        <w:t xml:space="preserve"> "name": "",</w:t>
        <w:br/>
        <w:t xml:space="preserve"> "alt": ""</w:t>
        <w:br/>
        <w:t xml:space="preserve"> },</w:t>
        <w:br/>
        <w:t xml:space="preserve"> {</w:t>
        <w:br/>
        <w:t xml:space="preserve"> "id": 793,</w:t>
        <w:br/>
        <w:t xml:space="preserve"> "date_created": "2017-03-23T14:01:14",</w:t>
        <w:br/>
        <w:t xml:space="preserve"> "date_created_gmt": "2017-03-23T20:01:14",</w:t>
        <w:br/>
        <w:t xml:space="preserve"> "date_modified": "2017-03-23T14:01:14",</w:t>
        <w:br/>
        <w:t xml:space="preserve"> "date_modified_gmt": "2017-03-23T20:01:14",</w:t>
        <w:br/>
        <w:t xml:space="preserve"> "src": "https://example.com/wp-content/uploads/2017/03/T_2_back-2.jpg",</w:t>
        <w:br/>
        <w:t xml:space="preserve"> "name": "",</w:t>
        <w:br/>
        <w:t xml:space="preserve"> "alt": ""</w:t>
        <w:br/>
        <w:t xml:space="preserve"> }</w:t>
        <w:br/>
        <w:t xml:space="preserve"> ],</w:t>
        <w:br/>
        <w:t xml:space="preserve"> "attributes": [],</w:t>
        <w:br/>
        <w:t xml:space="preserve"> "default_attributes": [],</w:t>
        <w:br/>
        <w:t xml:space="preserve"> "variations": [],</w:t>
        <w:br/>
        <w:t xml:space="preserve"> "grouped_products": [],</w:t>
        <w:br/>
        <w:t xml:space="preserve"> "menu_order": 0,</w:t>
        <w:br/>
        <w:t xml:space="preserve"> "meta_data": [],</w:t>
        <w:br/>
        <w:t xml:space="preserve"> "_links": {</w:t>
        <w:br/>
        <w:t xml:space="preserve"> "self": [</w:t>
        <w:br/>
        <w:t xml:space="preserve"> {</w:t>
        <w:br/>
        <w:t xml:space="preserve"> "href": "https://example.com/wp-json/wc/v3/products/794"</w:t>
        <w:br/>
        <w:t xml:space="preserve"> }</w:t>
        <w:br/>
        <w:t xml:space="preserve"> ],</w:t>
        <w:br/>
        <w:t xml:space="preserve"> "collection": [</w:t>
        <w:br/>
        <w:t xml:space="preserve"> {</w:t>
        <w:br/>
        <w:t xml:space="preserve"> "href": "https://example.com/wp-json/wc/v3/products"</w:t>
        <w:br/>
        <w:t xml:space="preserve"> }</w:t>
        <w:br/>
        <w:t xml:space="preserve"> ]</w:t>
        <w:br/>
        <w:t xml:space="preserve"> }</w:t>
        <w:br/>
        <w:t>}</w:t>
      </w:r>
    </w:p>
    <w:p>
      <w:pPr>
        <w:pStyle w:val="Heading3"/>
      </w:pPr>
      <w:r>
        <w:t>Error Responses</w:t>
      </w:r>
    </w:p>
    <w:p>
      <w:r>
        <w:t>Not documented in the provided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Product name.</w:t>
            </w:r>
          </w:p>
        </w:tc>
      </w:tr>
      <w:tr>
        <w:tc>
          <w:tcPr>
            <w:tcW w:type="dxa" w:w="2880"/>
          </w:tcPr>
          <w:p>
            <w:r>
              <w:t>slug</w:t>
            </w:r>
          </w:p>
        </w:tc>
        <w:tc>
          <w:tcPr>
            <w:tcW w:type="dxa" w:w="2880"/>
          </w:tcPr>
          <w:p>
            <w:r>
              <w:t>string</w:t>
            </w:r>
          </w:p>
        </w:tc>
        <w:tc>
          <w:tcPr>
            <w:tcW w:type="dxa" w:w="2880"/>
          </w:tcPr>
          <w:p>
            <w:r>
              <w:t>Product slug.</w:t>
            </w:r>
          </w:p>
        </w:tc>
      </w:tr>
      <w:tr>
        <w:tc>
          <w:tcPr>
            <w:tcW w:type="dxa" w:w="2880"/>
          </w:tcPr>
          <w:p>
            <w:r>
              <w:t>permalink</w:t>
            </w:r>
          </w:p>
        </w:tc>
        <w:tc>
          <w:tcPr>
            <w:tcW w:type="dxa" w:w="2880"/>
          </w:tcPr>
          <w:p>
            <w:r>
              <w:t>string</w:t>
            </w:r>
          </w:p>
        </w:tc>
        <w:tc>
          <w:tcPr>
            <w:tcW w:type="dxa" w:w="2880"/>
          </w:tcPr>
          <w:p>
            <w:r>
              <w:t>Product URL.</w:t>
            </w:r>
          </w:p>
        </w:tc>
      </w:tr>
      <w:tr>
        <w:tc>
          <w:tcPr>
            <w:tcW w:type="dxa" w:w="2880"/>
          </w:tcPr>
          <w:p>
            <w:r>
              <w:t>date_created</w:t>
            </w:r>
          </w:p>
        </w:tc>
        <w:tc>
          <w:tcPr>
            <w:tcW w:type="dxa" w:w="2880"/>
          </w:tcPr>
          <w:p>
            <w:r>
              <w:t>string</w:t>
            </w:r>
          </w:p>
        </w:tc>
        <w:tc>
          <w:tcPr>
            <w:tcW w:type="dxa" w:w="2880"/>
          </w:tcPr>
          <w:p>
            <w:r>
              <w:t>Date created (site timezone).</w:t>
            </w:r>
          </w:p>
        </w:tc>
      </w:tr>
      <w:tr>
        <w:tc>
          <w:tcPr>
            <w:tcW w:type="dxa" w:w="2880"/>
          </w:tcPr>
          <w:p>
            <w:r>
              <w:t>date_created_gmt</w:t>
            </w:r>
          </w:p>
        </w:tc>
        <w:tc>
          <w:tcPr>
            <w:tcW w:type="dxa" w:w="2880"/>
          </w:tcPr>
          <w:p>
            <w:r>
              <w:t>string</w:t>
            </w:r>
          </w:p>
        </w:tc>
        <w:tc>
          <w:tcPr>
            <w:tcW w:type="dxa" w:w="2880"/>
          </w:tcPr>
          <w:p>
            <w:r>
              <w:t>Date created (GMT).</w:t>
            </w:r>
          </w:p>
        </w:tc>
      </w:tr>
      <w:tr>
        <w:tc>
          <w:tcPr>
            <w:tcW w:type="dxa" w:w="2880"/>
          </w:tcPr>
          <w:p>
            <w:r>
              <w:t>date_modified</w:t>
            </w:r>
          </w:p>
        </w:tc>
        <w:tc>
          <w:tcPr>
            <w:tcW w:type="dxa" w:w="2880"/>
          </w:tcPr>
          <w:p>
            <w:r>
              <w:t>string</w:t>
            </w:r>
          </w:p>
        </w:tc>
        <w:tc>
          <w:tcPr>
            <w:tcW w:type="dxa" w:w="2880"/>
          </w:tcPr>
          <w:p>
            <w:r>
              <w:t>Date modified (site timezone).</w:t>
            </w:r>
          </w:p>
        </w:tc>
      </w:tr>
      <w:tr>
        <w:tc>
          <w:tcPr>
            <w:tcW w:type="dxa" w:w="2880"/>
          </w:tcPr>
          <w:p>
            <w:r>
              <w:t>date_modified_gmt</w:t>
            </w:r>
          </w:p>
        </w:tc>
        <w:tc>
          <w:tcPr>
            <w:tcW w:type="dxa" w:w="2880"/>
          </w:tcPr>
          <w:p>
            <w:r>
              <w:t>string</w:t>
            </w:r>
          </w:p>
        </w:tc>
        <w:tc>
          <w:tcPr>
            <w:tcW w:type="dxa" w:w="2880"/>
          </w:tcPr>
          <w:p>
            <w:r>
              <w:t>Date modified (GMT).</w:t>
            </w:r>
          </w:p>
        </w:tc>
      </w:tr>
      <w:tr>
        <w:tc>
          <w:tcPr>
            <w:tcW w:type="dxa" w:w="2880"/>
          </w:tcPr>
          <w:p>
            <w:r>
              <w:t>type</w:t>
            </w:r>
          </w:p>
        </w:tc>
        <w:tc>
          <w:tcPr>
            <w:tcW w:type="dxa" w:w="2880"/>
          </w:tcPr>
          <w:p>
            <w:r>
              <w:t>string</w:t>
            </w:r>
          </w:p>
        </w:tc>
        <w:tc>
          <w:tcPr>
            <w:tcW w:type="dxa" w:w="2880"/>
          </w:tcPr>
          <w:p>
            <w:r>
              <w:t>Product type.</w:t>
            </w:r>
          </w:p>
        </w:tc>
      </w:tr>
      <w:tr>
        <w:tc>
          <w:tcPr>
            <w:tcW w:type="dxa" w:w="2880"/>
          </w:tcPr>
          <w:p>
            <w:r>
              <w:t>status</w:t>
            </w:r>
          </w:p>
        </w:tc>
        <w:tc>
          <w:tcPr>
            <w:tcW w:type="dxa" w:w="2880"/>
          </w:tcPr>
          <w:p>
            <w:r>
              <w:t>string</w:t>
            </w:r>
          </w:p>
        </w:tc>
        <w:tc>
          <w:tcPr>
            <w:tcW w:type="dxa" w:w="2880"/>
          </w:tcPr>
          <w:p>
            <w:r>
              <w:t>Product status.</w:t>
            </w:r>
          </w:p>
        </w:tc>
      </w:tr>
      <w:tr>
        <w:tc>
          <w:tcPr>
            <w:tcW w:type="dxa" w:w="2880"/>
          </w:tcPr>
          <w:p>
            <w:r>
              <w:t>featured</w:t>
            </w:r>
          </w:p>
        </w:tc>
        <w:tc>
          <w:tcPr>
            <w:tcW w:type="dxa" w:w="2880"/>
          </w:tcPr>
          <w:p>
            <w:r>
              <w:t>boolean</w:t>
            </w:r>
          </w:p>
        </w:tc>
        <w:tc>
          <w:tcPr>
            <w:tcW w:type="dxa" w:w="2880"/>
          </w:tcPr>
          <w:p>
            <w:r>
              <w:t>Featured product.</w:t>
            </w:r>
          </w:p>
        </w:tc>
      </w:tr>
      <w:tr>
        <w:tc>
          <w:tcPr>
            <w:tcW w:type="dxa" w:w="2880"/>
          </w:tcPr>
          <w:p>
            <w:r>
              <w:t>catalog_visibility</w:t>
            </w:r>
          </w:p>
        </w:tc>
        <w:tc>
          <w:tcPr>
            <w:tcW w:type="dxa" w:w="2880"/>
          </w:tcPr>
          <w:p>
            <w:r>
              <w:t>string</w:t>
            </w:r>
          </w:p>
        </w:tc>
        <w:tc>
          <w:tcPr>
            <w:tcW w:type="dxa" w:w="2880"/>
          </w:tcPr>
          <w:p>
            <w:r>
              <w:t>Catalog visibility.</w:t>
            </w:r>
          </w:p>
        </w:tc>
      </w:tr>
      <w:tr>
        <w:tc>
          <w:tcPr>
            <w:tcW w:type="dxa" w:w="2880"/>
          </w:tcPr>
          <w:p>
            <w:r>
              <w:t>description</w:t>
            </w:r>
          </w:p>
        </w:tc>
        <w:tc>
          <w:tcPr>
            <w:tcW w:type="dxa" w:w="2880"/>
          </w:tcPr>
          <w:p>
            <w:r>
              <w:t>string</w:t>
            </w:r>
          </w:p>
        </w:tc>
        <w:tc>
          <w:tcPr>
            <w:tcW w:type="dxa" w:w="2880"/>
          </w:tcPr>
          <w:p>
            <w:r>
              <w:t>Product description.</w:t>
            </w:r>
          </w:p>
        </w:tc>
      </w:tr>
      <w:tr>
        <w:tc>
          <w:tcPr>
            <w:tcW w:type="dxa" w:w="2880"/>
          </w:tcPr>
          <w:p>
            <w:r>
              <w:t>short_description</w:t>
            </w:r>
          </w:p>
        </w:tc>
        <w:tc>
          <w:tcPr>
            <w:tcW w:type="dxa" w:w="2880"/>
          </w:tcPr>
          <w:p>
            <w:r>
              <w:t>string</w:t>
            </w:r>
          </w:p>
        </w:tc>
        <w:tc>
          <w:tcPr>
            <w:tcW w:type="dxa" w:w="2880"/>
          </w:tcPr>
          <w:p>
            <w:r>
              <w:t>Product short description.</w:t>
            </w:r>
          </w:p>
        </w:tc>
      </w:tr>
      <w:tr>
        <w:tc>
          <w:tcPr>
            <w:tcW w:type="dxa" w:w="2880"/>
          </w:tcPr>
          <w:p>
            <w:r>
              <w:t>sku</w:t>
            </w:r>
          </w:p>
        </w:tc>
        <w:tc>
          <w:tcPr>
            <w:tcW w:type="dxa" w:w="2880"/>
          </w:tcPr>
          <w:p>
            <w:r>
              <w:t>string</w:t>
            </w:r>
          </w:p>
        </w:tc>
        <w:tc>
          <w:tcPr>
            <w:tcW w:type="dxa" w:w="2880"/>
          </w:tcPr>
          <w:p>
            <w:r>
              <w:t>Unique identifier (SKU).</w:t>
            </w:r>
          </w:p>
        </w:tc>
      </w:tr>
      <w:tr>
        <w:tc>
          <w:tcPr>
            <w:tcW w:type="dxa" w:w="2880"/>
          </w:tcPr>
          <w:p>
            <w:r>
              <w:t>global_unique_id</w:t>
            </w:r>
          </w:p>
        </w:tc>
        <w:tc>
          <w:tcPr>
            <w:tcW w:type="dxa" w:w="2880"/>
          </w:tcPr>
          <w:p>
            <w:r>
              <w:t>string</w:t>
            </w:r>
          </w:p>
        </w:tc>
        <w:tc>
          <w:tcPr>
            <w:tcW w:type="dxa" w:w="2880"/>
          </w:tcPr>
          <w:p>
            <w:r>
              <w:t>GTIN/UPC/EAN/ISBN identifier.</w:t>
            </w:r>
          </w:p>
        </w:tc>
      </w:tr>
      <w:tr>
        <w:tc>
          <w:tcPr>
            <w:tcW w:type="dxa" w:w="2880"/>
          </w:tcPr>
          <w:p>
            <w:r>
              <w:t>price</w:t>
            </w:r>
          </w:p>
        </w:tc>
        <w:tc>
          <w:tcPr>
            <w:tcW w:type="dxa" w:w="2880"/>
          </w:tcPr>
          <w:p>
            <w:r>
              <w:t>string</w:t>
            </w:r>
          </w:p>
        </w:tc>
        <w:tc>
          <w:tcPr>
            <w:tcW w:type="dxa" w:w="2880"/>
          </w:tcPr>
          <w:p>
            <w:r>
              <w:t>Current product price.</w:t>
            </w:r>
          </w:p>
        </w:tc>
      </w:tr>
      <w:tr>
        <w:tc>
          <w:tcPr>
            <w:tcW w:type="dxa" w:w="2880"/>
          </w:tcPr>
          <w:p>
            <w:r>
              <w:t>regular_price</w:t>
            </w:r>
          </w:p>
        </w:tc>
        <w:tc>
          <w:tcPr>
            <w:tcW w:type="dxa" w:w="2880"/>
          </w:tcPr>
          <w:p>
            <w:r>
              <w:t>string</w:t>
            </w:r>
          </w:p>
        </w:tc>
        <w:tc>
          <w:tcPr>
            <w:tcW w:type="dxa" w:w="2880"/>
          </w:tcPr>
          <w:p>
            <w:r>
              <w:t>Regular price.</w:t>
            </w:r>
          </w:p>
        </w:tc>
      </w:tr>
      <w:tr>
        <w:tc>
          <w:tcPr>
            <w:tcW w:type="dxa" w:w="2880"/>
          </w:tcPr>
          <w:p>
            <w:r>
              <w:t>sale_price</w:t>
            </w:r>
          </w:p>
        </w:tc>
        <w:tc>
          <w:tcPr>
            <w:tcW w:type="dxa" w:w="2880"/>
          </w:tcPr>
          <w:p>
            <w:r>
              <w:t>string</w:t>
            </w:r>
          </w:p>
        </w:tc>
        <w:tc>
          <w:tcPr>
            <w:tcW w:type="dxa" w:w="2880"/>
          </w:tcPr>
          <w:p>
            <w:r>
              <w:t>Sale price.</w:t>
            </w:r>
          </w:p>
        </w:tc>
      </w:tr>
      <w:tr>
        <w:tc>
          <w:tcPr>
            <w:tcW w:type="dxa" w:w="2880"/>
          </w:tcPr>
          <w:p>
            <w:r>
              <w:t>date_on_sale_from</w:t>
            </w:r>
          </w:p>
        </w:tc>
        <w:tc>
          <w:tcPr>
            <w:tcW w:type="dxa" w:w="2880"/>
          </w:tcPr>
          <w:p>
            <w:r>
              <w:t>string|null</w:t>
            </w:r>
          </w:p>
        </w:tc>
        <w:tc>
          <w:tcPr>
            <w:tcW w:type="dxa" w:w="2880"/>
          </w:tcPr>
          <w:p>
            <w:r>
              <w:t>Sale start date (site timezone).</w:t>
            </w:r>
          </w:p>
        </w:tc>
      </w:tr>
      <w:tr>
        <w:tc>
          <w:tcPr>
            <w:tcW w:type="dxa" w:w="2880"/>
          </w:tcPr>
          <w:p>
            <w:r>
              <w:t>date_on_sale_from_gmt</w:t>
            </w:r>
          </w:p>
        </w:tc>
        <w:tc>
          <w:tcPr>
            <w:tcW w:type="dxa" w:w="2880"/>
          </w:tcPr>
          <w:p>
            <w:r>
              <w:t>string|null</w:t>
            </w:r>
          </w:p>
        </w:tc>
        <w:tc>
          <w:tcPr>
            <w:tcW w:type="dxa" w:w="2880"/>
          </w:tcPr>
          <w:p>
            <w:r>
              <w:t>Sale start date (GMT).</w:t>
            </w:r>
          </w:p>
        </w:tc>
      </w:tr>
      <w:tr>
        <w:tc>
          <w:tcPr>
            <w:tcW w:type="dxa" w:w="2880"/>
          </w:tcPr>
          <w:p>
            <w:r>
              <w:t>date_on_sale_to</w:t>
            </w:r>
          </w:p>
        </w:tc>
        <w:tc>
          <w:tcPr>
            <w:tcW w:type="dxa" w:w="2880"/>
          </w:tcPr>
          <w:p>
            <w:r>
              <w:t>string|null</w:t>
            </w:r>
          </w:p>
        </w:tc>
        <w:tc>
          <w:tcPr>
            <w:tcW w:type="dxa" w:w="2880"/>
          </w:tcPr>
          <w:p>
            <w:r>
              <w:t>Sale end date (site timezone).</w:t>
            </w:r>
          </w:p>
        </w:tc>
      </w:tr>
      <w:tr>
        <w:tc>
          <w:tcPr>
            <w:tcW w:type="dxa" w:w="2880"/>
          </w:tcPr>
          <w:p>
            <w:r>
              <w:t>date_on_sale_to_gmt</w:t>
            </w:r>
          </w:p>
        </w:tc>
        <w:tc>
          <w:tcPr>
            <w:tcW w:type="dxa" w:w="2880"/>
          </w:tcPr>
          <w:p>
            <w:r>
              <w:t>string|null</w:t>
            </w:r>
          </w:p>
        </w:tc>
        <w:tc>
          <w:tcPr>
            <w:tcW w:type="dxa" w:w="2880"/>
          </w:tcPr>
          <w:p>
            <w:r>
              <w:t>Sale end date (GMT).</w:t>
            </w:r>
          </w:p>
        </w:tc>
      </w:tr>
      <w:tr>
        <w:tc>
          <w:tcPr>
            <w:tcW w:type="dxa" w:w="2880"/>
          </w:tcPr>
          <w:p>
            <w:r>
              <w:t>price_html</w:t>
            </w:r>
          </w:p>
        </w:tc>
        <w:tc>
          <w:tcPr>
            <w:tcW w:type="dxa" w:w="2880"/>
          </w:tcPr>
          <w:p>
            <w:r>
              <w:t>string</w:t>
            </w:r>
          </w:p>
        </w:tc>
        <w:tc>
          <w:tcPr>
            <w:tcW w:type="dxa" w:w="2880"/>
          </w:tcPr>
          <w:p>
            <w:r>
              <w:t>Price formatted in HTML.</w:t>
            </w:r>
          </w:p>
        </w:tc>
      </w:tr>
      <w:tr>
        <w:tc>
          <w:tcPr>
            <w:tcW w:type="dxa" w:w="2880"/>
          </w:tcPr>
          <w:p>
            <w:r>
              <w:t>on_sale</w:t>
            </w:r>
          </w:p>
        </w:tc>
        <w:tc>
          <w:tcPr>
            <w:tcW w:type="dxa" w:w="2880"/>
          </w:tcPr>
          <w:p>
            <w:r>
              <w:t>boolean</w:t>
            </w:r>
          </w:p>
        </w:tc>
        <w:tc>
          <w:tcPr>
            <w:tcW w:type="dxa" w:w="2880"/>
          </w:tcPr>
          <w:p>
            <w:r>
              <w:t>Whether the product is on sale.</w:t>
            </w:r>
          </w:p>
        </w:tc>
      </w:tr>
      <w:tr>
        <w:tc>
          <w:tcPr>
            <w:tcW w:type="dxa" w:w="2880"/>
          </w:tcPr>
          <w:p>
            <w:r>
              <w:t>purchasable</w:t>
            </w:r>
          </w:p>
        </w:tc>
        <w:tc>
          <w:tcPr>
            <w:tcW w:type="dxa" w:w="2880"/>
          </w:tcPr>
          <w:p>
            <w:r>
              <w:t>boolean</w:t>
            </w:r>
          </w:p>
        </w:tc>
        <w:tc>
          <w:tcPr>
            <w:tcW w:type="dxa" w:w="2880"/>
          </w:tcPr>
          <w:p>
            <w:r>
              <w:t>Whether the product can be bought.</w:t>
            </w:r>
          </w:p>
        </w:tc>
      </w:tr>
      <w:tr>
        <w:tc>
          <w:tcPr>
            <w:tcW w:type="dxa" w:w="2880"/>
          </w:tcPr>
          <w:p>
            <w:r>
              <w:t>total_sales</w:t>
            </w:r>
          </w:p>
        </w:tc>
        <w:tc>
          <w:tcPr>
            <w:tcW w:type="dxa" w:w="2880"/>
          </w:tcPr>
          <w:p>
            <w:r>
              <w:t>integer</w:t>
            </w:r>
          </w:p>
        </w:tc>
        <w:tc>
          <w:tcPr>
            <w:tcW w:type="dxa" w:w="2880"/>
          </w:tcPr>
          <w:p>
            <w:r>
              <w:t>Amount of sales.</w:t>
            </w:r>
          </w:p>
        </w:tc>
      </w:tr>
      <w:tr>
        <w:tc>
          <w:tcPr>
            <w:tcW w:type="dxa" w:w="2880"/>
          </w:tcPr>
          <w:p>
            <w:r>
              <w:t>virtual</w:t>
            </w:r>
          </w:p>
        </w:tc>
        <w:tc>
          <w:tcPr>
            <w:tcW w:type="dxa" w:w="2880"/>
          </w:tcPr>
          <w:p>
            <w:r>
              <w:t>boolean</w:t>
            </w:r>
          </w:p>
        </w:tc>
        <w:tc>
          <w:tcPr>
            <w:tcW w:type="dxa" w:w="2880"/>
          </w:tcPr>
          <w:p>
            <w:r>
              <w:t>Whether the product is virtual.</w:t>
            </w:r>
          </w:p>
        </w:tc>
      </w:tr>
      <w:tr>
        <w:tc>
          <w:tcPr>
            <w:tcW w:type="dxa" w:w="2880"/>
          </w:tcPr>
          <w:p>
            <w:r>
              <w:t>downloadable</w:t>
            </w:r>
          </w:p>
        </w:tc>
        <w:tc>
          <w:tcPr>
            <w:tcW w:type="dxa" w:w="2880"/>
          </w:tcPr>
          <w:p>
            <w:r>
              <w:t>boolean</w:t>
            </w:r>
          </w:p>
        </w:tc>
        <w:tc>
          <w:tcPr>
            <w:tcW w:type="dxa" w:w="2880"/>
          </w:tcPr>
          <w:p>
            <w:r>
              <w:t>Whether the product is downloadable.</w:t>
            </w:r>
          </w:p>
        </w:tc>
      </w:tr>
      <w:tr>
        <w:tc>
          <w:tcPr>
            <w:tcW w:type="dxa" w:w="2880"/>
          </w:tcPr>
          <w:p>
            <w:r>
              <w:t>downloads</w:t>
            </w:r>
          </w:p>
        </w:tc>
        <w:tc>
          <w:tcPr>
            <w:tcW w:type="dxa" w:w="2880"/>
          </w:tcPr>
          <w:p>
            <w:r>
              <w:t>array</w:t>
            </w:r>
          </w:p>
        </w:tc>
        <w:tc>
          <w:tcPr>
            <w:tcW w:type="dxa" w:w="2880"/>
          </w:tcPr>
          <w:p>
            <w:r>
              <w:t>Downloadable files.</w:t>
            </w:r>
          </w:p>
        </w:tc>
      </w:tr>
      <w:tr>
        <w:tc>
          <w:tcPr>
            <w:tcW w:type="dxa" w:w="2880"/>
          </w:tcPr>
          <w:p>
            <w:r>
              <w:t>download_limit</w:t>
            </w:r>
          </w:p>
        </w:tc>
        <w:tc>
          <w:tcPr>
            <w:tcW w:type="dxa" w:w="2880"/>
          </w:tcPr>
          <w:p>
            <w:r>
              <w:t>integer</w:t>
            </w:r>
          </w:p>
        </w:tc>
        <w:tc>
          <w:tcPr>
            <w:tcW w:type="dxa" w:w="2880"/>
          </w:tcPr>
          <w:p>
            <w:r>
              <w:t>Download limit.</w:t>
            </w:r>
          </w:p>
        </w:tc>
      </w:tr>
      <w:tr>
        <w:tc>
          <w:tcPr>
            <w:tcW w:type="dxa" w:w="2880"/>
          </w:tcPr>
          <w:p>
            <w:r>
              <w:t>download_expiry</w:t>
            </w:r>
          </w:p>
        </w:tc>
        <w:tc>
          <w:tcPr>
            <w:tcW w:type="dxa" w:w="2880"/>
          </w:tcPr>
          <w:p>
            <w:r>
              <w:t>integer</w:t>
            </w:r>
          </w:p>
        </w:tc>
        <w:tc>
          <w:tcPr>
            <w:tcW w:type="dxa" w:w="2880"/>
          </w:tcPr>
          <w:p>
            <w:r>
              <w:t>Download expiry (days).</w:t>
            </w:r>
          </w:p>
        </w:tc>
      </w:tr>
      <w:tr>
        <w:tc>
          <w:tcPr>
            <w:tcW w:type="dxa" w:w="2880"/>
          </w:tcPr>
          <w:p>
            <w:r>
              <w:t>external_url</w:t>
            </w:r>
          </w:p>
        </w:tc>
        <w:tc>
          <w:tcPr>
            <w:tcW w:type="dxa" w:w="2880"/>
          </w:tcPr>
          <w:p>
            <w:r>
              <w:t>string</w:t>
            </w:r>
          </w:p>
        </w:tc>
        <w:tc>
          <w:tcPr>
            <w:tcW w:type="dxa" w:w="2880"/>
          </w:tcPr>
          <w:p>
            <w:r>
              <w:t>External URL (external products).</w:t>
            </w:r>
          </w:p>
        </w:tc>
      </w:tr>
      <w:tr>
        <w:tc>
          <w:tcPr>
            <w:tcW w:type="dxa" w:w="2880"/>
          </w:tcPr>
          <w:p>
            <w:r>
              <w:t>button_text</w:t>
            </w:r>
          </w:p>
        </w:tc>
        <w:tc>
          <w:tcPr>
            <w:tcW w:type="dxa" w:w="2880"/>
          </w:tcPr>
          <w:p>
            <w:r>
              <w:t>string</w:t>
            </w:r>
          </w:p>
        </w:tc>
        <w:tc>
          <w:tcPr>
            <w:tcW w:type="dxa" w:w="2880"/>
          </w:tcPr>
          <w:p>
            <w:r>
              <w:t>External button text.</w:t>
            </w:r>
          </w:p>
        </w:tc>
      </w:tr>
      <w:tr>
        <w:tc>
          <w:tcPr>
            <w:tcW w:type="dxa" w:w="2880"/>
          </w:tcPr>
          <w:p>
            <w:r>
              <w:t>tax_status</w:t>
            </w:r>
          </w:p>
        </w:tc>
        <w:tc>
          <w:tcPr>
            <w:tcW w:type="dxa" w:w="2880"/>
          </w:tcPr>
          <w:p>
            <w:r>
              <w:t>string</w:t>
            </w:r>
          </w:p>
        </w:tc>
        <w:tc>
          <w:tcPr>
            <w:tcW w:type="dxa" w:w="2880"/>
          </w:tcPr>
          <w:p>
            <w:r>
              <w:t>Tax status.</w:t>
            </w:r>
          </w:p>
        </w:tc>
      </w:tr>
      <w:tr>
        <w:tc>
          <w:tcPr>
            <w:tcW w:type="dxa" w:w="2880"/>
          </w:tcPr>
          <w:p>
            <w:r>
              <w:t>tax_class</w:t>
            </w:r>
          </w:p>
        </w:tc>
        <w:tc>
          <w:tcPr>
            <w:tcW w:type="dxa" w:w="2880"/>
          </w:tcPr>
          <w:p>
            <w:r>
              <w:t>string</w:t>
            </w:r>
          </w:p>
        </w:tc>
        <w:tc>
          <w:tcPr>
            <w:tcW w:type="dxa" w:w="2880"/>
          </w:tcPr>
          <w:p>
            <w:r>
              <w:t>Tax class.</w:t>
            </w:r>
          </w:p>
        </w:tc>
      </w:tr>
      <w:tr>
        <w:tc>
          <w:tcPr>
            <w:tcW w:type="dxa" w:w="2880"/>
          </w:tcPr>
          <w:p>
            <w:r>
              <w:t>manage_stock</w:t>
            </w:r>
          </w:p>
        </w:tc>
        <w:tc>
          <w:tcPr>
            <w:tcW w:type="dxa" w:w="2880"/>
          </w:tcPr>
          <w:p>
            <w:r>
              <w:t>boolean</w:t>
            </w:r>
          </w:p>
        </w:tc>
        <w:tc>
          <w:tcPr>
            <w:tcW w:type="dxa" w:w="2880"/>
          </w:tcPr>
          <w:p>
            <w:r>
              <w:t>Whether stock is managed.</w:t>
            </w:r>
          </w:p>
        </w:tc>
      </w:tr>
      <w:tr>
        <w:tc>
          <w:tcPr>
            <w:tcW w:type="dxa" w:w="2880"/>
          </w:tcPr>
          <w:p>
            <w:r>
              <w:t>stock_quantity</w:t>
            </w:r>
          </w:p>
        </w:tc>
        <w:tc>
          <w:tcPr>
            <w:tcW w:type="dxa" w:w="2880"/>
          </w:tcPr>
          <w:p>
            <w:r>
              <w:t>integer|null</w:t>
            </w:r>
          </w:p>
        </w:tc>
        <w:tc>
          <w:tcPr>
            <w:tcW w:type="dxa" w:w="2880"/>
          </w:tcPr>
          <w:p>
            <w:r>
              <w:t>Stock quantity.</w:t>
            </w:r>
          </w:p>
        </w:tc>
      </w:tr>
      <w:tr>
        <w:tc>
          <w:tcPr>
            <w:tcW w:type="dxa" w:w="2880"/>
          </w:tcPr>
          <w:p>
            <w:r>
              <w:t>stock_status</w:t>
            </w:r>
          </w:p>
        </w:tc>
        <w:tc>
          <w:tcPr>
            <w:tcW w:type="dxa" w:w="2880"/>
          </w:tcPr>
          <w:p>
            <w:r>
              <w:t>string</w:t>
            </w:r>
          </w:p>
        </w:tc>
        <w:tc>
          <w:tcPr>
            <w:tcW w:type="dxa" w:w="2880"/>
          </w:tcPr>
          <w:p>
            <w:r>
              <w:t>Stock status.</w:t>
            </w:r>
          </w:p>
        </w:tc>
      </w:tr>
      <w:tr>
        <w:tc>
          <w:tcPr>
            <w:tcW w:type="dxa" w:w="2880"/>
          </w:tcPr>
          <w:p>
            <w:r>
              <w:t>backorders</w:t>
            </w:r>
          </w:p>
        </w:tc>
        <w:tc>
          <w:tcPr>
            <w:tcW w:type="dxa" w:w="2880"/>
          </w:tcPr>
          <w:p>
            <w:r>
              <w:t>string</w:t>
            </w:r>
          </w:p>
        </w:tc>
        <w:tc>
          <w:tcPr>
            <w:tcW w:type="dxa" w:w="2880"/>
          </w:tcPr>
          <w:p>
            <w:r>
              <w:t>Backorders setting.</w:t>
            </w:r>
          </w:p>
        </w:tc>
      </w:tr>
      <w:tr>
        <w:tc>
          <w:tcPr>
            <w:tcW w:type="dxa" w:w="2880"/>
          </w:tcPr>
          <w:p>
            <w:r>
              <w:t>backorders_allowed</w:t>
            </w:r>
          </w:p>
        </w:tc>
        <w:tc>
          <w:tcPr>
            <w:tcW w:type="dxa" w:w="2880"/>
          </w:tcPr>
          <w:p>
            <w:r>
              <w:t>boolean</w:t>
            </w:r>
          </w:p>
        </w:tc>
        <w:tc>
          <w:tcPr>
            <w:tcW w:type="dxa" w:w="2880"/>
          </w:tcPr>
          <w:p>
            <w:r>
              <w:t>Whether backorders are allowed.</w:t>
            </w:r>
          </w:p>
        </w:tc>
      </w:tr>
      <w:tr>
        <w:tc>
          <w:tcPr>
            <w:tcW w:type="dxa" w:w="2880"/>
          </w:tcPr>
          <w:p>
            <w:r>
              <w:t>backordered</w:t>
            </w:r>
          </w:p>
        </w:tc>
        <w:tc>
          <w:tcPr>
            <w:tcW w:type="dxa" w:w="2880"/>
          </w:tcPr>
          <w:p>
            <w:r>
              <w:t>boolean</w:t>
            </w:r>
          </w:p>
        </w:tc>
        <w:tc>
          <w:tcPr>
            <w:tcW w:type="dxa" w:w="2880"/>
          </w:tcPr>
          <w:p>
            <w:r>
              <w:t>Whether the product is backordered.</w:t>
            </w:r>
          </w:p>
        </w:tc>
      </w:tr>
      <w:tr>
        <w:tc>
          <w:tcPr>
            <w:tcW w:type="dxa" w:w="2880"/>
          </w:tcPr>
          <w:p>
            <w:r>
              <w:t>sold_individually</w:t>
            </w:r>
          </w:p>
        </w:tc>
        <w:tc>
          <w:tcPr>
            <w:tcW w:type="dxa" w:w="2880"/>
          </w:tcPr>
          <w:p>
            <w:r>
              <w:t>boolean</w:t>
            </w:r>
          </w:p>
        </w:tc>
        <w:tc>
          <w:tcPr>
            <w:tcW w:type="dxa" w:w="2880"/>
          </w:tcPr>
          <w:p>
            <w:r>
              <w:t>Whether only one can be bought per order.</w:t>
            </w:r>
          </w:p>
        </w:tc>
      </w:tr>
      <w:tr>
        <w:tc>
          <w:tcPr>
            <w:tcW w:type="dxa" w:w="2880"/>
          </w:tcPr>
          <w:p>
            <w:r>
              <w:t>weight</w:t>
            </w:r>
          </w:p>
        </w:tc>
        <w:tc>
          <w:tcPr>
            <w:tcW w:type="dxa" w:w="2880"/>
          </w:tcPr>
          <w:p>
            <w:r>
              <w:t>string</w:t>
            </w:r>
          </w:p>
        </w:tc>
        <w:tc>
          <w:tcPr>
            <w:tcW w:type="dxa" w:w="2880"/>
          </w:tcPr>
          <w:p>
            <w:r>
              <w:t>Weight.</w:t>
            </w:r>
          </w:p>
        </w:tc>
      </w:tr>
      <w:tr>
        <w:tc>
          <w:tcPr>
            <w:tcW w:type="dxa" w:w="2880"/>
          </w:tcPr>
          <w:p>
            <w:r>
              <w:t>dimensions</w:t>
            </w:r>
          </w:p>
        </w:tc>
        <w:tc>
          <w:tcPr>
            <w:tcW w:type="dxa" w:w="2880"/>
          </w:tcPr>
          <w:p>
            <w:r>
              <w:t>object</w:t>
            </w:r>
          </w:p>
        </w:tc>
        <w:tc>
          <w:tcPr>
            <w:tcW w:type="dxa" w:w="2880"/>
          </w:tcPr>
          <w:p>
            <w:r>
              <w:t>Dimensions object.</w:t>
            </w:r>
          </w:p>
        </w:tc>
      </w:tr>
      <w:tr>
        <w:tc>
          <w:tcPr>
            <w:tcW w:type="dxa" w:w="2880"/>
          </w:tcPr>
          <w:p>
            <w:r>
              <w:t>dimensions.length</w:t>
            </w:r>
          </w:p>
        </w:tc>
        <w:tc>
          <w:tcPr>
            <w:tcW w:type="dxa" w:w="2880"/>
          </w:tcPr>
          <w:p>
            <w:r>
              <w:t>string</w:t>
            </w:r>
          </w:p>
        </w:tc>
        <w:tc>
          <w:tcPr>
            <w:tcW w:type="dxa" w:w="2880"/>
          </w:tcPr>
          <w:p>
            <w:r>
              <w:t>Length.</w:t>
            </w:r>
          </w:p>
        </w:tc>
      </w:tr>
      <w:tr>
        <w:tc>
          <w:tcPr>
            <w:tcW w:type="dxa" w:w="2880"/>
          </w:tcPr>
          <w:p>
            <w:r>
              <w:t>dimensions.width</w:t>
            </w:r>
          </w:p>
        </w:tc>
        <w:tc>
          <w:tcPr>
            <w:tcW w:type="dxa" w:w="2880"/>
          </w:tcPr>
          <w:p>
            <w:r>
              <w:t>string</w:t>
            </w:r>
          </w:p>
        </w:tc>
        <w:tc>
          <w:tcPr>
            <w:tcW w:type="dxa" w:w="2880"/>
          </w:tcPr>
          <w:p>
            <w:r>
              <w:t>Width.</w:t>
            </w:r>
          </w:p>
        </w:tc>
      </w:tr>
      <w:tr>
        <w:tc>
          <w:tcPr>
            <w:tcW w:type="dxa" w:w="2880"/>
          </w:tcPr>
          <w:p>
            <w:r>
              <w:t>dimensions.height</w:t>
            </w:r>
          </w:p>
        </w:tc>
        <w:tc>
          <w:tcPr>
            <w:tcW w:type="dxa" w:w="2880"/>
          </w:tcPr>
          <w:p>
            <w:r>
              <w:t>string</w:t>
            </w:r>
          </w:p>
        </w:tc>
        <w:tc>
          <w:tcPr>
            <w:tcW w:type="dxa" w:w="2880"/>
          </w:tcPr>
          <w:p>
            <w:r>
              <w:t>Height.</w:t>
            </w:r>
          </w:p>
        </w:tc>
      </w:tr>
      <w:tr>
        <w:tc>
          <w:tcPr>
            <w:tcW w:type="dxa" w:w="2880"/>
          </w:tcPr>
          <w:p>
            <w:r>
              <w:t>shipping_required</w:t>
            </w:r>
          </w:p>
        </w:tc>
        <w:tc>
          <w:tcPr>
            <w:tcW w:type="dxa" w:w="2880"/>
          </w:tcPr>
          <w:p>
            <w:r>
              <w:t>boolean</w:t>
            </w:r>
          </w:p>
        </w:tc>
        <w:tc>
          <w:tcPr>
            <w:tcW w:type="dxa" w:w="2880"/>
          </w:tcPr>
          <w:p>
            <w:r>
              <w:t>Whether shipping is required.</w:t>
            </w:r>
          </w:p>
        </w:tc>
      </w:tr>
      <w:tr>
        <w:tc>
          <w:tcPr>
            <w:tcW w:type="dxa" w:w="2880"/>
          </w:tcPr>
          <w:p>
            <w:r>
              <w:t>shipping_taxable</w:t>
            </w:r>
          </w:p>
        </w:tc>
        <w:tc>
          <w:tcPr>
            <w:tcW w:type="dxa" w:w="2880"/>
          </w:tcPr>
          <w:p>
            <w:r>
              <w:t>boolean</w:t>
            </w:r>
          </w:p>
        </w:tc>
        <w:tc>
          <w:tcPr>
            <w:tcW w:type="dxa" w:w="2880"/>
          </w:tcPr>
          <w:p>
            <w:r>
              <w:t>Whether shipping is taxable.</w:t>
            </w:r>
          </w:p>
        </w:tc>
      </w:tr>
      <w:tr>
        <w:tc>
          <w:tcPr>
            <w:tcW w:type="dxa" w:w="2880"/>
          </w:tcPr>
          <w:p>
            <w:r>
              <w:t>shipping_class</w:t>
            </w:r>
          </w:p>
        </w:tc>
        <w:tc>
          <w:tcPr>
            <w:tcW w:type="dxa" w:w="2880"/>
          </w:tcPr>
          <w:p>
            <w:r>
              <w:t>string</w:t>
            </w:r>
          </w:p>
        </w:tc>
        <w:tc>
          <w:tcPr>
            <w:tcW w:type="dxa" w:w="2880"/>
          </w:tcPr>
          <w:p>
            <w:r>
              <w:t>Shipping class slug.</w:t>
            </w:r>
          </w:p>
        </w:tc>
      </w:tr>
      <w:tr>
        <w:tc>
          <w:tcPr>
            <w:tcW w:type="dxa" w:w="2880"/>
          </w:tcPr>
          <w:p>
            <w:r>
              <w:t>shipping_class_id</w:t>
            </w:r>
          </w:p>
        </w:tc>
        <w:tc>
          <w:tcPr>
            <w:tcW w:type="dxa" w:w="2880"/>
          </w:tcPr>
          <w:p>
            <w:r>
              <w:t>integer</w:t>
            </w:r>
          </w:p>
        </w:tc>
        <w:tc>
          <w:tcPr>
            <w:tcW w:type="dxa" w:w="2880"/>
          </w:tcPr>
          <w:p>
            <w:r>
              <w:t>Shipping class ID.</w:t>
            </w:r>
          </w:p>
        </w:tc>
      </w:tr>
      <w:tr>
        <w:tc>
          <w:tcPr>
            <w:tcW w:type="dxa" w:w="2880"/>
          </w:tcPr>
          <w:p>
            <w:r>
              <w:t>reviews_allowed</w:t>
            </w:r>
          </w:p>
        </w:tc>
        <w:tc>
          <w:tcPr>
            <w:tcW w:type="dxa" w:w="2880"/>
          </w:tcPr>
          <w:p>
            <w:r>
              <w:t>boolean</w:t>
            </w:r>
          </w:p>
        </w:tc>
        <w:tc>
          <w:tcPr>
            <w:tcW w:type="dxa" w:w="2880"/>
          </w:tcPr>
          <w:p>
            <w:r>
              <w:t>Whether reviews are allowed.</w:t>
            </w:r>
          </w:p>
        </w:tc>
      </w:tr>
      <w:tr>
        <w:tc>
          <w:tcPr>
            <w:tcW w:type="dxa" w:w="2880"/>
          </w:tcPr>
          <w:p>
            <w:r>
              <w:t>average_rating</w:t>
            </w:r>
          </w:p>
        </w:tc>
        <w:tc>
          <w:tcPr>
            <w:tcW w:type="dxa" w:w="2880"/>
          </w:tcPr>
          <w:p>
            <w:r>
              <w:t>string</w:t>
            </w:r>
          </w:p>
        </w:tc>
        <w:tc>
          <w:tcPr>
            <w:tcW w:type="dxa" w:w="2880"/>
          </w:tcPr>
          <w:p>
            <w:r>
              <w:t>Average rating.</w:t>
            </w:r>
          </w:p>
        </w:tc>
      </w:tr>
      <w:tr>
        <w:tc>
          <w:tcPr>
            <w:tcW w:type="dxa" w:w="2880"/>
          </w:tcPr>
          <w:p>
            <w:r>
              <w:t>rating_count</w:t>
            </w:r>
          </w:p>
        </w:tc>
        <w:tc>
          <w:tcPr>
            <w:tcW w:type="dxa" w:w="2880"/>
          </w:tcPr>
          <w:p>
            <w:r>
              <w:t>integer</w:t>
            </w:r>
          </w:p>
        </w:tc>
        <w:tc>
          <w:tcPr>
            <w:tcW w:type="dxa" w:w="2880"/>
          </w:tcPr>
          <w:p>
            <w:r>
              <w:t>Rating count.</w:t>
            </w:r>
          </w:p>
        </w:tc>
      </w:tr>
      <w:tr>
        <w:tc>
          <w:tcPr>
            <w:tcW w:type="dxa" w:w="2880"/>
          </w:tcPr>
          <w:p>
            <w:r>
              <w:t>related_ids</w:t>
            </w:r>
          </w:p>
        </w:tc>
        <w:tc>
          <w:tcPr>
            <w:tcW w:type="dxa" w:w="2880"/>
          </w:tcPr>
          <w:p>
            <w:r>
              <w:t>array</w:t>
            </w:r>
          </w:p>
        </w:tc>
        <w:tc>
          <w:tcPr>
            <w:tcW w:type="dxa" w:w="2880"/>
          </w:tcPr>
          <w:p>
            <w:r>
              <w:t>Related product IDs.</w:t>
            </w:r>
          </w:p>
        </w:tc>
      </w:tr>
      <w:tr>
        <w:tc>
          <w:tcPr>
            <w:tcW w:type="dxa" w:w="2880"/>
          </w:tcPr>
          <w:p>
            <w:r>
              <w:t>upsell_ids</w:t>
            </w:r>
          </w:p>
        </w:tc>
        <w:tc>
          <w:tcPr>
            <w:tcW w:type="dxa" w:w="2880"/>
          </w:tcPr>
          <w:p>
            <w:r>
              <w:t>array</w:t>
            </w:r>
          </w:p>
        </w:tc>
        <w:tc>
          <w:tcPr>
            <w:tcW w:type="dxa" w:w="2880"/>
          </w:tcPr>
          <w:p>
            <w:r>
              <w:t>Up-sell product IDs.</w:t>
            </w:r>
          </w:p>
        </w:tc>
      </w:tr>
      <w:tr>
        <w:tc>
          <w:tcPr>
            <w:tcW w:type="dxa" w:w="2880"/>
          </w:tcPr>
          <w:p>
            <w:r>
              <w:t>cross_sell_ids</w:t>
            </w:r>
          </w:p>
        </w:tc>
        <w:tc>
          <w:tcPr>
            <w:tcW w:type="dxa" w:w="2880"/>
          </w:tcPr>
          <w:p>
            <w:r>
              <w:t>array</w:t>
            </w:r>
          </w:p>
        </w:tc>
        <w:tc>
          <w:tcPr>
            <w:tcW w:type="dxa" w:w="2880"/>
          </w:tcPr>
          <w:p>
            <w:r>
              <w:t>Cross-sell product IDs.</w:t>
            </w:r>
          </w:p>
        </w:tc>
      </w:tr>
      <w:tr>
        <w:tc>
          <w:tcPr>
            <w:tcW w:type="dxa" w:w="2880"/>
          </w:tcPr>
          <w:p>
            <w:r>
              <w:t>parent_id</w:t>
            </w:r>
          </w:p>
        </w:tc>
        <w:tc>
          <w:tcPr>
            <w:tcW w:type="dxa" w:w="2880"/>
          </w:tcPr>
          <w:p>
            <w:r>
              <w:t>integer</w:t>
            </w:r>
          </w:p>
        </w:tc>
        <w:tc>
          <w:tcPr>
            <w:tcW w:type="dxa" w:w="2880"/>
          </w:tcPr>
          <w:p>
            <w:r>
              <w:t>Parent product ID.</w:t>
            </w:r>
          </w:p>
        </w:tc>
      </w:tr>
      <w:tr>
        <w:tc>
          <w:tcPr>
            <w:tcW w:type="dxa" w:w="2880"/>
          </w:tcPr>
          <w:p>
            <w:r>
              <w:t>purchase_note</w:t>
            </w:r>
          </w:p>
        </w:tc>
        <w:tc>
          <w:tcPr>
            <w:tcW w:type="dxa" w:w="2880"/>
          </w:tcPr>
          <w:p>
            <w:r>
              <w:t>string</w:t>
            </w:r>
          </w:p>
        </w:tc>
        <w:tc>
          <w:tcPr>
            <w:tcW w:type="dxa" w:w="2880"/>
          </w:tcPr>
          <w:p>
            <w:r>
              <w:t>Purchase note.</w:t>
            </w:r>
          </w:p>
        </w:tc>
      </w:tr>
      <w:tr>
        <w:tc>
          <w:tcPr>
            <w:tcW w:type="dxa" w:w="2880"/>
          </w:tcPr>
          <w:p>
            <w:r>
              <w:t>categories</w:t>
            </w:r>
          </w:p>
        </w:tc>
        <w:tc>
          <w:tcPr>
            <w:tcW w:type="dxa" w:w="2880"/>
          </w:tcPr>
          <w:p>
            <w:r>
              <w:t>array</w:t>
            </w:r>
          </w:p>
        </w:tc>
        <w:tc>
          <w:tcPr>
            <w:tcW w:type="dxa" w:w="2880"/>
          </w:tcPr>
          <w:p>
            <w:r>
              <w:t>Categories.</w:t>
            </w:r>
          </w:p>
        </w:tc>
      </w:tr>
      <w:tr>
        <w:tc>
          <w:tcPr>
            <w:tcW w:type="dxa" w:w="2880"/>
          </w:tcPr>
          <w:p>
            <w:r>
              <w:t>images</w:t>
            </w:r>
          </w:p>
        </w:tc>
        <w:tc>
          <w:tcPr>
            <w:tcW w:type="dxa" w:w="2880"/>
          </w:tcPr>
          <w:p>
            <w:r>
              <w:t>array</w:t>
            </w:r>
          </w:p>
        </w:tc>
        <w:tc>
          <w:tcPr>
            <w:tcW w:type="dxa" w:w="2880"/>
          </w:tcPr>
          <w:p>
            <w:r>
              <w:t>Images.</w:t>
            </w:r>
          </w:p>
        </w:tc>
      </w:tr>
      <w:tr>
        <w:tc>
          <w:tcPr>
            <w:tcW w:type="dxa" w:w="2880"/>
          </w:tcPr>
          <w:p>
            <w:r>
              <w:t>attributes</w:t>
            </w:r>
          </w:p>
        </w:tc>
        <w:tc>
          <w:tcPr>
            <w:tcW w:type="dxa" w:w="2880"/>
          </w:tcPr>
          <w:p>
            <w:r>
              <w:t>array</w:t>
            </w:r>
          </w:p>
        </w:tc>
        <w:tc>
          <w:tcPr>
            <w:tcW w:type="dxa" w:w="2880"/>
          </w:tcPr>
          <w:p>
            <w:r>
              <w:t>Attributes.</w:t>
            </w:r>
          </w:p>
        </w:tc>
      </w:tr>
      <w:tr>
        <w:tc>
          <w:tcPr>
            <w:tcW w:type="dxa" w:w="2880"/>
          </w:tcPr>
          <w:p>
            <w:r>
              <w:t>default_attributes</w:t>
            </w:r>
          </w:p>
        </w:tc>
        <w:tc>
          <w:tcPr>
            <w:tcW w:type="dxa" w:w="2880"/>
          </w:tcPr>
          <w:p>
            <w:r>
              <w:t>array</w:t>
            </w:r>
          </w:p>
        </w:tc>
        <w:tc>
          <w:tcPr>
            <w:tcW w:type="dxa" w:w="2880"/>
          </w:tcPr>
          <w:p>
            <w:r>
              <w:t>Default variation attributes.</w:t>
            </w:r>
          </w:p>
        </w:tc>
      </w:tr>
      <w:tr>
        <w:tc>
          <w:tcPr>
            <w:tcW w:type="dxa" w:w="2880"/>
          </w:tcPr>
          <w:p>
            <w:r>
              <w:t>variations</w:t>
            </w:r>
          </w:p>
        </w:tc>
        <w:tc>
          <w:tcPr>
            <w:tcW w:type="dxa" w:w="2880"/>
          </w:tcPr>
          <w:p>
            <w:r>
              <w:t>array</w:t>
            </w:r>
          </w:p>
        </w:tc>
        <w:tc>
          <w:tcPr>
            <w:tcW w:type="dxa" w:w="2880"/>
          </w:tcPr>
          <w:p>
            <w:r>
              <w:t>Variation IDs.</w:t>
            </w:r>
          </w:p>
        </w:tc>
      </w:tr>
      <w:tr>
        <w:tc>
          <w:tcPr>
            <w:tcW w:type="dxa" w:w="2880"/>
          </w:tcPr>
          <w:p>
            <w:r>
              <w:t>grouped_products</w:t>
            </w:r>
          </w:p>
        </w:tc>
        <w:tc>
          <w:tcPr>
            <w:tcW w:type="dxa" w:w="2880"/>
          </w:tcPr>
          <w:p>
            <w:r>
              <w:t>array</w:t>
            </w:r>
          </w:p>
        </w:tc>
        <w:tc>
          <w:tcPr>
            <w:tcW w:type="dxa" w:w="2880"/>
          </w:tcPr>
          <w:p>
            <w:r>
              <w:t>Grouped product IDs.</w:t>
            </w:r>
          </w:p>
        </w:tc>
      </w:tr>
      <w:tr>
        <w:tc>
          <w:tcPr>
            <w:tcW w:type="dxa" w:w="2880"/>
          </w:tcPr>
          <w:p>
            <w:r>
              <w:t>menu_order</w:t>
            </w:r>
          </w:p>
        </w:tc>
        <w:tc>
          <w:tcPr>
            <w:tcW w:type="dxa" w:w="2880"/>
          </w:tcPr>
          <w:p>
            <w:r>
              <w:t>integer</w:t>
            </w:r>
          </w:p>
        </w:tc>
        <w:tc>
          <w:tcPr>
            <w:tcW w:type="dxa" w:w="2880"/>
          </w:tcPr>
          <w:p>
            <w:r>
              <w:t>Menu order.</w:t>
            </w:r>
          </w:p>
        </w:tc>
      </w:tr>
      <w:tr>
        <w:tc>
          <w:tcPr>
            <w:tcW w:type="dxa" w:w="2880"/>
          </w:tcPr>
          <w:p>
            <w:r>
              <w:t>meta_data</w:t>
            </w:r>
          </w:p>
        </w:tc>
        <w:tc>
          <w:tcPr>
            <w:tcW w:type="dxa" w:w="2880"/>
          </w:tcPr>
          <w:p>
            <w:r>
              <w:t>array</w:t>
            </w:r>
          </w:p>
        </w:tc>
        <w:tc>
          <w:tcPr>
            <w:tcW w:type="dxa" w:w="2880"/>
          </w:tcPr>
          <w:p>
            <w:r>
              <w:t>Meta data entries.</w:t>
            </w:r>
          </w:p>
        </w:tc>
      </w:tr>
      <w:tr>
        <w:tc>
          <w:tcPr>
            <w:tcW w:type="dxa" w:w="2880"/>
          </w:tcPr>
          <w:p>
            <w:r>
              <w:t>_links</w:t>
            </w:r>
          </w:p>
        </w:tc>
        <w:tc>
          <w:tcPr>
            <w:tcW w:type="dxa" w:w="2880"/>
          </w:tcPr>
          <w:p>
            <w:r>
              <w:t>object</w:t>
            </w:r>
          </w:p>
        </w:tc>
        <w:tc>
          <w:tcPr>
            <w:tcW w:type="dxa" w:w="2880"/>
          </w:tcPr>
          <w:p>
            <w:r>
              <w:t>Links object.</w:t>
            </w:r>
          </w:p>
        </w:tc>
      </w:tr>
      <w:tr>
        <w:tc>
          <w:tcPr>
            <w:tcW w:type="dxa" w:w="2880"/>
          </w:tcPr>
          <w:p>
            <w:r>
              <w:t>_links.self</w:t>
            </w:r>
          </w:p>
        </w:tc>
        <w:tc>
          <w:tcPr>
            <w:tcW w:type="dxa" w:w="2880"/>
          </w:tcPr>
          <w:p>
            <w:r>
              <w:t>array</w:t>
            </w:r>
          </w:p>
        </w:tc>
        <w:tc>
          <w:tcPr>
            <w:tcW w:type="dxa" w:w="2880"/>
          </w:tcPr>
          <w:p>
            <w:r>
              <w:t>Self link(s).</w:t>
            </w:r>
          </w:p>
        </w:tc>
      </w:tr>
      <w:tr>
        <w:tc>
          <w:tcPr>
            <w:tcW w:type="dxa" w:w="2880"/>
          </w:tcPr>
          <w:p>
            <w:r>
              <w:t>_links.collection</w:t>
            </w:r>
          </w:p>
        </w:tc>
        <w:tc>
          <w:tcPr>
            <w:tcW w:type="dxa" w:w="2880"/>
          </w:tcPr>
          <w:p>
            <w:r>
              <w:t>array</w:t>
            </w:r>
          </w:p>
        </w:tc>
        <w:tc>
          <w:tcPr>
            <w:tcW w:type="dxa" w:w="2880"/>
          </w:tcPr>
          <w:p>
            <w:r>
              <w:t>Collection link(s).</w:t>
            </w:r>
          </w:p>
        </w:tc>
      </w:tr>
    </w:tbl>
    <w:p/>
    <w:p>
      <w:pPr>
        <w:pStyle w:val="Heading3"/>
      </w:pPr>
      <w:r>
        <w:t>Sample Request</w:t>
      </w:r>
    </w:p>
    <w:p>
      <w:r>
        <w:rPr>
          <w:b/>
          <w:color w:val="666666"/>
          <w:sz w:val="16"/>
        </w:rPr>
        <w:t>[bash]</w:t>
      </w:r>
    </w:p>
    <w:p>
      <w:pPr>
        <w:shd w:fill="F2F2F2" w:val="clear"/>
      </w:pPr>
      <w:r>
        <w:rPr>
          <w:rFonts w:ascii="Courier New" w:hAnsi="Courier New"/>
          <w:sz w:val="17"/>
        </w:rPr>
        <w:t>curl -X PUT '{{WOOCOMMERCE_BASE_URL}}/wp-json/wc/v3/products/794' \</w:t>
        <w:br/>
        <w:t xml:space="preserve"> -H 'Accept: application/json' \</w:t>
        <w:br/>
        <w:t xml:space="preserve"> -H 'Content-Type: application/json' \</w:t>
        <w:br/>
        <w:t xml:space="preserve"> -d '{</w:t>
        <w:br/>
        <w:t xml:space="preserve"> "regular_price": "24.54"</w:t>
        <w:br/>
        <w:t xml:space="preserve">  }'</w:t>
      </w:r>
    </w:p>
    <w:p>
      <w:pPr>
        <w:pStyle w:val="Heading3"/>
      </w:pPr>
      <w:r>
        <w:t>Example Usage</w:t>
      </w:r>
    </w:p>
    <w:p>
      <w:pPr>
        <w:pStyle w:val="Heading3"/>
      </w:pPr>
      <w:r>
        <w:t>Example 1: Update Regular Price</w:t>
      </w:r>
    </w:p>
    <w:p>
      <w:pPr>
        <w:pStyle w:val="Heading3"/>
      </w:pPr>
      <w:r>
        <w:t>Example 2: Update Name and Description</w:t>
      </w:r>
    </w:p>
    <w:p>
      <w:r>
        <w:rPr>
          <w:b/>
          <w:color w:val="666666"/>
          <w:sz w:val="16"/>
        </w:rPr>
        <w:t>[bash]</w:t>
      </w:r>
    </w:p>
    <w:p>
      <w:pPr>
        <w:shd w:fill="F2F2F2" w:val="clear"/>
      </w:pPr>
      <w:r>
        <w:rPr>
          <w:rFonts w:ascii="Courier New" w:hAnsi="Courier New"/>
          <w:sz w:val="17"/>
        </w:rPr>
        <w:t>curl -X PUT '{{WOOCOMMERCE_BASE_URL}}/wp-json/wc/v3/products/794' \</w:t>
        <w:br/>
        <w:t xml:space="preserve"> -H 'Accept: application/json' \</w:t>
        <w:br/>
        <w:t xml:space="preserve"> -H 'Content-Type: application/json' \</w:t>
        <w:br/>
        <w:t xml:space="preserve"> -d '{</w:t>
        <w:br/>
        <w:t xml:space="preserve"> "name": "Premium Quality (Updated)",</w:t>
        <w:br/>
        <w:t xml:space="preserve"> "description": "&lt;p&gt;Updated full description.&lt;/p&gt;",</w:t>
        <w:br/>
        <w:t xml:space="preserve"> "short_description": "&lt;p&gt;Updated short description.&lt;/p&gt;"</w:t>
        <w:br/>
        <w:t xml:space="preserve">  }'</w:t>
      </w:r>
    </w:p>
    <w:p>
      <w:pPr>
        <w:pStyle w:val="Heading3"/>
      </w:pPr>
      <w:r>
        <w:t>Example 3: Update Stock Settings</w:t>
      </w:r>
    </w:p>
    <w:p>
      <w:r>
        <w:rPr>
          <w:b/>
          <w:color w:val="666666"/>
          <w:sz w:val="16"/>
        </w:rPr>
        <w:t>[bash]</w:t>
      </w:r>
    </w:p>
    <w:p>
      <w:pPr>
        <w:shd w:fill="F2F2F2" w:val="clear"/>
      </w:pPr>
      <w:r>
        <w:rPr>
          <w:rFonts w:ascii="Courier New" w:hAnsi="Courier New"/>
          <w:sz w:val="17"/>
        </w:rPr>
        <w:t>curl -X PUT '{{WOOCOMMERCE_BASE_URL}}/wp-json/wc/v3/products/794' \</w:t>
        <w:br/>
        <w:t xml:space="preserve"> -H 'Accept: application/json' \</w:t>
        <w:br/>
        <w:t xml:space="preserve"> -H 'Content-Type: application/json' \</w:t>
        <w:br/>
        <w:t xml:space="preserve"> -d '{</w:t>
        <w:br/>
        <w:t xml:space="preserve"> "manage_stock": true,</w:t>
        <w:br/>
        <w:t xml:space="preserve"> "stock_quantity": 25,</w:t>
        <w:br/>
        <w:t xml:space="preserve"> "stock_status": "instock"</w:t>
        <w:br/>
        <w:t xml:space="preserve">  }'</w:t>
      </w:r>
    </w:p>
    <w:p>
      <w:pPr>
        <w:pStyle w:val="Heading3"/>
      </w:pPr>
      <w:r>
        <w:t>Behavior</w:t>
      </w:r>
    </w:p>
    <w:p>
      <w:pPr>
        <w:pStyle w:val="ListBullet"/>
      </w:pPr>
      <w:r>
        <w:t>Receives a product id in the URL path and a JSON body containing the fields to update.</w:t>
      </w:r>
    </w:p>
    <w:p>
      <w:pPr>
        <w:pStyle w:val="ListBullet"/>
      </w:pPr>
      <w:r>
        <w:t>Updates the specified product with provided values.</w:t>
      </w:r>
    </w:p>
    <w:p>
      <w:pPr>
        <w:pStyle w:val="ListBullet"/>
      </w:pPr>
      <w:r>
        <w:t>Returns the updated product object in the response.</w:t>
      </w:r>
    </w:p>
    <w:p>
      <w:pPr>
        <w:pStyle w:val="Heading3"/>
      </w:pPr>
      <w:r>
        <w:t>Notes</w:t>
      </w:r>
    </w:p>
    <w:p>
      <w:pPr>
        <w:pStyle w:val="ListBullet"/>
      </w:pPr>
      <w:r>
        <w:t>The documentation indicates many fields are READ-ONLY in the model; those fields may be returned in responses but not accepted for updates.</w:t>
      </w:r>
    </w:p>
    <w:p>
      <w:pPr>
        <w:pStyle w:val="ListBullet"/>
      </w:pPr>
      <w:r>
        <w:t>Prices are represented as strings in the examples (e.g., "24.54").</w:t>
      </w:r>
    </w:p>
    <w:p>
      <w:pPr>
        <w:pStyle w:val="Heading3"/>
      </w:pPr>
      <w:r>
        <w:t>Related products actions</w:t>
      </w:r>
    </w:p>
    <w:p>
      <w:pPr>
        <w:pStyle w:val="ListBullet"/>
      </w:pPr>
      <w:r>
        <w:t>[POST] Create a Product — /wp-json/wc/v3/products</w:t>
      </w:r>
    </w:p>
    <w:p>
      <w:pPr>
        <w:pStyle w:val="ListBullet"/>
      </w:pPr>
      <w:r>
        <w:t>[POST] Batch Create/Update/Delete Products — /wp-json/wc/v3/products/batch</w:t>
      </w:r>
    </w:p>
    <w:p>
      <w:pPr>
        <w:pStyle w:val="ListBullet"/>
      </w:pPr>
      <w:r>
        <w:t>[GET] Retrieve a Product — /wp-json/wc/v3/products/{{id}}</w:t>
      </w:r>
    </w:p>
    <w:p>
      <w:pPr>
        <w:pStyle w:val="ListBullet"/>
      </w:pPr>
      <w:r>
        <w:t>[POST] Duplicate a Product — /wp-json/wc/v3/products/{{productId}}/duplicate</w:t>
      </w:r>
    </w:p>
    <w:p>
      <w:pPr>
        <w:pStyle w:val="ListBullet"/>
      </w:pPr>
      <w:r>
        <w:t>[DELETE] Delete a Product — /wp-json/wc/v3/products/{{id}}</w:t>
      </w:r>
    </w:p>
    <w:p>
      <w:pPr>
        <w:pStyle w:val="ListBullet"/>
      </w:pPr>
      <w:r>
        <w:t>[GET] List Products — /wp-json/wc/v3/products</w:t>
      </w:r>
    </w:p>
    <w:p>
      <w:r>
        <w:br w:type="page"/>
      </w:r>
    </w:p>
    <w:p>
      <w:pPr>
        <w:pStyle w:val="Heading2"/>
      </w:pPr>
      <w:r>
        <w:t>97. [GET] List Refunds</w:t>
      </w:r>
    </w:p>
    <w:p>
      <w:r>
        <w:rPr>
          <w:b/>
        </w:rPr>
        <w:t xml:space="preserve">Endpoint: </w:t>
      </w:r>
      <w:r>
        <w:rPr>
          <w:rFonts w:ascii="Courier New" w:hAnsi="Courier New"/>
          <w:sz w:val="18"/>
        </w:rPr>
        <w:t>/wp-json/wc/v3/refunds</w:t>
      </w:r>
    </w:p>
    <w:p>
      <w:pPr>
        <w:pStyle w:val="Heading3"/>
      </w:pPr>
      <w:r>
        <w:t>Prerequisites</w:t>
      </w:r>
    </w:p>
    <w:p>
      <w:pPr>
        <w:pStyle w:val="ListBullet"/>
      </w:pPr>
      <w:r>
        <w:t>Store must have refunds created (manual or via payment gateway) to return results.</w:t>
      </w:r>
    </w:p>
    <w:p>
      <w:pPr>
        <w:pStyle w:val="Heading3"/>
      </w:pPr>
      <w:r>
        <w:t>Method</w:t>
      </w:r>
    </w:p>
    <w:p>
      <w:r>
        <w:t>GET</w:t>
      </w:r>
    </w:p>
    <w:p>
      <w:pPr>
        <w:pStyle w:val="Heading3"/>
      </w:pPr>
      <w:r>
        <w:t>URL</w:t>
      </w:r>
    </w:p>
    <w:p>
      <w:r>
        <w:t>{{WOOCOMMERCE_BASE_URL}}/wp-json/wc/v3/refunds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refunds from the store, regardless of which order they are associated with. Supports pagination, searching, date filtering, inclusion/exclusion by ID, and sorting.</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Scope under which the request is made; determines fields present in response. Options: view, edit. Default: view.</w:t>
            </w:r>
          </w:p>
        </w:tc>
      </w:tr>
      <w:tr>
        <w:tc>
          <w:tcPr>
            <w:tcW w:type="dxa" w:w="2880"/>
          </w:tcPr>
          <w:p>
            <w:r>
              <w:t>page</w:t>
            </w:r>
          </w:p>
        </w:tc>
        <w:tc>
          <w:tcPr>
            <w:tcW w:type="dxa" w:w="2880"/>
          </w:tcPr>
          <w:p>
            <w:r>
              <w:t>integer</w:t>
            </w:r>
          </w:p>
        </w:tc>
        <w:tc>
          <w:tcPr>
            <w:tcW w:type="dxa" w:w="2880"/>
          </w:tcPr>
          <w:p>
            <w:r>
              <w:t>Current page of the collection. Default: 1.</w:t>
            </w:r>
          </w:p>
        </w:tc>
      </w:tr>
      <w:tr>
        <w:tc>
          <w:tcPr>
            <w:tcW w:type="dxa" w:w="2880"/>
          </w:tcPr>
          <w:p>
            <w:r>
              <w:t>per_page</w:t>
            </w:r>
          </w:p>
        </w:tc>
        <w:tc>
          <w:tcPr>
            <w:tcW w:type="dxa" w:w="2880"/>
          </w:tcPr>
          <w:p>
            <w:r>
              <w:t>integer</w:t>
            </w:r>
          </w:p>
        </w:tc>
        <w:tc>
          <w:tcPr>
            <w:tcW w:type="dxa" w:w="2880"/>
          </w:tcPr>
          <w:p>
            <w:r>
              <w:t>Maximum number of items to be returned in result set. Default: 10.</w:t>
            </w:r>
          </w:p>
        </w:tc>
      </w:tr>
      <w:tr>
        <w:tc>
          <w:tcPr>
            <w:tcW w:type="dxa" w:w="2880"/>
          </w:tcPr>
          <w:p>
            <w:r>
              <w:t>search</w:t>
            </w:r>
          </w:p>
        </w:tc>
        <w:tc>
          <w:tcPr>
            <w:tcW w:type="dxa" w:w="2880"/>
          </w:tcPr>
          <w:p>
            <w:r>
              <w:t>string</w:t>
            </w:r>
          </w:p>
        </w:tc>
        <w:tc>
          <w:tcPr>
            <w:tcW w:type="dxa" w:w="2880"/>
          </w:tcPr>
          <w:p>
            <w:r>
              <w:t>Limit results to those matching a string.</w:t>
            </w:r>
          </w:p>
        </w:tc>
      </w:tr>
      <w:tr>
        <w:tc>
          <w:tcPr>
            <w:tcW w:type="dxa" w:w="2880"/>
          </w:tcPr>
          <w:p>
            <w:r>
              <w:t>after</w:t>
            </w:r>
          </w:p>
        </w:tc>
        <w:tc>
          <w:tcPr>
            <w:tcW w:type="dxa" w:w="2880"/>
          </w:tcPr>
          <w:p>
            <w:r>
              <w:t>string</w:t>
            </w:r>
          </w:p>
        </w:tc>
        <w:tc>
          <w:tcPr>
            <w:tcW w:type="dxa" w:w="2880"/>
          </w:tcPr>
          <w:p>
            <w:r>
              <w:t>Limit response to resources published after a given ISO8601 compliant date.</w:t>
            </w:r>
          </w:p>
        </w:tc>
      </w:tr>
      <w:tr>
        <w:tc>
          <w:tcPr>
            <w:tcW w:type="dxa" w:w="2880"/>
          </w:tcPr>
          <w:p>
            <w:r>
              <w:t>before</w:t>
            </w:r>
          </w:p>
        </w:tc>
        <w:tc>
          <w:tcPr>
            <w:tcW w:type="dxa" w:w="2880"/>
          </w:tcPr>
          <w:p>
            <w:r>
              <w:t>string</w:t>
            </w:r>
          </w:p>
        </w:tc>
        <w:tc>
          <w:tcPr>
            <w:tcW w:type="dxa" w:w="2880"/>
          </w:tcPr>
          <w:p>
            <w:r>
              <w:t>Limit response to resources published before a given ISO8601 compliant date.</w:t>
            </w:r>
          </w:p>
        </w:tc>
      </w:tr>
      <w:tr>
        <w:tc>
          <w:tcPr>
            <w:tcW w:type="dxa" w:w="2880"/>
          </w:tcPr>
          <w:p>
            <w:r>
              <w:t>exclude</w:t>
            </w:r>
          </w:p>
        </w:tc>
        <w:tc>
          <w:tcPr>
            <w:tcW w:type="dxa" w:w="2880"/>
          </w:tcPr>
          <w:p>
            <w:r>
              <w:t>array</w:t>
            </w:r>
          </w:p>
        </w:tc>
        <w:tc>
          <w:tcPr>
            <w:tcW w:type="dxa" w:w="2880"/>
          </w:tcPr>
          <w:p>
            <w:r>
              <w:t>Ensure result set excludes specific IDs.</w:t>
            </w:r>
          </w:p>
        </w:tc>
      </w:tr>
      <w:tr>
        <w:tc>
          <w:tcPr>
            <w:tcW w:type="dxa" w:w="2880"/>
          </w:tcPr>
          <w:p>
            <w:r>
              <w:t>include</w:t>
            </w:r>
          </w:p>
        </w:tc>
        <w:tc>
          <w:tcPr>
            <w:tcW w:type="dxa" w:w="2880"/>
          </w:tcPr>
          <w:p>
            <w:r>
              <w:t>array</w:t>
            </w:r>
          </w:p>
        </w:tc>
        <w:tc>
          <w:tcPr>
            <w:tcW w:type="dxa" w:w="2880"/>
          </w:tcPr>
          <w:p>
            <w:r>
              <w:t>Limit result set to specific IDs.</w:t>
            </w:r>
          </w:p>
        </w:tc>
      </w:tr>
      <w:tr>
        <w:tc>
          <w:tcPr>
            <w:tcW w:type="dxa" w:w="2880"/>
          </w:tcPr>
          <w:p>
            <w:r>
              <w:t>offset</w:t>
            </w:r>
          </w:p>
        </w:tc>
        <w:tc>
          <w:tcPr>
            <w:tcW w:type="dxa" w:w="2880"/>
          </w:tcPr>
          <w:p>
            <w:r>
              <w:t>integer</w:t>
            </w:r>
          </w:p>
        </w:tc>
        <w:tc>
          <w:tcPr>
            <w:tcW w:type="dxa" w:w="2880"/>
          </w:tcPr>
          <w:p>
            <w:r>
              <w:t>Offset the result set by a specific number of items.</w:t>
            </w:r>
          </w:p>
        </w:tc>
      </w:tr>
      <w:tr>
        <w:tc>
          <w:tcPr>
            <w:tcW w:type="dxa" w:w="2880"/>
          </w:tcPr>
          <w:p>
            <w:r>
              <w:t>order</w:t>
            </w:r>
          </w:p>
        </w:tc>
        <w:tc>
          <w:tcPr>
            <w:tcW w:type="dxa" w:w="2880"/>
          </w:tcPr>
          <w:p>
            <w:r>
              <w:t>string</w:t>
            </w:r>
          </w:p>
        </w:tc>
        <w:tc>
          <w:tcPr>
            <w:tcW w:type="dxa" w:w="2880"/>
          </w:tcPr>
          <w:p>
            <w:r>
              <w:t>Order sort attribute ascending or descending. Options: asc, desc. Default: desc.</w:t>
            </w:r>
          </w:p>
        </w:tc>
      </w:tr>
      <w:tr>
        <w:tc>
          <w:tcPr>
            <w:tcW w:type="dxa" w:w="2880"/>
          </w:tcPr>
          <w:p>
            <w:r>
              <w:t>orderby</w:t>
            </w:r>
          </w:p>
        </w:tc>
        <w:tc>
          <w:tcPr>
            <w:tcW w:type="dxa" w:w="2880"/>
          </w:tcPr>
          <w:p>
            <w:r>
              <w:t>string</w:t>
            </w:r>
          </w:p>
        </w:tc>
        <w:tc>
          <w:tcPr>
            <w:tcW w:type="dxa" w:w="2880"/>
          </w:tcPr>
          <w:p>
            <w:r>
              <w:t>Sort collection by object attribute. Options: date, modified, id, include, title, slug. Default: date.</w:t>
            </w:r>
          </w:p>
        </w:tc>
      </w:tr>
      <w:tr>
        <w:tc>
          <w:tcPr>
            <w:tcW w:type="dxa" w:w="2880"/>
          </w:tcPr>
          <w:p>
            <w:r>
              <w:t>parent</w:t>
            </w:r>
          </w:p>
        </w:tc>
        <w:tc>
          <w:tcPr>
            <w:tcW w:type="dxa" w:w="2880"/>
          </w:tcPr>
          <w:p>
            <w:r>
              <w:t>array</w:t>
            </w:r>
          </w:p>
        </w:tc>
        <w:tc>
          <w:tcPr>
            <w:tcW w:type="dxa" w:w="2880"/>
          </w:tcPr>
          <w:p>
            <w:r>
              <w:t>Limit result set to those of particular parent IDs.</w:t>
            </w:r>
          </w:p>
        </w:tc>
      </w:tr>
      <w:tr>
        <w:tc>
          <w:tcPr>
            <w:tcW w:type="dxa" w:w="2880"/>
          </w:tcPr>
          <w:p>
            <w:r>
              <w:t>parent_exclude</w:t>
            </w:r>
          </w:p>
        </w:tc>
        <w:tc>
          <w:tcPr>
            <w:tcW w:type="dxa" w:w="2880"/>
          </w:tcPr>
          <w:p>
            <w:r>
              <w:t>array</w:t>
            </w:r>
          </w:p>
        </w:tc>
        <w:tc>
          <w:tcPr>
            <w:tcW w:type="dxa" w:w="2880"/>
          </w:tcPr>
          <w:p>
            <w:r>
              <w:t>Limit result set to all items except those of a particular parent ID.</w:t>
            </w:r>
          </w:p>
        </w:tc>
      </w:tr>
      <w:tr>
        <w:tc>
          <w:tcPr>
            <w:tcW w:type="dxa" w:w="2880"/>
          </w:tcPr>
          <w:p>
            <w:r>
              <w:t>dp</w:t>
            </w:r>
          </w:p>
        </w:tc>
        <w:tc>
          <w:tcPr>
            <w:tcW w:type="dxa" w:w="2880"/>
          </w:tcPr>
          <w:p>
            <w:r>
              <w:t>integer</w:t>
            </w:r>
          </w:p>
        </w:tc>
        <w:tc>
          <w:tcPr>
            <w:tcW w:type="dxa" w:w="2880"/>
          </w:tcPr>
          <w:p>
            <w:r>
              <w:t>Number of decimal points to use in each resource. Default: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726,</w:t>
        <w:br/>
        <w:t xml:space="preserve"> "parent_id": 124,</w:t>
        <w:br/>
        <w:t xml:space="preserve"> "date_created": "2017-03-21T17:07:11",</w:t>
        <w:br/>
        <w:t xml:space="preserve"> "date_created_gmt": "2017-03-21T20:07:11",</w:t>
        <w:br/>
        <w:t xml:space="preserve"> "amount": "10.00",</w:t>
        <w:br/>
        <w:t xml:space="preserve"> "reason": "",</w:t>
        <w:br/>
        <w:t xml:space="preserve"> "refunded_by": 1,</w:t>
        <w:br/>
        <w:t xml:space="preserve"> "refunded_payment": false,</w:t>
        <w:br/>
        <w:t xml:space="preserve"> "meta_data": [],</w:t>
        <w:br/>
        <w:t xml:space="preserve"> "line_items": [],</w:t>
        <w:br/>
        <w:t xml:space="preserve"> "_links": {</w:t>
        <w:br/>
        <w:t xml:space="preserve"> "self": [</w:t>
        <w:br/>
        <w:t xml:space="preserve"> {</w:t>
        <w:br/>
        <w:t xml:space="preserve"> "href": "https://example.com/wp-json/wc/v3/orders/723/refunds/726"</w:t>
        <w:br/>
        <w:t xml:space="preserve"> }</w:t>
        <w:br/>
        <w:t xml:space="preserve"> ],</w:t>
        <w:br/>
        <w:t xml:space="preserve"> "collection": [</w:t>
        <w:br/>
        <w:t xml:space="preserve"> {</w:t>
        <w:br/>
        <w:t xml:space="preserve"> "href": "https://example.com/wp-json/wc/v3/orders/723/refunds"</w:t>
        <w:br/>
        <w:t xml:space="preserve"> }</w:t>
        <w:br/>
        <w:t xml:space="preserve"> ],</w:t>
        <w:br/>
        <w:t xml:space="preserve"> "up": [</w:t>
        <w:br/>
        <w:t xml:space="preserve"> {</w:t>
        <w:br/>
        <w:t xml:space="preserve"> "href": "https://example.com/wp-json/wc/v3/orders/723"</w:t>
        <w:br/>
        <w:t xml:space="preserve"> }</w:t>
        <w:br/>
        <w:t xml:space="preserve"> ]</w:t>
        <w:br/>
        <w:t xml:space="preserve"> }</w:t>
        <w:br/>
        <w:t xml:space="preserve"> },</w:t>
        <w:br/>
        <w:t xml:space="preserve"> {</w:t>
        <w:br/>
        <w:t xml:space="preserve"> "id": 724,</w:t>
        <w:br/>
        <w:t xml:space="preserve"> "parent_id": 63,</w:t>
        <w:br/>
        <w:t xml:space="preserve"> "date_created": "2017-03-21T16:55:37",</w:t>
        <w:br/>
        <w:t xml:space="preserve"> "date_created_gmt": "2017-03-21T19:55:37",</w:t>
        <w:br/>
        <w:t xml:space="preserve"> "amount": "9.00",</w:t>
        <w:br/>
        <w:t xml:space="preserve"> "reason": "",</w:t>
        <w:br/>
        <w:t xml:space="preserve"> "refunded_by": 1,</w:t>
        <w:br/>
        <w:t xml:space="preserve"> "refunded_payment": false,</w:t>
        <w:br/>
        <w:t xml:space="preserve"> "meta_data": [],</w:t>
        <w:br/>
        <w:t xml:space="preserve"> "line_items": [</w:t>
        <w:br/>
        <w:t xml:space="preserve"> {</w:t>
        <w:br/>
        <w:t xml:space="preserve"> "id": 314,</w:t>
        <w:br/>
        <w:t xml:space="preserve"> "name": "Woo Album #2",</w:t>
        <w:br/>
        <w:t xml:space="preserve"> "product_id": 87,</w:t>
        <w:br/>
        <w:t xml:space="preserve"> "variation_id": 0,</w:t>
        <w:br/>
        <w:t xml:space="preserve"> "quantity": -1,</w:t>
        <w:br/>
        <w:t xml:space="preserve"> "tax_class": "",</w:t>
        <w:br/>
        <w:t xml:space="preserve"> "subtotal": "-9.00",</w:t>
        <w:br/>
        <w:t xml:space="preserve"> "subtotal_tax": "0.00",</w:t>
        <w:br/>
        <w:t xml:space="preserve"> "total": "-9.00",</w:t>
        <w:br/>
        <w:t xml:space="preserve"> "total_tax": "0.00",</w:t>
        <w:br/>
        <w:t xml:space="preserve"> "taxes": [],</w:t>
        <w:br/>
        <w:t xml:space="preserve"> "meta_data": [</w:t>
        <w:br/>
        <w:t xml:space="preserve"> {</w:t>
        <w:br/>
        <w:t xml:space="preserve"> "id": 2076,</w:t>
        <w:br/>
        <w:t xml:space="preserve"> "key": "_refunded_item_id",</w:t>
        <w:br/>
        <w:t xml:space="preserve"> "value": "311"</w:t>
        <w:br/>
        <w:t xml:space="preserve"> }</w:t>
        <w:br/>
        <w:t xml:space="preserve"> ],</w:t>
        <w:br/>
        <w:t xml:space="preserve"> "sku": "",</w:t>
        <w:br/>
        <w:t xml:space="preserve"> "price": -9</w:t>
        <w:br/>
        <w:t xml:space="preserve"> }</w:t>
        <w:br/>
        <w:t xml:space="preserve"> ],</w:t>
        <w:br/>
        <w:t xml:space="preserve"> "_links": {</w:t>
        <w:br/>
        <w:t xml:space="preserve"> "self": [</w:t>
        <w:br/>
        <w:t xml:space="preserve"> {</w:t>
        <w:br/>
        <w:t xml:space="preserve"> "href": "https://example.com/wp-json/wc/v3/orders/723/refunds/724"</w:t>
        <w:br/>
        <w:t xml:space="preserve"> }</w:t>
        <w:br/>
        <w:t xml:space="preserve"> ],</w:t>
        <w:br/>
        <w:t xml:space="preserve"> "collection": [</w:t>
        <w:br/>
        <w:t xml:space="preserve"> {</w:t>
        <w:br/>
        <w:t xml:space="preserve"> "href": "https://example.com/wp-json/wc/v3/orders/723/refunds"</w:t>
        <w:br/>
        <w:t xml:space="preserve"> }</w:t>
        <w:br/>
        <w:t xml:space="preserve"> ],</w:t>
        <w:br/>
        <w:t xml:space="preserve"> "up": [</w:t>
        <w:br/>
        <w:t xml:space="preserve"> {</w:t>
        <w:br/>
        <w:t xml:space="preserve"> "href": "https://example.com/wp-json/wc/v3/orders/723"</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refund.</w:t>
            </w:r>
          </w:p>
        </w:tc>
      </w:tr>
      <w:tr>
        <w:tc>
          <w:tcPr>
            <w:tcW w:type="dxa" w:w="2880"/>
          </w:tcPr>
          <w:p>
            <w:r>
              <w:t>parent_id</w:t>
            </w:r>
          </w:p>
        </w:tc>
        <w:tc>
          <w:tcPr>
            <w:tcW w:type="dxa" w:w="2880"/>
          </w:tcPr>
          <w:p>
            <w:r>
              <w:t>integer</w:t>
            </w:r>
          </w:p>
        </w:tc>
        <w:tc>
          <w:tcPr>
            <w:tcW w:type="dxa" w:w="2880"/>
          </w:tcPr>
          <w:p>
            <w:r>
              <w:t>The ID of the order the refund is associated with.</w:t>
            </w:r>
          </w:p>
        </w:tc>
      </w:tr>
      <w:tr>
        <w:tc>
          <w:tcPr>
            <w:tcW w:type="dxa" w:w="2880"/>
          </w:tcPr>
          <w:p>
            <w:r>
              <w:t>date_created</w:t>
            </w:r>
          </w:p>
        </w:tc>
        <w:tc>
          <w:tcPr>
            <w:tcW w:type="dxa" w:w="2880"/>
          </w:tcPr>
          <w:p>
            <w:r>
              <w:t>string</w:t>
            </w:r>
          </w:p>
        </w:tc>
        <w:tc>
          <w:tcPr>
            <w:tcW w:type="dxa" w:w="2880"/>
          </w:tcPr>
          <w:p>
            <w:r>
              <w:t>The date the refund was created, in the site’s timezone.</w:t>
            </w:r>
          </w:p>
        </w:tc>
      </w:tr>
      <w:tr>
        <w:tc>
          <w:tcPr>
            <w:tcW w:type="dxa" w:w="2880"/>
          </w:tcPr>
          <w:p>
            <w:r>
              <w:t>date_created_gmt</w:t>
            </w:r>
          </w:p>
        </w:tc>
        <w:tc>
          <w:tcPr>
            <w:tcW w:type="dxa" w:w="2880"/>
          </w:tcPr>
          <w:p>
            <w:r>
              <w:t>string</w:t>
            </w:r>
          </w:p>
        </w:tc>
        <w:tc>
          <w:tcPr>
            <w:tcW w:type="dxa" w:w="2880"/>
          </w:tcPr>
          <w:p>
            <w:r>
              <w:t>The date the refund was created, as GMT.</w:t>
            </w:r>
          </w:p>
        </w:tc>
      </w:tr>
      <w:tr>
        <w:tc>
          <w:tcPr>
            <w:tcW w:type="dxa" w:w="2880"/>
          </w:tcPr>
          <w:p>
            <w:r>
              <w:t>amount</w:t>
            </w:r>
          </w:p>
        </w:tc>
        <w:tc>
          <w:tcPr>
            <w:tcW w:type="dxa" w:w="2880"/>
          </w:tcPr>
          <w:p>
            <w:r>
              <w:t>string</w:t>
            </w:r>
          </w:p>
        </w:tc>
        <w:tc>
          <w:tcPr>
            <w:tcW w:type="dxa" w:w="2880"/>
          </w:tcPr>
          <w:p>
            <w:r>
              <w:t>Refund amount.</w:t>
            </w:r>
          </w:p>
        </w:tc>
      </w:tr>
      <w:tr>
        <w:tc>
          <w:tcPr>
            <w:tcW w:type="dxa" w:w="2880"/>
          </w:tcPr>
          <w:p>
            <w:r>
              <w:t>reason</w:t>
            </w:r>
          </w:p>
        </w:tc>
        <w:tc>
          <w:tcPr>
            <w:tcW w:type="dxa" w:w="2880"/>
          </w:tcPr>
          <w:p>
            <w:r>
              <w:t>string</w:t>
            </w:r>
          </w:p>
        </w:tc>
        <w:tc>
          <w:tcPr>
            <w:tcW w:type="dxa" w:w="2880"/>
          </w:tcPr>
          <w:p>
            <w:r>
              <w:t>Reason for the refund.</w:t>
            </w:r>
          </w:p>
        </w:tc>
      </w:tr>
      <w:tr>
        <w:tc>
          <w:tcPr>
            <w:tcW w:type="dxa" w:w="2880"/>
          </w:tcPr>
          <w:p>
            <w:r>
              <w:t>refunded_by</w:t>
            </w:r>
          </w:p>
        </w:tc>
        <w:tc>
          <w:tcPr>
            <w:tcW w:type="dxa" w:w="2880"/>
          </w:tcPr>
          <w:p>
            <w:r>
              <w:t>integer</w:t>
            </w:r>
          </w:p>
        </w:tc>
        <w:tc>
          <w:tcPr>
            <w:tcW w:type="dxa" w:w="2880"/>
          </w:tcPr>
          <w:p>
            <w:r>
              <w:t>User ID who processed the refund.</w:t>
            </w:r>
          </w:p>
        </w:tc>
      </w:tr>
      <w:tr>
        <w:tc>
          <w:tcPr>
            <w:tcW w:type="dxa" w:w="2880"/>
          </w:tcPr>
          <w:p>
            <w:r>
              <w:t>refunded_payment</w:t>
            </w:r>
          </w:p>
        </w:tc>
        <w:tc>
          <w:tcPr>
            <w:tcW w:type="dxa" w:w="2880"/>
          </w:tcPr>
          <w:p>
            <w:r>
              <w:t>boolean</w:t>
            </w:r>
          </w:p>
        </w:tc>
        <w:tc>
          <w:tcPr>
            <w:tcW w:type="dxa" w:w="2880"/>
          </w:tcPr>
          <w:p>
            <w:r>
              <w:t>Whether the payment was refunded via the payment gateway.</w:t>
            </w:r>
          </w:p>
        </w:tc>
      </w:tr>
      <w:tr>
        <w:tc>
          <w:tcPr>
            <w:tcW w:type="dxa" w:w="2880"/>
          </w:tcPr>
          <w:p>
            <w:r>
              <w:t>meta_data</w:t>
            </w:r>
          </w:p>
        </w:tc>
        <w:tc>
          <w:tcPr>
            <w:tcW w:type="dxa" w:w="2880"/>
          </w:tcPr>
          <w:p>
            <w:r>
              <w:t>array</w:t>
            </w:r>
          </w:p>
        </w:tc>
        <w:tc>
          <w:tcPr>
            <w:tcW w:type="dxa" w:w="2880"/>
          </w:tcPr>
          <w:p>
            <w:r>
              <w:t>Refund meta data.</w:t>
            </w:r>
          </w:p>
        </w:tc>
      </w:tr>
      <w:tr>
        <w:tc>
          <w:tcPr>
            <w:tcW w:type="dxa" w:w="2880"/>
          </w:tcPr>
          <w:p>
            <w:r>
              <w:t>line_items</w:t>
            </w:r>
          </w:p>
        </w:tc>
        <w:tc>
          <w:tcPr>
            <w:tcW w:type="dxa" w:w="2880"/>
          </w:tcPr>
          <w:p>
            <w:r>
              <w:t>array</w:t>
            </w:r>
          </w:p>
        </w:tc>
        <w:tc>
          <w:tcPr>
            <w:tcW w:type="dxa" w:w="2880"/>
          </w:tcPr>
          <w:p>
            <w:r>
              <w:t>Refunded line items.</w:t>
            </w:r>
          </w:p>
        </w:tc>
      </w:tr>
      <w:tr>
        <w:tc>
          <w:tcPr>
            <w:tcW w:type="dxa" w:w="2880"/>
          </w:tcPr>
          <w:p>
            <w:r>
              <w:t>line_items.id</w:t>
            </w:r>
          </w:p>
        </w:tc>
        <w:tc>
          <w:tcPr>
            <w:tcW w:type="dxa" w:w="2880"/>
          </w:tcPr>
          <w:p>
            <w:r>
              <w:t>integer</w:t>
            </w:r>
          </w:p>
        </w:tc>
        <w:tc>
          <w:tcPr>
            <w:tcW w:type="dxa" w:w="2880"/>
          </w:tcPr>
          <w:p>
            <w:r>
              <w:t>Line item ID.</w:t>
            </w:r>
          </w:p>
        </w:tc>
      </w:tr>
      <w:tr>
        <w:tc>
          <w:tcPr>
            <w:tcW w:type="dxa" w:w="2880"/>
          </w:tcPr>
          <w:p>
            <w:r>
              <w:t>line_items.name</w:t>
            </w:r>
          </w:p>
        </w:tc>
        <w:tc>
          <w:tcPr>
            <w:tcW w:type="dxa" w:w="2880"/>
          </w:tcPr>
          <w:p>
            <w:r>
              <w:t>string</w:t>
            </w:r>
          </w:p>
        </w:tc>
        <w:tc>
          <w:tcPr>
            <w:tcW w:type="dxa" w:w="2880"/>
          </w:tcPr>
          <w:p>
            <w:r>
              <w:t>Line item name.</w:t>
            </w:r>
          </w:p>
        </w:tc>
      </w:tr>
      <w:tr>
        <w:tc>
          <w:tcPr>
            <w:tcW w:type="dxa" w:w="2880"/>
          </w:tcPr>
          <w:p>
            <w:r>
              <w:t>line_items.product_id</w:t>
            </w:r>
          </w:p>
        </w:tc>
        <w:tc>
          <w:tcPr>
            <w:tcW w:type="dxa" w:w="2880"/>
          </w:tcPr>
          <w:p>
            <w:r>
              <w:t>integer</w:t>
            </w:r>
          </w:p>
        </w:tc>
        <w:tc>
          <w:tcPr>
            <w:tcW w:type="dxa" w:w="2880"/>
          </w:tcPr>
          <w:p>
            <w:r>
              <w:t>Product ID.</w:t>
            </w:r>
          </w:p>
        </w:tc>
      </w:tr>
      <w:tr>
        <w:tc>
          <w:tcPr>
            <w:tcW w:type="dxa" w:w="2880"/>
          </w:tcPr>
          <w:p>
            <w:r>
              <w:t>line_items.variation_id</w:t>
            </w:r>
          </w:p>
        </w:tc>
        <w:tc>
          <w:tcPr>
            <w:tcW w:type="dxa" w:w="2880"/>
          </w:tcPr>
          <w:p>
            <w:r>
              <w:t>integer</w:t>
            </w:r>
          </w:p>
        </w:tc>
        <w:tc>
          <w:tcPr>
            <w:tcW w:type="dxa" w:w="2880"/>
          </w:tcPr>
          <w:p>
            <w:r>
              <w:t>Variation ID.</w:t>
            </w:r>
          </w:p>
        </w:tc>
      </w:tr>
      <w:tr>
        <w:tc>
          <w:tcPr>
            <w:tcW w:type="dxa" w:w="2880"/>
          </w:tcPr>
          <w:p>
            <w:r>
              <w:t>line_items.quantity</w:t>
            </w:r>
          </w:p>
        </w:tc>
        <w:tc>
          <w:tcPr>
            <w:tcW w:type="dxa" w:w="2880"/>
          </w:tcPr>
          <w:p>
            <w:r>
              <w:t>integer</w:t>
            </w:r>
          </w:p>
        </w:tc>
        <w:tc>
          <w:tcPr>
            <w:tcW w:type="dxa" w:w="2880"/>
          </w:tcPr>
          <w:p>
            <w:r>
              <w:t>Quantity refunded (often negative).</w:t>
            </w:r>
          </w:p>
        </w:tc>
      </w:tr>
      <w:tr>
        <w:tc>
          <w:tcPr>
            <w:tcW w:type="dxa" w:w="2880"/>
          </w:tcPr>
          <w:p>
            <w:r>
              <w:t>line_items.tax_class</w:t>
            </w:r>
          </w:p>
        </w:tc>
        <w:tc>
          <w:tcPr>
            <w:tcW w:type="dxa" w:w="2880"/>
          </w:tcPr>
          <w:p>
            <w:r>
              <w:t>string</w:t>
            </w:r>
          </w:p>
        </w:tc>
        <w:tc>
          <w:tcPr>
            <w:tcW w:type="dxa" w:w="2880"/>
          </w:tcPr>
          <w:p>
            <w:r>
              <w:t>Tax class.</w:t>
            </w:r>
          </w:p>
        </w:tc>
      </w:tr>
      <w:tr>
        <w:tc>
          <w:tcPr>
            <w:tcW w:type="dxa" w:w="2880"/>
          </w:tcPr>
          <w:p>
            <w:r>
              <w:t>line_items.subtotal</w:t>
            </w:r>
          </w:p>
        </w:tc>
        <w:tc>
          <w:tcPr>
            <w:tcW w:type="dxa" w:w="2880"/>
          </w:tcPr>
          <w:p>
            <w:r>
              <w:t>string</w:t>
            </w:r>
          </w:p>
        </w:tc>
        <w:tc>
          <w:tcPr>
            <w:tcW w:type="dxa" w:w="2880"/>
          </w:tcPr>
          <w:p>
            <w:r>
              <w:t>Line item subtotal (string-formatted numeric).</w:t>
            </w:r>
          </w:p>
        </w:tc>
      </w:tr>
      <w:tr>
        <w:tc>
          <w:tcPr>
            <w:tcW w:type="dxa" w:w="2880"/>
          </w:tcPr>
          <w:p>
            <w:r>
              <w:t>line_items.subtotal_tax</w:t>
            </w:r>
          </w:p>
        </w:tc>
        <w:tc>
          <w:tcPr>
            <w:tcW w:type="dxa" w:w="2880"/>
          </w:tcPr>
          <w:p>
            <w:r>
              <w:t>string</w:t>
            </w:r>
          </w:p>
        </w:tc>
        <w:tc>
          <w:tcPr>
            <w:tcW w:type="dxa" w:w="2880"/>
          </w:tcPr>
          <w:p>
            <w:r>
              <w:t>Subtotal tax.</w:t>
            </w:r>
          </w:p>
        </w:tc>
      </w:tr>
      <w:tr>
        <w:tc>
          <w:tcPr>
            <w:tcW w:type="dxa" w:w="2880"/>
          </w:tcPr>
          <w:p>
            <w:r>
              <w:t>line_items.total</w:t>
            </w:r>
          </w:p>
        </w:tc>
        <w:tc>
          <w:tcPr>
            <w:tcW w:type="dxa" w:w="2880"/>
          </w:tcPr>
          <w:p>
            <w:r>
              <w:t>string</w:t>
            </w:r>
          </w:p>
        </w:tc>
        <w:tc>
          <w:tcPr>
            <w:tcW w:type="dxa" w:w="2880"/>
          </w:tcPr>
          <w:p>
            <w:r>
              <w:t>Line item total (string-formatted numeric).</w:t>
            </w:r>
          </w:p>
        </w:tc>
      </w:tr>
      <w:tr>
        <w:tc>
          <w:tcPr>
            <w:tcW w:type="dxa" w:w="2880"/>
          </w:tcPr>
          <w:p>
            <w:r>
              <w:t>line_items.total_tax</w:t>
            </w:r>
          </w:p>
        </w:tc>
        <w:tc>
          <w:tcPr>
            <w:tcW w:type="dxa" w:w="2880"/>
          </w:tcPr>
          <w:p>
            <w:r>
              <w:t>string</w:t>
            </w:r>
          </w:p>
        </w:tc>
        <w:tc>
          <w:tcPr>
            <w:tcW w:type="dxa" w:w="2880"/>
          </w:tcPr>
          <w:p>
            <w:r>
              <w:t>Total tax.</w:t>
            </w:r>
          </w:p>
        </w:tc>
      </w:tr>
      <w:tr>
        <w:tc>
          <w:tcPr>
            <w:tcW w:type="dxa" w:w="2880"/>
          </w:tcPr>
          <w:p>
            <w:r>
              <w:t>line_items.taxes</w:t>
            </w:r>
          </w:p>
        </w:tc>
        <w:tc>
          <w:tcPr>
            <w:tcW w:type="dxa" w:w="2880"/>
          </w:tcPr>
          <w:p>
            <w:r>
              <w:t>array</w:t>
            </w:r>
          </w:p>
        </w:tc>
        <w:tc>
          <w:tcPr>
            <w:tcW w:type="dxa" w:w="2880"/>
          </w:tcPr>
          <w:p>
            <w:r>
              <w:t>Taxes applied to the line item.</w:t>
            </w:r>
          </w:p>
        </w:tc>
      </w:tr>
      <w:tr>
        <w:tc>
          <w:tcPr>
            <w:tcW w:type="dxa" w:w="2880"/>
          </w:tcPr>
          <w:p>
            <w:r>
              <w:t>line_items.meta_data</w:t>
            </w:r>
          </w:p>
        </w:tc>
        <w:tc>
          <w:tcPr>
            <w:tcW w:type="dxa" w:w="2880"/>
          </w:tcPr>
          <w:p>
            <w:r>
              <w:t>array</w:t>
            </w:r>
          </w:p>
        </w:tc>
        <w:tc>
          <w:tcPr>
            <w:tcW w:type="dxa" w:w="2880"/>
          </w:tcPr>
          <w:p>
            <w:r>
              <w:t>Meta data for the line item.</w:t>
            </w:r>
          </w:p>
        </w:tc>
      </w:tr>
      <w:tr>
        <w:tc>
          <w:tcPr>
            <w:tcW w:type="dxa" w:w="2880"/>
          </w:tcPr>
          <w:p>
            <w:r>
              <w:t>line_items.meta_data.id</w:t>
            </w:r>
          </w:p>
        </w:tc>
        <w:tc>
          <w:tcPr>
            <w:tcW w:type="dxa" w:w="2880"/>
          </w:tcPr>
          <w:p>
            <w:r>
              <w:t>integer</w:t>
            </w:r>
          </w:p>
        </w:tc>
        <w:tc>
          <w:tcPr>
            <w:tcW w:type="dxa" w:w="2880"/>
          </w:tcPr>
          <w:p>
            <w:r>
              <w:t>Meta data ID.</w:t>
            </w:r>
          </w:p>
        </w:tc>
      </w:tr>
      <w:tr>
        <w:tc>
          <w:tcPr>
            <w:tcW w:type="dxa" w:w="2880"/>
          </w:tcPr>
          <w:p>
            <w:r>
              <w:t>line_items.meta_data.key</w:t>
            </w:r>
          </w:p>
        </w:tc>
        <w:tc>
          <w:tcPr>
            <w:tcW w:type="dxa" w:w="2880"/>
          </w:tcPr>
          <w:p>
            <w:r>
              <w:t>string</w:t>
            </w:r>
          </w:p>
        </w:tc>
        <w:tc>
          <w:tcPr>
            <w:tcW w:type="dxa" w:w="2880"/>
          </w:tcPr>
          <w:p>
            <w:r>
              <w:t>Meta data key.</w:t>
            </w:r>
          </w:p>
        </w:tc>
      </w:tr>
      <w:tr>
        <w:tc>
          <w:tcPr>
            <w:tcW w:type="dxa" w:w="2880"/>
          </w:tcPr>
          <w:p>
            <w:r>
              <w:t>line_items.meta_data.value</w:t>
            </w:r>
          </w:p>
        </w:tc>
        <w:tc>
          <w:tcPr>
            <w:tcW w:type="dxa" w:w="2880"/>
          </w:tcPr>
          <w:p>
            <w:r>
              <w:t>string</w:t>
            </w:r>
          </w:p>
        </w:tc>
        <w:tc>
          <w:tcPr>
            <w:tcW w:type="dxa" w:w="2880"/>
          </w:tcPr>
          <w:p>
            <w:r>
              <w:t>Meta data value.</w:t>
            </w:r>
          </w:p>
        </w:tc>
      </w:tr>
      <w:tr>
        <w:tc>
          <w:tcPr>
            <w:tcW w:type="dxa" w:w="2880"/>
          </w:tcPr>
          <w:p>
            <w:r>
              <w:t>line_items.sku</w:t>
            </w:r>
          </w:p>
        </w:tc>
        <w:tc>
          <w:tcPr>
            <w:tcW w:type="dxa" w:w="2880"/>
          </w:tcPr>
          <w:p>
            <w:r>
              <w:t>string</w:t>
            </w:r>
          </w:p>
        </w:tc>
        <w:tc>
          <w:tcPr>
            <w:tcW w:type="dxa" w:w="2880"/>
          </w:tcPr>
          <w:p>
            <w:r>
              <w:t>Product SKU.</w:t>
            </w:r>
          </w:p>
        </w:tc>
      </w:tr>
      <w:tr>
        <w:tc>
          <w:tcPr>
            <w:tcW w:type="dxa" w:w="2880"/>
          </w:tcPr>
          <w:p>
            <w:r>
              <w:t>line_items.price</w:t>
            </w:r>
          </w:p>
        </w:tc>
        <w:tc>
          <w:tcPr>
            <w:tcW w:type="dxa" w:w="2880"/>
          </w:tcPr>
          <w:p>
            <w:r>
              <w:t>number</w:t>
            </w:r>
          </w:p>
        </w:tc>
        <w:tc>
          <w:tcPr>
            <w:tcW w:type="dxa" w:w="2880"/>
          </w:tcPr>
          <w:p>
            <w:r>
              <w:t>Item price (numeric).</w:t>
            </w:r>
          </w:p>
        </w:tc>
      </w:tr>
      <w:tr>
        <w:tc>
          <w:tcPr>
            <w:tcW w:type="dxa" w:w="2880"/>
          </w:tcPr>
          <w:p>
            <w:r>
              <w:t>_links</w:t>
            </w:r>
          </w:p>
        </w:tc>
        <w:tc>
          <w:tcPr>
            <w:tcW w:type="dxa" w:w="2880"/>
          </w:tcPr>
          <w:p>
            <w:r>
              <w:t>object</w:t>
            </w:r>
          </w:p>
        </w:tc>
        <w:tc>
          <w:tcPr>
            <w:tcW w:type="dxa" w:w="2880"/>
          </w:tcPr>
          <w:p>
            <w:r>
              <w:t>HAL links for related resources.</w:t>
            </w:r>
          </w:p>
        </w:tc>
      </w:tr>
      <w:tr>
        <w:tc>
          <w:tcPr>
            <w:tcW w:type="dxa" w:w="2880"/>
          </w:tcPr>
          <w:p>
            <w:r>
              <w:t>_links.self</w:t>
            </w:r>
          </w:p>
        </w:tc>
        <w:tc>
          <w:tcPr>
            <w:tcW w:type="dxa" w:w="2880"/>
          </w:tcPr>
          <w:p>
            <w:r>
              <w:t>array</w:t>
            </w:r>
          </w:p>
        </w:tc>
        <w:tc>
          <w:tcPr>
            <w:tcW w:type="dxa" w:w="2880"/>
          </w:tcPr>
          <w:p>
            <w:r>
              <w:t>Link(s) to this refund resource.</w:t>
            </w:r>
          </w:p>
        </w:tc>
      </w:tr>
      <w:tr>
        <w:tc>
          <w:tcPr>
            <w:tcW w:type="dxa" w:w="2880"/>
          </w:tcPr>
          <w:p>
            <w:r>
              <w:t>_links.self[].href</w:t>
            </w:r>
          </w:p>
        </w:tc>
        <w:tc>
          <w:tcPr>
            <w:tcW w:type="dxa" w:w="2880"/>
          </w:tcPr>
          <w:p>
            <w:r>
              <w:t>string</w:t>
            </w:r>
          </w:p>
        </w:tc>
        <w:tc>
          <w:tcPr>
            <w:tcW w:type="dxa" w:w="2880"/>
          </w:tcPr>
          <w:p>
            <w:r>
              <w:t>URL for this refund resource.</w:t>
            </w:r>
          </w:p>
        </w:tc>
      </w:tr>
      <w:tr>
        <w:tc>
          <w:tcPr>
            <w:tcW w:type="dxa" w:w="2880"/>
          </w:tcPr>
          <w:p>
            <w:r>
              <w:t>_links.collection</w:t>
            </w:r>
          </w:p>
        </w:tc>
        <w:tc>
          <w:tcPr>
            <w:tcW w:type="dxa" w:w="2880"/>
          </w:tcPr>
          <w:p>
            <w:r>
              <w:t>array</w:t>
            </w:r>
          </w:p>
        </w:tc>
        <w:tc>
          <w:tcPr>
            <w:tcW w:type="dxa" w:w="2880"/>
          </w:tcPr>
          <w:p>
            <w:r>
              <w:t>Link(s) to the refund collection for the order.</w:t>
            </w:r>
          </w:p>
        </w:tc>
      </w:tr>
      <w:tr>
        <w:tc>
          <w:tcPr>
            <w:tcW w:type="dxa" w:w="2880"/>
          </w:tcPr>
          <w:p>
            <w:r>
              <w:t>_links.collection[].href</w:t>
            </w:r>
          </w:p>
        </w:tc>
        <w:tc>
          <w:tcPr>
            <w:tcW w:type="dxa" w:w="2880"/>
          </w:tcPr>
          <w:p>
            <w:r>
              <w:t>string</w:t>
            </w:r>
          </w:p>
        </w:tc>
        <w:tc>
          <w:tcPr>
            <w:tcW w:type="dxa" w:w="2880"/>
          </w:tcPr>
          <w:p>
            <w:r>
              <w:t>URL for the order’s refunds collection.</w:t>
            </w:r>
          </w:p>
        </w:tc>
      </w:tr>
      <w:tr>
        <w:tc>
          <w:tcPr>
            <w:tcW w:type="dxa" w:w="2880"/>
          </w:tcPr>
          <w:p>
            <w:r>
              <w:t>_links.up</w:t>
            </w:r>
          </w:p>
        </w:tc>
        <w:tc>
          <w:tcPr>
            <w:tcW w:type="dxa" w:w="2880"/>
          </w:tcPr>
          <w:p>
            <w:r>
              <w:t>array</w:t>
            </w:r>
          </w:p>
        </w:tc>
        <w:tc>
          <w:tcPr>
            <w:tcW w:type="dxa" w:w="2880"/>
          </w:tcPr>
          <w:p>
            <w:r>
              <w:t>Link(s) to the parent order.</w:t>
            </w:r>
          </w:p>
        </w:tc>
      </w:tr>
      <w:tr>
        <w:tc>
          <w:tcPr>
            <w:tcW w:type="dxa" w:w="2880"/>
          </w:tcPr>
          <w:p>
            <w:r>
              <w:t>_links.up[].href</w:t>
            </w:r>
          </w:p>
        </w:tc>
        <w:tc>
          <w:tcPr>
            <w:tcW w:type="dxa" w:w="2880"/>
          </w:tcPr>
          <w:p>
            <w:r>
              <w:t>string</w:t>
            </w:r>
          </w:p>
        </w:tc>
        <w:tc>
          <w:tcPr>
            <w:tcW w:type="dxa" w:w="2880"/>
          </w:tcPr>
          <w:p>
            <w:r>
              <w:t>URL for the parent order.</w:t>
            </w:r>
          </w:p>
        </w:tc>
      </w:tr>
    </w:tbl>
    <w:p/>
    <w:p>
      <w:pPr>
        <w:pStyle w:val="Heading3"/>
      </w:pPr>
      <w:r>
        <w:t>Available Filters</w:t>
      </w:r>
    </w:p>
    <w:p>
      <w:pPr>
        <w:pStyle w:val="ListBullet"/>
      </w:pPr>
      <w:r>
        <w:t>search (string)</w:t>
      </w:r>
    </w:p>
    <w:p>
      <w:pPr>
        <w:pStyle w:val="ListBullet"/>
      </w:pPr>
      <w:r>
        <w:t>after / before (ISO8601 date strings)</w:t>
      </w:r>
    </w:p>
    <w:p>
      <w:pPr>
        <w:pStyle w:val="ListBullet"/>
      </w:pPr>
      <w:r>
        <w:t>exclude / include (arrays of IDs)</w:t>
      </w:r>
    </w:p>
    <w:p>
      <w:pPr>
        <w:pStyle w:val="ListBullet"/>
      </w:pPr>
      <w:r>
        <w:t>parent / parent_exclude (arrays of order IDs)</w:t>
      </w:r>
    </w:p>
    <w:p>
      <w:pPr>
        <w:pStyle w:val="Heading3"/>
      </w:pPr>
      <w:r>
        <w:t>Available Sorting Options</w:t>
      </w:r>
    </w:p>
    <w:p>
      <w:pPr>
        <w:pStyle w:val="ListBullet"/>
      </w:pPr>
      <w:r>
        <w:t>order: asc or desc (default desc)</w:t>
      </w:r>
    </w:p>
    <w:p>
      <w:pPr>
        <w:pStyle w:val="ListBullet"/>
      </w:pPr>
      <w:r>
        <w:t>orderby: date, modified, id, include, title, slug (default date)</w:t>
      </w:r>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'{{WOOCOMMERCE_BASE_URL}}/wp-json/wc/v3/refunds?per_page=10&amp;page=1&amp;order=desc&amp;orderby=date' \</w:t>
        <w:br/>
        <w:t xml:space="preserve"> --header 'Accept: application/json'</w:t>
      </w:r>
    </w:p>
    <w:p>
      <w:pPr>
        <w:pStyle w:val="Heading3"/>
      </w:pPr>
      <w:r>
        <w:t>Example Usage</w:t>
      </w:r>
    </w:p>
    <w:p>
      <w:pPr>
        <w:pStyle w:val="Heading3"/>
      </w:pPr>
      <w:r>
        <w:t>Example 1: Get refunds for specific orders (parent filter)</w:t>
      </w:r>
    </w:p>
    <w:p>
      <w:r>
        <w:rPr>
          <w:b/>
          <w:color w:val="666666"/>
          <w:sz w:val="16"/>
        </w:rPr>
        <w:t>[bash]</w:t>
      </w:r>
    </w:p>
    <w:p>
      <w:pPr>
        <w:shd w:fill="F2F2F2" w:val="clear"/>
      </w:pPr>
      <w:r>
        <w:rPr>
          <w:rFonts w:ascii="Courier New" w:hAnsi="Courier New"/>
          <w:sz w:val="17"/>
        </w:rPr>
        <w:t>curl -i --location --request GET '{{WOOCOMMERCE_BASE_URL}}/wp-json/wc/v3/refunds?parent[]=124&amp;parent[]=63' \</w:t>
        <w:br/>
        <w:t xml:space="preserve"> --header 'Accept: application/json'</w:t>
      </w:r>
    </w:p>
    <w:p>
      <w:pPr>
        <w:pStyle w:val="Heading3"/>
      </w:pPr>
      <w:r>
        <w:t>Example 2: Get refunds created after a date</w:t>
      </w:r>
    </w:p>
    <w:p>
      <w:r>
        <w:rPr>
          <w:b/>
          <w:color w:val="666666"/>
          <w:sz w:val="16"/>
        </w:rPr>
        <w:t>[bash]</w:t>
      </w:r>
    </w:p>
    <w:p>
      <w:pPr>
        <w:shd w:fill="F2F2F2" w:val="clear"/>
      </w:pPr>
      <w:r>
        <w:rPr>
          <w:rFonts w:ascii="Courier New" w:hAnsi="Courier New"/>
          <w:sz w:val="17"/>
        </w:rPr>
        <w:t>curl -i --location --request GET '{{WOOCOMMERCE_BASE_URL}}/wp-json/wc/v3/refunds?after=2017-03-21T00:00:00' \</w:t>
        <w:br/>
        <w:t xml:space="preserve"> --header 'Accept: application/json'</w:t>
      </w:r>
    </w:p>
    <w:p>
      <w:pPr>
        <w:pStyle w:val="Heading3"/>
      </w:pPr>
      <w:r>
        <w:t>Example 3: Search refunds</w:t>
      </w:r>
    </w:p>
    <w:p>
      <w:r>
        <w:rPr>
          <w:b/>
          <w:color w:val="666666"/>
          <w:sz w:val="16"/>
        </w:rPr>
        <w:t>[bash]</w:t>
      </w:r>
    </w:p>
    <w:p>
      <w:pPr>
        <w:shd w:fill="F2F2F2" w:val="clear"/>
      </w:pPr>
      <w:r>
        <w:rPr>
          <w:rFonts w:ascii="Courier New" w:hAnsi="Courier New"/>
          <w:sz w:val="17"/>
        </w:rPr>
        <w:t>curl -i --location --request GET '{{WOOCOMMERCE_BASE_URL}}/wp-json/wc/v3/refunds?search=album' \</w:t>
        <w:br/>
        <w:t xml:space="preserve"> --header 'Accept: application/json'</w:t>
      </w:r>
    </w:p>
    <w:p>
      <w:pPr>
        <w:pStyle w:val="Heading3"/>
      </w:pPr>
      <w:r>
        <w:t>Notes</w:t>
      </w:r>
    </w:p>
    <w:p>
      <w:pPr>
        <w:pStyle w:val="ListBullet"/>
      </w:pPr>
      <w:r>
        <w:t>This endpoint returns refund objects that match the order refunds model, with the additional parent_id field indicating the associated order.</w:t>
      </w:r>
    </w:p>
    <w:p>
      <w:r>
        <w:br w:type="page"/>
      </w:r>
    </w:p>
    <w:p>
      <w:pPr>
        <w:pStyle w:val="Heading2"/>
      </w:pPr>
      <w:r>
        <w:t>98. [GET] Retrieve Sales Report</w:t>
      </w:r>
    </w:p>
    <w:p>
      <w:r>
        <w:rPr>
          <w:b/>
        </w:rPr>
        <w:t xml:space="preserve">Endpoint: </w:t>
      </w:r>
      <w:r>
        <w:rPr>
          <w:rFonts w:ascii="Courier New" w:hAnsi="Courier New"/>
          <w:sz w:val="18"/>
        </w:rPr>
        <w:t>/wp-json/wc/v3/reports/sales</w:t>
      </w:r>
    </w:p>
    <w:p>
      <w:pPr>
        <w:pStyle w:val="Heading3"/>
      </w:pPr>
      <w:r>
        <w:t>Prerequisites</w:t>
      </w:r>
    </w:p>
    <w:p>
      <w:pPr>
        <w:pStyle w:val="ListBullet"/>
      </w:pPr>
      <w:r>
        <w:t>WooCommerce store with REST API enabled</w:t>
      </w:r>
    </w:p>
    <w:p>
      <w:pPr>
        <w:pStyle w:val="ListBullet"/>
      </w:pPr>
      <w:r>
        <w:t>Must have permission to read WooCommerce reports</w:t>
      </w:r>
    </w:p>
    <w:p>
      <w:pPr>
        <w:pStyle w:val="Heading3"/>
      </w:pPr>
      <w:r>
        <w:t>Method</w:t>
      </w:r>
    </w:p>
    <w:p>
      <w:r>
        <w:t>GET</w:t>
      </w:r>
    </w:p>
    <w:p>
      <w:pPr>
        <w:pStyle w:val="Heading3"/>
      </w:pPr>
      <w:r>
        <w:t>URL</w:t>
      </w:r>
    </w:p>
    <w:p>
      <w:r>
        <w:t>{{WOOCOMMERCE_BASE_URL}}/wp-json/wc/v3/reports/sales</w:t>
      </w:r>
    </w:p>
    <w:p>
      <w:pPr>
        <w:pStyle w:val="Heading3"/>
      </w:pPr>
      <w:r>
        <w:t>Description</w:t>
      </w:r>
    </w:p>
    <w:p>
      <w:r>
        <w:t>Retrieves a sales report for a given date range or reporting period. The response includes aggregate sales metrics (gross/net/average sales, orders, items, taxes, shipping, discounts, refunds) and optionally totals grouped by day.</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Scope under which the request is made; determines fields present in response. Default: view. Options: view.</w:t>
            </w:r>
          </w:p>
        </w:tc>
      </w:tr>
      <w:tr>
        <w:tc>
          <w:tcPr>
            <w:tcW w:type="dxa" w:w="2880"/>
          </w:tcPr>
          <w:p>
            <w:r>
              <w:t>period</w:t>
            </w:r>
          </w:p>
        </w:tc>
        <w:tc>
          <w:tcPr>
            <w:tcW w:type="dxa" w:w="2880"/>
          </w:tcPr>
          <w:p>
            <w:r>
              <w:t>string</w:t>
            </w:r>
          </w:p>
        </w:tc>
        <w:tc>
          <w:tcPr>
            <w:tcW w:type="dxa" w:w="2880"/>
          </w:tcPr>
          <w:p>
            <w:r>
              <w:t>Report period. Default: today's date. Options: week, month, last_month, year.</w:t>
            </w:r>
          </w:p>
        </w:tc>
      </w:tr>
      <w:tr>
        <w:tc>
          <w:tcPr>
            <w:tcW w:type="dxa" w:w="2880"/>
          </w:tcPr>
          <w:p>
            <w:r>
              <w:t>date_min</w:t>
            </w:r>
          </w:p>
        </w:tc>
        <w:tc>
          <w:tcPr>
            <w:tcW w:type="dxa" w:w="2880"/>
          </w:tcPr>
          <w:p>
            <w:r>
              <w:t>string</w:t>
            </w:r>
          </w:p>
        </w:tc>
        <w:tc>
          <w:tcPr>
            <w:tcW w:type="dxa" w:w="2880"/>
          </w:tcPr>
          <w:p>
            <w:r>
              <w:t>Return sales for a specific start date in YYYY-MM-DD format (e.g., 2016-05-03).</w:t>
            </w:r>
          </w:p>
        </w:tc>
      </w:tr>
      <w:tr>
        <w:tc>
          <w:tcPr>
            <w:tcW w:type="dxa" w:w="2880"/>
          </w:tcPr>
          <w:p>
            <w:r>
              <w:t>date_max</w:t>
            </w:r>
          </w:p>
        </w:tc>
        <w:tc>
          <w:tcPr>
            <w:tcW w:type="dxa" w:w="2880"/>
          </w:tcPr>
          <w:p>
            <w:r>
              <w:t>string</w:t>
            </w:r>
          </w:p>
        </w:tc>
        <w:tc>
          <w:tcPr>
            <w:tcW w:type="dxa" w:w="2880"/>
          </w:tcPr>
          <w:p>
            <w:r>
              <w:t>Return sales for a specific end date in YYYY-MM-DD format (e.g., 2016-05-04).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"total_sales": "14.00",</w:t>
        <w:br/>
        <w:t xml:space="preserve"> "net_sales": "4.00",</w:t>
        <w:br/>
        <w:t xml:space="preserve"> "average_sales": "2.00",</w:t>
        <w:br/>
        <w:t xml:space="preserve"> "total_orders": 3,</w:t>
        <w:br/>
        <w:t xml:space="preserve"> "total_items": 6,</w:t>
        <w:br/>
        <w:t xml:space="preserve"> "total_tax": "0.00",</w:t>
        <w:br/>
        <w:t xml:space="preserve"> "total_shipping": "10.00",</w:t>
        <w:br/>
        <w:t xml:space="preserve"> "total_refunds": 0,</w:t>
        <w:br/>
        <w:t xml:space="preserve"> "total_discount": "0.00",</w:t>
        <w:br/>
        <w:t xml:space="preserve"> "totals_grouped_by": "day",</w:t>
        <w:br/>
        <w:t xml:space="preserve"> "totals": {</w:t>
        <w:br/>
        <w:t xml:space="preserve"> "2016-05-03": {</w:t>
        <w:br/>
        <w:t xml:space="preserve"> "sales": "14.00",</w:t>
        <w:br/>
        <w:t xml:space="preserve"> "orders": 3,</w:t>
        <w:br/>
        <w:t xml:space="preserve"> "items": 6,</w:t>
        <w:br/>
        <w:t xml:space="preserve"> "tax": "0.00",</w:t>
        <w:br/>
        <w:t xml:space="preserve"> "shipping": "10.00",</w:t>
        <w:br/>
        <w:t xml:space="preserve"> "discount": "0.00",</w:t>
        <w:br/>
        <w:t xml:space="preserve"> "customers": 0</w:t>
        <w:br/>
        <w:t xml:space="preserve"> },</w:t>
        <w:br/>
        <w:t xml:space="preserve"> "2016-05-04": {</w:t>
        <w:br/>
        <w:t xml:space="preserve"> "sales": "0.00",</w:t>
        <w:br/>
        <w:t xml:space="preserve"> "orders": 0,</w:t>
        <w:br/>
        <w:t xml:space="preserve"> "items": 0,</w:t>
        <w:br/>
        <w:t xml:space="preserve"> "tax": "0.00",</w:t>
        <w:br/>
        <w:t xml:space="preserve"> "shipping": "0.00",</w:t>
        <w:br/>
        <w:t xml:space="preserve"> "discount": "0.00",</w:t>
        <w:br/>
        <w:t xml:space="preserve"> "customers": 0</w:t>
        <w:br/>
        <w:t xml:space="preserve"> }</w:t>
        <w:br/>
        <w:t xml:space="preserve"> },</w:t>
        <w:br/>
        <w:t xml:space="preserve"> "total_customers": 0,</w:t>
        <w:br/>
        <w:t xml:space="preserve"> "_links": {</w:t>
        <w:br/>
        <w:t xml:space="preserve"> "about": [</w:t>
        <w:br/>
        <w:t xml:space="preserve"> {</w:t>
        <w:br/>
        <w:t xml:space="preserve"> "href": "https://example.com/wp-json/wc/v3/reports"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total_sales</w:t>
            </w:r>
          </w:p>
        </w:tc>
        <w:tc>
          <w:tcPr>
            <w:tcW w:type="dxa" w:w="2880"/>
          </w:tcPr>
          <w:p>
            <w:r>
              <w:t>string</w:t>
            </w:r>
          </w:p>
        </w:tc>
        <w:tc>
          <w:tcPr>
            <w:tcW w:type="dxa" w:w="2880"/>
          </w:tcPr>
          <w:p>
            <w:r>
              <w:t>Gross sales in the period. (READ-ONLY)</w:t>
            </w:r>
          </w:p>
        </w:tc>
      </w:tr>
      <w:tr>
        <w:tc>
          <w:tcPr>
            <w:tcW w:type="dxa" w:w="2880"/>
          </w:tcPr>
          <w:p>
            <w:r>
              <w:t>net_sales</w:t>
            </w:r>
          </w:p>
        </w:tc>
        <w:tc>
          <w:tcPr>
            <w:tcW w:type="dxa" w:w="2880"/>
          </w:tcPr>
          <w:p>
            <w:r>
              <w:t>string</w:t>
            </w:r>
          </w:p>
        </w:tc>
        <w:tc>
          <w:tcPr>
            <w:tcW w:type="dxa" w:w="2880"/>
          </w:tcPr>
          <w:p>
            <w:r>
              <w:t>Net sales in the period. (READ-ONLY)</w:t>
            </w:r>
          </w:p>
        </w:tc>
      </w:tr>
      <w:tr>
        <w:tc>
          <w:tcPr>
            <w:tcW w:type="dxa" w:w="2880"/>
          </w:tcPr>
          <w:p>
            <w:r>
              <w:t>average_sales</w:t>
            </w:r>
          </w:p>
        </w:tc>
        <w:tc>
          <w:tcPr>
            <w:tcW w:type="dxa" w:w="2880"/>
          </w:tcPr>
          <w:p>
            <w:r>
              <w:t>string</w:t>
            </w:r>
          </w:p>
        </w:tc>
        <w:tc>
          <w:tcPr>
            <w:tcW w:type="dxa" w:w="2880"/>
          </w:tcPr>
          <w:p>
            <w:r>
              <w:t>Average net daily sales. (READ-ONLY)</w:t>
            </w:r>
          </w:p>
        </w:tc>
      </w:tr>
      <w:tr>
        <w:tc>
          <w:tcPr>
            <w:tcW w:type="dxa" w:w="2880"/>
          </w:tcPr>
          <w:p>
            <w:r>
              <w:t>total_orders</w:t>
            </w:r>
          </w:p>
        </w:tc>
        <w:tc>
          <w:tcPr>
            <w:tcW w:type="dxa" w:w="2880"/>
          </w:tcPr>
          <w:p>
            <w:r>
              <w:t>integer</w:t>
            </w:r>
          </w:p>
        </w:tc>
        <w:tc>
          <w:tcPr>
            <w:tcW w:type="dxa" w:w="2880"/>
          </w:tcPr>
          <w:p>
            <w:r>
              <w:t>Total of orders placed. (READ-ONLY)</w:t>
            </w:r>
          </w:p>
        </w:tc>
      </w:tr>
      <w:tr>
        <w:tc>
          <w:tcPr>
            <w:tcW w:type="dxa" w:w="2880"/>
          </w:tcPr>
          <w:p>
            <w:r>
              <w:t>total_items</w:t>
            </w:r>
          </w:p>
        </w:tc>
        <w:tc>
          <w:tcPr>
            <w:tcW w:type="dxa" w:w="2880"/>
          </w:tcPr>
          <w:p>
            <w:r>
              <w:t>integer</w:t>
            </w:r>
          </w:p>
        </w:tc>
        <w:tc>
          <w:tcPr>
            <w:tcW w:type="dxa" w:w="2880"/>
          </w:tcPr>
          <w:p>
            <w:r>
              <w:t>Total of items purchased. (READ-ONLY)</w:t>
            </w:r>
          </w:p>
        </w:tc>
      </w:tr>
      <w:tr>
        <w:tc>
          <w:tcPr>
            <w:tcW w:type="dxa" w:w="2880"/>
          </w:tcPr>
          <w:p>
            <w:r>
              <w:t>total_tax</w:t>
            </w:r>
          </w:p>
        </w:tc>
        <w:tc>
          <w:tcPr>
            <w:tcW w:type="dxa" w:w="2880"/>
          </w:tcPr>
          <w:p>
            <w:r>
              <w:t>string</w:t>
            </w:r>
          </w:p>
        </w:tc>
        <w:tc>
          <w:tcPr>
            <w:tcW w:type="dxa" w:w="2880"/>
          </w:tcPr>
          <w:p>
            <w:r>
              <w:t>Total charged for taxes. (READ-ONLY)</w:t>
            </w:r>
          </w:p>
        </w:tc>
      </w:tr>
      <w:tr>
        <w:tc>
          <w:tcPr>
            <w:tcW w:type="dxa" w:w="2880"/>
          </w:tcPr>
          <w:p>
            <w:r>
              <w:t>total_shipping</w:t>
            </w:r>
          </w:p>
        </w:tc>
        <w:tc>
          <w:tcPr>
            <w:tcW w:type="dxa" w:w="2880"/>
          </w:tcPr>
          <w:p>
            <w:r>
              <w:t>string</w:t>
            </w:r>
          </w:p>
        </w:tc>
        <w:tc>
          <w:tcPr>
            <w:tcW w:type="dxa" w:w="2880"/>
          </w:tcPr>
          <w:p>
            <w:r>
              <w:t>Total charged for shipping. (READ-ONLY)</w:t>
            </w:r>
          </w:p>
        </w:tc>
      </w:tr>
      <w:tr>
        <w:tc>
          <w:tcPr>
            <w:tcW w:type="dxa" w:w="2880"/>
          </w:tcPr>
          <w:p>
            <w:r>
              <w:t>total_refunds</w:t>
            </w:r>
          </w:p>
        </w:tc>
        <w:tc>
          <w:tcPr>
            <w:tcW w:type="dxa" w:w="2880"/>
          </w:tcPr>
          <w:p>
            <w:r>
              <w:t>integer</w:t>
            </w:r>
          </w:p>
        </w:tc>
        <w:tc>
          <w:tcPr>
            <w:tcW w:type="dxa" w:w="2880"/>
          </w:tcPr>
          <w:p>
            <w:r>
              <w:t>Total of refunded orders. (READ-ONLY)</w:t>
            </w:r>
          </w:p>
        </w:tc>
      </w:tr>
      <w:tr>
        <w:tc>
          <w:tcPr>
            <w:tcW w:type="dxa" w:w="2880"/>
          </w:tcPr>
          <w:p>
            <w:r>
              <w:t>total_discount</w:t>
            </w:r>
          </w:p>
        </w:tc>
        <w:tc>
          <w:tcPr>
            <w:tcW w:type="dxa" w:w="2880"/>
          </w:tcPr>
          <w:p>
            <w:r>
              <w:t>integer</w:t>
            </w:r>
          </w:p>
        </w:tc>
        <w:tc>
          <w:tcPr>
            <w:tcW w:type="dxa" w:w="2880"/>
          </w:tcPr>
          <w:p>
            <w:r>
              <w:t>Total of coupons used. (READ-ONLY)</w:t>
            </w:r>
          </w:p>
        </w:tc>
      </w:tr>
      <w:tr>
        <w:tc>
          <w:tcPr>
            <w:tcW w:type="dxa" w:w="2880"/>
          </w:tcPr>
          <w:p>
            <w:r>
              <w:t>totals_grouped_by</w:t>
            </w:r>
          </w:p>
        </w:tc>
        <w:tc>
          <w:tcPr>
            <w:tcW w:type="dxa" w:w="2880"/>
          </w:tcPr>
          <w:p>
            <w:r>
              <w:t>string</w:t>
            </w:r>
          </w:p>
        </w:tc>
        <w:tc>
          <w:tcPr>
            <w:tcW w:type="dxa" w:w="2880"/>
          </w:tcPr>
          <w:p>
            <w:r>
              <w:t>Group type. (READ-ONLY)</w:t>
            </w:r>
          </w:p>
        </w:tc>
      </w:tr>
      <w:tr>
        <w:tc>
          <w:tcPr>
            <w:tcW w:type="dxa" w:w="2880"/>
          </w:tcPr>
          <w:p>
            <w:r>
              <w:t>totals</w:t>
            </w:r>
          </w:p>
        </w:tc>
        <w:tc>
          <w:tcPr>
            <w:tcW w:type="dxa" w:w="2880"/>
          </w:tcPr>
          <w:p>
            <w:r>
              <w:t>array</w:t>
            </w:r>
          </w:p>
        </w:tc>
        <w:tc>
          <w:tcPr>
            <w:tcW w:type="dxa" w:w="2880"/>
          </w:tcPr>
          <w:p>
            <w:r>
              <w:t>Totals. (READ-ONLY)</w:t>
            </w:r>
          </w:p>
        </w:tc>
      </w:tr>
      <w:tr>
        <w:tc>
          <w:tcPr>
            <w:tcW w:type="dxa" w:w="2880"/>
          </w:tcPr>
          <w:p>
            <w:r>
              <w:t>total_customers</w:t>
            </w:r>
          </w:p>
        </w:tc>
        <w:tc>
          <w:tcPr>
            <w:tcW w:type="dxa" w:w="2880"/>
          </w:tcPr>
          <w:p>
            <w:r>
              <w:t>integer</w:t>
            </w:r>
          </w:p>
        </w:tc>
        <w:tc>
          <w:tcPr>
            <w:tcW w:type="dxa" w:w="2880"/>
          </w:tcPr>
          <w:p>
            <w:r>
              <w:t>Total customers in the period. (READ-ONLY)</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_links.about</w:t>
            </w:r>
          </w:p>
        </w:tc>
        <w:tc>
          <w:tcPr>
            <w:tcW w:type="dxa" w:w="2880"/>
          </w:tcPr>
          <w:p>
            <w:r>
              <w:t>array</w:t>
            </w:r>
          </w:p>
        </w:tc>
        <w:tc>
          <w:tcPr>
            <w:tcW w:type="dxa" w:w="2880"/>
          </w:tcPr>
          <w:p>
            <w:r>
              <w:t>Link objects for the “about” relation.</w:t>
            </w:r>
          </w:p>
        </w:tc>
      </w:tr>
      <w:tr>
        <w:tc>
          <w:tcPr>
            <w:tcW w:type="dxa" w:w="2880"/>
          </w:tcPr>
          <w:p>
            <w:r>
              <w:t>_links.about[].href</w:t>
            </w:r>
          </w:p>
        </w:tc>
        <w:tc>
          <w:tcPr>
            <w:tcW w:type="dxa" w:w="2880"/>
          </w:tcPr>
          <w:p>
            <w:r>
              <w:t>string</w:t>
            </w:r>
          </w:p>
        </w:tc>
        <w:tc>
          <w:tcPr>
            <w:tcW w:type="dxa" w:w="2880"/>
          </w:tcPr>
          <w:p>
            <w:r>
              <w:t>URL for the related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'{{WOOCOMMERCE_BASE_URL}}/wp-json/wc/v3/reports/sales?date_min=2016-05-03&amp;date_max=2016-05-04'</w:t>
      </w:r>
    </w:p>
    <w:p>
      <w:pPr>
        <w:pStyle w:val="Heading3"/>
      </w:pPr>
      <w:r>
        <w:t>Example Usage</w:t>
      </w:r>
    </w:p>
    <w:p>
      <w:pPr>
        <w:pStyle w:val="Heading3"/>
      </w:pPr>
      <w:r>
        <w:t>Example 1: Sales Report for a Date Range</w:t>
      </w:r>
    </w:p>
    <w:p>
      <w:pPr>
        <w:pStyle w:val="Heading3"/>
      </w:pPr>
      <w:r>
        <w:t>Example 2: Sales Report for a Period (e.g., Month)</w:t>
      </w:r>
    </w:p>
    <w:p>
      <w:r>
        <w:rPr>
          <w:b/>
          <w:color w:val="666666"/>
          <w:sz w:val="16"/>
        </w:rPr>
        <w:t>[bash]</w:t>
      </w:r>
    </w:p>
    <w:p>
      <w:pPr>
        <w:shd w:fill="F2F2F2" w:val="clear"/>
      </w:pPr>
      <w:r>
        <w:rPr>
          <w:rFonts w:ascii="Courier New" w:hAnsi="Courier New"/>
          <w:sz w:val="17"/>
        </w:rPr>
        <w:t>curl -i --location --request GET '{{WOOCOMMERCE_BASE_URL}}/wp-json/wc/v3/reports/sales?period=month'</w:t>
      </w:r>
    </w:p>
    <w:p>
      <w:pPr>
        <w:pStyle w:val="Heading3"/>
      </w:pPr>
      <w:r>
        <w:t>Example 3: Default View Context</w:t>
      </w:r>
    </w:p>
    <w:p>
      <w:r>
        <w:rPr>
          <w:b/>
          <w:color w:val="666666"/>
          <w:sz w:val="16"/>
        </w:rPr>
        <w:t>[bash]</w:t>
      </w:r>
    </w:p>
    <w:p>
      <w:pPr>
        <w:shd w:fill="F2F2F2" w:val="clear"/>
      </w:pPr>
      <w:r>
        <w:rPr>
          <w:rFonts w:ascii="Courier New" w:hAnsi="Courier New"/>
          <w:sz w:val="17"/>
        </w:rPr>
        <w:t>curl -i --location --request GET '{{WOOCOMMERCE_BASE_URL}}/wp-json/wc/v3/reports/sales?context=view'</w:t>
      </w:r>
    </w:p>
    <w:p>
      <w:pPr>
        <w:pStyle w:val="Heading3"/>
      </w:pPr>
      <w:r>
        <w:t>Notes</w:t>
      </w:r>
    </w:p>
    <w:p>
      <w:pPr>
        <w:pStyle w:val="ListBullet"/>
      </w:pPr>
      <w:r>
        <w:t>Dates must be formatted as YYYY-MM-DD when using date_min and date_max.</w:t>
      </w:r>
    </w:p>
    <w:p>
      <w:pPr>
        <w:pStyle w:val="ListBullet"/>
      </w:pPr>
      <w:r>
        <w:t>context only documents view as an available option in the provided source.</w:t>
      </w:r>
    </w:p>
    <w:p>
      <w:pPr>
        <w:pStyle w:val="ListBullet"/>
      </w:pPr>
      <w:r>
        <w:t>All listed sales report properties are read-only in the response.</w:t>
      </w:r>
    </w:p>
    <w:p>
      <w:r>
        <w:br w:type="page"/>
      </w:r>
    </w:p>
    <w:p>
      <w:pPr>
        <w:pStyle w:val="Heading2"/>
      </w:pPr>
      <w:r>
        <w:t>99. [GET] Retrieve Product Totals Report</w:t>
      </w:r>
    </w:p>
    <w:p>
      <w:r>
        <w:rPr>
          <w:b/>
        </w:rPr>
        <w:t xml:space="preserve">Endpoint: </w:t>
      </w:r>
      <w:r>
        <w:rPr>
          <w:rFonts w:ascii="Courier New" w:hAnsi="Courier New"/>
          <w:sz w:val="18"/>
        </w:rPr>
        <w:t>/wp-json/wc/v3/reports/products/totals</w:t>
      </w:r>
    </w:p>
    <w:p>
      <w:pPr>
        <w:pStyle w:val="Heading3"/>
      </w:pPr>
      <w:r>
        <w:t>Method</w:t>
      </w:r>
    </w:p>
    <w:p>
      <w:r>
        <w:t>GET</w:t>
      </w:r>
    </w:p>
    <w:p>
      <w:pPr>
        <w:pStyle w:val="Heading3"/>
      </w:pPr>
      <w:r>
        <w:t>URL</w:t>
      </w:r>
    </w:p>
    <w:p>
      <w:r>
        <w:t>{{WOOCOMMERCE_BASE_URL}}/wp-json/wc/v3/reports/products/totals</w:t>
      </w:r>
    </w:p>
    <w:p>
      <w:pPr>
        <w:pStyle w:val="Heading3"/>
      </w:pPr>
      <w:r>
        <w:t>Description</w:t>
      </w:r>
    </w:p>
    <w:p>
      <w:r>
        <w:t>Retrieves the Products Totals report, returning totals grouped by product type (e.g., simple, variable, external). Each item in the response is read-only and represents a product type and its total 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"slug": "external",</w:t>
        <w:br/>
        <w:t xml:space="preserve"> "name": "External/Affiliate product",</w:t>
        <w:br/>
        <w:t xml:space="preserve"> "total": 1</w:t>
        <w:br/>
        <w:t xml:space="preserve"> },</w:t>
        <w:br/>
        <w:t xml:space="preserve"> {</w:t>
        <w:br/>
        <w:t xml:space="preserve"> "slug": "grouped",</w:t>
        <w:br/>
        <w:t xml:space="preserve"> "name": "Grouped product",</w:t>
        <w:br/>
        <w:t xml:space="preserve"> "total": 1</w:t>
        <w:br/>
        <w:t xml:space="preserve"> },</w:t>
        <w:br/>
        <w:t xml:space="preserve"> {</w:t>
        <w:br/>
        <w:t xml:space="preserve"> "slug": "simple",</w:t>
        <w:br/>
        <w:t xml:space="preserve"> "name": "Simple product",</w:t>
        <w:br/>
        <w:t xml:space="preserve"> "total": 21</w:t>
        <w:br/>
        <w:t xml:space="preserve"> },</w:t>
        <w:br/>
        <w:t xml:space="preserve"> {</w:t>
        <w:br/>
        <w:t xml:space="preserve"> "slug": "variable",</w:t>
        <w:br/>
        <w:t xml:space="preserve"> "name": "Variable product",</w:t>
        <w:br/>
        <w:t xml:space="preserve"> "total": 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An alphanumeric identifier for the resource. (READ-ONLY)</w:t>
            </w:r>
          </w:p>
        </w:tc>
      </w:tr>
      <w:tr>
        <w:tc>
          <w:tcPr>
            <w:tcW w:type="dxa" w:w="2880"/>
          </w:tcPr>
          <w:p>
            <w:r>
              <w:t>name</w:t>
            </w:r>
          </w:p>
        </w:tc>
        <w:tc>
          <w:tcPr>
            <w:tcW w:type="dxa" w:w="2880"/>
          </w:tcPr>
          <w:p>
            <w:r>
              <w:t>string</w:t>
            </w:r>
          </w:p>
        </w:tc>
        <w:tc>
          <w:tcPr>
            <w:tcW w:type="dxa" w:w="2880"/>
          </w:tcPr>
          <w:p>
            <w:r>
              <w:t>Product type name. (READ-ONLY)</w:t>
            </w:r>
          </w:p>
        </w:tc>
      </w:tr>
      <w:tr>
        <w:tc>
          <w:tcPr>
            <w:tcW w:type="dxa" w:w="2880"/>
          </w:tcPr>
          <w:p>
            <w:r>
              <w:t>total</w:t>
            </w:r>
          </w:p>
        </w:tc>
        <w:tc>
          <w:tcPr>
            <w:tcW w:type="dxa" w:w="2880"/>
          </w:tcPr>
          <w:p>
            <w:r>
              <w:t>string</w:t>
            </w:r>
          </w:p>
        </w:tc>
        <w:tc>
          <w:tcPr>
            <w:tcW w:type="dxa" w:w="2880"/>
          </w:tcPr>
          <w:p>
            <w:r>
              <w:t>Amount of products.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'{{WOOCOMMERCE_BASE_URL}}/wp-json/wc/v3/reports/products/totals' \</w:t>
        <w:br/>
        <w:t xml:space="preserve"> --header 'Accept: application/json'</w:t>
      </w:r>
    </w:p>
    <w:p>
      <w:pPr>
        <w:pStyle w:val="Heading3"/>
      </w:pPr>
      <w:r>
        <w:t>Notes</w:t>
      </w:r>
    </w:p>
    <w:p>
      <w:pPr>
        <w:pStyle w:val="ListBullet"/>
      </w:pPr>
      <w:r>
        <w:t>This endpoint returns an array of totals grouped by product type.</w:t>
      </w:r>
    </w:p>
    <w:p>
      <w:pPr>
        <w:pStyle w:val="ListBullet"/>
      </w:pPr>
      <w:r>
        <w:t>The documentation indicates all returned fields are read-only.</w:t>
      </w:r>
    </w:p>
    <w:p>
      <w:pPr>
        <w:pStyle w:val="Heading3"/>
      </w:pPr>
      <w:r>
        <w:t>Related reports actions</w:t>
      </w:r>
    </w:p>
    <w:p>
      <w:pPr>
        <w:pStyle w:val="ListBullet"/>
      </w:pPr>
      <w:r>
        <w:t>[GET] List All Reports — /wp-json/wc/v3/reports</w:t>
      </w:r>
    </w:p>
    <w:p>
      <w:pPr>
        <w:pStyle w:val="ListBullet"/>
      </w:pPr>
      <w:r>
        <w:t>[GET] Retrieve Coupon Totals Report — /wp-json/wc/v3/reports/coupons/totals</w:t>
      </w:r>
    </w:p>
    <w:p>
      <w:pPr>
        <w:pStyle w:val="ListBullet"/>
      </w:pPr>
      <w:r>
        <w:t>[GET] Retrieve Review Totals Report — /wp-json/wc/v3/reports/reviews/totals</w:t>
      </w:r>
    </w:p>
    <w:p>
      <w:r>
        <w:br w:type="page"/>
      </w:r>
    </w:p>
    <w:p>
      <w:pPr>
        <w:pStyle w:val="Heading2"/>
      </w:pPr>
      <w:r>
        <w:t>100. [GET] Retrieve Review Totals Report</w:t>
      </w:r>
    </w:p>
    <w:p>
      <w:r>
        <w:rPr>
          <w:b/>
        </w:rPr>
        <w:t xml:space="preserve">Endpoint: </w:t>
      </w:r>
      <w:r>
        <w:rPr>
          <w:rFonts w:ascii="Courier New" w:hAnsi="Courier New"/>
          <w:sz w:val="18"/>
        </w:rPr>
        <w:t>/wp-json/wc/v3/reports/reviews/totals</w:t>
      </w:r>
    </w:p>
    <w:p>
      <w:pPr>
        <w:pStyle w:val="Heading3"/>
      </w:pPr>
      <w:r>
        <w:t>Method</w:t>
      </w:r>
    </w:p>
    <w:p>
      <w:r>
        <w:t>GET</w:t>
      </w:r>
    </w:p>
    <w:p>
      <w:pPr>
        <w:pStyle w:val="Heading3"/>
      </w:pPr>
      <w:r>
        <w:t>URL</w:t>
      </w:r>
    </w:p>
    <w:p>
      <w:r>
        <w:t>{{WOOCOMMERCE_BASE_URL}}/wp-json/wc/v3/reports/reviews/totals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reviews totals report, returning counts of product reviews grouped by rating (e.g., 1–5 stars).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"slug": "rated_1_out_of_5",</w:t>
        <w:br/>
        <w:t xml:space="preserve"> "name": "Rated 1 out of 5",</w:t>
        <w:br/>
        <w:t xml:space="preserve"> "total": 1</w:t>
        <w:br/>
        <w:t xml:space="preserve"> },</w:t>
        <w:br/>
        <w:t xml:space="preserve"> {</w:t>
        <w:br/>
        <w:t xml:space="preserve"> "slug": "rated_2_out_of_5",</w:t>
        <w:br/>
        <w:t xml:space="preserve"> "name": "Rated 2 out of 5",</w:t>
        <w:br/>
        <w:t xml:space="preserve"> "total": 0</w:t>
        <w:br/>
        <w:t xml:space="preserve"> },</w:t>
        <w:br/>
        <w:t xml:space="preserve"> {</w:t>
        <w:br/>
        <w:t xml:space="preserve"> "slug": "rated_3_out_of_5",</w:t>
        <w:br/>
        <w:t xml:space="preserve"> "name": "Rated 3 out of 5",</w:t>
        <w:br/>
        <w:t xml:space="preserve"> "total": 3</w:t>
        <w:br/>
        <w:t xml:space="preserve"> },</w:t>
        <w:br/>
        <w:t xml:space="preserve"> {</w:t>
        <w:br/>
        <w:t xml:space="preserve"> "slug": "rated_4_out_of_5",</w:t>
        <w:br/>
        <w:t xml:space="preserve"> "name": "Rated 4 out of 5",</w:t>
        <w:br/>
        <w:t xml:space="preserve"> "total": 0</w:t>
        <w:br/>
        <w:t xml:space="preserve"> },</w:t>
        <w:br/>
        <w:t xml:space="preserve"> {</w:t>
        <w:br/>
        <w:t xml:space="preserve"> "slug": "rated_5_out_of_5",</w:t>
        <w:br/>
        <w:t xml:space="preserve"> "name": "Rated 5 out of 5",</w:t>
        <w:br/>
        <w:t xml:space="preserve"> "total": 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An alphanumeric identifier for the resource. (read-only)</w:t>
            </w:r>
          </w:p>
        </w:tc>
      </w:tr>
      <w:tr>
        <w:tc>
          <w:tcPr>
            <w:tcW w:type="dxa" w:w="2880"/>
          </w:tcPr>
          <w:p>
            <w:r>
              <w:t>name</w:t>
            </w:r>
          </w:p>
        </w:tc>
        <w:tc>
          <w:tcPr>
            <w:tcW w:type="dxa" w:w="2880"/>
          </w:tcPr>
          <w:p>
            <w:r>
              <w:t>string</w:t>
            </w:r>
          </w:p>
        </w:tc>
        <w:tc>
          <w:tcPr>
            <w:tcW w:type="dxa" w:w="2880"/>
          </w:tcPr>
          <w:p>
            <w:r>
              <w:t>Review type name. (read-only)</w:t>
            </w:r>
          </w:p>
        </w:tc>
      </w:tr>
      <w:tr>
        <w:tc>
          <w:tcPr>
            <w:tcW w:type="dxa" w:w="2880"/>
          </w:tcPr>
          <w:p>
            <w:r>
              <w:t>total</w:t>
            </w:r>
          </w:p>
        </w:tc>
        <w:tc>
          <w:tcPr>
            <w:tcW w:type="dxa" w:w="2880"/>
          </w:tcPr>
          <w:p>
            <w:r>
              <w:t>string</w:t>
            </w:r>
          </w:p>
        </w:tc>
        <w:tc>
          <w:tcPr>
            <w:tcW w:type="dxa" w:w="2880"/>
          </w:tcPr>
          <w:p>
            <w:r>
              <w:t>Amount of reviews. (read-only)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'{{WOOCOMMERCE_BASE_URL}}/wp-json/wc/v3/reports/reviews/totals' \</w:t>
        <w:br/>
        <w:t xml:space="preserve"> --header 'Accept: application/json'</w:t>
      </w:r>
    </w:p>
    <w:p>
      <w:pPr>
        <w:pStyle w:val="Heading3"/>
      </w:pPr>
      <w:r>
        <w:t>Notes</w:t>
      </w:r>
    </w:p>
    <w:p>
      <w:pPr>
        <w:pStyle w:val="ListBullet"/>
      </w:pPr>
      <w:r>
        <w:t>This endpoint returns an array of rating buckets (typically 1 through 5 stars) with their corresponding review totals.</w:t>
      </w:r>
    </w:p>
    <w:p>
      <w:pPr>
        <w:pStyle w:val="Heading3"/>
      </w:pPr>
      <w:r>
        <w:t>Related reports actions</w:t>
      </w:r>
    </w:p>
    <w:p>
      <w:pPr>
        <w:pStyle w:val="ListBullet"/>
      </w:pPr>
      <w:r>
        <w:t>[GET] List All Reports — /wp-json/wc/v3/reports</w:t>
      </w:r>
    </w:p>
    <w:p>
      <w:pPr>
        <w:pStyle w:val="ListBullet"/>
      </w:pPr>
      <w:r>
        <w:t>[GET] Retrieve Coupon Totals Report — /wp-json/wc/v3/reports/coupons/totals</w:t>
      </w:r>
    </w:p>
    <w:p>
      <w:pPr>
        <w:pStyle w:val="ListBullet"/>
      </w:pPr>
      <w:r>
        <w:t>[GET] Retrieve Product Totals Report — /wp-json/wc/v3/reports/products/totals</w:t>
      </w:r>
    </w:p>
    <w:p>
      <w:r>
        <w:br w:type="page"/>
      </w:r>
    </w:p>
    <w:p>
      <w:pPr>
        <w:pStyle w:val="Heading2"/>
      </w:pPr>
      <w:r>
        <w:t>101. [GET] Get an Order's Available Email Templates</w:t>
      </w:r>
    </w:p>
    <w:p>
      <w:r>
        <w:rPr>
          <w:b/>
        </w:rPr>
        <w:t xml:space="preserve">Endpoint: </w:t>
      </w:r>
      <w:r>
        <w:rPr>
          <w:rFonts w:ascii="Courier New" w:hAnsi="Courier New"/>
          <w:sz w:val="18"/>
        </w:rPr>
        <w:t>/wp-json/wc/v3/orders/{{id}}/actions/email_templates</w:t>
      </w:r>
    </w:p>
    <w:p>
      <w:pPr>
        <w:pStyle w:val="Heading3"/>
      </w:pPr>
      <w:r>
        <w:t>Prerequisites</w:t>
      </w:r>
    </w:p>
    <w:p>
      <w:pPr>
        <w:pStyle w:val="ListBullet"/>
      </w:pPr>
      <w:r>
        <w:t>Must have access to the specified order</w:t>
      </w:r>
    </w:p>
    <w:p>
      <w:pPr>
        <w:pStyle w:val="Heading3"/>
      </w:pPr>
      <w:r>
        <w:t>Method</w:t>
      </w:r>
    </w:p>
    <w:p>
      <w:r>
        <w:t>GET</w:t>
      </w:r>
    </w:p>
    <w:p>
      <w:pPr>
        <w:pStyle w:val="Heading3"/>
      </w:pPr>
      <w:r>
        <w:t>URL</w:t>
      </w:r>
    </w:p>
    <w:p>
      <w:r>
        <w:t>{{WOOCOMMERCE_BASE_URL}}/wp-json/wc/v3/orders/{{id}}/actions/email_templates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email templates that are available for the specified order. This same data can also be embedded in the response from the orders endpoint.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/orders//actions/email_templates).</w:t>
      </w:r>
    </w:p>
    <w:p>
      <w:pPr>
        <w:pStyle w:val="ListBullet"/>
      </w:pPr>
      <w:r>
        <w:t>Always construct the path as /wp-json/wc/v3/orders/{{id}}/actions/email_templates,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/wp-json/wc/v3/orders/723/actions/email_templates</w:t>
        <w:br/>
        <w:t>/wp-json/wc/v3/orders/1001/actions/email_templates</w:t>
      </w:r>
    </w:p>
    <w:p>
      <w:pPr>
        <w:pStyle w:val="Heading3"/>
      </w:pPr>
      <w:r>
        <w:t>Invalid Examples</w:t>
      </w:r>
    </w:p>
    <w:p>
      <w:r>
        <w:rPr>
          <w:b/>
          <w:color w:val="666666"/>
          <w:sz w:val="16"/>
        </w:rPr>
        <w:t>[http]</w:t>
      </w:r>
    </w:p>
    <w:p>
      <w:pPr>
        <w:shd w:fill="F2F2F2" w:val="clear"/>
      </w:pPr>
      <w:r>
        <w:rPr>
          <w:rFonts w:ascii="Courier New" w:hAnsi="Courier New"/>
          <w:sz w:val="17"/>
        </w:rPr>
        <w:t>/wp-json/wc/v3/orders//actions/email_templates</w:t>
        <w:br/>
        <w:t>/wp-json/wc/v3/orders/actions/email_templates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Order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"customer_completed_order",</w:t>
        <w:br/>
        <w:t xml:space="preserve"> "title": "Completed order",</w:t>
        <w:br/>
        <w:t xml:space="preserve"> "description": "Order complete emails are sent to customers when their orders are marked completed and usually indicate that their orders have been shipped."</w:t>
        <w:br/>
        <w:t xml:space="preserve"> },</w:t>
        <w:br/>
        <w:t xml:space="preserve"> {</w:t>
        <w:br/>
        <w:t xml:space="preserve"> "id": "customer_invoice",</w:t>
        <w:br/>
        <w:t xml:space="preserve"> "title": "Order details",</w:t>
        <w:br/>
        <w:t xml:space="preserve"> "description": "Order detail emails can be sent to customers containing their order information and payment links."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Email template identifier.</w:t>
            </w:r>
          </w:p>
        </w:tc>
      </w:tr>
      <w:tr>
        <w:tc>
          <w:tcPr>
            <w:tcW w:type="dxa" w:w="2880"/>
          </w:tcPr>
          <w:p>
            <w:r>
              <w:t>title</w:t>
            </w:r>
          </w:p>
        </w:tc>
        <w:tc>
          <w:tcPr>
            <w:tcW w:type="dxa" w:w="2880"/>
          </w:tcPr>
          <w:p>
            <w:r>
              <w:t>string</w:t>
            </w:r>
          </w:p>
        </w:tc>
        <w:tc>
          <w:tcPr>
            <w:tcW w:type="dxa" w:w="2880"/>
          </w:tcPr>
          <w:p>
            <w:r>
              <w:t>Human-readable template title.</w:t>
            </w:r>
          </w:p>
        </w:tc>
      </w:tr>
      <w:tr>
        <w:tc>
          <w:tcPr>
            <w:tcW w:type="dxa" w:w="2880"/>
          </w:tcPr>
          <w:p>
            <w:r>
              <w:t>description</w:t>
            </w:r>
          </w:p>
        </w:tc>
        <w:tc>
          <w:tcPr>
            <w:tcW w:type="dxa" w:w="2880"/>
          </w:tcPr>
          <w:p>
            <w:r>
              <w:t>string</w:t>
            </w:r>
          </w:p>
        </w:tc>
        <w:tc>
          <w:tcPr>
            <w:tcW w:type="dxa" w:w="2880"/>
          </w:tcPr>
          <w:p>
            <w:r>
              <w:t>Description of when/why the email template is used.</w:t>
            </w:r>
          </w:p>
        </w:tc>
      </w:tr>
    </w:tbl>
    <w:p/>
    <w:p>
      <w:pPr>
        <w:pStyle w:val="Heading3"/>
      </w:pPr>
      <w:r>
        <w:t>Sample Request</w:t>
      </w:r>
    </w:p>
    <w:p>
      <w:r>
        <w:rPr>
          <w:b/>
          <w:color w:val="666666"/>
          <w:sz w:val="16"/>
        </w:rPr>
        <w:t>[bash]</w:t>
      </w:r>
    </w:p>
    <w:p>
      <w:pPr>
        <w:shd w:fill="F2F2F2" w:val="clear"/>
      </w:pPr>
      <w:r>
        <w:rPr>
          <w:rFonts w:ascii="Courier New" w:hAnsi="Courier New"/>
          <w:sz w:val="17"/>
        </w:rPr>
        <w:t>curl -X GET '{{WOOCOMMERCE_BASE_URL}}/wp-json/wc/v3/orders/723/actions/email_templates' \</w:t>
        <w:br/>
        <w:t xml:space="preserve"> -H 'Accept: application/json'</w:t>
      </w:r>
    </w:p>
    <w:p>
      <w:pPr>
        <w:pStyle w:val="Heading3"/>
      </w:pPr>
      <w:r>
        <w:t>Notes</w:t>
      </w:r>
    </w:p>
    <w:p>
      <w:pPr>
        <w:pStyle w:val="ListBullet"/>
      </w:pPr>
      <w:r>
        <w:t>This endpoint returns the templates available for the specified order.</w:t>
      </w:r>
    </w:p>
    <w:p>
      <w:pPr>
        <w:pStyle w:val="ListBullet"/>
      </w:pPr>
      <w:r>
        <w:t>The documentation notes you can also retrieve this information embedded in responses from the orders endpoint.</w:t>
      </w:r>
    </w:p>
    <w:p>
      <w:r>
        <w:br w:type="page"/>
      </w:r>
    </w:p>
    <w:p>
      <w:pPr>
        <w:pStyle w:val="Heading2"/>
      </w:pPr>
      <w:r>
        <w:t>102. [GET] Retrieve Currency Data</w:t>
      </w:r>
    </w:p>
    <w:p>
      <w:r>
        <w:rPr>
          <w:b/>
        </w:rPr>
        <w:t xml:space="preserve">Endpoint: </w:t>
      </w:r>
      <w:r>
        <w:rPr>
          <w:rFonts w:ascii="Courier New" w:hAnsi="Courier New"/>
          <w:sz w:val="18"/>
        </w:rPr>
        <w:t>/wp-json/wc/v3/data/currencies/{{currency}}</w:t>
      </w:r>
    </w:p>
    <w:p>
      <w:pPr>
        <w:pStyle w:val="Heading3"/>
      </w:pPr>
      <w:r>
        <w:t>Method</w:t>
      </w:r>
    </w:p>
    <w:p>
      <w:r>
        <w:t>GET</w:t>
      </w:r>
    </w:p>
    <w:p>
      <w:pPr>
        <w:pStyle w:val="Heading3"/>
      </w:pPr>
      <w:r>
        <w:t>URL</w:t>
      </w:r>
    </w:p>
    <w:p>
      <w:r>
        <w:t>{{WOOCOMMERCE_BASE_URL}}/wp-json/wc/v3/data/currencies/{{currency}}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WooCommerce currency, including its code, display name, symbol, and related API links.</w:t>
      </w:r>
    </w:p>
    <w:p>
      <w:pPr>
        <w:pStyle w:val="Heading3"/>
      </w:pPr>
      <w:r>
        <w:t>Enforcement Rules</w:t>
      </w:r>
    </w:p>
    <w:p>
      <w:pPr>
        <w:pStyle w:val="ListBullet"/>
      </w:pPr>
      <w:r>
        <w:t>The currency path parameter must always be present.</w:t>
      </w:r>
    </w:p>
    <w:p>
      <w:pPr>
        <w:pStyle w:val="ListBullet"/>
      </w:pPr>
      <w:r>
        <w:t>If the user provides a currency, use that value directly.</w:t>
      </w:r>
    </w:p>
    <w:p>
      <w:pPr>
        <w:pStyle w:val="ListBullet"/>
      </w:pPr>
      <w:r>
        <w:t>Do not call the API with a missing or empty currency (e.g., avoid /data/currencies// or /data/currencies for this action).</w:t>
      </w:r>
    </w:p>
    <w:p>
      <w:pPr>
        <w:pStyle w:val="ListBullet"/>
      </w:pPr>
      <w:r>
        <w:t>Always construct the path as /wp-json/wc/v3/data/currencies/{{currency}}, where {{currency}} is a non-empty string.</w:t>
      </w:r>
    </w:p>
    <w:p>
      <w:pPr>
        <w:pStyle w:val="ListBullet"/>
      </w:pPr>
      <w:r>
        <w:t>Do not infer or guess the currency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/wp-json/wc/v3/data/currencies/BRL</w:t>
        <w:br/>
        <w:t>/wp-json/wc/v3/data/currencies/brl</w:t>
      </w:r>
    </w:p>
    <w:p>
      <w:pPr>
        <w:pStyle w:val="Heading3"/>
      </w:pPr>
      <w:r>
        <w:t>Invalid Examples</w:t>
      </w:r>
    </w:p>
    <w:p>
      <w:r>
        <w:rPr>
          <w:b/>
          <w:color w:val="666666"/>
          <w:sz w:val="16"/>
        </w:rPr>
        <w:t>[http]</w:t>
      </w:r>
    </w:p>
    <w:p>
      <w:pPr>
        <w:shd w:fill="F2F2F2" w:val="clear"/>
      </w:pPr>
      <w:r>
        <w:rPr>
          <w:rFonts w:ascii="Courier New" w:hAnsi="Courier New"/>
          <w:sz w:val="17"/>
        </w:rPr>
        <w:t>/wp-json/wc/v3/data/currencies/</w:t>
        <w:br/>
        <w:t>/wp-json/wc/v3/data/currencies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w:t>
            </w:r>
          </w:p>
        </w:tc>
        <w:tc>
          <w:tcPr>
            <w:tcW w:type="dxa" w:w="2880"/>
          </w:tcPr>
          <w:p>
            <w:r>
              <w:t>string</w:t>
            </w:r>
          </w:p>
        </w:tc>
        <w:tc>
          <w:tcPr>
            <w:tcW w:type="dxa" w:w="2880"/>
          </w:tcPr>
          <w:p>
            <w:r>
              <w:t>Currency identifier in the path (example shown: brl). Must be a non-empty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"BRL",</w:t>
        <w:br/>
        <w:t xml:space="preserve"> "name": "Brazilian real",</w:t>
        <w:br/>
        <w:t xml:space="preserve"> "symbol": "&amp;#82;&amp;#36;",</w:t>
        <w:br/>
        <w:t xml:space="preserve"> "_links": {</w:t>
        <w:br/>
        <w:t xml:space="preserve"> "self": [</w:t>
        <w:br/>
        <w:t xml:space="preserve"> {</w:t>
        <w:br/>
        <w:t xml:space="preserve"> "href": "https://example.com/wp-json/wc/v3/data/currencies/BRL"</w:t>
        <w:br/>
        <w:t xml:space="preserve"> }</w:t>
        <w:br/>
        <w:t xml:space="preserve"> ],</w:t>
        <w:br/>
        <w:t xml:space="preserve"> "collection": [</w:t>
        <w:br/>
        <w:t xml:space="preserve"> {</w:t>
        <w:br/>
        <w:t xml:space="preserve"> "href": "https://example.com/wp-json/wc/v3/data/currencies"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Currency code (example: BRL).</w:t>
            </w:r>
          </w:p>
        </w:tc>
      </w:tr>
      <w:tr>
        <w:tc>
          <w:tcPr>
            <w:tcW w:type="dxa" w:w="2880"/>
          </w:tcPr>
          <w:p>
            <w:r>
              <w:t>name</w:t>
            </w:r>
          </w:p>
        </w:tc>
        <w:tc>
          <w:tcPr>
            <w:tcW w:type="dxa" w:w="2880"/>
          </w:tcPr>
          <w:p>
            <w:r>
              <w:t>string</w:t>
            </w:r>
          </w:p>
        </w:tc>
        <w:tc>
          <w:tcPr>
            <w:tcW w:type="dxa" w:w="2880"/>
          </w:tcPr>
          <w:p>
            <w:r>
              <w:t>Human-readable currency name (example: Brazilian real).</w:t>
            </w:r>
          </w:p>
        </w:tc>
      </w:tr>
      <w:tr>
        <w:tc>
          <w:tcPr>
            <w:tcW w:type="dxa" w:w="2880"/>
          </w:tcPr>
          <w:p>
            <w:r>
              <w:t>symbol</w:t>
            </w:r>
          </w:p>
        </w:tc>
        <w:tc>
          <w:tcPr>
            <w:tcW w:type="dxa" w:w="2880"/>
          </w:tcPr>
          <w:p>
            <w:r>
              <w:t>string</w:t>
            </w:r>
          </w:p>
        </w:tc>
        <w:tc>
          <w:tcPr>
            <w:tcW w:type="dxa" w:w="2880"/>
          </w:tcPr>
          <w:p>
            <w:r>
              <w:t>Currency symbol (example shown as HTML entities).</w:t>
            </w:r>
          </w:p>
        </w:tc>
      </w:tr>
      <w:tr>
        <w:tc>
          <w:tcPr>
            <w:tcW w:type="dxa" w:w="2880"/>
          </w:tcPr>
          <w:p>
            <w:r>
              <w:t>_links</w:t>
            </w:r>
          </w:p>
        </w:tc>
        <w:tc>
          <w:tcPr>
            <w:tcW w:type="dxa" w:w="2880"/>
          </w:tcPr>
          <w:p>
            <w:r>
              <w:t>object</w:t>
            </w:r>
          </w:p>
        </w:tc>
        <w:tc>
          <w:tcPr>
            <w:tcW w:type="dxa" w:w="2880"/>
          </w:tcPr>
          <w:p>
            <w:r>
              <w:t>Related links object.</w:t>
            </w:r>
          </w:p>
        </w:tc>
      </w:tr>
      <w:tr>
        <w:tc>
          <w:tcPr>
            <w:tcW w:type="dxa" w:w="2880"/>
          </w:tcPr>
          <w:p>
            <w:r>
              <w:t>_links.self</w:t>
            </w:r>
          </w:p>
        </w:tc>
        <w:tc>
          <w:tcPr>
            <w:tcW w:type="dxa" w:w="2880"/>
          </w:tcPr>
          <w:p>
            <w:r>
              <w:t>array</w:t>
            </w:r>
          </w:p>
        </w:tc>
        <w:tc>
          <w:tcPr>
            <w:tcW w:type="dxa" w:w="2880"/>
          </w:tcPr>
          <w:p>
            <w:r>
              <w:t>Link(s) to this currency resource.</w:t>
            </w:r>
          </w:p>
        </w:tc>
      </w:tr>
      <w:tr>
        <w:tc>
          <w:tcPr>
            <w:tcW w:type="dxa" w:w="2880"/>
          </w:tcPr>
          <w:p>
            <w:r>
              <w:t>_links.self[].href</w:t>
            </w:r>
          </w:p>
        </w:tc>
        <w:tc>
          <w:tcPr>
            <w:tcW w:type="dxa" w:w="2880"/>
          </w:tcPr>
          <w:p>
            <w:r>
              <w:t>string</w:t>
            </w:r>
          </w:p>
        </w:tc>
        <w:tc>
          <w:tcPr>
            <w:tcW w:type="dxa" w:w="2880"/>
          </w:tcPr>
          <w:p>
            <w:r>
              <w:t>URL for this currency resource.</w:t>
            </w:r>
          </w:p>
        </w:tc>
      </w:tr>
      <w:tr>
        <w:tc>
          <w:tcPr>
            <w:tcW w:type="dxa" w:w="2880"/>
          </w:tcPr>
          <w:p>
            <w:r>
              <w:t>_links.collection</w:t>
            </w:r>
          </w:p>
        </w:tc>
        <w:tc>
          <w:tcPr>
            <w:tcW w:type="dxa" w:w="2880"/>
          </w:tcPr>
          <w:p>
            <w:r>
              <w:t>array</w:t>
            </w:r>
          </w:p>
        </w:tc>
        <w:tc>
          <w:tcPr>
            <w:tcW w:type="dxa" w:w="2880"/>
          </w:tcPr>
          <w:p>
            <w:r>
              <w:t>Link(s) to the currency collection resource.</w:t>
            </w:r>
          </w:p>
        </w:tc>
      </w:tr>
      <w:tr>
        <w:tc>
          <w:tcPr>
            <w:tcW w:type="dxa" w:w="2880"/>
          </w:tcPr>
          <w:p>
            <w:r>
              <w:t>_links.collection[].href</w:t>
            </w:r>
          </w:p>
        </w:tc>
        <w:tc>
          <w:tcPr>
            <w:tcW w:type="dxa" w:w="2880"/>
          </w:tcPr>
          <w:p>
            <w:r>
              <w:t>string</w:t>
            </w:r>
          </w:p>
        </w:tc>
        <w:tc>
          <w:tcPr>
            <w:tcW w:type="dxa" w:w="2880"/>
          </w:tcPr>
          <w:p>
            <w:r>
              <w:t>URL for the currencies collection.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'{{WOOCOMMERCE_BASE_URL}}/wp-json/wc/v3/data/currencies/brl' \</w:t>
        <w:br/>
        <w:t xml:space="preserve"> --header 'Accept: application/json'</w:t>
      </w:r>
    </w:p>
    <w:p>
      <w:pPr>
        <w:pStyle w:val="Heading3"/>
      </w:pPr>
      <w:r>
        <w:t>Notes</w:t>
      </w:r>
    </w:p>
    <w:p>
      <w:pPr>
        <w:pStyle w:val="ListBullet"/>
      </w:pPr>
      <w:r>
        <w:t>The documentation example uses brl in the request path and returns code as BRL.</w:t>
      </w:r>
    </w:p>
    <w:p>
      <w:pPr>
        <w:pStyle w:val="Heading3"/>
      </w:pPr>
      <w:r>
        <w:t>Related currencies actions</w:t>
      </w:r>
    </w:p>
    <w:p>
      <w:pPr>
        <w:pStyle w:val="ListBullet"/>
      </w:pPr>
      <w:r>
        <w:t>[GET] Retrieve the Store’s Current Currency — /wp-json/wc/v3/data/currencies/current</w:t>
      </w:r>
    </w:p>
    <w:p>
      <w:pPr>
        <w:pStyle w:val="ListBullet"/>
      </w:pPr>
      <w:r>
        <w:t>[GET] List All Currencies — /wp-json/wc/v3/data/currencies</w:t>
      </w:r>
    </w:p>
    <w:p>
      <w:r>
        <w:br w:type="page"/>
      </w:r>
    </w:p>
    <w:p>
      <w:pPr>
        <w:pStyle w:val="Heading2"/>
      </w:pPr>
      <w:r>
        <w:t>103. [GET] List WooCommerce Data Endpoints</w:t>
      </w:r>
    </w:p>
    <w:p>
      <w:r>
        <w:rPr>
          <w:b/>
        </w:rPr>
        <w:t xml:space="preserve">Endpoint: </w:t>
      </w:r>
      <w:r>
        <w:rPr>
          <w:rFonts w:ascii="Courier New" w:hAnsi="Courier New"/>
          <w:sz w:val="18"/>
        </w:rPr>
        <w:t>/wp-json/wc/v3/data</w:t>
      </w:r>
    </w:p>
    <w:p>
      <w:pPr>
        <w:pStyle w:val="Heading3"/>
      </w:pPr>
      <w:r>
        <w:t>Method</w:t>
      </w:r>
    </w:p>
    <w:p>
      <w:r>
        <w:t>GET</w:t>
      </w:r>
    </w:p>
    <w:p>
      <w:pPr>
        <w:pStyle w:val="Heading3"/>
      </w:pPr>
      <w:r>
        <w:t>URL</w:t>
      </w:r>
    </w:p>
    <w:p>
      <w:r>
        <w:t>{{WOOCOMMERCE_BASE_URL}}/wp-json/wc/v3/data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simple list of available WooCommerce “data” endpoints (resources) and their descriptions (e.g., continents, countries, currencies).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"slug": "continents",</w:t>
        <w:br/>
        <w:t xml:space="preserve"> "description": "List of supported continents, countries, and states.",</w:t>
        <w:br/>
        <w:t xml:space="preserve"> "_links": {</w:t>
        <w:br/>
        <w:t xml:space="preserve"> "self": [</w:t>
        <w:br/>
        <w:t xml:space="preserve"> {</w:t>
        <w:br/>
        <w:t xml:space="preserve"> "href": "https://example.com/wp-json/wc/v3/data/continents"</w:t>
        <w:br/>
        <w:t xml:space="preserve"> }</w:t>
        <w:br/>
        <w:t xml:space="preserve"> ],</w:t>
        <w:br/>
        <w:t xml:space="preserve"> "collection": [</w:t>
        <w:br/>
        <w:t xml:space="preserve"> {</w:t>
        <w:br/>
        <w:t xml:space="preserve"> "href": "https://example.com/wp-json/wc/v3/data"</w:t>
        <w:br/>
        <w:t xml:space="preserve"> }</w:t>
        <w:br/>
        <w:t xml:space="preserve"> ]</w:t>
        <w:br/>
        <w:t xml:space="preserve"> }</w:t>
        <w:br/>
        <w:t xml:space="preserve"> },</w:t>
        <w:br/>
        <w:t xml:space="preserve"> {</w:t>
        <w:br/>
        <w:t xml:space="preserve"> "slug": "countries",</w:t>
        <w:br/>
        <w:t xml:space="preserve"> "description": "List of supported states in a given country.",</w:t>
        <w:br/>
        <w:t xml:space="preserve"> "_links": {</w:t>
        <w:br/>
        <w:t xml:space="preserve"> "self": [</w:t>
        <w:br/>
        <w:t xml:space="preserve"> {</w:t>
        <w:br/>
        <w:t xml:space="preserve"> "href": "https://example.com/wp-json/wc/v3/data/countries"</w:t>
        <w:br/>
        <w:t xml:space="preserve"> }</w:t>
        <w:br/>
        <w:t xml:space="preserve"> ],</w:t>
        <w:br/>
        <w:t xml:space="preserve"> "collection": [</w:t>
        <w:br/>
        <w:t xml:space="preserve"> {</w:t>
        <w:br/>
        <w:t xml:space="preserve"> "href": "https://example.com/wp-json/wc/v3/data"</w:t>
        <w:br/>
        <w:t xml:space="preserve"> }</w:t>
        <w:br/>
        <w:t xml:space="preserve"> ]</w:t>
        <w:br/>
        <w:t xml:space="preserve"> }</w:t>
        <w:br/>
        <w:t xml:space="preserve"> },</w:t>
        <w:br/>
        <w:t xml:space="preserve"> {</w:t>
        <w:br/>
        <w:t xml:space="preserve"> "slug": "currencies",</w:t>
        <w:br/>
        <w:t xml:space="preserve"> "description": "List of supported currencies.",</w:t>
        <w:br/>
        <w:t xml:space="preserve"> "_links": {</w:t>
        <w:br/>
        <w:t xml:space="preserve"> "self": [</w:t>
        <w:br/>
        <w:t xml:space="preserve"> {</w:t>
        <w:br/>
        <w:t xml:space="preserve"> "href": "https://example.com/wp-json/wc/v3/data/currencies"</w:t>
        <w:br/>
        <w:t xml:space="preserve"> }</w:t>
        <w:br/>
        <w:t xml:space="preserve"> ],</w:t>
        <w:br/>
        <w:t xml:space="preserve"> "collection": [</w:t>
        <w:br/>
        <w:t xml:space="preserve"> {</w:t>
        <w:br/>
        <w:t xml:space="preserve"> "href": "https://example.com/wp-json/wc/v3/data"</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Data resource ID. READ-ONLY</w:t>
            </w:r>
          </w:p>
        </w:tc>
      </w:tr>
      <w:tr>
        <w:tc>
          <w:tcPr>
            <w:tcW w:type="dxa" w:w="2880"/>
          </w:tcPr>
          <w:p>
            <w:r>
              <w:t>description</w:t>
            </w:r>
          </w:p>
        </w:tc>
        <w:tc>
          <w:tcPr>
            <w:tcW w:type="dxa" w:w="2880"/>
          </w:tcPr>
          <w:p>
            <w:r>
              <w:t>string</w:t>
            </w:r>
          </w:p>
        </w:tc>
        <w:tc>
          <w:tcPr>
            <w:tcW w:type="dxa" w:w="2880"/>
          </w:tcPr>
          <w:p>
            <w:r>
              <w:t>Data resource description. READ-ONLY</w:t>
            </w:r>
          </w:p>
        </w:tc>
      </w:tr>
      <w:tr>
        <w:tc>
          <w:tcPr>
            <w:tcW w:type="dxa" w:w="2880"/>
          </w:tcPr>
          <w:p>
            <w:r>
              <w:t>_links</w:t>
            </w:r>
          </w:p>
        </w:tc>
        <w:tc>
          <w:tcPr>
            <w:tcW w:type="dxa" w:w="2880"/>
          </w:tcPr>
          <w:p>
            <w:r>
              <w:t>object</w:t>
            </w:r>
          </w:p>
        </w:tc>
        <w:tc>
          <w:tcPr>
            <w:tcW w:type="dxa" w:w="2880"/>
          </w:tcPr>
          <w:p>
            <w:r>
              <w:t>HATEOAS links for the resource.</w:t>
            </w:r>
          </w:p>
        </w:tc>
      </w:tr>
      <w:tr>
        <w:tc>
          <w:tcPr>
            <w:tcW w:type="dxa" w:w="2880"/>
          </w:tcPr>
          <w:p>
            <w:r>
              <w:t>_links.self</w:t>
            </w:r>
          </w:p>
        </w:tc>
        <w:tc>
          <w:tcPr>
            <w:tcW w:type="dxa" w:w="2880"/>
          </w:tcPr>
          <w:p>
            <w:r>
              <w:t>array</w:t>
            </w:r>
          </w:p>
        </w:tc>
        <w:tc>
          <w:tcPr>
            <w:tcW w:type="dxa" w:w="2880"/>
          </w:tcPr>
          <w:p>
            <w:r>
              <w:t>Links to the individual resource endpoint for this slug.</w:t>
            </w:r>
          </w:p>
        </w:tc>
      </w:tr>
      <w:tr>
        <w:tc>
          <w:tcPr>
            <w:tcW w:type="dxa" w:w="2880"/>
          </w:tcPr>
          <w:p>
            <w:r>
              <w:t>_links.self[].href</w:t>
            </w:r>
          </w:p>
        </w:tc>
        <w:tc>
          <w:tcPr>
            <w:tcW w:type="dxa" w:w="2880"/>
          </w:tcPr>
          <w:p>
            <w:r>
              <w:t>string</w:t>
            </w:r>
          </w:p>
        </w:tc>
        <w:tc>
          <w:tcPr>
            <w:tcW w:type="dxa" w:w="2880"/>
          </w:tcPr>
          <w:p>
            <w:r>
              <w:t>URL of the individual resource endpoint.</w:t>
            </w:r>
          </w:p>
        </w:tc>
      </w:tr>
      <w:tr>
        <w:tc>
          <w:tcPr>
            <w:tcW w:type="dxa" w:w="2880"/>
          </w:tcPr>
          <w:p>
            <w:r>
              <w:t>_links.collection</w:t>
            </w:r>
          </w:p>
        </w:tc>
        <w:tc>
          <w:tcPr>
            <w:tcW w:type="dxa" w:w="2880"/>
          </w:tcPr>
          <w:p>
            <w:r>
              <w:t>array</w:t>
            </w:r>
          </w:p>
        </w:tc>
        <w:tc>
          <w:tcPr>
            <w:tcW w:type="dxa" w:w="2880"/>
          </w:tcPr>
          <w:p>
            <w:r>
              <w:t>Links back to this collection endpoint.</w:t>
            </w:r>
          </w:p>
        </w:tc>
      </w:tr>
      <w:tr>
        <w:tc>
          <w:tcPr>
            <w:tcW w:type="dxa" w:w="2880"/>
          </w:tcPr>
          <w:p>
            <w:r>
              <w:t>_links.collection[].href</w:t>
            </w:r>
          </w:p>
        </w:tc>
        <w:tc>
          <w:tcPr>
            <w:tcW w:type="dxa" w:w="2880"/>
          </w:tcPr>
          <w:p>
            <w:r>
              <w:t>string</w:t>
            </w:r>
          </w:p>
        </w:tc>
        <w:tc>
          <w:tcPr>
            <w:tcW w:type="dxa" w:w="2880"/>
          </w:tcPr>
          <w:p>
            <w:r>
              <w:t>URL of the collection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'{{WOOCOMMERCE_BASE_URL}}/wp-json/wc/v3/data' \</w:t>
        <w:br/>
        <w:t xml:space="preserve"> --header 'Accept: application/json'</w:t>
      </w:r>
    </w:p>
    <w:p>
      <w:pPr>
        <w:pStyle w:val="Heading3"/>
      </w:pPr>
      <w:r>
        <w:t>Notes</w:t>
      </w:r>
    </w:p>
    <w:p>
      <w:pPr>
        <w:pStyle w:val="ListBullet"/>
      </w:pPr>
      <w:r>
        <w:t>This endpoint returns a list of “data” resources; each item’s _links.self[].href points to the corresponding detailed endpoint (e.g., /wp-json/wc/v3/data/continents).</w:t>
      </w:r>
    </w:p>
    <w:p>
      <w:r>
        <w:br w:type="page"/>
      </w:r>
    </w:p>
    <w:p>
      <w:pPr>
        <w:pStyle w:val="Heading2"/>
      </w:pPr>
      <w:r>
        <w:t>104. [GET] List All Countries</w:t>
      </w:r>
    </w:p>
    <w:p>
      <w:r>
        <w:rPr>
          <w:b/>
        </w:rPr>
        <w:t xml:space="preserve">Endpoint: </w:t>
      </w:r>
      <w:r>
        <w:rPr>
          <w:rFonts w:ascii="Courier New" w:hAnsi="Courier New"/>
          <w:sz w:val="18"/>
        </w:rPr>
        <w:t>/wp-json/wc/v3/data/countries</w:t>
      </w:r>
    </w:p>
    <w:p>
      <w:pPr>
        <w:pStyle w:val="Heading3"/>
      </w:pPr>
      <w:r>
        <w:t>Prerequisites</w:t>
      </w:r>
    </w:p>
    <w:p>
      <w:pPr>
        <w:pStyle w:val="ListBullet"/>
      </w:pPr>
      <w:r>
        <w:t>WooCommerce REST API enabled for the store</w:t>
      </w:r>
    </w:p>
    <w:p>
      <w:pPr>
        <w:pStyle w:val="ListBullet"/>
      </w:pPr>
      <w:r>
        <w:t>The authenticated API consumer must have permission to read store data (read access)</w:t>
      </w:r>
    </w:p>
    <w:p>
      <w:pPr>
        <w:pStyle w:val="Heading3"/>
      </w:pPr>
      <w:r>
        <w:t>Method</w:t>
      </w:r>
    </w:p>
    <w:p>
      <w:r>
        <w:t>GET</w:t>
      </w:r>
    </w:p>
    <w:p>
      <w:pPr>
        <w:pStyle w:val="Heading3"/>
      </w:pPr>
      <w:r>
        <w:t>URL</w:t>
      </w:r>
    </w:p>
    <w:p>
      <w:r>
        <w:t>{{WOOCOMMERCE_BASE_URL}}/wp-json/wc/v3/data/countries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countries available in WooCommerce, including each country’s ISO code, display name, and its list of states (if applicable).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"code": "US",</w:t>
        <w:br/>
        <w:t xml:space="preserve"> "name": "United States (US)",</w:t>
        <w:br/>
        <w:t xml:space="preserve"> "states": [</w:t>
        <w:br/>
        <w:t xml:space="preserve"> { "code": "AL", "name": "Alabama" },</w:t>
        <w:br/>
        <w:t xml:space="preserve"> { "code": "AK", "name": "Alaska" },</w:t>
        <w:br/>
        <w:t xml:space="preserve"> { "code": "AZ", "name": "Arizona" },</w:t>
        <w:br/>
        <w:t xml:space="preserve"> { "code": "AR", "name": "Arkansas" },</w:t>
        <w:br/>
        <w:t xml:space="preserve"> { "code": "CA", "name": "California" },</w:t>
        <w:br/>
        <w:t xml:space="preserve"> { "code": "CO", "name": "Colorado" },</w:t>
        <w:br/>
        <w:t xml:space="preserve"> { "code": "CT", "name": "Connecticut" },</w:t>
        <w:br/>
        <w:t xml:space="preserve"> { "code": "DE", "name": "Delaware" },</w:t>
        <w:br/>
        <w:t xml:space="preserve"> { "code": "DC", "name": "District Of Columbia" },</w:t>
        <w:br/>
        <w:t xml:space="preserve"> { "code": "FL", "name": "Florida" },</w:t>
        <w:br/>
        <w:t xml:space="preserve"> { "code": "GA", "name": "Georgia" },</w:t>
        <w:br/>
        <w:t xml:space="preserve"> { "code": "HI", "name": "Hawaii" },</w:t>
        <w:br/>
        <w:t xml:space="preserve"> { "code": "ID", "name": "Idaho" },</w:t>
        <w:br/>
        <w:t xml:space="preserve"> { "code": "IL", "name": "Illinois" },</w:t>
        <w:br/>
        <w:t xml:space="preserve"> { "code": "IN", "name": "Indiana" },</w:t>
        <w:br/>
        <w:t xml:space="preserve"> { "code": "IA", "name": "Iowa" },</w:t>
        <w:br/>
        <w:t xml:space="preserve"> { "code": "KS", "name": "Kansas" },</w:t>
        <w:br/>
        <w:t xml:space="preserve"> { "code": "KY", "name": "Kentucky" },</w:t>
        <w:br/>
        <w:t xml:space="preserve"> { "code": "LA", "name": "Louisiana" },</w:t>
        <w:br/>
        <w:t xml:space="preserve"> { "code": "ME", "name": "Maine" },</w:t>
        <w:br/>
        <w:t xml:space="preserve"> { "code": "MD", "name": "Maryland" },</w:t>
        <w:br/>
        <w:t xml:space="preserve"> { "code": "MA", "name": "Massachusetts" },</w:t>
        <w:br/>
        <w:t xml:space="preserve"> { "code": "MI", "name": "Michigan" },</w:t>
        <w:br/>
        <w:t xml:space="preserve"> { "code": "MN", "name": "Minnesota" },</w:t>
        <w:br/>
        <w:t xml:space="preserve"> { "code": "MS", "name": "Mississippi" },</w:t>
        <w:br/>
        <w:t xml:space="preserve"> { "code": "MO", "name": "Missouri" },</w:t>
        <w:br/>
        <w:t xml:space="preserve"> { "code": "MT", "name": "Montana" },</w:t>
        <w:br/>
        <w:t xml:space="preserve"> { "code": "NE", "name": "Nebraska" },</w:t>
        <w:br/>
        <w:t xml:space="preserve"> { "code": "NV", "name": "Nevada" },</w:t>
        <w:br/>
        <w:t xml:space="preserve"> { "code": "NH", "name": "New Hampshire" },</w:t>
        <w:br/>
        <w:t xml:space="preserve"> { "code": "NJ", "name": "New Jersey" },</w:t>
        <w:br/>
        <w:t xml:space="preserve"> { "code": "NM", "name": "New Mexico" },</w:t>
        <w:br/>
        <w:t xml:space="preserve"> { "code": "NY", "name": "New York" },</w:t>
        <w:br/>
        <w:t xml:space="preserve"> { "code": "NC", "name": "North Carolina" },</w:t>
        <w:br/>
        <w:t xml:space="preserve"> { "code": "ND", "name": "North Dakota" },</w:t>
        <w:br/>
        <w:t xml:space="preserve"> { "code": "OH", "name": "Ohio" },</w:t>
        <w:br/>
        <w:t xml:space="preserve"> { "code": "OK", "name": "Oklahoma" },</w:t>
        <w:br/>
        <w:t xml:space="preserve"> { "code": "OR", "name": "Oregon" },</w:t>
        <w:br/>
        <w:t xml:space="preserve"> { "code": "PA", "name": "Pennsylvania" },</w:t>
        <w:br/>
        <w:t xml:space="preserve"> { "code": "RI", "name": "Rhode Island" },</w:t>
        <w:br/>
        <w:t xml:space="preserve"> { "code": "SC", "name": "South Carolina" },</w:t>
        <w:br/>
        <w:t xml:space="preserve"> { "code": "SD", "name": "South Dakota" },</w:t>
        <w:br/>
        <w:t xml:space="preserve"> { "code": "TN", "name": "Tennessee" },</w:t>
        <w:br/>
        <w:t xml:space="preserve"> { "code": "TX", "name": "Texas" },</w:t>
        <w:br/>
        <w:t xml:space="preserve"> { "code": "UT", "name": "Utah" },</w:t>
        <w:br/>
        <w:t xml:space="preserve"> { "code": "VT", "name": "Vermont" },</w:t>
        <w:br/>
        <w:t xml:space="preserve"> { "code": "VA", "name": "Virginia" },</w:t>
        <w:br/>
        <w:t xml:space="preserve"> { "code": "WA", "name": "Washington" },</w:t>
        <w:br/>
        <w:t xml:space="preserve"> { "code": "WV", "name": "West Virginia" },</w:t>
        <w:br/>
        <w:t xml:space="preserve"> { "code": "WI", "name": "Wisconsin" },</w:t>
        <w:br/>
        <w:t xml:space="preserve"> { "code": "WY", "name": "Wyoming" },</w:t>
        <w:br/>
        <w:t xml:space="preserve"> { "code": "AA", "name": "Armed Forces (AA)" },</w:t>
        <w:br/>
        <w:t xml:space="preserve"> { "code": "AE", "name": "Armed Forces (AE)" },</w:t>
        <w:br/>
        <w:t xml:space="preserve"> { "code": "AP", "name": "Armed Forces (AP)" }</w:t>
        <w:br/>
        <w:t xml:space="preserve"> ],</w:t>
        <w:br/>
        <w:t xml:space="preserve"> "_links": {</w:t>
        <w:br/>
        <w:t xml:space="preserve"> "self": [</w:t>
        <w:br/>
        <w:t xml:space="preserve"> {</w:t>
        <w:br/>
        <w:t xml:space="preserve"> "href": "https://example.com/wp-json/wc/v3/data/countries/us"</w:t>
        <w:br/>
        <w:t xml:space="preserve"> }</w:t>
        <w:br/>
        <w:t xml:space="preserve"> ],</w:t>
        <w:br/>
        <w:t xml:space="preserve"> "collection": [</w:t>
        <w:br/>
        <w:t xml:space="preserve"> {</w:t>
        <w:br/>
        <w:t xml:space="preserve"> "href": "https://example.com/wp-json/wc/v3/data/countries"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ISO3166 alpha-2 country code. (Read-only)</w:t>
            </w:r>
          </w:p>
        </w:tc>
      </w:tr>
      <w:tr>
        <w:tc>
          <w:tcPr>
            <w:tcW w:type="dxa" w:w="2880"/>
          </w:tcPr>
          <w:p>
            <w:r>
              <w:t>name</w:t>
            </w:r>
          </w:p>
        </w:tc>
        <w:tc>
          <w:tcPr>
            <w:tcW w:type="dxa" w:w="2880"/>
          </w:tcPr>
          <w:p>
            <w:r>
              <w:t>string</w:t>
            </w:r>
          </w:p>
        </w:tc>
        <w:tc>
          <w:tcPr>
            <w:tcW w:type="dxa" w:w="2880"/>
          </w:tcPr>
          <w:p>
            <w:r>
              <w:t>Full name of country. (Read-only)</w:t>
            </w:r>
          </w:p>
        </w:tc>
      </w:tr>
      <w:tr>
        <w:tc>
          <w:tcPr>
            <w:tcW w:type="dxa" w:w="2880"/>
          </w:tcPr>
          <w:p>
            <w:r>
              <w:t>states</w:t>
            </w:r>
          </w:p>
        </w:tc>
        <w:tc>
          <w:tcPr>
            <w:tcW w:type="dxa" w:w="2880"/>
          </w:tcPr>
          <w:p>
            <w:r>
              <w:t>array</w:t>
            </w:r>
          </w:p>
        </w:tc>
        <w:tc>
          <w:tcPr>
            <w:tcW w:type="dxa" w:w="2880"/>
          </w:tcPr>
          <w:p>
            <w:r>
              <w:t>List of states in this country. (Read-only)</w:t>
            </w:r>
          </w:p>
        </w:tc>
      </w:tr>
      <w:tr>
        <w:tc>
          <w:tcPr>
            <w:tcW w:type="dxa" w:w="2880"/>
          </w:tcPr>
          <w:p>
            <w:r>
              <w:t>states[].code</w:t>
            </w:r>
          </w:p>
        </w:tc>
        <w:tc>
          <w:tcPr>
            <w:tcW w:type="dxa" w:w="2880"/>
          </w:tcPr>
          <w:p>
            <w:r>
              <w:t>string</w:t>
            </w:r>
          </w:p>
        </w:tc>
        <w:tc>
          <w:tcPr>
            <w:tcW w:type="dxa" w:w="2880"/>
          </w:tcPr>
          <w:p>
            <w:r>
              <w:t>State code. (Read-only)</w:t>
            </w:r>
          </w:p>
        </w:tc>
      </w:tr>
      <w:tr>
        <w:tc>
          <w:tcPr>
            <w:tcW w:type="dxa" w:w="2880"/>
          </w:tcPr>
          <w:p>
            <w:r>
              <w:t>states[].name</w:t>
            </w:r>
          </w:p>
        </w:tc>
        <w:tc>
          <w:tcPr>
            <w:tcW w:type="dxa" w:w="2880"/>
          </w:tcPr>
          <w:p>
            <w:r>
              <w:t>string</w:t>
            </w:r>
          </w:p>
        </w:tc>
        <w:tc>
          <w:tcPr>
            <w:tcW w:type="dxa" w:w="2880"/>
          </w:tcPr>
          <w:p>
            <w:r>
              <w:t>Full name of state. (Read-only)</w:t>
            </w:r>
          </w:p>
        </w:tc>
      </w:tr>
      <w:tr>
        <w:tc>
          <w:tcPr>
            <w:tcW w:type="dxa" w:w="2880"/>
          </w:tcPr>
          <w:p>
            <w:r>
              <w:t>_links</w:t>
            </w:r>
          </w:p>
        </w:tc>
        <w:tc>
          <w:tcPr>
            <w:tcW w:type="dxa" w:w="2880"/>
          </w:tcPr>
          <w:p>
            <w:r>
              <w:t>object</w:t>
            </w:r>
          </w:p>
        </w:tc>
        <w:tc>
          <w:tcPr>
            <w:tcW w:type="dxa" w:w="2880"/>
          </w:tcPr>
          <w:p>
            <w:r>
              <w:t>REST API links object.</w:t>
            </w:r>
          </w:p>
        </w:tc>
      </w:tr>
      <w:tr>
        <w:tc>
          <w:tcPr>
            <w:tcW w:type="dxa" w:w="2880"/>
          </w:tcPr>
          <w:p>
            <w:r>
              <w:t>_links.self</w:t>
            </w:r>
          </w:p>
        </w:tc>
        <w:tc>
          <w:tcPr>
            <w:tcW w:type="dxa" w:w="2880"/>
          </w:tcPr>
          <w:p>
            <w:r>
              <w:t>array</w:t>
            </w:r>
          </w:p>
        </w:tc>
        <w:tc>
          <w:tcPr>
            <w:tcW w:type="dxa" w:w="2880"/>
          </w:tcPr>
          <w:p>
            <w:r>
              <w:t>Link(s) to this country resource.</w:t>
            </w:r>
          </w:p>
        </w:tc>
      </w:tr>
      <w:tr>
        <w:tc>
          <w:tcPr>
            <w:tcW w:type="dxa" w:w="2880"/>
          </w:tcPr>
          <w:p>
            <w:r>
              <w:t>_links.self[].href</w:t>
            </w:r>
          </w:p>
        </w:tc>
        <w:tc>
          <w:tcPr>
            <w:tcW w:type="dxa" w:w="2880"/>
          </w:tcPr>
          <w:p>
            <w:r>
              <w:t>string</w:t>
            </w:r>
          </w:p>
        </w:tc>
        <w:tc>
          <w:tcPr>
            <w:tcW w:type="dxa" w:w="2880"/>
          </w:tcPr>
          <w:p>
            <w:r>
              <w:t>URL for the country resource.</w:t>
            </w:r>
          </w:p>
        </w:tc>
      </w:tr>
      <w:tr>
        <w:tc>
          <w:tcPr>
            <w:tcW w:type="dxa" w:w="2880"/>
          </w:tcPr>
          <w:p>
            <w:r>
              <w:t>_links.collection</w:t>
            </w:r>
          </w:p>
        </w:tc>
        <w:tc>
          <w:tcPr>
            <w:tcW w:type="dxa" w:w="2880"/>
          </w:tcPr>
          <w:p>
            <w:r>
              <w:t>array</w:t>
            </w:r>
          </w:p>
        </w:tc>
        <w:tc>
          <w:tcPr>
            <w:tcW w:type="dxa" w:w="2880"/>
          </w:tcPr>
          <w:p>
            <w:r>
              <w:t>Link(s) to the collection resource.</w:t>
            </w:r>
          </w:p>
        </w:tc>
      </w:tr>
      <w:tr>
        <w:tc>
          <w:tcPr>
            <w:tcW w:type="dxa" w:w="2880"/>
          </w:tcPr>
          <w:p>
            <w:r>
              <w:t>_links.collection[].href</w:t>
            </w:r>
          </w:p>
        </w:tc>
        <w:tc>
          <w:tcPr>
            <w:tcW w:type="dxa" w:w="2880"/>
          </w:tcPr>
          <w:p>
            <w:r>
              <w:t>string</w:t>
            </w:r>
          </w:p>
        </w:tc>
        <w:tc>
          <w:tcPr>
            <w:tcW w:type="dxa" w:w="2880"/>
          </w:tcPr>
          <w:p>
            <w:r>
              <w:t>URL for the countries collection.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'{{WOOCOMMERCE_BASE_URL}}/wp-json/wc/v3/data/countries' \</w:t>
        <w:br/>
        <w:t xml:space="preserve"> --header 'Accept: application/json'</w:t>
      </w:r>
    </w:p>
    <w:p>
      <w:pPr>
        <w:pStyle w:val="Heading3"/>
      </w:pPr>
      <w:r>
        <w:t>Notes</w:t>
      </w:r>
    </w:p>
    <w:p>
      <w:pPr>
        <w:pStyle w:val="ListBullet"/>
      </w:pPr>
      <w:r>
        <w:t>The response is an array of country objects.</w:t>
      </w:r>
    </w:p>
    <w:p>
      <w:pPr>
        <w:pStyle w:val="ListBullet"/>
      </w:pPr>
      <w:r>
        <w:t>Each country may include a states array; it can be empty depending on the country.</w:t>
      </w:r>
    </w:p>
    <w:p>
      <w:pPr>
        <w:pStyle w:val="ListBullet"/>
      </w:pPr>
      <w:r>
        <w:t>All documented country and state properties are read-only.</w:t>
      </w:r>
    </w:p>
    <w:p>
      <w:pPr>
        <w:pStyle w:val="Heading3"/>
      </w:pPr>
      <w:r>
        <w:t>Related countries actions</w:t>
      </w:r>
    </w:p>
    <w:p>
      <w:pPr>
        <w:pStyle w:val="ListBullet"/>
      </w:pPr>
      <w:r>
        <w:t>[GET] Retrieve a Country’s Data — /wp-json/wc/v3/data/countries/{{location}}</w:t>
      </w:r>
    </w:p>
    <w:p>
      <w:r>
        <w:br w:type="page"/>
      </w:r>
    </w:p>
    <w:p>
      <w:pPr>
        <w:pStyle w:val="Heading2"/>
      </w:pPr>
      <w:r>
        <w:t>105. [POST] Send an Order Notification Email to a Customer</w:t>
      </w:r>
    </w:p>
    <w:p>
      <w:r>
        <w:rPr>
          <w:b/>
        </w:rPr>
        <w:t xml:space="preserve">Endpoint: </w:t>
      </w:r>
      <w:r>
        <w:rPr>
          <w:rFonts w:ascii="Courier New" w:hAnsi="Courier New"/>
          <w:sz w:val="18"/>
        </w:rPr>
        <w:t>/wp-json/wc/v3/orders/{{id}}/actions/send_email</w:t>
      </w:r>
    </w:p>
    <w:p>
      <w:pPr>
        <w:pStyle w:val="Heading3"/>
      </w:pPr>
      <w:r>
        <w:t>Method</w:t>
      </w:r>
    </w:p>
    <w:p>
      <w:r>
        <w:t>POST</w:t>
      </w:r>
    </w:p>
    <w:p>
      <w:pPr>
        <w:pStyle w:val="Heading3"/>
      </w:pPr>
      <w:r>
        <w:t>URL</w:t>
      </w:r>
    </w:p>
    <w:p>
      <w:r>
        <w:t>{{WOOCOMMERCE_BASE_URL}}/wp-json/wc/v3/orders/{{id}}/actions/send_email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an order-related email to a customer using a specific WooCommerce email template that is valid for the order’s current state (e.g., on-hold, completed, refunded). Using the customer_invoice template is equivalent to the send_order_details behavior.</w:t>
      </w:r>
    </w:p>
    <w:p>
      <w:pPr>
        <w:pStyle w:val="Heading3"/>
      </w:pPr>
      <w:r>
        <w:t>Enforcement Rules</w:t>
      </w:r>
    </w:p>
    <w:p>
      <w:pPr>
        <w:pStyle w:val="ListBullet"/>
      </w:pPr>
      <w:r>
        <w:t>The id path parameter must always be present.</w:t>
      </w:r>
    </w:p>
    <w:p>
      <w:pPr>
        <w:pStyle w:val="ListBullet"/>
      </w:pPr>
      <w:r>
        <w:t>Always construct the path as /wp-json/wc/v3/orders/{{id}}/actions/send_email, where {{id}} is a non-empty string.</w:t>
      </w:r>
    </w:p>
    <w:p>
      <w:pPr>
        <w:pStyle w:val="ListBullet"/>
      </w:pPr>
      <w:r>
        <w:t>Do not call the API with a missing or empty id (e.g., avoid /orders//actions/send_email).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/wp-json/wc/v3/orders/723/actions/send_email</w:t>
        <w:br/>
        <w:t>/wp-json/wc/v3/orders/1001/actions/send_email</w:t>
      </w:r>
    </w:p>
    <w:p>
      <w:pPr>
        <w:pStyle w:val="Heading3"/>
      </w:pPr>
      <w:r>
        <w:t>Invalid Examples</w:t>
      </w:r>
    </w:p>
    <w:p>
      <w:r>
        <w:rPr>
          <w:b/>
          <w:color w:val="666666"/>
          <w:sz w:val="16"/>
        </w:rPr>
        <w:t>[http]</w:t>
      </w:r>
    </w:p>
    <w:p>
      <w:pPr>
        <w:shd w:fill="F2F2F2" w:val="clear"/>
      </w:pPr>
      <w:r>
        <w:rPr>
          <w:rFonts w:ascii="Courier New" w:hAnsi="Courier New"/>
          <w:sz w:val="17"/>
        </w:rPr>
        <w:t>/wp-json/wc/v3/orders//actions/send_email</w:t>
        <w:br/>
        <w:t>/wp-json/wc/v3/orders/actions/send_email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Order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Email template identifier to send (must be valid/available for the given order). Example: customer_completed_order, customer_on_hold_order, customer_refunded_order, customer_invoice.</w:t>
            </w:r>
          </w:p>
        </w:tc>
      </w:tr>
      <w:tr>
        <w:tc>
          <w:tcPr>
            <w:tcW w:type="dxa" w:w="2880"/>
          </w:tcPr>
          <w:p>
            <w:r>
              <w:t>email</w:t>
            </w:r>
          </w:p>
        </w:tc>
        <w:tc>
          <w:tcPr>
            <w:tcW w:type="dxa" w:w="2880"/>
          </w:tcPr>
          <w:p>
            <w:r>
              <w:t>string</w:t>
            </w:r>
          </w:p>
        </w:tc>
        <w:tc>
          <w:tcPr>
            <w:tcW w:type="dxa" w:w="2880"/>
          </w:tcPr>
          <w:p>
            <w:r>
              <w:t>Email address to send to (and may update the order’s billing email, see force_email_update). Example: somebody@example.com.</w:t>
            </w:r>
          </w:p>
        </w:tc>
      </w:tr>
      <w:tr>
        <w:tc>
          <w:tcPr>
            <w:tcW w:type="dxa" w:w="2880"/>
          </w:tcPr>
          <w:p>
            <w:r>
              <w:t>force_email_update</w:t>
            </w:r>
          </w:p>
        </w:tc>
        <w:tc>
          <w:tcPr>
            <w:tcW w:type="dxa" w:w="2880"/>
          </w:tcPr>
          <w:p>
            <w:r>
              <w:t>boolean</w:t>
            </w:r>
          </w:p>
        </w:tc>
        <w:tc>
          <w:tcPr>
            <w:tcW w:type="dxa" w:w="2880"/>
          </w:tcPr>
          <w:p>
            <w:r>
              <w:t>If true, updates the billing email to the provided email before sending (as indicated by the success message example).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"Billing email updated to somebody@example.com. Email template &amp;quot;Completed order&amp;quot; sent to somebody@example.com, via REST API."</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"woocommerce_rest_invalid_email_template",</w:t>
        <w:br/>
        <w:t xml:space="preserve"> "message": "customer_completed_order is not a valid template for this order.",</w:t>
        <w:br/>
        <w:t xml:space="preserve"> "data": {</w:t>
        <w:br/>
        <w:t xml:space="preserve"> "status": 400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what occurred.</w:t>
            </w:r>
          </w:p>
        </w:tc>
      </w:tr>
      <w:tr>
        <w:tc>
          <w:tcPr>
            <w:tcW w:type="dxa" w:w="2880"/>
          </w:tcPr>
          <w:p>
            <w:r>
              <w:t>code</w:t>
            </w:r>
          </w:p>
        </w:tc>
        <w:tc>
          <w:tcPr>
            <w:tcW w:type="dxa" w:w="2880"/>
          </w:tcPr>
          <w:p>
            <w:r>
              <w:t>string</w:t>
            </w:r>
          </w:p>
        </w:tc>
        <w:tc>
          <w:tcPr>
            <w:tcW w:type="dxa" w:w="2880"/>
          </w:tcPr>
          <w:p>
            <w:r>
              <w:t>Error code (present on error).</w:t>
            </w:r>
          </w:p>
        </w:tc>
      </w:tr>
      <w:tr>
        <w:tc>
          <w:tcPr>
            <w:tcW w:type="dxa" w:w="2880"/>
          </w:tcPr>
          <w:p>
            <w:r>
              <w:t>data</w:t>
            </w:r>
          </w:p>
        </w:tc>
        <w:tc>
          <w:tcPr>
            <w:tcW w:type="dxa" w:w="2880"/>
          </w:tcPr>
          <w:p>
            <w:r>
              <w:t>object</w:t>
            </w:r>
          </w:p>
        </w:tc>
        <w:tc>
          <w:tcPr>
            <w:tcW w:type="dxa" w:w="2880"/>
          </w:tcPr>
          <w:p>
            <w:r>
              <w:t>Error metadata (present on error).</w:t>
            </w:r>
          </w:p>
        </w:tc>
      </w:tr>
      <w:tr>
        <w:tc>
          <w:tcPr>
            <w:tcW w:type="dxa" w:w="2880"/>
          </w:tcPr>
          <w:p>
            <w:r>
              <w:t>data.status</w:t>
            </w:r>
          </w:p>
        </w:tc>
        <w:tc>
          <w:tcPr>
            <w:tcW w:type="dxa" w:w="2880"/>
          </w:tcPr>
          <w:p>
            <w:r>
              <w:t>number</w:t>
            </w:r>
          </w:p>
        </w:tc>
        <w:tc>
          <w:tcPr>
            <w:tcW w:type="dxa" w:w="2880"/>
          </w:tcPr>
          <w:p>
            <w:r>
              <w:t>HTTP status code for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'{{WOOCOMMERCE_BASE_URL}}/wp-json/wc/v3/orders/723/actions/send_email' \</w:t>
        <w:br/>
        <w:t xml:space="preserve"> -H 'Accept: application/json' \</w:t>
        <w:br/>
        <w:t xml:space="preserve"> -H 'Content-Type: application/json' \</w:t>
        <w:br/>
        <w:t xml:space="preserve"> -d '{</w:t>
        <w:br/>
        <w:t xml:space="preserve"> "template_id": "customer_completed_order",</w:t>
        <w:br/>
        <w:t xml:space="preserve"> "email": "somebody@example.com",</w:t>
        <w:br/>
        <w:t xml:space="preserve"> "force_email_update": true</w:t>
        <w:br/>
        <w:t xml:space="preserve">  }'</w:t>
      </w:r>
    </w:p>
    <w:p>
      <w:pPr>
        <w:pStyle w:val="Heading3"/>
      </w:pPr>
      <w:r>
        <w:t>Example Usage</w:t>
      </w:r>
    </w:p>
    <w:p>
      <w:pPr>
        <w:pStyle w:val="Heading3"/>
      </w:pPr>
      <w:r>
        <w:t>Example 1: Send “Completed Order” Email</w:t>
      </w:r>
    </w:p>
    <w:p>
      <w:r>
        <w:rPr>
          <w:b/>
          <w:color w:val="666666"/>
          <w:sz w:val="16"/>
        </w:rPr>
        <w:t>[bash]</w:t>
      </w:r>
    </w:p>
    <w:p>
      <w:pPr>
        <w:shd w:fill="F2F2F2" w:val="clear"/>
      </w:pPr>
      <w:r>
        <w:rPr>
          <w:rFonts w:ascii="Courier New" w:hAnsi="Courier New"/>
          <w:sz w:val="17"/>
        </w:rPr>
        <w:t>curl -X POST '{{WOOCOMMERCE_BASE_URL}}/wp-json/wc/v3/orders/723/actions/send_email' \</w:t>
        <w:br/>
        <w:t xml:space="preserve"> -H 'Accept: application/json' \</w:t>
        <w:br/>
        <w:t xml:space="preserve"> -H 'Content-Type: application/json' \</w:t>
        <w:br/>
        <w:t xml:space="preserve"> -d '{</w:t>
        <w:br/>
        <w:t xml:space="preserve"> "template_id": "customer_completed_order"</w:t>
        <w:br/>
        <w:t xml:space="preserve">  }'</w:t>
      </w:r>
    </w:p>
    <w:p>
      <w:pPr>
        <w:pStyle w:val="Heading3"/>
      </w:pPr>
      <w:r>
        <w:t>Example 2: Send Email to a Specific Address and Update Billing Email</w:t>
      </w:r>
    </w:p>
    <w:p>
      <w:pPr>
        <w:pStyle w:val="Heading3"/>
      </w:pPr>
      <w:r>
        <w:t>Example 3: Send Invoice Email (Equivalent to “Send Order Details”)</w:t>
      </w:r>
    </w:p>
    <w:p>
      <w:r>
        <w:rPr>
          <w:b/>
          <w:color w:val="666666"/>
          <w:sz w:val="16"/>
        </w:rPr>
        <w:t>[bash]</w:t>
      </w:r>
    </w:p>
    <w:p>
      <w:pPr>
        <w:shd w:fill="F2F2F2" w:val="clear"/>
      </w:pPr>
      <w:r>
        <w:rPr>
          <w:rFonts w:ascii="Courier New" w:hAnsi="Courier New"/>
          <w:sz w:val="17"/>
        </w:rPr>
        <w:t>curl -X POST '{{WOOCOMMERCE_BASE_URL}}/wp-json/wc/v3/orders/723/actions/send_email' \</w:t>
        <w:br/>
        <w:t xml:space="preserve"> -H 'Accept: application/json' \</w:t>
        <w:br/>
        <w:t xml:space="preserve"> -H 'Content-Type: application/json' \</w:t>
        <w:br/>
        <w:t xml:space="preserve"> -d '{</w:t>
        <w:br/>
        <w:t xml:space="preserve"> "template_id": "customer_invoice"</w:t>
        <w:br/>
        <w:t xml:space="preserve">  }'</w:t>
      </w:r>
    </w:p>
    <w:p>
      <w:pPr>
        <w:pStyle w:val="Heading3"/>
      </w:pPr>
      <w:r>
        <w:t>Notes</w:t>
      </w:r>
    </w:p>
    <w:p>
      <w:pPr>
        <w:pStyle w:val="ListBullet"/>
      </w:pPr>
      <w:r>
        <w:t>Available templates depend on the order’s state and related events (e.g., on-hold vs completed vs refunded). If you choose a template not valid for that order, the API returns a 400 with woocommerce_rest_invalid_email_template.</w:t>
      </w:r>
    </w:p>
    <w:p>
      <w:pPr>
        <w:pStyle w:val="ListBullet"/>
      </w:pPr>
      <w:r>
        <w:t>The endpoint is intended to notify the customer about the status of their order by selecting an appropriate template.</w:t>
      </w:r>
    </w:p>
    <w:p>
      <w:pPr>
        <w:pStyle w:val="Heading3"/>
      </w:pPr>
      <w:r>
        <w:t>Gotchas</w:t>
      </w:r>
    </w:p>
    <w:p>
      <w:pPr>
        <w:pStyle w:val="ListBullet"/>
      </w:pPr>
      <w:r>
        <w:t>A template can be valid for one order state but invalid for another; validate/choose templates accordingly to avoid woocommerce_rest_invalid_email_template.</w:t>
      </w:r>
    </w:p>
    <w:p>
      <w:pPr>
        <w:pStyle w:val="ListBullet"/>
      </w:pPr>
      <w:r>
        <w:t>The success message may indicate the billing email was updated when email is provided (especially when force_email_update is true).</w:t>
      </w:r>
    </w:p>
    <w:p>
      <w:pPr>
        <w:pStyle w:val="Heading3"/>
      </w:pPr>
      <w:r>
        <w:t>Error Handling</w:t>
      </w:r>
    </w:p>
    <w:p>
      <w:pPr>
        <w:pStyle w:val="ListBullet"/>
      </w:pPr>
      <w:r>
        <w:t>400 Bad Request: Invalid email template for the given order (example provided).</w:t>
      </w:r>
    </w:p>
    <w:p>
      <w:pPr>
        <w:pStyle w:val="ListBullet"/>
      </w:pPr>
      <w:r>
        <w:t>Other error statuses are not shown in the scraped content.</w:t>
      </w:r>
    </w:p>
    <w:p>
      <w:pPr>
        <w:pStyle w:val="Heading3"/>
      </w:pPr>
      <w:r>
        <w:t>Related orders actions</w:t>
      </w:r>
    </w:p>
    <w:p>
      <w:pPr>
        <w:pStyle w:val="ListBullet"/>
      </w:pPr>
      <w:r>
        <w:t>[POST] Send Order Details Email for an Order — /wp-json/wc/v3/orders/{{id}}/actions/send_order_details</w:t>
      </w:r>
    </w:p>
    <w:p>
      <w:pPr>
        <w:pStyle w:val="ListBullet"/>
      </w:pPr>
      <w:r>
        <w:t>[DELETE] Delete an Order — /wp-json/wc/v3/orders/{{id}}</w:t>
      </w:r>
    </w:p>
    <w:p>
      <w:pPr>
        <w:pStyle w:val="ListBullet"/>
      </w:pPr>
      <w:r>
        <w:t>[POST] Create an Order — /wp-json/wc/v3/orders</w:t>
      </w:r>
    </w:p>
    <w:p>
      <w:pPr>
        <w:pStyle w:val="ListBullet"/>
      </w:pPr>
      <w:r>
        <w:t>[POST] Batch Update Orders (Create/Update/Delete) — /wp-json/wc/v3/orders/batch</w:t>
      </w:r>
    </w:p>
    <w:p>
      <w:pPr>
        <w:pStyle w:val="ListBullet"/>
      </w:pPr>
      <w:r>
        <w:t>[PUT] Update an Order — /wp-json/wc/v3/orders/{{id}}</w:t>
      </w:r>
    </w:p>
    <w:p>
      <w:pPr>
        <w:pStyle w:val="ListBullet"/>
      </w:pPr>
      <w:r>
        <w:t>[GET] Retrieve an Order — /wp-json/wc/v3/orders/{{id}}</w:t>
      </w:r>
    </w:p>
    <w:p>
      <w:r>
        <w:br w:type="page"/>
      </w:r>
    </w:p>
    <w:p>
      <w:pPr>
        <w:pStyle w:val="Heading2"/>
      </w:pPr>
      <w:r>
        <w:t>106. [GET] Retrieve a Country’s Data</w:t>
      </w:r>
    </w:p>
    <w:p>
      <w:r>
        <w:rPr>
          <w:b/>
        </w:rPr>
        <w:t xml:space="preserve">Endpoint: </w:t>
      </w:r>
      <w:r>
        <w:rPr>
          <w:rFonts w:ascii="Courier New" w:hAnsi="Courier New"/>
          <w:sz w:val="18"/>
        </w:rPr>
        <w:t>/wp-json/wc/v3/data/countries/{{location}}</w:t>
      </w:r>
    </w:p>
    <w:p>
      <w:pPr>
        <w:pStyle w:val="Heading3"/>
      </w:pPr>
      <w:r>
        <w:t>Retrieve a Country’s Data (WooCommerce)</w:t>
      </w:r>
    </w:p>
    <w:p>
      <w:pPr>
        <w:pStyle w:val="Heading3"/>
      </w:pPr>
      <w:r>
        <w:t>Prerequisites</w:t>
      </w:r>
    </w:p>
    <w:p>
      <w:pPr>
        <w:pStyle w:val="ListBullet"/>
      </w:pPr>
      <w:r>
        <w:t>WooCommerce REST API v3 must be enabled on the store.</w:t>
      </w:r>
    </w:p>
    <w:p>
      <w:pPr>
        <w:pStyle w:val="ListBullet"/>
      </w:pPr>
      <w:r>
        <w:t>You must have permission to read WooCommerce data (read access to the Data endpoint).</w:t>
      </w:r>
    </w:p>
    <w:p>
      <w:pPr>
        <w:pStyle w:val="Heading3"/>
      </w:pPr>
      <w:r>
        <w:t>Method</w:t>
      </w:r>
    </w:p>
    <w:p>
      <w:r>
        <w:t>GET</w:t>
      </w:r>
    </w:p>
    <w:p>
      <w:pPr>
        <w:pStyle w:val="Heading3"/>
      </w:pPr>
      <w:r>
        <w:t>URL</w:t>
      </w:r>
    </w:p>
    <w:p>
      <w:r>
        <w:t>{{WOOCOMMERCE_BASE_URL}}/wp-json/wc/v3/data/countries/{{location}}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country identified by location, including its country code, name, and a list of states (if available).</w:t>
      </w:r>
    </w:p>
    <w:p>
      <w:pPr>
        <w:pStyle w:val="Heading3"/>
      </w:pPr>
      <w:r>
        <w:t>Enforcement Rules</w:t>
      </w:r>
    </w:p>
    <w:p>
      <w:pPr>
        <w:pStyle w:val="ListBullet"/>
      </w:pPr>
      <w:r>
        <w:t>The location path parameter must always be present.</w:t>
      </w:r>
    </w:p>
    <w:p>
      <w:pPr>
        <w:pStyle w:val="ListBullet"/>
      </w:pPr>
      <w:r>
        <w:t>If the user provides a location, use that value directly.</w:t>
      </w:r>
    </w:p>
    <w:p>
      <w:pPr>
        <w:pStyle w:val="ListBullet"/>
      </w:pPr>
      <w:r>
        <w:t>Do not call the API with a missing or empty location (e.g., avoid /data/countries// or /data/countries for this action).</w:t>
      </w:r>
    </w:p>
    <w:p>
      <w:pPr>
        <w:pStyle w:val="ListBullet"/>
      </w:pPr>
      <w:r>
        <w:t>Always construct the path as /wp-json/wc/v3/data/countries/{{location}}, where {{location}} is a non-empty string.</w:t>
      </w:r>
    </w:p>
    <w:p>
      <w:pPr>
        <w:pStyle w:val="ListBullet"/>
      </w:pPr>
      <w:r>
        <w:t>Do not infer or guess the location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/wp-json/wc/v3/data/countries/br</w:t>
        <w:br/>
        <w:t>/wp-json/wc/v3/data/countries/BR</w:t>
      </w:r>
    </w:p>
    <w:p>
      <w:pPr>
        <w:pStyle w:val="Heading3"/>
      </w:pPr>
      <w:r>
        <w:t>Invalid Examples</w:t>
      </w:r>
    </w:p>
    <w:p>
      <w:r>
        <w:rPr>
          <w:b/>
          <w:color w:val="666666"/>
          <w:sz w:val="16"/>
        </w:rPr>
        <w:t>[http]</w:t>
      </w:r>
    </w:p>
    <w:p>
      <w:pPr>
        <w:shd w:fill="F2F2F2" w:val="clear"/>
      </w:pPr>
      <w:r>
        <w:rPr>
          <w:rFonts w:ascii="Courier New" w:hAnsi="Courier New"/>
          <w:sz w:val="17"/>
        </w:rPr>
        <w:t>/wp-json/wc/v3/data/countries//</w:t>
        <w:br/>
        <w:t>/wp-json/wc/v3/data/countries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Country identifier in the path (example shown: br).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"BR",</w:t>
        <w:br/>
        <w:t xml:space="preserve"> "name": "Brazil",</w:t>
        <w:br/>
        <w:t xml:space="preserve"> "states": [</w:t>
        <w:br/>
        <w:t xml:space="preserve"> { "code": "AC", "name": "Acre" },</w:t>
        <w:br/>
        <w:t xml:space="preserve"> { "code": "AL", "name": "Alagoas" },</w:t>
        <w:br/>
        <w:t xml:space="preserve"> { "code": "AP", "name": "Amap&amp;aacute;" },</w:t>
        <w:br/>
        <w:t xml:space="preserve"> { "code": "AM", "name": "Amazonas" },</w:t>
        <w:br/>
        <w:t xml:space="preserve"> { "code": "BA", "name": "Bahia" },</w:t>
        <w:br/>
        <w:t xml:space="preserve"> { "code": "CE", "name": "Cear&amp;aacute;" },</w:t>
        <w:br/>
        <w:t xml:space="preserve"> { "code": "DF", "name": "Distrito Federal" },</w:t>
        <w:br/>
        <w:t xml:space="preserve"> { "code": "ES", "name": "Esp&amp;iacute;rito Santo" },</w:t>
        <w:br/>
        <w:t xml:space="preserve"> { "code": "GO", "name": "Goi&amp;aacute;s" },</w:t>
        <w:br/>
        <w:t xml:space="preserve"> { "code": "MA", "name": "Maranh&amp;atilde;o" },</w:t>
        <w:br/>
        <w:t xml:space="preserve"> { "code": "MT", "name": "Mato Grosso" },</w:t>
        <w:br/>
        <w:t xml:space="preserve"> { "code": "MS", "name": "Mato Grosso do Sul" },</w:t>
        <w:br/>
        <w:t xml:space="preserve"> { "code": "MG", "name": "Minas Gerais" },</w:t>
        <w:br/>
        <w:t xml:space="preserve"> { "code": "PA", "name": "Par&amp;aacute;" },</w:t>
        <w:br/>
        <w:t xml:space="preserve"> { "code": "PB", "name": "Para&amp;iacute;ba" },</w:t>
        <w:br/>
        <w:t xml:space="preserve"> { "code": "PR", "name": "Paran&amp;aacute;" },</w:t>
        <w:br/>
        <w:t xml:space="preserve"> { "code": "PE", "name": "Pernambuco" },</w:t>
        <w:br/>
        <w:t xml:space="preserve"> { "code": "PI", "name": "Piau&amp;iacute;" },</w:t>
        <w:br/>
        <w:t xml:space="preserve"> { "code": "RJ", "name": "Rio de Janeiro" },</w:t>
        <w:br/>
        <w:t xml:space="preserve"> { "code": "RN", "name": "Rio Grande do Norte" },</w:t>
        <w:br/>
        <w:t xml:space="preserve"> { "code": "RS", "name": "Rio Grande do Sul" },</w:t>
        <w:br/>
        <w:t xml:space="preserve"> { "code": "RO", "name": "Rond&amp;ocirc;nia" },</w:t>
        <w:br/>
        <w:t xml:space="preserve"> { "code": "RR", "name": "Roraima" },</w:t>
        <w:br/>
        <w:t xml:space="preserve"> { "code": "SC", "name": "Santa Catarina" },</w:t>
        <w:br/>
        <w:t xml:space="preserve"> { "code": "SP", "name": "S&amp;atilde;o Paulo" },</w:t>
        <w:br/>
        <w:t xml:space="preserve"> { "code": "SE", "name": "Sergipe" },</w:t>
        <w:br/>
        <w:t xml:space="preserve"> { "code": "TO", "name": "Tocantins" }</w:t>
        <w:br/>
        <w:t xml:space="preserve"> ],</w:t>
        <w:br/>
        <w:t xml:space="preserve"> "_links": {</w:t>
        <w:br/>
        <w:t xml:space="preserve"> "self": [</w:t>
        <w:br/>
        <w:t xml:space="preserve"> { "href": "https://example.com/wp-json/wc/v3/data/countries/br" }</w:t>
        <w:br/>
        <w:t xml:space="preserve"> ],</w:t>
        <w:br/>
        <w:t xml:space="preserve"> "collection": [</w:t>
        <w:br/>
        <w:t xml:space="preserve"> { "href": "https://example.com/wp-json/wc/v3/data/countries"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Country code (example: BR).</w:t>
            </w:r>
          </w:p>
        </w:tc>
      </w:tr>
      <w:tr>
        <w:tc>
          <w:tcPr>
            <w:tcW w:type="dxa" w:w="2880"/>
          </w:tcPr>
          <w:p>
            <w:r>
              <w:t>name</w:t>
            </w:r>
          </w:p>
        </w:tc>
        <w:tc>
          <w:tcPr>
            <w:tcW w:type="dxa" w:w="2880"/>
          </w:tcPr>
          <w:p>
            <w:r>
              <w:t>string</w:t>
            </w:r>
          </w:p>
        </w:tc>
        <w:tc>
          <w:tcPr>
            <w:tcW w:type="dxa" w:w="2880"/>
          </w:tcPr>
          <w:p>
            <w:r>
              <w:t>Country name (example: Brazil).</w:t>
            </w:r>
          </w:p>
        </w:tc>
      </w:tr>
      <w:tr>
        <w:tc>
          <w:tcPr>
            <w:tcW w:type="dxa" w:w="2880"/>
          </w:tcPr>
          <w:p>
            <w:r>
              <w:t>states</w:t>
            </w:r>
          </w:p>
        </w:tc>
        <w:tc>
          <w:tcPr>
            <w:tcW w:type="dxa" w:w="2880"/>
          </w:tcPr>
          <w:p>
            <w:r>
              <w:t>array</w:t>
            </w:r>
          </w:p>
        </w:tc>
        <w:tc>
          <w:tcPr>
            <w:tcW w:type="dxa" w:w="2880"/>
          </w:tcPr>
          <w:p>
            <w:r>
              <w:t>List of state/province objects for the country.</w:t>
            </w:r>
          </w:p>
        </w:tc>
      </w:tr>
      <w:tr>
        <w:tc>
          <w:tcPr>
            <w:tcW w:type="dxa" w:w="2880"/>
          </w:tcPr>
          <w:p>
            <w:r>
              <w:t>states[].code</w:t>
            </w:r>
          </w:p>
        </w:tc>
        <w:tc>
          <w:tcPr>
            <w:tcW w:type="dxa" w:w="2880"/>
          </w:tcPr>
          <w:p>
            <w:r>
              <w:t>string</w:t>
            </w:r>
          </w:p>
        </w:tc>
        <w:tc>
          <w:tcPr>
            <w:tcW w:type="dxa" w:w="2880"/>
          </w:tcPr>
          <w:p>
            <w:r>
              <w:t>State/province code (example: AC).</w:t>
            </w:r>
          </w:p>
        </w:tc>
      </w:tr>
      <w:tr>
        <w:tc>
          <w:tcPr>
            <w:tcW w:type="dxa" w:w="2880"/>
          </w:tcPr>
          <w:p>
            <w:r>
              <w:t>states[].name</w:t>
            </w:r>
          </w:p>
        </w:tc>
        <w:tc>
          <w:tcPr>
            <w:tcW w:type="dxa" w:w="2880"/>
          </w:tcPr>
          <w:p>
            <w:r>
              <w:t>string</w:t>
            </w:r>
          </w:p>
        </w:tc>
        <w:tc>
          <w:tcPr>
            <w:tcW w:type="dxa" w:w="2880"/>
          </w:tcPr>
          <w:p>
            <w:r>
              <w:t>State/province name.</w:t>
            </w:r>
          </w:p>
        </w:tc>
      </w:tr>
      <w:tr>
        <w:tc>
          <w:tcPr>
            <w:tcW w:type="dxa" w:w="2880"/>
          </w:tcPr>
          <w:p>
            <w:r>
              <w:t>_links</w:t>
            </w:r>
          </w:p>
        </w:tc>
        <w:tc>
          <w:tcPr>
            <w:tcW w:type="dxa" w:w="2880"/>
          </w:tcPr>
          <w:p>
            <w:r>
              <w:t>object</w:t>
            </w:r>
          </w:p>
        </w:tc>
        <w:tc>
          <w:tcPr>
            <w:tcW w:type="dxa" w:w="2880"/>
          </w:tcPr>
          <w:p>
            <w:r>
              <w:t>HATEOAS links related to the resource.</w:t>
            </w:r>
          </w:p>
        </w:tc>
      </w:tr>
      <w:tr>
        <w:tc>
          <w:tcPr>
            <w:tcW w:type="dxa" w:w="2880"/>
          </w:tcPr>
          <w:p>
            <w:r>
              <w:t>_links.self</w:t>
            </w:r>
          </w:p>
        </w:tc>
        <w:tc>
          <w:tcPr>
            <w:tcW w:type="dxa" w:w="2880"/>
          </w:tcPr>
          <w:p>
            <w:r>
              <w:t>array</w:t>
            </w:r>
          </w:p>
        </w:tc>
        <w:tc>
          <w:tcPr>
            <w:tcW w:type="dxa" w:w="2880"/>
          </w:tcPr>
          <w:p>
            <w:r>
              <w:t>Link(s) to this country resource.</w:t>
            </w:r>
          </w:p>
        </w:tc>
      </w:tr>
      <w:tr>
        <w:tc>
          <w:tcPr>
            <w:tcW w:type="dxa" w:w="2880"/>
          </w:tcPr>
          <w:p>
            <w:r>
              <w:t>_links.self[].href</w:t>
            </w:r>
          </w:p>
        </w:tc>
        <w:tc>
          <w:tcPr>
            <w:tcW w:type="dxa" w:w="2880"/>
          </w:tcPr>
          <w:p>
            <w:r>
              <w:t>string</w:t>
            </w:r>
          </w:p>
        </w:tc>
        <w:tc>
          <w:tcPr>
            <w:tcW w:type="dxa" w:w="2880"/>
          </w:tcPr>
          <w:p>
            <w:r>
              <w:t>URL for this country resource.</w:t>
            </w:r>
          </w:p>
        </w:tc>
      </w:tr>
      <w:tr>
        <w:tc>
          <w:tcPr>
            <w:tcW w:type="dxa" w:w="2880"/>
          </w:tcPr>
          <w:p>
            <w:r>
              <w:t>_links.collection</w:t>
            </w:r>
          </w:p>
        </w:tc>
        <w:tc>
          <w:tcPr>
            <w:tcW w:type="dxa" w:w="2880"/>
          </w:tcPr>
          <w:p>
            <w:r>
              <w:t>array</w:t>
            </w:r>
          </w:p>
        </w:tc>
        <w:tc>
          <w:tcPr>
            <w:tcW w:type="dxa" w:w="2880"/>
          </w:tcPr>
          <w:p>
            <w:r>
              <w:t>Link(s) to the countries collection.</w:t>
            </w:r>
          </w:p>
        </w:tc>
      </w:tr>
      <w:tr>
        <w:tc>
          <w:tcPr>
            <w:tcW w:type="dxa" w:w="2880"/>
          </w:tcPr>
          <w:p>
            <w:r>
              <w:t>_links.collection[].href</w:t>
            </w:r>
          </w:p>
        </w:tc>
        <w:tc>
          <w:tcPr>
            <w:tcW w:type="dxa" w:w="2880"/>
          </w:tcPr>
          <w:p>
            <w:r>
              <w:t>string</w:t>
            </w:r>
          </w:p>
        </w:tc>
        <w:tc>
          <w:tcPr>
            <w:tcW w:type="dxa" w:w="2880"/>
          </w:tcPr>
          <w:p>
            <w:r>
              <w:t>URL for the countries collection.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'{{WOOCOMMERCE_BASE_URL}}/wp-json/wc/v3/data/countries/br' \</w:t>
        <w:br/>
        <w:t xml:space="preserve"> --header 'Accept: application/json'</w:t>
      </w:r>
    </w:p>
    <w:p>
      <w:pPr>
        <w:pStyle w:val="Heading3"/>
      </w:pPr>
      <w:r>
        <w:t>Example Usage</w:t>
      </w:r>
    </w:p>
    <w:p>
      <w:pPr>
        <w:pStyle w:val="Heading3"/>
      </w:pPr>
      <w:r>
        <w:t>Example 1: Retrieve Brazil</w:t>
      </w:r>
    </w:p>
    <w:p>
      <w:r>
        <w:rPr>
          <w:b/>
          <w:color w:val="666666"/>
          <w:sz w:val="16"/>
        </w:rPr>
        <w:t>[bash]</w:t>
      </w:r>
    </w:p>
    <w:p>
      <w:pPr>
        <w:shd w:fill="F2F2F2" w:val="clear"/>
      </w:pPr>
      <w:r>
        <w:rPr>
          <w:rFonts w:ascii="Courier New" w:hAnsi="Courier New"/>
          <w:sz w:val="17"/>
        </w:rPr>
        <w:t>curl -X GET \</w:t>
        <w:br/>
        <w:t xml:space="preserve"> '{{WOOCOMMERCE_BASE_URL}}/wp-json/wc/v3/data/countries/br' \</w:t>
        <w:br/>
        <w:t xml:space="preserve"> -H 'Accept: application/json'</w:t>
      </w:r>
    </w:p>
    <w:p>
      <w:pPr>
        <w:pStyle w:val="Heading3"/>
      </w:pPr>
      <w:r>
        <w:t>Example 2: Retrieve Using Uppercase Code</w:t>
      </w:r>
    </w:p>
    <w:p>
      <w:r>
        <w:rPr>
          <w:b/>
          <w:color w:val="666666"/>
          <w:sz w:val="16"/>
        </w:rPr>
        <w:t>[bash]</w:t>
      </w:r>
    </w:p>
    <w:p>
      <w:pPr>
        <w:shd w:fill="F2F2F2" w:val="clear"/>
      </w:pPr>
      <w:r>
        <w:rPr>
          <w:rFonts w:ascii="Courier New" w:hAnsi="Courier New"/>
          <w:sz w:val="17"/>
        </w:rPr>
        <w:t>curl -X GET \</w:t>
        <w:br/>
        <w:t xml:space="preserve"> '{{WOOCOMMERCE_BASE_URL}}/wp-json/wc/v3/data/countries/BR' \</w:t>
        <w:br/>
        <w:t xml:space="preserve"> -H 'Accept: application/json'</w:t>
      </w:r>
    </w:p>
    <w:p>
      <w:pPr>
        <w:pStyle w:val="Heading3"/>
      </w:pPr>
      <w:r>
        <w:t>Notes</w:t>
      </w:r>
    </w:p>
    <w:p>
      <w:pPr>
        <w:pStyle w:val="ListBullet"/>
      </w:pPr>
      <w:r>
        <w:t>The documentation example shows br returning code: "BR" and a populated states array.</w:t>
      </w:r>
    </w:p>
    <w:p>
      <w:pPr>
        <w:pStyle w:val="ListBullet"/>
      </w:pPr>
      <w:r>
        <w:t>Authentication is required by WooCommerce, but auth details are intentionally omitted here.</w:t>
      </w:r>
    </w:p>
    <w:p>
      <w:pPr>
        <w:pStyle w:val="Heading3"/>
      </w:pPr>
      <w:r>
        <w:t>Related countries actions</w:t>
      </w:r>
    </w:p>
    <w:p>
      <w:pPr>
        <w:pStyle w:val="ListBullet"/>
      </w:pPr>
      <w:r>
        <w:t>[GET] List All Countries — /wp-json/wc/v3/data/countries</w:t>
      </w:r>
    </w:p>
    <w:p>
      <w:r>
        <w:br w:type="page"/>
      </w:r>
    </w:p>
    <w:p>
      <w:pPr>
        <w:pStyle w:val="Heading2"/>
      </w:pPr>
      <w:r>
        <w:t>107. [DELETE] Delete a Product Attribute's Term</w:t>
      </w:r>
    </w:p>
    <w:p>
      <w:r>
        <w:rPr>
          <w:b/>
        </w:rPr>
        <w:t xml:space="preserve">Endpoint: </w:t>
      </w:r>
      <w:r>
        <w:rPr>
          <w:rFonts w:ascii="Courier New" w:hAnsi="Courier New"/>
          <w:sz w:val="18"/>
        </w:rPr>
        <w:t>/wp-json/wc/v3/products/attributes/{{attributeId}}/terms/{{id}}</w:t>
      </w:r>
    </w:p>
    <w:p>
      <w:pPr>
        <w:pStyle w:val="Heading3"/>
      </w:pPr>
      <w:r>
        <w:t>Prerequisites</w:t>
      </w:r>
    </w:p>
    <w:p>
      <w:pPr>
        <w:pStyle w:val="ListBullet"/>
      </w:pPr>
      <w:r>
        <w:t>You must have access to manage product attributes and their terms in WooCommerce.</w:t>
      </w:r>
    </w:p>
    <w:p>
      <w:pPr>
        <w:pStyle w:val="Heading3"/>
      </w:pPr>
      <w:r>
        <w:t>Method</w:t>
      </w:r>
    </w:p>
    <w:p>
      <w:r>
        <w:t>DELETE</w:t>
      </w:r>
    </w:p>
    <w:p>
      <w:pPr>
        <w:pStyle w:val="Heading3"/>
      </w:pPr>
      <w:r>
        <w:t>URL</w:t>
      </w:r>
    </w:p>
    <w:p>
      <w:r>
        <w:t>{{WOOCOMMERCE_BASE_URL}}/wp-json/wc/v3/products/attributes/{{attribute_id}}/terms/{{id}}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product attribute term for a specific product attribute. This resource does not support trashing, so deletion must be forced.</w:t>
      </w:r>
    </w:p>
    <w:p>
      <w:pPr>
        <w:pStyle w:val="Heading3"/>
      </w:pPr>
      <w:r>
        <w:t>Enforcement Rules</w:t>
      </w:r>
    </w:p>
    <w:p>
      <w:pPr>
        <w:pStyle w:val="ListBullet"/>
      </w:pPr>
      <w:r>
        <w:t>The attribute_id path parameter must always be present.</w:t>
      </w:r>
    </w:p>
    <w:p>
      <w:pPr>
        <w:pStyle w:val="ListBullet"/>
      </w:pPr>
      <w:r>
        <w:t>The id path parameter must always be present.</w:t>
      </w:r>
    </w:p>
    <w:p>
      <w:pPr>
        <w:pStyle w:val="ListBullet"/>
      </w:pPr>
      <w:r>
        <w:t>Always construct the path as /wp-json/wc/v3/products/attributes/{{attribute_id}}/terms/{{id}}, where {{attribute_id}} and {{id}} are non-empty.</w:t>
      </w:r>
    </w:p>
    <w:p>
      <w:pPr>
        <w:pStyle w:val="ListBullet"/>
      </w:pPr>
      <w:r>
        <w:t>Do not call the API with missing or empty path parameters (e.g., avoid /attributes//terms/).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/wp-json/wc/v3/products/attributes/2/terms/23</w:t>
        <w:br/>
        <w:t>/wp-json/wc/v3/products/attributes/10/terms/5</w:t>
      </w:r>
    </w:p>
    <w:p>
      <w:pPr>
        <w:pStyle w:val="Heading3"/>
      </w:pPr>
      <w:r>
        <w:t>Invalid Examples</w:t>
      </w:r>
    </w:p>
    <w:p>
      <w:r>
        <w:rPr>
          <w:b/>
          <w:color w:val="666666"/>
          <w:sz w:val="16"/>
        </w:rPr>
        <w:t>[http]</w:t>
      </w:r>
    </w:p>
    <w:p>
      <w:pPr>
        <w:shd w:fill="F2F2F2" w:val="clear"/>
      </w:pPr>
      <w:r>
        <w:rPr>
          <w:rFonts w:ascii="Courier New" w:hAnsi="Courier New"/>
          <w:sz w:val="17"/>
        </w:rPr>
        <w:t>/wp-json/wc/v3/products/attributes//terms/23</w:t>
        <w:br/>
        <w:t>/wp-json/wc/v3/products/attributes/2/terms/</w:t>
        <w:br/>
        <w:t>/wp-json/wc/v3/products/attributes/2/terms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attribute_id</w:t>
            </w:r>
          </w:p>
        </w:tc>
        <w:tc>
          <w:tcPr>
            <w:tcW w:type="dxa" w:w="2880"/>
          </w:tcPr>
          <w:p>
            <w:r>
              <w:t>integer</w:t>
            </w:r>
          </w:p>
        </w:tc>
        <w:tc>
          <w:tcPr>
            <w:tcW w:type="dxa" w:w="2880"/>
          </w:tcPr>
          <w:p>
            <w:r>
              <w:t>Unique identifier for the product attribute that owns the term. Sent in the URL path.</w:t>
            </w:r>
          </w:p>
        </w:tc>
      </w:tr>
      <w:tr>
        <w:tc>
          <w:tcPr>
            <w:tcW w:type="dxa" w:w="2880"/>
          </w:tcPr>
          <w:p>
            <w:r>
              <w:t>id</w:t>
            </w:r>
          </w:p>
        </w:tc>
        <w:tc>
          <w:tcPr>
            <w:tcW w:type="dxa" w:w="2880"/>
          </w:tcPr>
          <w:p>
            <w:r>
              <w:t>integer</w:t>
            </w:r>
          </w:p>
        </w:tc>
        <w:tc>
          <w:tcPr>
            <w:tcW w:type="dxa" w:w="2880"/>
          </w:tcPr>
          <w:p>
            <w:r>
              <w:t>Unique identifier for the attribute term to delete.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Required to be true, as the resource does not support trashing. Sent as a URL query parameter (e.g., ?force=true).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23,</w:t>
        <w:br/>
        <w:t xml:space="preserve"> "name": "XXS",</w:t>
        <w:br/>
        <w:t xml:space="preserve"> "slug": "xxs",</w:t>
        <w:br/>
        <w:t xml:space="preserve"> "description": "",</w:t>
        <w:br/>
        <w:t xml:space="preserve"> "menu_order": 1,</w:t>
        <w:br/>
        <w:t xml:space="preserve"> "count": 1,</w:t>
        <w:br/>
        <w:t xml:space="preserve"> "_links": {</w:t>
        <w:br/>
        <w:t xml:space="preserve"> "self": [</w:t>
        <w:br/>
        <w:t xml:space="preserve"> {</w:t>
        <w:br/>
        <w:t xml:space="preserve"> "href": "https://example.com/wp-json/wc/v3/products/attributes/2/terms/23"</w:t>
        <w:br/>
        <w:t xml:space="preserve"> }</w:t>
        <w:br/>
        <w:t xml:space="preserve"> ],</w:t>
        <w:br/>
        <w:t xml:space="preserve"> "collection": [</w:t>
        <w:br/>
        <w:t xml:space="preserve"> {</w:t>
        <w:br/>
        <w:t xml:space="preserve"> "href": "https://example.com/wp-json/wc/v3/products/attributes/2/terms"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Term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menu_order</w:t>
            </w:r>
          </w:p>
        </w:tc>
        <w:tc>
          <w:tcPr>
            <w:tcW w:type="dxa" w:w="2880"/>
          </w:tcPr>
          <w:p>
            <w:r>
              <w:t>integer</w:t>
            </w:r>
          </w:p>
        </w:tc>
        <w:tc>
          <w:tcPr>
            <w:tcW w:type="dxa" w:w="2880"/>
          </w:tcPr>
          <w:p>
            <w:r>
              <w:t>Menu order, used to custom sort the resource.</w:t>
            </w:r>
          </w:p>
        </w:tc>
      </w:tr>
      <w:tr>
        <w:tc>
          <w:tcPr>
            <w:tcW w:type="dxa" w:w="2880"/>
          </w:tcPr>
          <w:p>
            <w:r>
              <w:t>count</w:t>
            </w:r>
          </w:p>
        </w:tc>
        <w:tc>
          <w:tcPr>
            <w:tcW w:type="dxa" w:w="2880"/>
          </w:tcPr>
          <w:p>
            <w:r>
              <w:t>integer</w:t>
            </w:r>
          </w:p>
        </w:tc>
        <w:tc>
          <w:tcPr>
            <w:tcW w:type="dxa" w:w="2880"/>
          </w:tcPr>
          <w:p>
            <w:r>
              <w:t>Number of published products for the resource. (Read-only)</w:t>
            </w:r>
          </w:p>
        </w:tc>
      </w:tr>
      <w:tr>
        <w:tc>
          <w:tcPr>
            <w:tcW w:type="dxa" w:w="2880"/>
          </w:tcPr>
          <w:p>
            <w:r>
              <w:t>_links</w:t>
            </w:r>
          </w:p>
        </w:tc>
        <w:tc>
          <w:tcPr>
            <w:tcW w:type="dxa" w:w="2880"/>
          </w:tcPr>
          <w:p>
            <w:r>
              <w:t>object</w:t>
            </w:r>
          </w:p>
        </w:tc>
        <w:tc>
          <w:tcPr>
            <w:tcW w:type="dxa" w:w="2880"/>
          </w:tcPr>
          <w:p>
            <w:r>
              <w:t>Related links.</w:t>
            </w:r>
          </w:p>
        </w:tc>
      </w:tr>
      <w:tr>
        <w:tc>
          <w:tcPr>
            <w:tcW w:type="dxa" w:w="2880"/>
          </w:tcPr>
          <w:p>
            <w:r>
              <w:t>_links.self</w:t>
            </w:r>
          </w:p>
        </w:tc>
        <w:tc>
          <w:tcPr>
            <w:tcW w:type="dxa" w:w="2880"/>
          </w:tcPr>
          <w:p>
            <w:r>
              <w:t>array</w:t>
            </w:r>
          </w:p>
        </w:tc>
        <w:tc>
          <w:tcPr>
            <w:tcW w:type="dxa" w:w="2880"/>
          </w:tcPr>
          <w:p>
            <w:r>
              <w:t>Self link(s) for this term resource.</w:t>
            </w:r>
          </w:p>
        </w:tc>
      </w:tr>
      <w:tr>
        <w:tc>
          <w:tcPr>
            <w:tcW w:type="dxa" w:w="2880"/>
          </w:tcPr>
          <w:p>
            <w:r>
              <w:t>_links.self[].href</w:t>
            </w:r>
          </w:p>
        </w:tc>
        <w:tc>
          <w:tcPr>
            <w:tcW w:type="dxa" w:w="2880"/>
          </w:tcPr>
          <w:p>
            <w:r>
              <w:t>string</w:t>
            </w:r>
          </w:p>
        </w:tc>
        <w:tc>
          <w:tcPr>
            <w:tcW w:type="dxa" w:w="2880"/>
          </w:tcPr>
          <w:p>
            <w:r>
              <w:t>URL for this term resource.</w:t>
            </w:r>
          </w:p>
        </w:tc>
      </w:tr>
      <w:tr>
        <w:tc>
          <w:tcPr>
            <w:tcW w:type="dxa" w:w="2880"/>
          </w:tcPr>
          <w:p>
            <w:r>
              <w:t>_links.collection</w:t>
            </w:r>
          </w:p>
        </w:tc>
        <w:tc>
          <w:tcPr>
            <w:tcW w:type="dxa" w:w="2880"/>
          </w:tcPr>
          <w:p>
            <w:r>
              <w:t>array</w:t>
            </w:r>
          </w:p>
        </w:tc>
        <w:tc>
          <w:tcPr>
            <w:tcW w:type="dxa" w:w="2880"/>
          </w:tcPr>
          <w:p>
            <w:r>
              <w:t>Collection link(s) for terms under the attribute.</w:t>
            </w:r>
          </w:p>
        </w:tc>
      </w:tr>
      <w:tr>
        <w:tc>
          <w:tcPr>
            <w:tcW w:type="dxa" w:w="2880"/>
          </w:tcPr>
          <w:p>
            <w:r>
              <w:t>_links.collection[].href</w:t>
            </w:r>
          </w:p>
        </w:tc>
        <w:tc>
          <w:tcPr>
            <w:tcW w:type="dxa" w:w="2880"/>
          </w:tcPr>
          <w:p>
            <w:r>
              <w:t>string</w:t>
            </w:r>
          </w:p>
        </w:tc>
        <w:tc>
          <w:tcPr>
            <w:tcW w:type="dxa" w:w="2880"/>
          </w:tcPr>
          <w:p>
            <w:r>
              <w:t>URL for the terms collection.</w:t>
            </w:r>
          </w:p>
        </w:tc>
      </w:tr>
    </w:tbl>
    <w:p/>
    <w:p>
      <w:pPr>
        <w:pStyle w:val="Heading3"/>
      </w:pPr>
      <w:r>
        <w:t>Sample Request</w:t>
      </w:r>
    </w:p>
    <w:p>
      <w:r>
        <w:rPr>
          <w:b/>
          <w:color w:val="666666"/>
          <w:sz w:val="16"/>
        </w:rPr>
        <w:t>[bash]</w:t>
      </w:r>
    </w:p>
    <w:p>
      <w:pPr>
        <w:shd w:fill="F2F2F2" w:val="clear"/>
      </w:pPr>
      <w:r>
        <w:rPr>
          <w:rFonts w:ascii="Courier New" w:hAnsi="Courier New"/>
          <w:sz w:val="17"/>
        </w:rPr>
        <w:t>curl -X DELETE '{{WOOCOMMERCE_BASE_URL}}/wp-json/wc/v3/products/attributes/2/terms/23?force=true' \</w:t>
        <w:br/>
        <w:t xml:space="preserve"> -H 'Accept: application/json'</w:t>
      </w:r>
    </w:p>
    <w:p>
      <w:pPr>
        <w:pStyle w:val="Heading3"/>
      </w:pPr>
      <w:r>
        <w:t>Example Usage</w:t>
      </w:r>
    </w:p>
    <w:p>
      <w:pPr>
        <w:pStyle w:val="Heading3"/>
      </w:pPr>
      <w:r>
        <w:t>Example 1: Delete a Term (Force Required)</w:t>
      </w:r>
    </w:p>
    <w:p>
      <w:pPr>
        <w:pStyle w:val="Heading3"/>
      </w:pPr>
      <w:r>
        <w:t>Example 2: Delete Another Attribute's Term</w:t>
      </w:r>
    </w:p>
    <w:p>
      <w:r>
        <w:rPr>
          <w:b/>
          <w:color w:val="666666"/>
          <w:sz w:val="16"/>
        </w:rPr>
        <w:t>[bash]</w:t>
      </w:r>
    </w:p>
    <w:p>
      <w:pPr>
        <w:shd w:fill="F2F2F2" w:val="clear"/>
      </w:pPr>
      <w:r>
        <w:rPr>
          <w:rFonts w:ascii="Courier New" w:hAnsi="Courier New"/>
          <w:sz w:val="17"/>
        </w:rPr>
        <w:t>curl -X DELETE '{{WOOCOMMERCE_BASE_URL}}/wp-json/wc/v3/products/attributes/10/terms/5?force=true' \</w:t>
        <w:br/>
        <w:t xml:space="preserve"> -H 'Accept: application/json'</w:t>
      </w:r>
    </w:p>
    <w:p>
      <w:pPr>
        <w:pStyle w:val="Heading3"/>
      </w:pPr>
      <w:r>
        <w:t>Notes</w:t>
      </w:r>
    </w:p>
    <w:p>
      <w:pPr>
        <w:pStyle w:val="ListBullet"/>
      </w:pPr>
      <w:r>
        <w:t>force=true is required because this resource does not support trashing.</w:t>
      </w:r>
    </w:p>
    <w:p>
      <w:pPr>
        <w:pStyle w:val="ListBullet"/>
      </w:pPr>
      <w:r>
        <w:t>This endpoint returns the deleted term representation (including _links) on success.</w:t>
      </w:r>
    </w:p>
    <w:p>
      <w:pPr>
        <w:pStyle w:val="Heading3"/>
      </w:pPr>
      <w:r>
        <w:t>Related productAttributeTerms actions</w:t>
      </w:r>
    </w:p>
    <w:p>
      <w:pPr>
        <w:pStyle w:val="ListBullet"/>
      </w:pPr>
      <w:r>
        <w:t>[GET] Retrieve a Product Attribute's Term — /wp-json/wc/v3/products/attributes/{{attributeId}}/terms/{{id}}</w:t>
      </w:r>
    </w:p>
    <w:p>
      <w:pPr>
        <w:pStyle w:val="ListBullet"/>
      </w:pPr>
      <w:r>
        <w:t>[POST] Batch Update a Product Attribute's Terms — /wp-json/wc/v3/products/attributes/{{attributeId}}/terms/batch</w:t>
      </w:r>
    </w:p>
    <w:p>
      <w:pPr>
        <w:pStyle w:val="ListBullet"/>
      </w:pPr>
      <w:r>
        <w:t>[POST] Create a Product Attribute’s Term — /wp-json/wc/v3/products/attributes/{{attributeId}}/terms</w:t>
      </w:r>
    </w:p>
    <w:p>
      <w:pPr>
        <w:pStyle w:val="ListBullet"/>
      </w:pPr>
      <w:r>
        <w:t>[PUT] Update a Product Attribute’s Term — /wp-json/wc/v3/products/attributes/{{attributeId}}/terms/{{id}}</w:t>
      </w:r>
    </w:p>
    <w:p>
      <w:pPr>
        <w:pStyle w:val="ListBullet"/>
      </w:pPr>
      <w:r>
        <w:t>[GET] List a Product Attribute’s Terms — /wp-json/wc/v3/products/attributes/{{attributeId}}/terms</w:t>
      </w:r>
    </w:p>
    <w:p>
      <w:r>
        <w:br w:type="page"/>
      </w:r>
    </w:p>
    <w:p>
      <w:pPr>
        <w:pStyle w:val="Heading2"/>
      </w:pPr>
      <w:r>
        <w:t>108. [GET] Retrieve an Order’s Note</w:t>
      </w:r>
    </w:p>
    <w:p>
      <w:r>
        <w:rPr>
          <w:b/>
        </w:rPr>
        <w:t xml:space="preserve">Endpoint: </w:t>
      </w:r>
      <w:r>
        <w:rPr>
          <w:rFonts w:ascii="Courier New" w:hAnsi="Courier New"/>
          <w:sz w:val="18"/>
        </w:rPr>
        <w:t>/wp-json/wc/v3/orders/{{id}}/notes/{{noteId}}</w:t>
      </w:r>
    </w:p>
    <w:p>
      <w:pPr>
        <w:pStyle w:val="Heading3"/>
      </w:pPr>
      <w:r>
        <w:t>Prerequisites</w:t>
      </w:r>
    </w:p>
    <w:p>
      <w:pPr>
        <w:pStyle w:val="ListBullet"/>
      </w:pPr>
      <w:r>
        <w:t>You must have access to the target WooCommerce store and permission to read orders and order notes.</w:t>
      </w:r>
    </w:p>
    <w:p>
      <w:pPr>
        <w:pStyle w:val="Heading3"/>
      </w:pPr>
      <w:r>
        <w:t>Method</w:t>
      </w:r>
    </w:p>
    <w:p>
      <w:r>
        <w:t>GET</w:t>
      </w:r>
    </w:p>
    <w:p>
      <w:pPr>
        <w:pStyle w:val="Heading3"/>
      </w:pPr>
      <w:r>
        <w:t>URL</w:t>
      </w:r>
    </w:p>
    <w:p>
      <w:r>
        <w:t>{{WOOCOMMERCE_BASE_URL}}/wp-json/wc/v3/orders/{{id}}/notes/{{note_id}}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and returns a specific note associated with a specific order.</w:t>
      </w:r>
    </w:p>
    <w:p>
      <w:pPr>
        <w:pStyle w:val="Heading3"/>
      </w:pPr>
      <w:r>
        <w:t>Enforcement Rules</w:t>
      </w:r>
    </w:p>
    <w:p>
      <w:pPr>
        <w:pStyle w:val="ListBullet"/>
      </w:pPr>
      <w:r>
        <w:t>The id (order ID) path parameter must always be present and must be a non-empty value.</w:t>
      </w:r>
    </w:p>
    <w:p>
      <w:pPr>
        <w:pStyle w:val="ListBullet"/>
      </w:pPr>
      <w:r>
        <w:t>The note_id (order note ID) path parameter must always be present and must be a non-empty value.</w:t>
      </w:r>
    </w:p>
    <w:p>
      <w:pPr>
        <w:pStyle w:val="ListBullet"/>
      </w:pPr>
      <w:r>
        <w:t>Always construct the path as /wp-json/wc/v3/orders/{{id}}/notes/{{note_id}}.</w:t>
      </w:r>
    </w:p>
    <w:p>
      <w:pPr>
        <w:pStyle w:val="ListBullet"/>
      </w:pPr>
      <w:r>
        <w:t>Do not call the API with missing or empty path parameters (e.g., avoid /orders//notes/ or /orders/123/notes/).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/wp-json/wc/v3/orders/723/notes/281</w:t>
        <w:br/>
        <w:t>/wp-json/wc/v3/orders/1001/notes/55</w:t>
      </w:r>
    </w:p>
    <w:p>
      <w:pPr>
        <w:pStyle w:val="Heading3"/>
      </w:pPr>
      <w:r>
        <w:t>Invalid Examples</w:t>
      </w:r>
    </w:p>
    <w:p>
      <w:r>
        <w:rPr>
          <w:b/>
          <w:color w:val="666666"/>
          <w:sz w:val="16"/>
        </w:rPr>
        <w:t>[http]</w:t>
      </w:r>
    </w:p>
    <w:p>
      <w:pPr>
        <w:shd w:fill="F2F2F2" w:val="clear"/>
      </w:pPr>
      <w:r>
        <w:rPr>
          <w:rFonts w:ascii="Courier New" w:hAnsi="Courier New"/>
          <w:sz w:val="17"/>
        </w:rPr>
        <w:t>/wp-json/wc/v3/orders//notes/281</w:t>
        <w:br/>
        <w:t>/wp-json/wc/v3/orders/723/notes/</w:t>
        <w:br/>
        <w:t>/wp-json/wc/v3/orders/723/notes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Order ID the note belongs to. Sent in the URL path.</w:t>
            </w:r>
          </w:p>
        </w:tc>
      </w:tr>
      <w:tr>
        <w:tc>
          <w:tcPr>
            <w:tcW w:type="dxa" w:w="2880"/>
          </w:tcPr>
          <w:p>
            <w:r>
              <w:t>note_id</w:t>
            </w:r>
          </w:p>
        </w:tc>
        <w:tc>
          <w:tcPr>
            <w:tcW w:type="dxa" w:w="2880"/>
          </w:tcPr>
          <w:p>
            <w:r>
              <w:t>integer</w:t>
            </w:r>
          </w:p>
        </w:tc>
        <w:tc>
          <w:tcPr>
            <w:tcW w:type="dxa" w:w="2880"/>
          </w:tcPr>
          <w:p>
            <w:r>
              <w:t>Unique identifier for the order note.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281,</w:t>
        <w:br/>
        <w:t xml:space="preserve"> "author": "system",</w:t>
        <w:br/>
        <w:t xml:space="preserve"> "date_created": "2017-03-21T16:46:41",</w:t>
        <w:br/>
        <w:t xml:space="preserve"> "date_created_gmt": "2017-03-21T19:46:41",</w:t>
        <w:br/>
        <w:t xml:space="preserve"> "note": "Order ok!!!",</w:t>
        <w:br/>
        <w:t xml:space="preserve"> "customer_note": false,</w:t>
        <w:br/>
        <w:t xml:space="preserve"> "_links": {</w:t>
        <w:br/>
        <w:t xml:space="preserve"> "self": [</w:t>
        <w:br/>
        <w:t xml:space="preserve"> {</w:t>
        <w:br/>
        <w:t xml:space="preserve"> "href": "https://example.com/wp-json/wc/v3/orders/723/notes/281"</w:t>
        <w:br/>
        <w:t xml:space="preserve"> }</w:t>
        <w:br/>
        <w:t xml:space="preserve"> ],</w:t>
        <w:br/>
        <w:t xml:space="preserve"> "collection": [</w:t>
        <w:br/>
        <w:t xml:space="preserve"> {</w:t>
        <w:br/>
        <w:t xml:space="preserve"> "href": "https://example.com/wp-json/wc/v3/orders/723/notes"</w:t>
        <w:br/>
        <w:t xml:space="preserve"> }</w:t>
        <w:br/>
        <w:t xml:space="preserve"> ],</w:t>
        <w:br/>
        <w:t xml:space="preserve"> "up": [</w:t>
        <w:br/>
        <w:t xml:space="preserve"> {</w:t>
        <w:br/>
        <w:t xml:space="preserve"> "href": "https://example.com/wp-json/wc/v3/orders/723"</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author</w:t>
            </w:r>
          </w:p>
        </w:tc>
        <w:tc>
          <w:tcPr>
            <w:tcW w:type="dxa" w:w="2880"/>
          </w:tcPr>
          <w:p>
            <w:r>
              <w:t>string</w:t>
            </w:r>
          </w:p>
        </w:tc>
        <w:tc>
          <w:tcPr>
            <w:tcW w:type="dxa" w:w="2880"/>
          </w:tcPr>
          <w:p>
            <w:r>
              <w:t>Order note author.</w:t>
            </w:r>
          </w:p>
        </w:tc>
      </w:tr>
      <w:tr>
        <w:tc>
          <w:tcPr>
            <w:tcW w:type="dxa" w:w="2880"/>
          </w:tcPr>
          <w:p>
            <w:r>
              <w:t>date_created</w:t>
            </w:r>
          </w:p>
        </w:tc>
        <w:tc>
          <w:tcPr>
            <w:tcW w:type="dxa" w:w="2880"/>
          </w:tcPr>
          <w:p>
            <w:r>
              <w:t>date-time</w:t>
            </w:r>
          </w:p>
        </w:tc>
        <w:tc>
          <w:tcPr>
            <w:tcW w:type="dxa" w:w="2880"/>
          </w:tcPr>
          <w:p>
            <w:r>
              <w:t>The date the order note was created, in the site's timezone.</w:t>
            </w:r>
          </w:p>
        </w:tc>
      </w:tr>
      <w:tr>
        <w:tc>
          <w:tcPr>
            <w:tcW w:type="dxa" w:w="2880"/>
          </w:tcPr>
          <w:p>
            <w:r>
              <w:t>date_created_gmt</w:t>
            </w:r>
          </w:p>
        </w:tc>
        <w:tc>
          <w:tcPr>
            <w:tcW w:type="dxa" w:w="2880"/>
          </w:tcPr>
          <w:p>
            <w:r>
              <w:t>date-time</w:t>
            </w:r>
          </w:p>
        </w:tc>
        <w:tc>
          <w:tcPr>
            <w:tcW w:type="dxa" w:w="2880"/>
          </w:tcPr>
          <w:p>
            <w:r>
              <w:t>The date the order note was created, as GMT.</w:t>
            </w:r>
          </w:p>
        </w:tc>
      </w:tr>
      <w:tr>
        <w:tc>
          <w:tcPr>
            <w:tcW w:type="dxa" w:w="2880"/>
          </w:tcPr>
          <w:p>
            <w:r>
              <w:t>note</w:t>
            </w:r>
          </w:p>
        </w:tc>
        <w:tc>
          <w:tcPr>
            <w:tcW w:type="dxa" w:w="2880"/>
          </w:tcPr>
          <w:p>
            <w:r>
              <w:t>string</w:t>
            </w:r>
          </w:p>
        </w:tc>
        <w:tc>
          <w:tcPr>
            <w:tcW w:type="dxa" w:w="2880"/>
          </w:tcPr>
          <w:p>
            <w:r>
              <w:t>Order note content.</w:t>
            </w:r>
          </w:p>
        </w:tc>
      </w:tr>
      <w:tr>
        <w:tc>
          <w:tcPr>
            <w:tcW w:type="dxa" w:w="2880"/>
          </w:tcPr>
          <w:p>
            <w:r>
              <w:t>customer_note</w:t>
            </w:r>
          </w:p>
        </w:tc>
        <w:tc>
          <w:tcPr>
            <w:tcW w:type="dxa" w:w="2880"/>
          </w:tcPr>
          <w:p>
            <w:r>
              <w:t>boolean</w:t>
            </w:r>
          </w:p>
        </w:tc>
        <w:tc>
          <w:tcPr>
            <w:tcW w:type="dxa" w:w="2880"/>
          </w:tcPr>
          <w:p>
            <w:r>
              <w:t>If true, the note is shown to customers and they will be notified. If false, the note is for admin reference only. Default is false.</w:t>
            </w:r>
          </w:p>
        </w:tc>
      </w:tr>
      <w:tr>
        <w:tc>
          <w:tcPr>
            <w:tcW w:type="dxa" w:w="2880"/>
          </w:tcPr>
          <w:p>
            <w:r>
              <w:t>_links</w:t>
            </w:r>
          </w:p>
        </w:tc>
        <w:tc>
          <w:tcPr>
            <w:tcW w:type="dxa" w:w="2880"/>
          </w:tcPr>
          <w:p>
            <w:r>
              <w:t>object</w:t>
            </w:r>
          </w:p>
        </w:tc>
        <w:tc>
          <w:tcPr>
            <w:tcW w:type="dxa" w:w="2880"/>
          </w:tcPr>
          <w:p>
            <w:r>
              <w:t>REST API links for the resource.</w:t>
            </w:r>
          </w:p>
        </w:tc>
      </w:tr>
      <w:tr>
        <w:tc>
          <w:tcPr>
            <w:tcW w:type="dxa" w:w="2880"/>
          </w:tcPr>
          <w:p>
            <w:r>
              <w:t>_links.self</w:t>
            </w:r>
          </w:p>
        </w:tc>
        <w:tc>
          <w:tcPr>
            <w:tcW w:type="dxa" w:w="2880"/>
          </w:tcPr>
          <w:p>
            <w:r>
              <w:t>array</w:t>
            </w:r>
          </w:p>
        </w:tc>
        <w:tc>
          <w:tcPr>
            <w:tcW w:type="dxa" w:w="2880"/>
          </w:tcPr>
          <w:p>
            <w:r>
              <w:t>Link(s) to this order note resource.</w:t>
            </w:r>
          </w:p>
        </w:tc>
      </w:tr>
      <w:tr>
        <w:tc>
          <w:tcPr>
            <w:tcW w:type="dxa" w:w="2880"/>
          </w:tcPr>
          <w:p>
            <w:r>
              <w:t>_links.self[].href</w:t>
            </w:r>
          </w:p>
        </w:tc>
        <w:tc>
          <w:tcPr>
            <w:tcW w:type="dxa" w:w="2880"/>
          </w:tcPr>
          <w:p>
            <w:r>
              <w:t>string</w:t>
            </w:r>
          </w:p>
        </w:tc>
        <w:tc>
          <w:tcPr>
            <w:tcW w:type="dxa" w:w="2880"/>
          </w:tcPr>
          <w:p>
            <w:r>
              <w:t>URL for this order note resource.</w:t>
            </w:r>
          </w:p>
        </w:tc>
      </w:tr>
      <w:tr>
        <w:tc>
          <w:tcPr>
            <w:tcW w:type="dxa" w:w="2880"/>
          </w:tcPr>
          <w:p>
            <w:r>
              <w:t>_links.collection</w:t>
            </w:r>
          </w:p>
        </w:tc>
        <w:tc>
          <w:tcPr>
            <w:tcW w:type="dxa" w:w="2880"/>
          </w:tcPr>
          <w:p>
            <w:r>
              <w:t>array</w:t>
            </w:r>
          </w:p>
        </w:tc>
        <w:tc>
          <w:tcPr>
            <w:tcW w:type="dxa" w:w="2880"/>
          </w:tcPr>
          <w:p>
            <w:r>
              <w:t>Link(s) to the order notes collection for the order.</w:t>
            </w:r>
          </w:p>
        </w:tc>
      </w:tr>
      <w:tr>
        <w:tc>
          <w:tcPr>
            <w:tcW w:type="dxa" w:w="2880"/>
          </w:tcPr>
          <w:p>
            <w:r>
              <w:t>_links.collection[].href</w:t>
            </w:r>
          </w:p>
        </w:tc>
        <w:tc>
          <w:tcPr>
            <w:tcW w:type="dxa" w:w="2880"/>
          </w:tcPr>
          <w:p>
            <w:r>
              <w:t>string</w:t>
            </w:r>
          </w:p>
        </w:tc>
        <w:tc>
          <w:tcPr>
            <w:tcW w:type="dxa" w:w="2880"/>
          </w:tcPr>
          <w:p>
            <w:r>
              <w:t>URL for the order notes collection.</w:t>
            </w:r>
          </w:p>
        </w:tc>
      </w:tr>
      <w:tr>
        <w:tc>
          <w:tcPr>
            <w:tcW w:type="dxa" w:w="2880"/>
          </w:tcPr>
          <w:p>
            <w:r>
              <w:t>_links.up</w:t>
            </w:r>
          </w:p>
        </w:tc>
        <w:tc>
          <w:tcPr>
            <w:tcW w:type="dxa" w:w="2880"/>
          </w:tcPr>
          <w:p>
            <w:r>
              <w:t>array</w:t>
            </w:r>
          </w:p>
        </w:tc>
        <w:tc>
          <w:tcPr>
            <w:tcW w:type="dxa" w:w="2880"/>
          </w:tcPr>
          <w:p>
            <w:r>
              <w:t>Link(s) to the parent order resource.</w:t>
            </w:r>
          </w:p>
        </w:tc>
      </w:tr>
      <w:tr>
        <w:tc>
          <w:tcPr>
            <w:tcW w:type="dxa" w:w="2880"/>
          </w:tcPr>
          <w:p>
            <w:r>
              <w:t>_links.up[].href</w:t>
            </w:r>
          </w:p>
        </w:tc>
        <w:tc>
          <w:tcPr>
            <w:tcW w:type="dxa" w:w="2880"/>
          </w:tcPr>
          <w:p>
            <w:r>
              <w:t>string</w:t>
            </w:r>
          </w:p>
        </w:tc>
        <w:tc>
          <w:tcPr>
            <w:tcW w:type="dxa" w:w="2880"/>
          </w:tcPr>
          <w:p>
            <w:r>
              <w:t>URL for the parent order.</w:t>
            </w:r>
          </w:p>
        </w:tc>
      </w:tr>
    </w:tbl>
    <w:p/>
    <w:p>
      <w:pPr>
        <w:pStyle w:val="Heading3"/>
      </w:pPr>
      <w:r>
        <w:t>Notes</w:t>
      </w:r>
    </w:p>
    <w:p>
      <w:pPr>
        <w:pStyle w:val="ListBullet"/>
      </w:pPr>
      <w:r>
        <w:t>Although the scraped “Model Properties” mention added_by_user and label note as “MANDATORY”, this GET endpoint is for retrieval; it does not accept a request body.</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'{{WOOCOMMERCE_BASE_URL}}/wp-json/wc/v3/orders/723/notes/281' \</w:t>
        <w:br/>
        <w:t xml:space="preserve"> --header 'Accept: application/json'</w:t>
      </w:r>
    </w:p>
    <w:p>
      <w:pPr>
        <w:pStyle w:val="Heading3"/>
      </w:pPr>
      <w:r>
        <w:t>Related orderNotes actions</w:t>
      </w:r>
    </w:p>
    <w:p>
      <w:pPr>
        <w:pStyle w:val="ListBullet"/>
      </w:pPr>
      <w:r>
        <w:t>[GET] List an Order’s Notes — /wp-json/wc/v3/orders/{{id}}/notes</w:t>
      </w:r>
    </w:p>
    <w:p>
      <w:pPr>
        <w:pStyle w:val="ListBullet"/>
      </w:pPr>
      <w:r>
        <w:t>[POST] Create an Order Note — /wp-json/wc/v3/orders/{{id}}/notes</w:t>
      </w:r>
    </w:p>
    <w:p>
      <w:pPr>
        <w:pStyle w:val="ListBullet"/>
      </w:pPr>
      <w:r>
        <w:t>[DELETE] Delete an Order’s Note — /wp-json/wc/v3/orders/{{id}}/notes/{{noteId}}</w:t>
      </w:r>
    </w:p>
    <w:p>
      <w:r>
        <w:br w:type="page"/>
      </w:r>
    </w:p>
    <w:p>
      <w:pPr>
        <w:pStyle w:val="Heading2"/>
      </w:pPr>
      <w:r>
        <w:t>109. [POST] Create a Product Attribute</w:t>
      </w:r>
    </w:p>
    <w:p>
      <w:r>
        <w:rPr>
          <w:b/>
        </w:rPr>
        <w:t xml:space="preserve">Endpoint: </w:t>
      </w:r>
      <w:r>
        <w:rPr>
          <w:rFonts w:ascii="Courier New" w:hAnsi="Courier New"/>
          <w:sz w:val="18"/>
        </w:rPr>
        <w:t>/wp-json/wc/v3/products/attributes</w:t>
      </w:r>
    </w:p>
    <w:p>
      <w:pPr>
        <w:pStyle w:val="Heading3"/>
      </w:pPr>
      <w:r>
        <w:t>Prerequisites</w:t>
      </w:r>
    </w:p>
    <w:p>
      <w:pPr>
        <w:pStyle w:val="ListBullet"/>
      </w:pPr>
      <w:r>
        <w:t>WooCommerce store with permission to manage products and product attributes</w:t>
      </w:r>
    </w:p>
    <w:p>
      <w:pPr>
        <w:pStyle w:val="Heading3"/>
      </w:pPr>
      <w:r>
        <w:t>Method</w:t>
      </w:r>
    </w:p>
    <w:p>
      <w:r>
        <w:t>POST</w:t>
      </w:r>
    </w:p>
    <w:p>
      <w:pPr>
        <w:pStyle w:val="Heading3"/>
      </w:pPr>
      <w:r>
        <w:t>URL</w:t>
      </w:r>
    </w:p>
    <w:p>
      <w:r>
        <w:t>{{WOOCOMMERCE_BASE_URL}}/wp-json/wc/v3/products/attributes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WooCommerce product attribute (e.g., “Color”, “Size”) that can be used for products and variations. You can configure the attribute’s slug, type, default ordering, and whether it has archive pages.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Attribute name. Mandatory.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An alphanumeric identifier for the resource unique to its type (e.g., pa_color).</w:t>
            </w:r>
          </w:p>
        </w:tc>
      </w:tr>
      <w:tr>
        <w:tc>
          <w:tcPr>
            <w:tcW w:type="dxa" w:w="2880"/>
          </w:tcPr>
          <w:p>
            <w:r>
              <w:t>type</w:t>
            </w:r>
          </w:p>
        </w:tc>
        <w:tc>
          <w:tcPr>
            <w:tcW w:type="dxa" w:w="2880"/>
          </w:tcPr>
          <w:p>
            <w:r>
              <w:t>string</w:t>
            </w:r>
          </w:p>
        </w:tc>
        <w:tc>
          <w:tcPr>
            <w:tcW w:type="dxa" w:w="2880"/>
          </w:tcPr>
          <w:p>
            <w:r>
              <w:t>Type of attribute. By default only select is supported.</w:t>
            </w:r>
          </w:p>
        </w:tc>
      </w:tr>
      <w:tr>
        <w:tc>
          <w:tcPr>
            <w:tcW w:type="dxa" w:w="2880"/>
          </w:tcPr>
          <w:p>
            <w:r>
              <w:t>order_by</w:t>
            </w:r>
          </w:p>
        </w:tc>
        <w:tc>
          <w:tcPr>
            <w:tcW w:type="dxa" w:w="2880"/>
          </w:tcPr>
          <w:p>
            <w:r>
              <w:t>string</w:t>
            </w:r>
          </w:p>
        </w:tc>
        <w:tc>
          <w:tcPr>
            <w:tcW w:type="dxa" w:w="2880"/>
          </w:tcPr>
          <w:p>
            <w:r>
              <w:t>Default sort order. Options: menu_order, name, name_num, id. Default: menu_order.</w:t>
            </w:r>
          </w:p>
        </w:tc>
      </w:tr>
      <w:tr>
        <w:tc>
          <w:tcPr>
            <w:tcW w:type="dxa" w:w="2880"/>
          </w:tcPr>
          <w:p>
            <w:r>
              <w:t>has_archives</w:t>
            </w:r>
          </w:p>
        </w:tc>
        <w:tc>
          <w:tcPr>
            <w:tcW w:type="dxa" w:w="2880"/>
          </w:tcPr>
          <w:p>
            <w:r>
              <w:t>boolean</w:t>
            </w:r>
          </w:p>
        </w:tc>
        <w:tc>
          <w:tcPr>
            <w:tcW w:type="dxa" w:w="2880"/>
          </w:tcPr>
          <w:p>
            <w:r>
              <w:t>Enable/Disable attribute archives.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"Color",</w:t>
        <w:br/>
        <w:t xml:space="preserve"> "slug": "pa_color",</w:t>
        <w:br/>
        <w:t xml:space="preserve"> "type": "select",</w:t>
        <w:br/>
        <w:t xml:space="preserve"> "order_by": "menu_order",</w:t>
        <w:br/>
        <w:t xml:space="preserve"> "has_archives": true,</w:t>
        <w:br/>
        <w:t xml:space="preserve"> "_links": {</w:t>
        <w:br/>
        <w:t xml:space="preserve"> "self": [</w:t>
        <w:br/>
        <w:t xml:space="preserve"> {</w:t>
        <w:br/>
        <w:t xml:space="preserve"> "href": "https://example.com/wp-json/wc/v3/products/attributes/6"</w:t>
        <w:br/>
        <w:t xml:space="preserve"> }</w:t>
        <w:br/>
        <w:t xml:space="preserve"> ],</w:t>
        <w:br/>
        <w:t xml:space="preserve"> "collection": [</w:t>
        <w:br/>
        <w:t xml:space="preserve"> {</w:t>
        <w:br/>
        <w:t xml:space="preserve"> "href": "https://example.com/wp-json/wc/v3/products/attributes"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Attribute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type</w:t>
            </w:r>
          </w:p>
        </w:tc>
        <w:tc>
          <w:tcPr>
            <w:tcW w:type="dxa" w:w="2880"/>
          </w:tcPr>
          <w:p>
            <w:r>
              <w:t>string</w:t>
            </w:r>
          </w:p>
        </w:tc>
        <w:tc>
          <w:tcPr>
            <w:tcW w:type="dxa" w:w="2880"/>
          </w:tcPr>
          <w:p>
            <w:r>
              <w:t>Type of attribute.</w:t>
            </w:r>
          </w:p>
        </w:tc>
      </w:tr>
      <w:tr>
        <w:tc>
          <w:tcPr>
            <w:tcW w:type="dxa" w:w="2880"/>
          </w:tcPr>
          <w:p>
            <w:r>
              <w:t>order_by</w:t>
            </w:r>
          </w:p>
        </w:tc>
        <w:tc>
          <w:tcPr>
            <w:tcW w:type="dxa" w:w="2880"/>
          </w:tcPr>
          <w:p>
            <w:r>
              <w:t>string</w:t>
            </w:r>
          </w:p>
        </w:tc>
        <w:tc>
          <w:tcPr>
            <w:tcW w:type="dxa" w:w="2880"/>
          </w:tcPr>
          <w:p>
            <w:r>
              <w:t>Default sort order (menu_order, name, name_num, id).</w:t>
            </w:r>
          </w:p>
        </w:tc>
      </w:tr>
      <w:tr>
        <w:tc>
          <w:tcPr>
            <w:tcW w:type="dxa" w:w="2880"/>
          </w:tcPr>
          <w:p>
            <w:r>
              <w:t>has_archives</w:t>
            </w:r>
          </w:p>
        </w:tc>
        <w:tc>
          <w:tcPr>
            <w:tcW w:type="dxa" w:w="2880"/>
          </w:tcPr>
          <w:p>
            <w:r>
              <w:t>boolean</w:t>
            </w:r>
          </w:p>
        </w:tc>
        <w:tc>
          <w:tcPr>
            <w:tcW w:type="dxa" w:w="2880"/>
          </w:tcPr>
          <w:p>
            <w:r>
              <w:t>Whether attribute archives are enabled.</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_links.self</w:t>
            </w:r>
          </w:p>
        </w:tc>
        <w:tc>
          <w:tcPr>
            <w:tcW w:type="dxa" w:w="2880"/>
          </w:tcPr>
          <w:p>
            <w:r>
              <w:t>array</w:t>
            </w:r>
          </w:p>
        </w:tc>
        <w:tc>
          <w:tcPr>
            <w:tcW w:type="dxa" w:w="2880"/>
          </w:tcPr>
          <w:p>
            <w:r>
              <w:t>Link(s) to this attribute resource.</w:t>
            </w:r>
          </w:p>
        </w:tc>
      </w:tr>
      <w:tr>
        <w:tc>
          <w:tcPr>
            <w:tcW w:type="dxa" w:w="2880"/>
          </w:tcPr>
          <w:p>
            <w:r>
              <w:t>_links.self.href</w:t>
            </w:r>
          </w:p>
        </w:tc>
        <w:tc>
          <w:tcPr>
            <w:tcW w:type="dxa" w:w="2880"/>
          </w:tcPr>
          <w:p>
            <w:r>
              <w:t>string</w:t>
            </w:r>
          </w:p>
        </w:tc>
        <w:tc>
          <w:tcPr>
            <w:tcW w:type="dxa" w:w="2880"/>
          </w:tcPr>
          <w:p>
            <w:r>
              <w:t>URL of the attribute resource.</w:t>
            </w:r>
          </w:p>
        </w:tc>
      </w:tr>
      <w:tr>
        <w:tc>
          <w:tcPr>
            <w:tcW w:type="dxa" w:w="2880"/>
          </w:tcPr>
          <w:p>
            <w:r>
              <w:t>_links.collection</w:t>
            </w:r>
          </w:p>
        </w:tc>
        <w:tc>
          <w:tcPr>
            <w:tcW w:type="dxa" w:w="2880"/>
          </w:tcPr>
          <w:p>
            <w:r>
              <w:t>array</w:t>
            </w:r>
          </w:p>
        </w:tc>
        <w:tc>
          <w:tcPr>
            <w:tcW w:type="dxa" w:w="2880"/>
          </w:tcPr>
          <w:p>
            <w:r>
              <w:t>Link(s) to the attributes collection.</w:t>
            </w:r>
          </w:p>
        </w:tc>
      </w:tr>
      <w:tr>
        <w:tc>
          <w:tcPr>
            <w:tcW w:type="dxa" w:w="2880"/>
          </w:tcPr>
          <w:p>
            <w:r>
              <w:t>_links.collection.href</w:t>
            </w:r>
          </w:p>
        </w:tc>
        <w:tc>
          <w:tcPr>
            <w:tcW w:type="dxa" w:w="2880"/>
          </w:tcPr>
          <w:p>
            <w:r>
              <w:t>string</w:t>
            </w:r>
          </w:p>
        </w:tc>
        <w:tc>
          <w:tcPr>
            <w:tcW w:type="dxa" w:w="2880"/>
          </w:tcPr>
          <w:p>
            <w:r>
              <w:t>URL of the attributes collection.</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'{{WOOCOMMERCE_BASE_URL}}/wp-json/wc/v3/products/attributes' \</w:t>
        <w:br/>
        <w:t xml:space="preserve"> -H 'Accept: application/json' \</w:t>
        <w:br/>
        <w:t xml:space="preserve"> -H 'Content-Type: application/json' \</w:t>
        <w:br/>
        <w:t xml:space="preserve"> -d '{</w:t>
        <w:br/>
        <w:t xml:space="preserve"> "name": "Color",</w:t>
        <w:br/>
        <w:t xml:space="preserve"> "slug": "pa_color",</w:t>
        <w:br/>
        <w:t xml:space="preserve"> "type": "select",</w:t>
        <w:br/>
        <w:t xml:space="preserve"> "order_by": "menu_order",</w:t>
        <w:br/>
        <w:t xml:space="preserve"> "has_archives": true</w:t>
        <w:br/>
        <w:t xml:space="preserve">  }'</w:t>
      </w:r>
    </w:p>
    <w:p>
      <w:pPr>
        <w:pStyle w:val="Heading3"/>
      </w:pPr>
      <w:r>
        <w:t>Example Usage</w:t>
      </w:r>
    </w:p>
    <w:p>
      <w:pPr>
        <w:pStyle w:val="Heading3"/>
      </w:pPr>
      <w:r>
        <w:t>Example 1: Create a basic attribute (minimal required field)</w:t>
      </w:r>
    </w:p>
    <w:p>
      <w:r>
        <w:rPr>
          <w:b/>
          <w:color w:val="666666"/>
          <w:sz w:val="16"/>
        </w:rPr>
        <w:t>[bash]</w:t>
      </w:r>
    </w:p>
    <w:p>
      <w:pPr>
        <w:shd w:fill="F2F2F2" w:val="clear"/>
      </w:pPr>
      <w:r>
        <w:rPr>
          <w:rFonts w:ascii="Courier New" w:hAnsi="Courier New"/>
          <w:sz w:val="17"/>
        </w:rPr>
        <w:t>curl -X POST '{{WOOCOMMERCE_BASE_URL}}/wp-json/wc/v3/products/attributes' \</w:t>
        <w:br/>
        <w:t xml:space="preserve"> -H 'Accept: application/json' \</w:t>
        <w:br/>
        <w:t xml:space="preserve"> -H 'Content-Type: application/json' \</w:t>
        <w:br/>
        <w:t xml:space="preserve"> -d '{</w:t>
        <w:br/>
        <w:t xml:space="preserve"> "name": "Size"</w:t>
        <w:br/>
        <w:t xml:space="preserve">  }'</w:t>
      </w:r>
    </w:p>
    <w:p>
      <w:pPr>
        <w:pStyle w:val="Heading3"/>
      </w:pPr>
      <w:r>
        <w:t>Example 2: Create an attribute with ordering by name</w:t>
      </w:r>
    </w:p>
    <w:p>
      <w:r>
        <w:rPr>
          <w:b/>
          <w:color w:val="666666"/>
          <w:sz w:val="16"/>
        </w:rPr>
        <w:t>[bash]</w:t>
      </w:r>
    </w:p>
    <w:p>
      <w:pPr>
        <w:shd w:fill="F2F2F2" w:val="clear"/>
      </w:pPr>
      <w:r>
        <w:rPr>
          <w:rFonts w:ascii="Courier New" w:hAnsi="Courier New"/>
          <w:sz w:val="17"/>
        </w:rPr>
        <w:t>curl -X POST '{{WOOCOMMERCE_BASE_URL}}/wp-json/wc/v3/products/attributes' \</w:t>
        <w:br/>
        <w:t xml:space="preserve"> -H 'Accept: application/json' \</w:t>
        <w:br/>
        <w:t xml:space="preserve"> -H 'Content-Type: application/json' \</w:t>
        <w:br/>
        <w:t xml:space="preserve"> -d '{</w:t>
        <w:br/>
        <w:t xml:space="preserve"> "name": "Material",</w:t>
        <w:br/>
        <w:t xml:space="preserve"> "slug": "pa_material",</w:t>
        <w:br/>
        <w:t xml:space="preserve"> "type": "select",</w:t>
        <w:br/>
        <w:t xml:space="preserve"> "order_by": "name",</w:t>
        <w:br/>
        <w:t xml:space="preserve"> "has_archives": false</w:t>
        <w:br/>
        <w:t xml:space="preserve">  }'</w:t>
      </w:r>
    </w:p>
    <w:p>
      <w:pPr>
        <w:pStyle w:val="Heading3"/>
      </w:pPr>
      <w:r>
        <w:t>Notes</w:t>
      </w:r>
    </w:p>
    <w:p>
      <w:pPr>
        <w:pStyle w:val="ListBullet"/>
      </w:pPr>
      <w:r>
        <w:t>id is read-only and is assigned by WooCommerce.</w:t>
      </w:r>
    </w:p>
    <w:p>
      <w:pPr>
        <w:pStyle w:val="ListBullet"/>
      </w:pPr>
      <w:r>
        <w:t>order_by defaults to menu_order when not provided.</w:t>
      </w:r>
    </w:p>
    <w:p>
      <w:pPr>
        <w:pStyle w:val="ListBullet"/>
      </w:pPr>
      <w:r>
        <w:t>has_archives defaults to false when not provided.</w:t>
      </w:r>
    </w:p>
    <w:p>
      <w:pPr>
        <w:pStyle w:val="Heading3"/>
      </w:pPr>
      <w:r>
        <w:t>Related productAttributes actions</w:t>
      </w:r>
    </w:p>
    <w:p>
      <w:pPr>
        <w:pStyle w:val="ListBullet"/>
      </w:pPr>
      <w:r>
        <w:t>[DELETE] Delete a Product Attribute — /wp-json/wc/v3/products/attributes/{{id}}</w:t>
      </w:r>
    </w:p>
    <w:p>
      <w:pPr>
        <w:pStyle w:val="ListBullet"/>
      </w:pPr>
      <w:r>
        <w:t>[POST] Batch Update Product Attributes — /wp-json/wc/v3/products/attributes/batch</w:t>
      </w:r>
    </w:p>
    <w:p>
      <w:pPr>
        <w:pStyle w:val="ListBullet"/>
      </w:pPr>
      <w:r>
        <w:t>[GET] Retrieve a Product Attribute — /wp-json/wc/v3/products/attributes/{{id}}</w:t>
      </w:r>
    </w:p>
    <w:p>
      <w:pPr>
        <w:pStyle w:val="ListBullet"/>
      </w:pPr>
      <w:r>
        <w:t>[PUT] Update a Product Attribute — /wp-json/wc/v3/products/attributes/{{id}}</w:t>
      </w:r>
    </w:p>
    <w:p>
      <w:pPr>
        <w:pStyle w:val="ListBullet"/>
      </w:pPr>
      <w:r>
        <w:t>[GET] List Product Attributes — /wp-json/wc/v3/products/attributes</w:t>
      </w:r>
    </w:p>
    <w:p>
      <w:r>
        <w:br w:type="page"/>
      </w:r>
    </w:p>
    <w:p>
      <w:pPr>
        <w:pStyle w:val="Heading2"/>
      </w:pPr>
      <w:r>
        <w:t>110. [POST] Create a Product Attribute’s Term</w:t>
      </w:r>
    </w:p>
    <w:p>
      <w:r>
        <w:rPr>
          <w:b/>
        </w:rPr>
        <w:t xml:space="preserve">Endpoint: </w:t>
      </w:r>
      <w:r>
        <w:rPr>
          <w:rFonts w:ascii="Courier New" w:hAnsi="Courier New"/>
          <w:sz w:val="18"/>
        </w:rPr>
        <w:t>/wp-json/wc/v3/products/attributes/{{attributeId}}/terms</w:t>
      </w:r>
    </w:p>
    <w:p>
      <w:pPr>
        <w:pStyle w:val="Heading3"/>
      </w:pPr>
      <w:r>
        <w:t>Prerequisites</w:t>
      </w:r>
    </w:p>
    <w:p>
      <w:pPr>
        <w:pStyle w:val="ListBullet"/>
      </w:pPr>
      <w:r>
        <w:t>You must have access to create product attribute terms in WooCommerce.</w:t>
      </w:r>
    </w:p>
    <w:p>
      <w:pPr>
        <w:pStyle w:val="Heading3"/>
      </w:pPr>
      <w:r>
        <w:t>Method</w:t>
      </w:r>
    </w:p>
    <w:p>
      <w:r>
        <w:t>POST</w:t>
      </w:r>
    </w:p>
    <w:p>
      <w:pPr>
        <w:pStyle w:val="Heading3"/>
      </w:pPr>
      <w:r>
        <w:t>URL</w:t>
      </w:r>
    </w:p>
    <w:p>
      <w:r>
        <w:t>{{WOOCOMMERCE_BASE_URL}}/wp-json/wc/v3/products/attributes/{{attribute_id}}/terms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term for a specific product attribute (e.g., adding a size value like XXS to a “Size” attribute). Returns the created term including its ID, slug, and link metadata.</w:t>
      </w:r>
    </w:p>
    <w:p>
      <w:pPr>
        <w:pStyle w:val="Heading3"/>
      </w:pPr>
      <w:r>
        <w:t>Enforcement Rules</w:t>
      </w:r>
    </w:p>
    <w:p>
      <w:pPr>
        <w:pStyle w:val="ListBullet"/>
      </w:pPr>
      <w:r>
        <w:t>The attribute_id path parameter must always be present.</w:t>
      </w:r>
    </w:p>
    <w:p>
      <w:pPr>
        <w:pStyle w:val="ListBullet"/>
      </w:pPr>
      <w:r>
        <w:t>If the user provides an attribute_id, use that value directly.</w:t>
      </w:r>
    </w:p>
    <w:p>
      <w:pPr>
        <w:pStyle w:val="ListBullet"/>
      </w:pPr>
      <w:r>
        <w:t>Do not call the API with a missing or empty attribute_id (e.g., avoid /attributes//terms or /attributes/terms).</w:t>
      </w:r>
    </w:p>
    <w:p>
      <w:pPr>
        <w:pStyle w:val="ListBullet"/>
      </w:pPr>
      <w:r>
        <w:t>Always construct the path as /products/attributes/{{attribute_id}}/terms, where {{attribute_id}}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/wp-json/wc/v3/products/attributes/2/terms</w:t>
        <w:br/>
        <w:t>/wp-json/wc/v3/products/attributes/15/terms</w:t>
      </w:r>
    </w:p>
    <w:p>
      <w:pPr>
        <w:pStyle w:val="Heading3"/>
      </w:pPr>
      <w:r>
        <w:t>Invalid Examples</w:t>
      </w:r>
    </w:p>
    <w:p>
      <w:r>
        <w:rPr>
          <w:b/>
          <w:color w:val="666666"/>
          <w:sz w:val="16"/>
        </w:rPr>
        <w:t>[http]</w:t>
      </w:r>
    </w:p>
    <w:p>
      <w:pPr>
        <w:shd w:fill="F2F2F2" w:val="clear"/>
      </w:pPr>
      <w:r>
        <w:rPr>
          <w:rFonts w:ascii="Courier New" w:hAnsi="Courier New"/>
          <w:sz w:val="17"/>
        </w:rPr>
        <w:t>/wp-json/wc/v3/products/attributes//terms</w:t>
        <w:br/>
        <w:t>/wp-json/wc/v3/products/attributes/terms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attribute_id</w:t>
            </w:r>
          </w:p>
        </w:tc>
        <w:tc>
          <w:tcPr>
            <w:tcW w:type="dxa" w:w="2880"/>
          </w:tcPr>
          <w:p>
            <w:r>
              <w:t>string</w:t>
            </w:r>
          </w:p>
        </w:tc>
        <w:tc>
          <w:tcPr>
            <w:tcW w:type="dxa" w:w="2880"/>
          </w:tcPr>
          <w:p>
            <w:r>
              <w:t>The attribute ID to create the term under.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Term name. Mandatory.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menu_order</w:t>
            </w:r>
          </w:p>
        </w:tc>
        <w:tc>
          <w:tcPr>
            <w:tcW w:type="dxa" w:w="2880"/>
          </w:tcPr>
          <w:p>
            <w:r>
              <w:t>integer</w:t>
            </w:r>
          </w:p>
        </w:tc>
        <w:tc>
          <w:tcPr>
            <w:tcW w:type="dxa" w:w="2880"/>
          </w:tcPr>
          <w:p>
            <w:r>
              <w:t>Menu order, used to custom sort the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23,</w:t>
        <w:br/>
        <w:t xml:space="preserve"> "name": "XXS",</w:t>
        <w:br/>
        <w:t xml:space="preserve"> "slug": "xxs",</w:t>
        <w:br/>
        <w:t xml:space="preserve"> "description": "",</w:t>
        <w:br/>
        <w:t xml:space="preserve"> "menu_order": 1,</w:t>
        <w:br/>
        <w:t xml:space="preserve"> "count": 1,</w:t>
        <w:br/>
        <w:t xml:space="preserve"> "_links": {</w:t>
        <w:br/>
        <w:t xml:space="preserve"> "self": [</w:t>
        <w:br/>
        <w:t xml:space="preserve"> {</w:t>
        <w:br/>
        <w:t xml:space="preserve"> "href": "https://example.com/wp-json/wc/v3/products/attributes/2/terms/23"</w:t>
        <w:br/>
        <w:t xml:space="preserve"> }</w:t>
        <w:br/>
        <w:t xml:space="preserve"> ],</w:t>
        <w:br/>
        <w:t xml:space="preserve"> "collection": [</w:t>
        <w:br/>
        <w:t xml:space="preserve"> {</w:t>
        <w:br/>
        <w:t xml:space="preserve"> "href": "https://example.com/wp-json/wc/v3/products/attributes/2/terms"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Term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menu_order</w:t>
            </w:r>
          </w:p>
        </w:tc>
        <w:tc>
          <w:tcPr>
            <w:tcW w:type="dxa" w:w="2880"/>
          </w:tcPr>
          <w:p>
            <w:r>
              <w:t>integer</w:t>
            </w:r>
          </w:p>
        </w:tc>
        <w:tc>
          <w:tcPr>
            <w:tcW w:type="dxa" w:w="2880"/>
          </w:tcPr>
          <w:p>
            <w:r>
              <w:t>Menu order, used to custom sort the resource.</w:t>
            </w:r>
          </w:p>
        </w:tc>
      </w:tr>
      <w:tr>
        <w:tc>
          <w:tcPr>
            <w:tcW w:type="dxa" w:w="2880"/>
          </w:tcPr>
          <w:p>
            <w:r>
              <w:t>count</w:t>
            </w:r>
          </w:p>
        </w:tc>
        <w:tc>
          <w:tcPr>
            <w:tcW w:type="dxa" w:w="2880"/>
          </w:tcPr>
          <w:p>
            <w:r>
              <w:t>integer</w:t>
            </w:r>
          </w:p>
        </w:tc>
        <w:tc>
          <w:tcPr>
            <w:tcW w:type="dxa" w:w="2880"/>
          </w:tcPr>
          <w:p>
            <w:r>
              <w:t>Number of published products for the resource. Read-only.</w:t>
            </w:r>
          </w:p>
        </w:tc>
      </w:tr>
      <w:tr>
        <w:tc>
          <w:tcPr>
            <w:tcW w:type="dxa" w:w="2880"/>
          </w:tcPr>
          <w:p>
            <w:r>
              <w:t>_links</w:t>
            </w:r>
          </w:p>
        </w:tc>
        <w:tc>
          <w:tcPr>
            <w:tcW w:type="dxa" w:w="2880"/>
          </w:tcPr>
          <w:p>
            <w:r>
              <w:t>object</w:t>
            </w:r>
          </w:p>
        </w:tc>
        <w:tc>
          <w:tcPr>
            <w:tcW w:type="dxa" w:w="2880"/>
          </w:tcPr>
          <w:p>
            <w:r>
              <w:t>Link relations for the created resource.</w:t>
            </w:r>
          </w:p>
        </w:tc>
      </w:tr>
      <w:tr>
        <w:tc>
          <w:tcPr>
            <w:tcW w:type="dxa" w:w="2880"/>
          </w:tcPr>
          <w:p>
            <w:r>
              <w:t>_links.self</w:t>
            </w:r>
          </w:p>
        </w:tc>
        <w:tc>
          <w:tcPr>
            <w:tcW w:type="dxa" w:w="2880"/>
          </w:tcPr>
          <w:p>
            <w:r>
              <w:t>array</w:t>
            </w:r>
          </w:p>
        </w:tc>
        <w:tc>
          <w:tcPr>
            <w:tcW w:type="dxa" w:w="2880"/>
          </w:tcPr>
          <w:p>
            <w:r>
              <w:t>Link(s) to this term resource.</w:t>
            </w:r>
          </w:p>
        </w:tc>
      </w:tr>
      <w:tr>
        <w:tc>
          <w:tcPr>
            <w:tcW w:type="dxa" w:w="2880"/>
          </w:tcPr>
          <w:p>
            <w:r>
              <w:t>_links.self.href</w:t>
            </w:r>
          </w:p>
        </w:tc>
        <w:tc>
          <w:tcPr>
            <w:tcW w:type="dxa" w:w="2880"/>
          </w:tcPr>
          <w:p>
            <w:r>
              <w:t>string</w:t>
            </w:r>
          </w:p>
        </w:tc>
        <w:tc>
          <w:tcPr>
            <w:tcW w:type="dxa" w:w="2880"/>
          </w:tcPr>
          <w:p>
            <w:r>
              <w:t>URL of this term resource.</w:t>
            </w:r>
          </w:p>
        </w:tc>
      </w:tr>
      <w:tr>
        <w:tc>
          <w:tcPr>
            <w:tcW w:type="dxa" w:w="2880"/>
          </w:tcPr>
          <w:p>
            <w:r>
              <w:t>_links.collection</w:t>
            </w:r>
          </w:p>
        </w:tc>
        <w:tc>
          <w:tcPr>
            <w:tcW w:type="dxa" w:w="2880"/>
          </w:tcPr>
          <w:p>
            <w:r>
              <w:t>array</w:t>
            </w:r>
          </w:p>
        </w:tc>
        <w:tc>
          <w:tcPr>
            <w:tcW w:type="dxa" w:w="2880"/>
          </w:tcPr>
          <w:p>
            <w:r>
              <w:t>Link(s) to the terms collection for this attribute.</w:t>
            </w:r>
          </w:p>
        </w:tc>
      </w:tr>
      <w:tr>
        <w:tc>
          <w:tcPr>
            <w:tcW w:type="dxa" w:w="2880"/>
          </w:tcPr>
          <w:p>
            <w:r>
              <w:t>_links.collection.href</w:t>
            </w:r>
          </w:p>
        </w:tc>
        <w:tc>
          <w:tcPr>
            <w:tcW w:type="dxa" w:w="2880"/>
          </w:tcPr>
          <w:p>
            <w:r>
              <w:t>string</w:t>
            </w:r>
          </w:p>
        </w:tc>
        <w:tc>
          <w:tcPr>
            <w:tcW w:type="dxa" w:w="2880"/>
          </w:tcPr>
          <w:p>
            <w:r>
              <w:t>URL of the terms collection for this attribute.</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'{{WOOCOMMERCE_BASE_URL}}/wp-json/wc/v3/products/attributes/2/terms' \</w:t>
        <w:br/>
        <w:t xml:space="preserve"> -H 'Accept: application/json' \</w:t>
        <w:br/>
        <w:t xml:space="preserve"> -H 'Content-Type: application/json' \</w:t>
        <w:br/>
        <w:t xml:space="preserve"> -d '{</w:t>
        <w:br/>
        <w:t xml:space="preserve"> "name": "XXS"</w:t>
        <w:br/>
        <w:t xml:space="preserve">  }'</w:t>
      </w:r>
    </w:p>
    <w:p>
      <w:pPr>
        <w:pStyle w:val="Heading3"/>
      </w:pPr>
      <w:r>
        <w:t>Example Usage</w:t>
      </w:r>
    </w:p>
    <w:p>
      <w:pPr>
        <w:pStyle w:val="Heading3"/>
      </w:pPr>
      <w:r>
        <w:t>Example 1: Create a simple term (name only)</w:t>
      </w:r>
    </w:p>
    <w:p>
      <w:pPr>
        <w:pStyle w:val="Heading3"/>
      </w:pPr>
      <w:r>
        <w:t>Example 2: Create a term with slug and description</w:t>
      </w:r>
    </w:p>
    <w:p>
      <w:r>
        <w:rPr>
          <w:b/>
          <w:color w:val="666666"/>
          <w:sz w:val="16"/>
        </w:rPr>
        <w:t>[bash]</w:t>
      </w:r>
    </w:p>
    <w:p>
      <w:pPr>
        <w:shd w:fill="F2F2F2" w:val="clear"/>
      </w:pPr>
      <w:r>
        <w:rPr>
          <w:rFonts w:ascii="Courier New" w:hAnsi="Courier New"/>
          <w:sz w:val="17"/>
        </w:rPr>
        <w:t>curl -X POST '{{WOOCOMMERCE_BASE_URL}}/wp-json/wc/v3/products/attributes/2/terms' \</w:t>
        <w:br/>
        <w:t xml:space="preserve"> -H 'Accept: application/json' \</w:t>
        <w:br/>
        <w:t xml:space="preserve"> -H 'Content-Type: application/json' \</w:t>
        <w:br/>
        <w:t xml:space="preserve"> -d '{</w:t>
        <w:br/>
        <w:t xml:space="preserve"> "name": "Extra Small",</w:t>
        <w:br/>
        <w:t xml:space="preserve"> "slug": "extra-small",</w:t>
        <w:br/>
        <w:t xml:space="preserve"> "description": "&lt;p&gt;Extra small size.&lt;/p&gt;"</w:t>
        <w:br/>
        <w:t xml:space="preserve">  }'</w:t>
      </w:r>
    </w:p>
    <w:p>
      <w:pPr>
        <w:pStyle w:val="Heading3"/>
      </w:pPr>
      <w:r>
        <w:t>Example 3: Create a term with custom menu order</w:t>
      </w:r>
    </w:p>
    <w:p>
      <w:r>
        <w:rPr>
          <w:b/>
          <w:color w:val="666666"/>
          <w:sz w:val="16"/>
        </w:rPr>
        <w:t>[bash]</w:t>
      </w:r>
    </w:p>
    <w:p>
      <w:pPr>
        <w:shd w:fill="F2F2F2" w:val="clear"/>
      </w:pPr>
      <w:r>
        <w:rPr>
          <w:rFonts w:ascii="Courier New" w:hAnsi="Courier New"/>
          <w:sz w:val="17"/>
        </w:rPr>
        <w:t>curl -X POST '{{WOOCOMMERCE_BASE_URL}}/wp-json/wc/v3/products/attributes/2/terms' \</w:t>
        <w:br/>
        <w:t xml:space="preserve"> -H 'Accept: application/json' \</w:t>
        <w:br/>
        <w:t xml:space="preserve"> -H 'Content-Type: application/json' \</w:t>
        <w:br/>
        <w:t xml:space="preserve"> -d '{</w:t>
        <w:br/>
        <w:t xml:space="preserve"> "name": "XS",</w:t>
        <w:br/>
        <w:t xml:space="preserve"> "menu_order": 2</w:t>
        <w:br/>
        <w:t xml:space="preserve">  }'</w:t>
      </w:r>
    </w:p>
    <w:p>
      <w:pPr>
        <w:pStyle w:val="Heading3"/>
      </w:pPr>
      <w:r>
        <w:t>Notes</w:t>
      </w:r>
    </w:p>
    <w:p>
      <w:pPr>
        <w:pStyle w:val="ListBullet"/>
      </w:pPr>
      <w:r>
        <w:t>id and count are read-only fields returned by the API.</w:t>
      </w:r>
    </w:p>
    <w:p>
      <w:pPr>
        <w:pStyle w:val="ListBullet"/>
      </w:pPr>
      <w:r>
        <w:t>The response includes _links with URLs to the created term (self) and the attribute’s terms collection (collection).</w:t>
      </w:r>
    </w:p>
    <w:p>
      <w:pPr>
        <w:pStyle w:val="Heading3"/>
      </w:pPr>
      <w:r>
        <w:t>Related productAttributeTerms actions</w:t>
      </w:r>
    </w:p>
    <w:p>
      <w:pPr>
        <w:pStyle w:val="ListBullet"/>
      </w:pPr>
      <w:r>
        <w:t>[GET] Retrieve a Product Attribute's Term — /wp-json/wc/v3/products/attributes/{{attributeId}}/terms/{{id}}</w:t>
      </w:r>
    </w:p>
    <w:p>
      <w:pPr>
        <w:pStyle w:val="ListBullet"/>
      </w:pPr>
      <w:r>
        <w:t>[POST] Batch Update a Product Attribute's Terms — /wp-json/wc/v3/products/attributes/{{attributeId}}/terms/batch</w:t>
      </w:r>
    </w:p>
    <w:p>
      <w:pPr>
        <w:pStyle w:val="ListBullet"/>
      </w:pPr>
      <w:r>
        <w:t>[DELETE] Delete a Product Attribute's Term — /wp-json/wc/v3/products/attributes/{{attributeId}}/terms/{{id}}</w:t>
      </w:r>
    </w:p>
    <w:p>
      <w:pPr>
        <w:pStyle w:val="ListBullet"/>
      </w:pPr>
      <w:r>
        <w:t>[PUT] Update a Product Attribute’s Term — /wp-json/wc/v3/products/attributes/{{attributeId}}/terms/{{id}}</w:t>
      </w:r>
    </w:p>
    <w:p>
      <w:pPr>
        <w:pStyle w:val="ListBullet"/>
      </w:pPr>
      <w:r>
        <w:t>[GET] List a Product Attribute’s Terms — /wp-json/wc/v3/products/attributes/{{attributeId}}/terms</w:t>
      </w:r>
    </w:p>
    <w:p>
      <w:r>
        <w:br w:type="page"/>
      </w:r>
    </w:p>
    <w:p>
      <w:pPr>
        <w:pStyle w:val="Heading2"/>
      </w:pPr>
      <w:r>
        <w:t>111. [PUT] Update a Product Attribute’s Term</w:t>
      </w:r>
    </w:p>
    <w:p>
      <w:r>
        <w:rPr>
          <w:b/>
        </w:rPr>
        <w:t xml:space="preserve">Endpoint: </w:t>
      </w:r>
      <w:r>
        <w:rPr>
          <w:rFonts w:ascii="Courier New" w:hAnsi="Courier New"/>
          <w:sz w:val="18"/>
        </w:rPr>
        <w:t>/wp-json/wc/v3/products/attributes/{{attributeId}}/terms/{{id}}</w:t>
      </w:r>
    </w:p>
    <w:p>
      <w:pPr>
        <w:pStyle w:val="Heading3"/>
      </w:pPr>
      <w:r>
        <w:t>Prerequisites</w:t>
      </w:r>
    </w:p>
    <w:p>
      <w:pPr>
        <w:pStyle w:val="ListBullet"/>
      </w:pPr>
      <w:r>
        <w:t>You must have an existing product attribute (attribute_id)</w:t>
      </w:r>
    </w:p>
    <w:p>
      <w:pPr>
        <w:pStyle w:val="ListBullet"/>
      </w:pPr>
      <w:r>
        <w:t>You must have an existing attribute term ID (id) within that attribute</w:t>
      </w:r>
    </w:p>
    <w:p>
      <w:pPr>
        <w:pStyle w:val="Heading3"/>
      </w:pPr>
      <w:r>
        <w:t>Method</w:t>
      </w:r>
    </w:p>
    <w:p>
      <w:r>
        <w:t>PUT</w:t>
      </w:r>
    </w:p>
    <w:p>
      <w:pPr>
        <w:pStyle w:val="Heading3"/>
      </w:pPr>
      <w:r>
        <w:t>URL</w:t>
      </w:r>
    </w:p>
    <w:p>
      <w:r>
        <w:t>{{WOOCOMMERCE_BASE_URL}}/wp-json/wc/v3/products/attributes/{{attribute_id}}/terms/{{id}}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product attribute term (e.g., renaming a size term) for a specific product attribute.</w:t>
      </w:r>
    </w:p>
    <w:p>
      <w:pPr>
        <w:pStyle w:val="Heading3"/>
      </w:pPr>
      <w:r>
        <w:t>Enforcement Rules</w:t>
      </w:r>
    </w:p>
    <w:p>
      <w:pPr>
        <w:pStyle w:val="ListBullet"/>
      </w:pPr>
      <w:r>
        <w:t>The attribute_id path parameter must always be present and must be a non-empty value.</w:t>
      </w:r>
    </w:p>
    <w:p>
      <w:pPr>
        <w:pStyle w:val="ListBullet"/>
      </w:pPr>
      <w:r>
        <w:t>The id path parameter must always be present and must be a non-empty value.</w:t>
      </w:r>
    </w:p>
    <w:p>
      <w:pPr>
        <w:pStyle w:val="ListBullet"/>
      </w:pPr>
      <w:r>
        <w:t>Always construct the path as /wp-json/wc/v3/products/attributes/{{attribute_id}}/terms/{{id}}.</w:t>
      </w:r>
    </w:p>
    <w:p>
      <w:pPr>
        <w:pStyle w:val="ListBullet"/>
      </w:pPr>
      <w:r>
        <w:t>Do not call the API with missing or empty path parameters (e.g., avoid /attributes//terms/).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/wp-json/wc/v3/products/attributes/2/terms/23</w:t>
        <w:br/>
        <w:t>/wp-json/wc/v3/products/attributes/15/terms/108</w:t>
      </w:r>
    </w:p>
    <w:p>
      <w:pPr>
        <w:pStyle w:val="Heading3"/>
      </w:pPr>
      <w:r>
        <w:t>Invalid Examples</w:t>
      </w:r>
    </w:p>
    <w:p>
      <w:r>
        <w:rPr>
          <w:b/>
          <w:color w:val="666666"/>
          <w:sz w:val="16"/>
        </w:rPr>
        <w:t>[http]</w:t>
      </w:r>
    </w:p>
    <w:p>
      <w:pPr>
        <w:shd w:fill="F2F2F2" w:val="clear"/>
      </w:pPr>
      <w:r>
        <w:rPr>
          <w:rFonts w:ascii="Courier New" w:hAnsi="Courier New"/>
          <w:sz w:val="17"/>
        </w:rPr>
        <w:t>/wp-json/wc/v3/products/attributes//terms/23</w:t>
        <w:br/>
        <w:t>/wp-json/wc/v3/products/attributes/2/terms/</w:t>
        <w:br/>
        <w:t>/wp-json/wc/v3/products/attributes/2/terms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attribute_id</w:t>
            </w:r>
          </w:p>
        </w:tc>
        <w:tc>
          <w:tcPr>
            <w:tcW w:type="dxa" w:w="2880"/>
          </w:tcPr>
          <w:p>
            <w:r>
              <w:t>integer</w:t>
            </w:r>
          </w:p>
        </w:tc>
        <w:tc>
          <w:tcPr>
            <w:tcW w:type="dxa" w:w="2880"/>
          </w:tcPr>
          <w:p>
            <w:r>
              <w:t>Unique identifier of the product attribute that owns the term. Sent in the URL path.</w:t>
            </w:r>
          </w:p>
        </w:tc>
      </w:tr>
      <w:tr>
        <w:tc>
          <w:tcPr>
            <w:tcW w:type="dxa" w:w="2880"/>
          </w:tcPr>
          <w:p>
            <w:r>
              <w:t>id</w:t>
            </w:r>
          </w:p>
        </w:tc>
        <w:tc>
          <w:tcPr>
            <w:tcW w:type="dxa" w:w="2880"/>
          </w:tcPr>
          <w:p>
            <w:r>
              <w:t>integer</w:t>
            </w:r>
          </w:p>
        </w:tc>
        <w:tc>
          <w:tcPr>
            <w:tcW w:type="dxa" w:w="2880"/>
          </w:tcPr>
          <w:p>
            <w:r>
              <w:t>Unique identifier of the attribute term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Term name. Mandatory.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menu_order</w:t>
            </w:r>
          </w:p>
        </w:tc>
        <w:tc>
          <w:tcPr>
            <w:tcW w:type="dxa" w:w="2880"/>
          </w:tcPr>
          <w:p>
            <w:r>
              <w:t>integer</w:t>
            </w:r>
          </w:p>
        </w:tc>
        <w:tc>
          <w:tcPr>
            <w:tcW w:type="dxa" w:w="2880"/>
          </w:tcPr>
          <w:p>
            <w:r>
              <w:t>Menu order, used to custom sort the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23,</w:t>
        <w:br/>
        <w:t xml:space="preserve"> "name": "XXS",</w:t>
        <w:br/>
        <w:t xml:space="preserve"> "slug": "xxs",</w:t>
        <w:br/>
        <w:t xml:space="preserve"> "description": "",</w:t>
        <w:br/>
        <w:t xml:space="preserve"> "menu_order": 1,</w:t>
        <w:br/>
        <w:t xml:space="preserve"> "count": 1,</w:t>
        <w:br/>
        <w:t xml:space="preserve"> "_links": {</w:t>
        <w:br/>
        <w:t xml:space="preserve"> "self": [</w:t>
        <w:br/>
        <w:t xml:space="preserve"> {</w:t>
        <w:br/>
        <w:t xml:space="preserve"> "href": "https://example.com/wp-json/wc/v3/products/attributes/2/terms/23"</w:t>
        <w:br/>
        <w:t xml:space="preserve"> }</w:t>
        <w:br/>
        <w:t xml:space="preserve"> ],</w:t>
        <w:br/>
        <w:t xml:space="preserve"> "collection": [</w:t>
        <w:br/>
        <w:t xml:space="preserve"> {</w:t>
        <w:br/>
        <w:t xml:space="preserve"> "href": "https://example.com/wp-json/wc/v3/products/attributes/2/terms"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Term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menu_order</w:t>
            </w:r>
          </w:p>
        </w:tc>
        <w:tc>
          <w:tcPr>
            <w:tcW w:type="dxa" w:w="2880"/>
          </w:tcPr>
          <w:p>
            <w:r>
              <w:t>integer</w:t>
            </w:r>
          </w:p>
        </w:tc>
        <w:tc>
          <w:tcPr>
            <w:tcW w:type="dxa" w:w="2880"/>
          </w:tcPr>
          <w:p>
            <w:r>
              <w:t>Menu order, used to custom sort the resource.</w:t>
            </w:r>
          </w:p>
        </w:tc>
      </w:tr>
      <w:tr>
        <w:tc>
          <w:tcPr>
            <w:tcW w:type="dxa" w:w="2880"/>
          </w:tcPr>
          <w:p>
            <w:r>
              <w:t>count</w:t>
            </w:r>
          </w:p>
        </w:tc>
        <w:tc>
          <w:tcPr>
            <w:tcW w:type="dxa" w:w="2880"/>
          </w:tcPr>
          <w:p>
            <w:r>
              <w:t>integer</w:t>
            </w:r>
          </w:p>
        </w:tc>
        <w:tc>
          <w:tcPr>
            <w:tcW w:type="dxa" w:w="2880"/>
          </w:tcPr>
          <w:p>
            <w:r>
              <w:t>Number of published products for the resource. (Read-only)</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_links.self</w:t>
            </w:r>
          </w:p>
        </w:tc>
        <w:tc>
          <w:tcPr>
            <w:tcW w:type="dxa" w:w="2880"/>
          </w:tcPr>
          <w:p>
            <w:r>
              <w:t>array</w:t>
            </w:r>
          </w:p>
        </w:tc>
        <w:tc>
          <w:tcPr>
            <w:tcW w:type="dxa" w:w="2880"/>
          </w:tcPr>
          <w:p>
            <w:r>
              <w:t>Self link(s) for this term resource.</w:t>
            </w:r>
          </w:p>
        </w:tc>
      </w:tr>
      <w:tr>
        <w:tc>
          <w:tcPr>
            <w:tcW w:type="dxa" w:w="2880"/>
          </w:tcPr>
          <w:p>
            <w:r>
              <w:t>_links.self[].href</w:t>
            </w:r>
          </w:p>
        </w:tc>
        <w:tc>
          <w:tcPr>
            <w:tcW w:type="dxa" w:w="2880"/>
          </w:tcPr>
          <w:p>
            <w:r>
              <w:t>string</w:t>
            </w:r>
          </w:p>
        </w:tc>
        <w:tc>
          <w:tcPr>
            <w:tcW w:type="dxa" w:w="2880"/>
          </w:tcPr>
          <w:p>
            <w:r>
              <w:t>URL to retrieve this term.</w:t>
            </w:r>
          </w:p>
        </w:tc>
      </w:tr>
      <w:tr>
        <w:tc>
          <w:tcPr>
            <w:tcW w:type="dxa" w:w="2880"/>
          </w:tcPr>
          <w:p>
            <w:r>
              <w:t>_links.collection</w:t>
            </w:r>
          </w:p>
        </w:tc>
        <w:tc>
          <w:tcPr>
            <w:tcW w:type="dxa" w:w="2880"/>
          </w:tcPr>
          <w:p>
            <w:r>
              <w:t>array</w:t>
            </w:r>
          </w:p>
        </w:tc>
        <w:tc>
          <w:tcPr>
            <w:tcW w:type="dxa" w:w="2880"/>
          </w:tcPr>
          <w:p>
            <w:r>
              <w:t>Collection link(s) for terms under the attribute.</w:t>
            </w:r>
          </w:p>
        </w:tc>
      </w:tr>
      <w:tr>
        <w:tc>
          <w:tcPr>
            <w:tcW w:type="dxa" w:w="2880"/>
          </w:tcPr>
          <w:p>
            <w:r>
              <w:t>_links.collection[].href</w:t>
            </w:r>
          </w:p>
        </w:tc>
        <w:tc>
          <w:tcPr>
            <w:tcW w:type="dxa" w:w="2880"/>
          </w:tcPr>
          <w:p>
            <w:r>
              <w:t>string</w:t>
            </w:r>
          </w:p>
        </w:tc>
        <w:tc>
          <w:tcPr>
            <w:tcW w:type="dxa" w:w="2880"/>
          </w:tcPr>
          <w:p>
            <w:r>
              <w:t>URL to list terms for the attribute.</w:t>
            </w:r>
          </w:p>
        </w:tc>
      </w:tr>
    </w:tbl>
    <w:p/>
    <w:p>
      <w:pPr>
        <w:pStyle w:val="Heading3"/>
      </w:pPr>
      <w:r>
        <w:t>Sample Request</w:t>
      </w:r>
    </w:p>
    <w:p>
      <w:r>
        <w:rPr>
          <w:b/>
          <w:color w:val="666666"/>
          <w:sz w:val="16"/>
        </w:rPr>
        <w:t>[bash]</w:t>
      </w:r>
    </w:p>
    <w:p>
      <w:pPr>
        <w:shd w:fill="F2F2F2" w:val="clear"/>
      </w:pPr>
      <w:r>
        <w:rPr>
          <w:rFonts w:ascii="Courier New" w:hAnsi="Courier New"/>
          <w:sz w:val="17"/>
        </w:rPr>
        <w:t>curl -X PUT '{{WOOCOMMERCE_BASE_URL}}/wp-json/wc/v3/products/attributes/2/terms/23' \</w:t>
        <w:br/>
        <w:t xml:space="preserve"> -H 'Accept: application/json' \</w:t>
        <w:br/>
        <w:t xml:space="preserve"> -H 'Content-Type: application/json' \</w:t>
        <w:br/>
        <w:t xml:space="preserve"> -d '{</w:t>
        <w:br/>
        <w:t xml:space="preserve"> "name": "XXS"</w:t>
        <w:br/>
        <w:t xml:space="preserve">  }'</w:t>
      </w:r>
    </w:p>
    <w:p>
      <w:pPr>
        <w:pStyle w:val="Heading3"/>
      </w:pPr>
      <w:r>
        <w:t>Example Usage</w:t>
      </w:r>
    </w:p>
    <w:p>
      <w:pPr>
        <w:pStyle w:val="Heading3"/>
      </w:pPr>
      <w:r>
        <w:t>Example 1: Rename a term</w:t>
      </w:r>
    </w:p>
    <w:p>
      <w:r>
        <w:rPr>
          <w:b/>
          <w:color w:val="666666"/>
          <w:sz w:val="16"/>
        </w:rPr>
        <w:t>[bash]</w:t>
      </w:r>
    </w:p>
    <w:p>
      <w:pPr>
        <w:shd w:fill="F2F2F2" w:val="clear"/>
      </w:pPr>
      <w:r>
        <w:rPr>
          <w:rFonts w:ascii="Courier New" w:hAnsi="Courier New"/>
          <w:sz w:val="17"/>
        </w:rPr>
        <w:t>curl -X PUT '{{WOOCOMMERCE_BASE_URL}}/wp-json/wc/v3/products/attributes/2/terms/23' \</w:t>
        <w:br/>
        <w:t xml:space="preserve"> -H 'Accept: application/json' \</w:t>
        <w:br/>
        <w:t xml:space="preserve"> -H 'Content-Type: application/json' \</w:t>
        <w:br/>
        <w:t xml:space="preserve"> -d '{</w:t>
        <w:br/>
        <w:t xml:space="preserve"> "name": "Extra Extra Small"</w:t>
        <w:br/>
        <w:t xml:space="preserve">  }'</w:t>
      </w:r>
    </w:p>
    <w:p>
      <w:pPr>
        <w:pStyle w:val="Heading3"/>
      </w:pPr>
      <w:r>
        <w:t>Example 2: Update name and slug</w:t>
      </w:r>
    </w:p>
    <w:p>
      <w:r>
        <w:rPr>
          <w:b/>
          <w:color w:val="666666"/>
          <w:sz w:val="16"/>
        </w:rPr>
        <w:t>[bash]</w:t>
      </w:r>
    </w:p>
    <w:p>
      <w:pPr>
        <w:shd w:fill="F2F2F2" w:val="clear"/>
      </w:pPr>
      <w:r>
        <w:rPr>
          <w:rFonts w:ascii="Courier New" w:hAnsi="Courier New"/>
          <w:sz w:val="17"/>
        </w:rPr>
        <w:t>curl -X PUT '{{WOOCOMMERCE_BASE_URL}}/wp-json/wc/v3/products/attributes/2/terms/23' \</w:t>
        <w:br/>
        <w:t xml:space="preserve"> -H 'Accept: application/json' \</w:t>
        <w:br/>
        <w:t xml:space="preserve"> -H 'Content-Type: application/json' \</w:t>
        <w:br/>
        <w:t xml:space="preserve"> -d '{</w:t>
        <w:br/>
        <w:t xml:space="preserve"> "name": "XXS",</w:t>
        <w:br/>
        <w:t xml:space="preserve"> "slug": "xxs"</w:t>
        <w:br/>
        <w:t xml:space="preserve">  }'</w:t>
      </w:r>
    </w:p>
    <w:p>
      <w:pPr>
        <w:pStyle w:val="Heading3"/>
      </w:pPr>
      <w:r>
        <w:t>Example 3: Update description and menu order</w:t>
      </w:r>
    </w:p>
    <w:p>
      <w:r>
        <w:rPr>
          <w:b/>
          <w:color w:val="666666"/>
          <w:sz w:val="16"/>
        </w:rPr>
        <w:t>[bash]</w:t>
      </w:r>
    </w:p>
    <w:p>
      <w:pPr>
        <w:shd w:fill="F2F2F2" w:val="clear"/>
      </w:pPr>
      <w:r>
        <w:rPr>
          <w:rFonts w:ascii="Courier New" w:hAnsi="Courier New"/>
          <w:sz w:val="17"/>
        </w:rPr>
        <w:t>curl -X PUT '{{WOOCOMMERCE_BASE_URL}}/wp-json/wc/v3/products/attributes/2/terms/23' \</w:t>
        <w:br/>
        <w:t xml:space="preserve"> -H 'Accept: application/json' \</w:t>
        <w:br/>
        <w:t xml:space="preserve"> -H 'Content-Type: application/json' \</w:t>
        <w:br/>
        <w:t xml:space="preserve"> -d '{</w:t>
        <w:br/>
        <w:t xml:space="preserve"> "name": "XXS",</w:t>
        <w:br/>
        <w:t xml:space="preserve"> "description": "&lt;p&gt;Very small size&lt;/p&gt;",</w:t>
        <w:br/>
        <w:t xml:space="preserve"> "menu_order": 1</w:t>
        <w:br/>
        <w:t xml:space="preserve">  }'</w:t>
      </w:r>
    </w:p>
    <w:p>
      <w:pPr>
        <w:pStyle w:val="Heading3"/>
      </w:pPr>
      <w:r>
        <w:t>Behavior</w:t>
      </w:r>
    </w:p>
    <w:p>
      <w:pPr>
        <w:pStyle w:val="ListBullet"/>
      </w:pPr>
      <w:r>
        <w:t>Receives the attribute ID and term ID from the URL path.</w:t>
      </w:r>
    </w:p>
    <w:p>
      <w:pPr>
        <w:pStyle w:val="ListBullet"/>
      </w:pPr>
      <w:r>
        <w:t>Updates the term using the fields provided in the JSON body.</w:t>
      </w:r>
    </w:p>
    <w:p>
      <w:pPr>
        <w:pStyle w:val="ListBullet"/>
      </w:pPr>
      <w:r>
        <w:t>Returns the updated term resource, including read-only fields and link metadata.</w:t>
      </w:r>
    </w:p>
    <w:p>
      <w:pPr>
        <w:pStyle w:val="Heading3"/>
      </w:pPr>
      <w:r>
        <w:t>Notes</w:t>
      </w:r>
    </w:p>
    <w:p>
      <w:pPr>
        <w:pStyle w:val="ListBullet"/>
      </w:pPr>
      <w:r>
        <w:t>id and count are documented as read-only in responses.</w:t>
      </w:r>
    </w:p>
    <w:p>
      <w:pPr>
        <w:pStyle w:val="ListBullet"/>
      </w:pPr>
      <w:r>
        <w:t>description is documented as HTML.</w:t>
      </w:r>
    </w:p>
    <w:p>
      <w:pPr>
        <w:pStyle w:val="Heading3"/>
      </w:pPr>
      <w:r>
        <w:t>Error Handling</w:t>
      </w:r>
    </w:p>
    <w:p>
      <w:pPr>
        <w:pStyle w:val="ListBullet"/>
      </w:pPr>
      <w:r>
        <w:t>Error responses/status codes were not provided in the scraped content.</w:t>
      </w:r>
    </w:p>
    <w:p>
      <w:pPr>
        <w:pStyle w:val="Heading3"/>
      </w:pPr>
      <w:r>
        <w:t>Related productAttributeTerms actions</w:t>
      </w:r>
    </w:p>
    <w:p>
      <w:pPr>
        <w:pStyle w:val="ListBullet"/>
      </w:pPr>
      <w:r>
        <w:t>[GET] Retrieve a Product Attribute's Term — /wp-json/wc/v3/products/attributes/{{attributeId}}/terms/{{id}}</w:t>
      </w:r>
    </w:p>
    <w:p>
      <w:pPr>
        <w:pStyle w:val="ListBullet"/>
      </w:pPr>
      <w:r>
        <w:t>[POST] Batch Update a Product Attribute's Terms — /wp-json/wc/v3/products/attributes/{{attributeId}}/terms/batch</w:t>
      </w:r>
    </w:p>
    <w:p>
      <w:pPr>
        <w:pStyle w:val="ListBullet"/>
      </w:pPr>
      <w:r>
        <w:t>[DELETE] Delete a Product Attribute's Term — /wp-json/wc/v3/products/attributes/{{attributeId}}/terms/{{id}}</w:t>
      </w:r>
    </w:p>
    <w:p>
      <w:pPr>
        <w:pStyle w:val="ListBullet"/>
      </w:pPr>
      <w:r>
        <w:t>[POST] Create a Product Attribute’s Term — /wp-json/wc/v3/products/attributes/{{attributeId}}/terms</w:t>
      </w:r>
    </w:p>
    <w:p>
      <w:pPr>
        <w:pStyle w:val="ListBullet"/>
      </w:pPr>
      <w:r>
        <w:t>[GET] List a Product Attribute’s Terms — /wp-json/wc/v3/products/attributes/{{attributeId}}/terms</w:t>
      </w:r>
    </w:p>
    <w:p>
      <w:r>
        <w:br w:type="page"/>
      </w:r>
    </w:p>
    <w:p>
      <w:pPr>
        <w:pStyle w:val="Heading2"/>
      </w:pPr>
      <w:r>
        <w:t>112. [POST] Create an Order Note</w:t>
      </w:r>
    </w:p>
    <w:p>
      <w:r>
        <w:rPr>
          <w:b/>
        </w:rPr>
        <w:t xml:space="preserve">Endpoint: </w:t>
      </w:r>
      <w:r>
        <w:rPr>
          <w:rFonts w:ascii="Courier New" w:hAnsi="Courier New"/>
          <w:sz w:val="18"/>
        </w:rPr>
        <w:t>/wp-json/wc/v3/orders/{{id}}/notes</w:t>
      </w:r>
    </w:p>
    <w:p>
      <w:pPr>
        <w:pStyle w:val="Heading3"/>
      </w:pPr>
      <w:r>
        <w:t>Prerequisites</w:t>
      </w:r>
    </w:p>
    <w:p>
      <w:pPr>
        <w:pStyle w:val="ListBullet"/>
      </w:pPr>
      <w:r>
        <w:t>You must have an existing WooCommerce order ID.</w:t>
      </w:r>
    </w:p>
    <w:p>
      <w:pPr>
        <w:pStyle w:val="Heading3"/>
      </w:pPr>
      <w:r>
        <w:t>Method</w:t>
      </w:r>
    </w:p>
    <w:p>
      <w:r>
        <w:t>POST</w:t>
      </w:r>
    </w:p>
    <w:p>
      <w:pPr>
        <w:pStyle w:val="Heading3"/>
      </w:pPr>
      <w:r>
        <w:t>URL</w:t>
      </w:r>
    </w:p>
    <w:p>
      <w:r>
        <w:t>{{WOOCOMMERCE_BASE_URL}}/wp-json/wc/v3/orders/{{id}}/notes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note for a specific order. Notes can be internal (admin-only) or customer-facing (optionally notifying the customer).</w:t>
      </w:r>
    </w:p>
    <w:p>
      <w:pPr>
        <w:pStyle w:val="Heading3"/>
      </w:pPr>
      <w:r>
        <w:t>Enforcement Rules</w:t>
      </w:r>
    </w:p>
    <w:p>
      <w:pPr>
        <w:pStyle w:val="ListBullet"/>
      </w:pPr>
      <w:r>
        <w:t>The id path parameter must always be present and must be a non-empty value.</w:t>
      </w:r>
    </w:p>
    <w:p>
      <w:pPr>
        <w:pStyle w:val="ListBullet"/>
      </w:pPr>
      <w:r>
        <w:t>Always construct the path as /wp-json/wc/v3/orders/{{id}}/notes.</w:t>
      </w:r>
    </w:p>
    <w:p>
      <w:pPr>
        <w:pStyle w:val="ListBullet"/>
      </w:pPr>
      <w:r>
        <w:t>Do not call the API with a missing or empty id (e.g., avoid /orders//notes).</w:t>
      </w:r>
    </w:p>
    <w:p>
      <w:pPr>
        <w:pStyle w:val="ListBullet"/>
      </w:pPr>
      <w:r>
        <w:t>When executing the action, ensure to send Path Parameters in the URL and not in the body.</w:t>
      </w:r>
    </w:p>
    <w:p>
      <w:pPr>
        <w:pStyle w:val="ListBullet"/>
      </w:pPr>
      <w:r>
        <w:t>This endpoint has no documented query parameters; send fields in the JSON body.</w:t>
      </w:r>
    </w:p>
    <w:p>
      <w:pPr>
        <w:pStyle w:val="Heading3"/>
      </w:pPr>
      <w:r>
        <w:t>Valid Examples</w:t>
      </w:r>
    </w:p>
    <w:p>
      <w:r>
        <w:rPr>
          <w:b/>
          <w:color w:val="666666"/>
          <w:sz w:val="16"/>
        </w:rPr>
        <w:t>[http]</w:t>
      </w:r>
    </w:p>
    <w:p>
      <w:pPr>
        <w:shd w:fill="F2F2F2" w:val="clear"/>
      </w:pPr>
      <w:r>
        <w:rPr>
          <w:rFonts w:ascii="Courier New" w:hAnsi="Courier New"/>
          <w:sz w:val="17"/>
        </w:rPr>
        <w:t>/wp-json/wc/v3/orders/723/notes</w:t>
        <w:br/>
        <w:t>/wp-json/wc/v3/orders/1001/notes</w:t>
      </w:r>
    </w:p>
    <w:p>
      <w:pPr>
        <w:pStyle w:val="Heading3"/>
      </w:pPr>
      <w:r>
        <w:t>Invalid Examples</w:t>
      </w:r>
    </w:p>
    <w:p>
      <w:r>
        <w:rPr>
          <w:b/>
          <w:color w:val="666666"/>
          <w:sz w:val="16"/>
        </w:rPr>
        <w:t>[http]</w:t>
      </w:r>
    </w:p>
    <w:p>
      <w:pPr>
        <w:shd w:fill="F2F2F2" w:val="clear"/>
      </w:pPr>
      <w:r>
        <w:rPr>
          <w:rFonts w:ascii="Courier New" w:hAnsi="Courier New"/>
          <w:sz w:val="17"/>
        </w:rPr>
        <w:t>/wp-json/wc/v3/orders//notes</w:t>
        <w:br/>
        <w:t>/wp-json/wc/v3/orders/notes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Order ID the note will be created for.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string</w:t>
            </w:r>
          </w:p>
        </w:tc>
        <w:tc>
          <w:tcPr>
            <w:tcW w:type="dxa" w:w="2880"/>
          </w:tcPr>
          <w:p>
            <w:r>
              <w:t>Order note content. Mandatory.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customer_note</w:t>
            </w:r>
          </w:p>
        </w:tc>
        <w:tc>
          <w:tcPr>
            <w:tcW w:type="dxa" w:w="2880"/>
          </w:tcPr>
          <w:p>
            <w:r>
              <w:t>boolean</w:t>
            </w:r>
          </w:p>
        </w:tc>
        <w:tc>
          <w:tcPr>
            <w:tcW w:type="dxa" w:w="2880"/>
          </w:tcPr>
          <w:p>
            <w:r>
              <w:t>If true, the note will be shown to customers and they will be notified. If false, the note is for admin reference only. Default: false.</w:t>
            </w:r>
          </w:p>
        </w:tc>
      </w:tr>
      <w:tr>
        <w:tc>
          <w:tcPr>
            <w:tcW w:type="dxa" w:w="2880"/>
          </w:tcPr>
          <w:p>
            <w:r>
              <w:t>added_by_user</w:t>
            </w:r>
          </w:p>
        </w:tc>
        <w:tc>
          <w:tcPr>
            <w:tcW w:type="dxa" w:w="2880"/>
          </w:tcPr>
          <w:p>
            <w:r>
              <w:t>boolean</w:t>
            </w:r>
          </w:p>
        </w:tc>
        <w:tc>
          <w:tcPr>
            <w:tcW w:type="dxa" w:w="2880"/>
          </w:tcPr>
          <w:p>
            <w:r>
              <w:t>If true, the note will be attributed to the current user. If false, it will be attributed to the system.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281,</w:t>
        <w:br/>
        <w:t xml:space="preserve"> "author": "system",</w:t>
        <w:br/>
        <w:t xml:space="preserve"> "date_created": "2017-03-21T16:46:41",</w:t>
        <w:br/>
        <w:t xml:space="preserve"> "date_created_gmt": "2017-03-21T19:46:41",</w:t>
        <w:br/>
        <w:t xml:space="preserve"> "note": "Order ok!!!",</w:t>
        <w:br/>
        <w:t xml:space="preserve"> "customer_note": false,</w:t>
        <w:br/>
        <w:t xml:space="preserve"> "_links": {</w:t>
        <w:br/>
        <w:t xml:space="preserve"> "self": [</w:t>
        <w:br/>
        <w:t xml:space="preserve"> {</w:t>
        <w:br/>
        <w:t xml:space="preserve"> "href": "https://example.com/wp-json/wc/v3/orders/723/notes/281"</w:t>
        <w:br/>
        <w:t xml:space="preserve"> }</w:t>
        <w:br/>
        <w:t xml:space="preserve"> ],</w:t>
        <w:br/>
        <w:t xml:space="preserve"> "collection": [</w:t>
        <w:br/>
        <w:t xml:space="preserve"> {</w:t>
        <w:br/>
        <w:t xml:space="preserve"> "href": "https://example.com/wp-json/wc/v3/orders/723/notes"</w:t>
        <w:br/>
        <w:t xml:space="preserve"> }</w:t>
        <w:br/>
        <w:t xml:space="preserve"> ],</w:t>
        <w:br/>
        <w:t xml:space="preserve"> "up": [</w:t>
        <w:br/>
        <w:t xml:space="preserve"> {</w:t>
        <w:br/>
        <w:t xml:space="preserve"> "href": "https://example.com/wp-json/wc/v3/orders/723"</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author</w:t>
            </w:r>
          </w:p>
        </w:tc>
        <w:tc>
          <w:tcPr>
            <w:tcW w:type="dxa" w:w="2880"/>
          </w:tcPr>
          <w:p>
            <w:r>
              <w:t>string</w:t>
            </w:r>
          </w:p>
        </w:tc>
        <w:tc>
          <w:tcPr>
            <w:tcW w:type="dxa" w:w="2880"/>
          </w:tcPr>
          <w:p>
            <w:r>
              <w:t>Order note author.</w:t>
            </w:r>
          </w:p>
        </w:tc>
      </w:tr>
      <w:tr>
        <w:tc>
          <w:tcPr>
            <w:tcW w:type="dxa" w:w="2880"/>
          </w:tcPr>
          <w:p>
            <w:r>
              <w:t>date_created</w:t>
            </w:r>
          </w:p>
        </w:tc>
        <w:tc>
          <w:tcPr>
            <w:tcW w:type="dxa" w:w="2880"/>
          </w:tcPr>
          <w:p>
            <w:r>
              <w:t>date-time</w:t>
            </w:r>
          </w:p>
        </w:tc>
        <w:tc>
          <w:tcPr>
            <w:tcW w:type="dxa" w:w="2880"/>
          </w:tcPr>
          <w:p>
            <w:r>
              <w:t>The date the order note was created, in the site's timezone.</w:t>
            </w:r>
          </w:p>
        </w:tc>
      </w:tr>
      <w:tr>
        <w:tc>
          <w:tcPr>
            <w:tcW w:type="dxa" w:w="2880"/>
          </w:tcPr>
          <w:p>
            <w:r>
              <w:t>date_created_gmt</w:t>
            </w:r>
          </w:p>
        </w:tc>
        <w:tc>
          <w:tcPr>
            <w:tcW w:type="dxa" w:w="2880"/>
          </w:tcPr>
          <w:p>
            <w:r>
              <w:t>date-time</w:t>
            </w:r>
          </w:p>
        </w:tc>
        <w:tc>
          <w:tcPr>
            <w:tcW w:type="dxa" w:w="2880"/>
          </w:tcPr>
          <w:p>
            <w:r>
              <w:t>The date the order note was created, as GMT.</w:t>
            </w:r>
          </w:p>
        </w:tc>
      </w:tr>
      <w:tr>
        <w:tc>
          <w:tcPr>
            <w:tcW w:type="dxa" w:w="2880"/>
          </w:tcPr>
          <w:p>
            <w:r>
              <w:t>note</w:t>
            </w:r>
          </w:p>
        </w:tc>
        <w:tc>
          <w:tcPr>
            <w:tcW w:type="dxa" w:w="2880"/>
          </w:tcPr>
          <w:p>
            <w:r>
              <w:t>string</w:t>
            </w:r>
          </w:p>
        </w:tc>
        <w:tc>
          <w:tcPr>
            <w:tcW w:type="dxa" w:w="2880"/>
          </w:tcPr>
          <w:p>
            <w:r>
              <w:t>Order note content.</w:t>
            </w:r>
          </w:p>
        </w:tc>
      </w:tr>
      <w:tr>
        <w:tc>
          <w:tcPr>
            <w:tcW w:type="dxa" w:w="2880"/>
          </w:tcPr>
          <w:p>
            <w:r>
              <w:t>customer_note</w:t>
            </w:r>
          </w:p>
        </w:tc>
        <w:tc>
          <w:tcPr>
            <w:tcW w:type="dxa" w:w="2880"/>
          </w:tcPr>
          <w:p>
            <w:r>
              <w:t>boolean</w:t>
            </w:r>
          </w:p>
        </w:tc>
        <w:tc>
          <w:tcPr>
            <w:tcW w:type="dxa" w:w="2880"/>
          </w:tcPr>
          <w:p>
            <w:r>
              <w:t>Whether the note is customer-facing.</w:t>
            </w:r>
          </w:p>
        </w:tc>
      </w:tr>
      <w:tr>
        <w:tc>
          <w:tcPr>
            <w:tcW w:type="dxa" w:w="2880"/>
          </w:tcPr>
          <w:p>
            <w:r>
              <w:t>_links</w:t>
            </w:r>
          </w:p>
        </w:tc>
        <w:tc>
          <w:tcPr>
            <w:tcW w:type="dxa" w:w="2880"/>
          </w:tcPr>
          <w:p>
            <w:r>
              <w:t>object</w:t>
            </w:r>
          </w:p>
        </w:tc>
        <w:tc>
          <w:tcPr>
            <w:tcW w:type="dxa" w:w="2880"/>
          </w:tcPr>
          <w:p>
            <w:r>
              <w:t>Related links.</w:t>
            </w:r>
          </w:p>
        </w:tc>
      </w:tr>
      <w:tr>
        <w:tc>
          <w:tcPr>
            <w:tcW w:type="dxa" w:w="2880"/>
          </w:tcPr>
          <w:p>
            <w:r>
              <w:t>_links.self</w:t>
            </w:r>
          </w:p>
        </w:tc>
        <w:tc>
          <w:tcPr>
            <w:tcW w:type="dxa" w:w="2880"/>
          </w:tcPr>
          <w:p>
            <w:r>
              <w:t>array</w:t>
            </w:r>
          </w:p>
        </w:tc>
        <w:tc>
          <w:tcPr>
            <w:tcW w:type="dxa" w:w="2880"/>
          </w:tcPr>
          <w:p>
            <w:r>
              <w:t>Link(s) to this note resource.</w:t>
            </w:r>
          </w:p>
        </w:tc>
      </w:tr>
      <w:tr>
        <w:tc>
          <w:tcPr>
            <w:tcW w:type="dxa" w:w="2880"/>
          </w:tcPr>
          <w:p>
            <w:r>
              <w:t>_links.collection</w:t>
            </w:r>
          </w:p>
        </w:tc>
        <w:tc>
          <w:tcPr>
            <w:tcW w:type="dxa" w:w="2880"/>
          </w:tcPr>
          <w:p>
            <w:r>
              <w:t>array</w:t>
            </w:r>
          </w:p>
        </w:tc>
        <w:tc>
          <w:tcPr>
            <w:tcW w:type="dxa" w:w="2880"/>
          </w:tcPr>
          <w:p>
            <w:r>
              <w:t>Link(s) to the notes collection for the order.</w:t>
            </w:r>
          </w:p>
        </w:tc>
      </w:tr>
      <w:tr>
        <w:tc>
          <w:tcPr>
            <w:tcW w:type="dxa" w:w="2880"/>
          </w:tcPr>
          <w:p>
            <w:r>
              <w:t>_links.up</w:t>
            </w:r>
          </w:p>
        </w:tc>
        <w:tc>
          <w:tcPr>
            <w:tcW w:type="dxa" w:w="2880"/>
          </w:tcPr>
          <w:p>
            <w:r>
              <w:t>array</w:t>
            </w:r>
          </w:p>
        </w:tc>
        <w:tc>
          <w:tcPr>
            <w:tcW w:type="dxa" w:w="2880"/>
          </w:tcPr>
          <w:p>
            <w:r>
              <w:t>Link(s) to the parent order.</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'{{WOOCOMMERCE_BASE_URL}}/wp-json/wc/v3/orders/723/notes' \</w:t>
        <w:br/>
        <w:t xml:space="preserve"> -H 'Accept: application/json' \</w:t>
        <w:br/>
        <w:t xml:space="preserve"> -H 'Content-Type: application/json' \</w:t>
        <w:br/>
        <w:t xml:space="preserve"> -d '{</w:t>
        <w:br/>
        <w:t xml:space="preserve"> "note": "Order ok!!!"</w:t>
        <w:br/>
        <w:t xml:space="preserve">  }'</w:t>
      </w:r>
    </w:p>
    <w:p>
      <w:pPr>
        <w:pStyle w:val="Heading3"/>
      </w:pPr>
      <w:r>
        <w:t>Example Usage</w:t>
      </w:r>
    </w:p>
    <w:p>
      <w:pPr>
        <w:pStyle w:val="Heading3"/>
      </w:pPr>
      <w:r>
        <w:t>Example 1: Create an admin-only note (default)</w:t>
      </w:r>
    </w:p>
    <w:p>
      <w:r>
        <w:rPr>
          <w:b/>
          <w:color w:val="666666"/>
          <w:sz w:val="16"/>
        </w:rPr>
        <w:t>[bash]</w:t>
      </w:r>
    </w:p>
    <w:p>
      <w:pPr>
        <w:shd w:fill="F2F2F2" w:val="clear"/>
      </w:pPr>
      <w:r>
        <w:rPr>
          <w:rFonts w:ascii="Courier New" w:hAnsi="Courier New"/>
          <w:sz w:val="17"/>
        </w:rPr>
        <w:t>curl -X POST '{{WOOCOMMERCE_BASE_URL}}/wp-json/wc/v3/orders/723/notes' \</w:t>
        <w:br/>
        <w:t xml:space="preserve"> -H 'Accept: application/json' \</w:t>
        <w:br/>
        <w:t xml:space="preserve"> -H 'Content-Type: application/json' \</w:t>
        <w:br/>
        <w:t xml:space="preserve"> -d '{</w:t>
        <w:br/>
        <w:t xml:space="preserve"> "note": "Packed and ready to ship."</w:t>
        <w:br/>
        <w:t xml:space="preserve">  }'</w:t>
      </w:r>
    </w:p>
    <w:p>
      <w:pPr>
        <w:pStyle w:val="Heading3"/>
      </w:pPr>
      <w:r>
        <w:t>Example 2: Create a customer note (visible + notify)</w:t>
      </w:r>
    </w:p>
    <w:p>
      <w:r>
        <w:rPr>
          <w:b/>
          <w:color w:val="666666"/>
          <w:sz w:val="16"/>
        </w:rPr>
        <w:t>[bash]</w:t>
      </w:r>
    </w:p>
    <w:p>
      <w:pPr>
        <w:shd w:fill="F2F2F2" w:val="clear"/>
      </w:pPr>
      <w:r>
        <w:rPr>
          <w:rFonts w:ascii="Courier New" w:hAnsi="Courier New"/>
          <w:sz w:val="17"/>
        </w:rPr>
        <w:t>curl -X POST '{{WOOCOMMERCE_BASE_URL}}/wp-json/wc/v3/orders/723/notes' \</w:t>
        <w:br/>
        <w:t xml:space="preserve"> -H 'Accept: application/json' \</w:t>
        <w:br/>
        <w:t xml:space="preserve"> -H 'Content-Type: application/json' \</w:t>
        <w:br/>
        <w:t xml:space="preserve"> -d '{</w:t>
        <w:br/>
        <w:t xml:space="preserve"> "note": "Your order has shipped!",</w:t>
        <w:br/>
        <w:t xml:space="preserve"> "customer_note": true</w:t>
        <w:br/>
        <w:t xml:space="preserve">  }'</w:t>
      </w:r>
    </w:p>
    <w:p>
      <w:pPr>
        <w:pStyle w:val="Heading3"/>
      </w:pPr>
      <w:r>
        <w:t>Example 3: Attribute the note to the current user</w:t>
      </w:r>
    </w:p>
    <w:p>
      <w:r>
        <w:rPr>
          <w:b/>
          <w:color w:val="666666"/>
          <w:sz w:val="16"/>
        </w:rPr>
        <w:t>[bash]</w:t>
      </w:r>
    </w:p>
    <w:p>
      <w:pPr>
        <w:shd w:fill="F2F2F2" w:val="clear"/>
      </w:pPr>
      <w:r>
        <w:rPr>
          <w:rFonts w:ascii="Courier New" w:hAnsi="Courier New"/>
          <w:sz w:val="17"/>
        </w:rPr>
        <w:t>curl -X POST '{{WOOCOMMERCE_BASE_URL}}/wp-json/wc/v3/orders/723/notes' \</w:t>
        <w:br/>
        <w:t xml:space="preserve"> -H 'Accept: application/json' \</w:t>
        <w:br/>
        <w:t xml:space="preserve"> -H 'Content-Type: application/json' \</w:t>
        <w:br/>
        <w:t xml:space="preserve"> -d '{</w:t>
        <w:br/>
        <w:t xml:space="preserve"> "note": "Refund approved by support agent.",</w:t>
        <w:br/>
        <w:t xml:space="preserve"> "added_by_user": true</w:t>
        <w:br/>
        <w:t xml:space="preserve">  }'</w:t>
      </w:r>
    </w:p>
    <w:p>
      <w:pPr>
        <w:pStyle w:val="Heading3"/>
      </w:pPr>
      <w:r>
        <w:t>Behavior</w:t>
      </w:r>
    </w:p>
    <w:p>
      <w:pPr>
        <w:pStyle w:val="ListBullet"/>
      </w:pPr>
      <w:r>
        <w:t>Creates a new note associated with the specified order (id).</w:t>
      </w:r>
    </w:p>
    <w:p>
      <w:pPr>
        <w:pStyle w:val="ListBullet"/>
      </w:pPr>
      <w:r>
        <w:t>If customer_note is true, the note is treated as customer-facing and the customer is notified.</w:t>
      </w:r>
    </w:p>
    <w:p>
      <w:pPr>
        <w:pStyle w:val="ListBullet"/>
      </w:pPr>
      <w:r>
        <w:t>Returns the created note object including read-only metadata and related _links.</w:t>
      </w:r>
    </w:p>
    <w:p>
      <w:pPr>
        <w:pStyle w:val="Heading3"/>
      </w:pPr>
      <w:r>
        <w:t>Notes</w:t>
      </w:r>
    </w:p>
    <w:p>
      <w:pPr>
        <w:pStyle w:val="ListBullet"/>
      </w:pPr>
      <w:r>
        <w:t>id, author, date_created, and date_created_gmt are read-only and are returned in the response.</w:t>
      </w:r>
    </w:p>
    <w:p>
      <w:pPr>
        <w:pStyle w:val="ListBullet"/>
      </w:pPr>
      <w:r>
        <w:t>Defaults (when omitted): customer_note=false, added_by_user=false.</w:t>
      </w:r>
    </w:p>
    <w:p>
      <w:pPr>
        <w:pStyle w:val="Heading3"/>
      </w:pPr>
      <w:r>
        <w:t>Related orderNotes actions</w:t>
      </w:r>
    </w:p>
    <w:p>
      <w:pPr>
        <w:pStyle w:val="ListBullet"/>
      </w:pPr>
      <w:r>
        <w:t>[GET] List an Order’s Notes — /wp-json/wc/v3/orders/{{id}}/notes</w:t>
      </w:r>
    </w:p>
    <w:p>
      <w:pPr>
        <w:pStyle w:val="ListBullet"/>
      </w:pPr>
      <w:r>
        <w:t>[GET] Retrieve an Order’s Note — /wp-json/wc/v3/orders/{{id}}/notes/{{noteId}}</w:t>
      </w:r>
    </w:p>
    <w:p>
      <w:pPr>
        <w:pStyle w:val="ListBullet"/>
      </w:pPr>
      <w:r>
        <w:t>[DELETE] Delete an Order’s Note — /wp-json/wc/v3/orders/{{id}}/notes/{{noteId}}</w:t>
      </w:r>
    </w:p>
    <w:p>
      <w:r>
        <w:br w:type="page"/>
      </w:r>
    </w:p>
    <w:p>
      <w:pPr>
        <w:pStyle w:val="Heading2"/>
      </w:pPr>
      <w:r>
        <w:t>113. [DELETE] Delete an Order Refund</w:t>
      </w:r>
    </w:p>
    <w:p>
      <w:r>
        <w:rPr>
          <w:b/>
        </w:rPr>
        <w:t xml:space="preserve">Endpoint: </w:t>
      </w:r>
      <w:r>
        <w:rPr>
          <w:rFonts w:ascii="Courier New" w:hAnsi="Courier New"/>
          <w:sz w:val="18"/>
        </w:rPr>
        <w:t>/wp-json/wc/v3/orders/{{id}}/refunds/{{refundId}}</w:t>
      </w:r>
    </w:p>
    <w:p>
      <w:pPr>
        <w:pStyle w:val="Heading3"/>
      </w:pPr>
      <w:r>
        <w:t>Prerequisites</w:t>
      </w:r>
    </w:p>
    <w:p>
      <w:pPr>
        <w:pStyle w:val="ListBullet"/>
      </w:pPr>
      <w:r>
        <w:t>You must have permission to manage/edit orders and refunds in WooCommerce.</w:t>
      </w:r>
    </w:p>
    <w:p>
      <w:pPr>
        <w:pStyle w:val="Heading3"/>
      </w:pPr>
      <w:r>
        <w:t>Method</w:t>
      </w:r>
    </w:p>
    <w:p>
      <w:r>
        <w:t>DELETE</w:t>
      </w:r>
    </w:p>
    <w:p>
      <w:pPr>
        <w:pStyle w:val="Heading3"/>
      </w:pPr>
      <w:r>
        <w:t>URL</w:t>
      </w:r>
    </w:p>
    <w:p>
      <w:r>
        <w:t>{{WOOCOMMERCE_BASE_URL}}/wp-json/wc/v3/orders/{{id}}/refunds/{{refund_id}}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refund belonging to an order.</w:t>
      </w:r>
    </w:p>
    <w:p>
      <w:pPr>
        <w:pStyle w:val="Heading3"/>
      </w:pPr>
      <w:r>
        <w:t>Enforcement Rules</w:t>
      </w:r>
    </w:p>
    <w:p>
      <w:pPr>
        <w:pStyle w:val="ListBullet"/>
      </w:pPr>
      <w:r>
        <w:t>The id path parameter must always be present and must be non-empty.</w:t>
      </w:r>
    </w:p>
    <w:p>
      <w:pPr>
        <w:pStyle w:val="ListBullet"/>
      </w:pPr>
      <w:r>
        <w:t>The refund_id path parameter must always be present and must be non-empty.</w:t>
      </w:r>
    </w:p>
    <w:p>
      <w:pPr>
        <w:pStyle w:val="ListBullet"/>
      </w:pPr>
      <w:r>
        <w:t>Always construct the path as /wp-json/wc/v3/orders/{{id}}/refunds/{{refund_id}}.</w:t>
      </w:r>
    </w:p>
    <w:p>
      <w:pPr>
        <w:pStyle w:val="ListBullet"/>
      </w:pPr>
      <w:r>
        <w:t>Do not call the API with missing or empty path parameters (e.g., avoid /orders//refunds/).</w:t>
      </w:r>
    </w:p>
    <w:p>
      <w:pPr>
        <w:pStyle w:val="ListBullet"/>
      </w:pPr>
      <w:r>
        <w:t>force query parameter is required and must be true, because the resource does not support trashing.</w:t>
      </w:r>
    </w:p>
    <w:p>
      <w:pPr>
        <w:pStyle w:val="ListBullet"/>
      </w:pPr>
      <w:r>
        <w:t>When executing the action, ensure to send Path Parameters in the URL path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/wp-json/wc/v3/orders/723/refunds/726?force=true</w:t>
        <w:br/>
        <w:t>/wp-json/wc/v3/orders/1/refunds/10?force=true</w:t>
      </w:r>
    </w:p>
    <w:p>
      <w:pPr>
        <w:pStyle w:val="Heading3"/>
      </w:pPr>
      <w:r>
        <w:t>Invalid Examples</w:t>
      </w:r>
    </w:p>
    <w:p>
      <w:r>
        <w:rPr>
          <w:b/>
          <w:color w:val="666666"/>
          <w:sz w:val="16"/>
        </w:rPr>
        <w:t>[http]</w:t>
      </w:r>
    </w:p>
    <w:p>
      <w:pPr>
        <w:shd w:fill="F2F2F2" w:val="clear"/>
      </w:pPr>
      <w:r>
        <w:rPr>
          <w:rFonts w:ascii="Courier New" w:hAnsi="Courier New"/>
          <w:sz w:val="17"/>
        </w:rPr>
        <w:t>/wp-json/wc/v3/orders//refunds/726?force=true</w:t>
        <w:br/>
        <w:t>/wp-json/wc/v3/orders/723/refunds/?force=true</w:t>
        <w:br/>
        <w:t>/wp-json/wc/v3/orders/723/refunds/726</w:t>
        <w:br/>
        <w:t>/wp-json/wc/v3/orders/723/refunds/726?force=false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Order ID that the refund belongs to. (Send in URL path.)</w:t>
            </w:r>
          </w:p>
        </w:tc>
      </w:tr>
      <w:tr>
        <w:tc>
          <w:tcPr>
            <w:tcW w:type="dxa" w:w="2880"/>
          </w:tcPr>
          <w:p>
            <w:r>
              <w:t>refund_id</w:t>
            </w:r>
          </w:p>
        </w:tc>
        <w:tc>
          <w:tcPr>
            <w:tcW w:type="dxa" w:w="2880"/>
          </w:tcPr>
          <w:p>
            <w:r>
              <w:t>integer</w:t>
            </w:r>
          </w:p>
        </w:tc>
        <w:tc>
          <w:tcPr>
            <w:tcW w:type="dxa" w:w="2880"/>
          </w:tcPr>
          <w:p>
            <w:r>
              <w:t>Refund ID to delete.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Required to be true, as the resource does not support trashing.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726,</w:t>
        <w:br/>
        <w:t xml:space="preserve"> "date_created": "2017-03-21T17:07:11",</w:t>
        <w:br/>
        <w:t xml:space="preserve"> "date_created_gmt": "2017-03-21T20:07:11",</w:t>
        <w:br/>
        <w:t xml:space="preserve"> "amount": "10.00",</w:t>
        <w:br/>
        <w:t xml:space="preserve"> "reason": "",</w:t>
        <w:br/>
        <w:t xml:space="preserve"> "refunded_by": 1,</w:t>
        <w:br/>
        <w:t xml:space="preserve"> "refunded_payment": false,</w:t>
        <w:br/>
        <w:t xml:space="preserve"> "meta_data": [],</w:t>
        <w:br/>
        <w:t xml:space="preserve"> "line_items": [],</w:t>
        <w:br/>
        <w:t xml:space="preserve"> "_links": {</w:t>
        <w:br/>
        <w:t xml:space="preserve"> "self": [</w:t>
        <w:br/>
        <w:t xml:space="preserve"> {</w:t>
        <w:br/>
        <w:t xml:space="preserve"> "href": "https://example.com/wp-json/wc/v3/orders/723/refunds/726"</w:t>
        <w:br/>
        <w:t xml:space="preserve"> }</w:t>
        <w:br/>
        <w:t xml:space="preserve"> ],</w:t>
        <w:br/>
        <w:t xml:space="preserve"> "collection": [</w:t>
        <w:br/>
        <w:t xml:space="preserve"> {</w:t>
        <w:br/>
        <w:t xml:space="preserve"> "href": "https://example.com/wp-json/wc/v3/orders/723/refunds"</w:t>
        <w:br/>
        <w:t xml:space="preserve"> }</w:t>
        <w:br/>
        <w:t xml:space="preserve"> ],</w:t>
        <w:br/>
        <w:t xml:space="preserve"> "up": [</w:t>
        <w:br/>
        <w:t xml:space="preserve"> {</w:t>
        <w:br/>
        <w:t xml:space="preserve"> "href": "https://example.com/wp-json/wc/v3/orders/723"</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date_created</w:t>
            </w:r>
          </w:p>
        </w:tc>
        <w:tc>
          <w:tcPr>
            <w:tcW w:type="dxa" w:w="2880"/>
          </w:tcPr>
          <w:p>
            <w:r>
              <w:t>string (date-time)</w:t>
            </w:r>
          </w:p>
        </w:tc>
        <w:tc>
          <w:tcPr>
            <w:tcW w:type="dxa" w:w="2880"/>
          </w:tcPr>
          <w:p>
            <w:r>
              <w:t>The date the order refund was created, in the site's timezone.</w:t>
            </w:r>
          </w:p>
        </w:tc>
      </w:tr>
      <w:tr>
        <w:tc>
          <w:tcPr>
            <w:tcW w:type="dxa" w:w="2880"/>
          </w:tcPr>
          <w:p>
            <w:r>
              <w:t>date_created_gmt</w:t>
            </w:r>
          </w:p>
        </w:tc>
        <w:tc>
          <w:tcPr>
            <w:tcW w:type="dxa" w:w="2880"/>
          </w:tcPr>
          <w:p>
            <w:r>
              <w:t>string (date-time)</w:t>
            </w:r>
          </w:p>
        </w:tc>
        <w:tc>
          <w:tcPr>
            <w:tcW w:type="dxa" w:w="2880"/>
          </w:tcPr>
          <w:p>
            <w:r>
              <w:t>The date the order refund was created, as GMT.</w:t>
            </w:r>
          </w:p>
        </w:tc>
      </w:tr>
      <w:tr>
        <w:tc>
          <w:tcPr>
            <w:tcW w:type="dxa" w:w="2880"/>
          </w:tcPr>
          <w:p>
            <w:r>
              <w:t>amount</w:t>
            </w:r>
          </w:p>
        </w:tc>
        <w:tc>
          <w:tcPr>
            <w:tcW w:type="dxa" w:w="2880"/>
          </w:tcPr>
          <w:p>
            <w:r>
              <w:t>string</w:t>
            </w:r>
          </w:p>
        </w:tc>
        <w:tc>
          <w:tcPr>
            <w:tcW w:type="dxa" w:w="2880"/>
          </w:tcPr>
          <w:p>
            <w:r>
              <w:t>Total refund amount.</w:t>
            </w:r>
          </w:p>
        </w:tc>
      </w:tr>
      <w:tr>
        <w:tc>
          <w:tcPr>
            <w:tcW w:type="dxa" w:w="2880"/>
          </w:tcPr>
          <w:p>
            <w:r>
              <w:t>reason</w:t>
            </w:r>
          </w:p>
        </w:tc>
        <w:tc>
          <w:tcPr>
            <w:tcW w:type="dxa" w:w="2880"/>
          </w:tcPr>
          <w:p>
            <w:r>
              <w:t>string</w:t>
            </w:r>
          </w:p>
        </w:tc>
        <w:tc>
          <w:tcPr>
            <w:tcW w:type="dxa" w:w="2880"/>
          </w:tcPr>
          <w:p>
            <w:r>
              <w:t>Reason for refund.</w:t>
            </w:r>
          </w:p>
        </w:tc>
      </w:tr>
      <w:tr>
        <w:tc>
          <w:tcPr>
            <w:tcW w:type="dxa" w:w="2880"/>
          </w:tcPr>
          <w:p>
            <w:r>
              <w:t>refunded_by</w:t>
            </w:r>
          </w:p>
        </w:tc>
        <w:tc>
          <w:tcPr>
            <w:tcW w:type="dxa" w:w="2880"/>
          </w:tcPr>
          <w:p>
            <w:r>
              <w:t>integer</w:t>
            </w:r>
          </w:p>
        </w:tc>
        <w:tc>
          <w:tcPr>
            <w:tcW w:type="dxa" w:w="2880"/>
          </w:tcPr>
          <w:p>
            <w:r>
              <w:t>User ID of user who created the refund.</w:t>
            </w:r>
          </w:p>
        </w:tc>
      </w:tr>
      <w:tr>
        <w:tc>
          <w:tcPr>
            <w:tcW w:type="dxa" w:w="2880"/>
          </w:tcPr>
          <w:p>
            <w:r>
              <w:t>refunded_payment</w:t>
            </w:r>
          </w:p>
        </w:tc>
        <w:tc>
          <w:tcPr>
            <w:tcW w:type="dxa" w:w="2880"/>
          </w:tcPr>
          <w:p>
            <w:r>
              <w:t>boolean</w:t>
            </w:r>
          </w:p>
        </w:tc>
        <w:tc>
          <w:tcPr>
            <w:tcW w:type="dxa" w:w="2880"/>
          </w:tcPr>
          <w:p>
            <w:r>
              <w:t>If the payment was refunded via the API.</w:t>
            </w:r>
          </w:p>
        </w:tc>
      </w:tr>
      <w:tr>
        <w:tc>
          <w:tcPr>
            <w:tcW w:type="dxa" w:w="2880"/>
          </w:tcPr>
          <w:p>
            <w:r>
              <w:t>meta_data</w:t>
            </w:r>
          </w:p>
        </w:tc>
        <w:tc>
          <w:tcPr>
            <w:tcW w:type="dxa" w:w="2880"/>
          </w:tcPr>
          <w:p>
            <w:r>
              <w:t>array</w:t>
            </w:r>
          </w:p>
        </w:tc>
        <w:tc>
          <w:tcPr>
            <w:tcW w:type="dxa" w:w="2880"/>
          </w:tcPr>
          <w:p>
            <w:r>
              <w:t>Meta data.</w:t>
            </w:r>
          </w:p>
        </w:tc>
      </w:tr>
      <w:tr>
        <w:tc>
          <w:tcPr>
            <w:tcW w:type="dxa" w:w="2880"/>
          </w:tcPr>
          <w:p>
            <w:r>
              <w:t>line_items</w:t>
            </w:r>
          </w:p>
        </w:tc>
        <w:tc>
          <w:tcPr>
            <w:tcW w:type="dxa" w:w="2880"/>
          </w:tcPr>
          <w:p>
            <w:r>
              <w:t>array</w:t>
            </w:r>
          </w:p>
        </w:tc>
        <w:tc>
          <w:tcPr>
            <w:tcW w:type="dxa" w:w="2880"/>
          </w:tcPr>
          <w:p>
            <w:r>
              <w:t>Line items data.</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_links.self</w:t>
            </w:r>
          </w:p>
        </w:tc>
        <w:tc>
          <w:tcPr>
            <w:tcW w:type="dxa" w:w="2880"/>
          </w:tcPr>
          <w:p>
            <w:r>
              <w:t>array</w:t>
            </w:r>
          </w:p>
        </w:tc>
        <w:tc>
          <w:tcPr>
            <w:tcW w:type="dxa" w:w="2880"/>
          </w:tcPr>
          <w:p>
            <w:r>
              <w:t>Link(s) to this refund resource.</w:t>
            </w:r>
          </w:p>
        </w:tc>
      </w:tr>
      <w:tr>
        <w:tc>
          <w:tcPr>
            <w:tcW w:type="dxa" w:w="2880"/>
          </w:tcPr>
          <w:p>
            <w:r>
              <w:t>_links.self.href</w:t>
            </w:r>
          </w:p>
        </w:tc>
        <w:tc>
          <w:tcPr>
            <w:tcW w:type="dxa" w:w="2880"/>
          </w:tcPr>
          <w:p>
            <w:r>
              <w:t>string</w:t>
            </w:r>
          </w:p>
        </w:tc>
        <w:tc>
          <w:tcPr>
            <w:tcW w:type="dxa" w:w="2880"/>
          </w:tcPr>
          <w:p>
            <w:r>
              <w:t>URL for this refund resource.</w:t>
            </w:r>
          </w:p>
        </w:tc>
      </w:tr>
      <w:tr>
        <w:tc>
          <w:tcPr>
            <w:tcW w:type="dxa" w:w="2880"/>
          </w:tcPr>
          <w:p>
            <w:r>
              <w:t>_links.collection</w:t>
            </w:r>
          </w:p>
        </w:tc>
        <w:tc>
          <w:tcPr>
            <w:tcW w:type="dxa" w:w="2880"/>
          </w:tcPr>
          <w:p>
            <w:r>
              <w:t>array</w:t>
            </w:r>
          </w:p>
        </w:tc>
        <w:tc>
          <w:tcPr>
            <w:tcW w:type="dxa" w:w="2880"/>
          </w:tcPr>
          <w:p>
            <w:r>
              <w:t>Link(s) to the refunds collection for this order.</w:t>
            </w:r>
          </w:p>
        </w:tc>
      </w:tr>
      <w:tr>
        <w:tc>
          <w:tcPr>
            <w:tcW w:type="dxa" w:w="2880"/>
          </w:tcPr>
          <w:p>
            <w:r>
              <w:t>_links.collection.href</w:t>
            </w:r>
          </w:p>
        </w:tc>
        <w:tc>
          <w:tcPr>
            <w:tcW w:type="dxa" w:w="2880"/>
          </w:tcPr>
          <w:p>
            <w:r>
              <w:t>string</w:t>
            </w:r>
          </w:p>
        </w:tc>
        <w:tc>
          <w:tcPr>
            <w:tcW w:type="dxa" w:w="2880"/>
          </w:tcPr>
          <w:p>
            <w:r>
              <w:t>URL for the refunds collection.</w:t>
            </w:r>
          </w:p>
        </w:tc>
      </w:tr>
      <w:tr>
        <w:tc>
          <w:tcPr>
            <w:tcW w:type="dxa" w:w="2880"/>
          </w:tcPr>
          <w:p>
            <w:r>
              <w:t>_links.up</w:t>
            </w:r>
          </w:p>
        </w:tc>
        <w:tc>
          <w:tcPr>
            <w:tcW w:type="dxa" w:w="2880"/>
          </w:tcPr>
          <w:p>
            <w:r>
              <w:t>array</w:t>
            </w:r>
          </w:p>
        </w:tc>
        <w:tc>
          <w:tcPr>
            <w:tcW w:type="dxa" w:w="2880"/>
          </w:tcPr>
          <w:p>
            <w:r>
              <w:t>Link(s) to the parent order.</w:t>
            </w:r>
          </w:p>
        </w:tc>
      </w:tr>
      <w:tr>
        <w:tc>
          <w:tcPr>
            <w:tcW w:type="dxa" w:w="2880"/>
          </w:tcPr>
          <w:p>
            <w:r>
              <w:t>_links.up.href</w:t>
            </w:r>
          </w:p>
        </w:tc>
        <w:tc>
          <w:tcPr>
            <w:tcW w:type="dxa" w:w="2880"/>
          </w:tcPr>
          <w:p>
            <w:r>
              <w:t>string</w:t>
            </w:r>
          </w:p>
        </w:tc>
        <w:tc>
          <w:tcPr>
            <w:tcW w:type="dxa" w:w="2880"/>
          </w:tcPr>
          <w:p>
            <w:r>
              <w:t>URL for the parent order.</w:t>
            </w:r>
          </w:p>
        </w:tc>
      </w:tr>
    </w:tbl>
    <w:p/>
    <w:p>
      <w:pPr>
        <w:pStyle w:val="Heading3"/>
      </w:pPr>
      <w:r>
        <w:t>Sample Request</w:t>
      </w:r>
    </w:p>
    <w:p>
      <w:r>
        <w:rPr>
          <w:b/>
          <w:color w:val="666666"/>
          <w:sz w:val="16"/>
        </w:rPr>
        <w:t>[bash]</w:t>
      </w:r>
    </w:p>
    <w:p>
      <w:pPr>
        <w:shd w:fill="F2F2F2" w:val="clear"/>
      </w:pPr>
      <w:r>
        <w:rPr>
          <w:rFonts w:ascii="Courier New" w:hAnsi="Courier New"/>
          <w:sz w:val="17"/>
        </w:rPr>
        <w:t>curl -X DELETE '{{WOOCOMMERCE_BASE_URL}}/wp-json/wc/v3/orders/723/refunds/726?force=true' \</w:t>
        <w:br/>
        <w:t xml:space="preserve"> -H 'Accept: application/json'</w:t>
      </w:r>
    </w:p>
    <w:p>
      <w:pPr>
        <w:pStyle w:val="Heading3"/>
      </w:pPr>
      <w:r>
        <w:t>Example Usage</w:t>
      </w:r>
    </w:p>
    <w:p>
      <w:pPr>
        <w:pStyle w:val="Heading3"/>
      </w:pPr>
      <w:r>
        <w:t>Example 1: Delete a refund for an order</w:t>
      </w:r>
    </w:p>
    <w:p>
      <w:pPr>
        <w:pStyle w:val="Heading3"/>
      </w:pPr>
      <w:r>
        <w:t>Example 2: Delete another refund</w:t>
      </w:r>
    </w:p>
    <w:p>
      <w:r>
        <w:rPr>
          <w:b/>
          <w:color w:val="666666"/>
          <w:sz w:val="16"/>
        </w:rPr>
        <w:t>[bash]</w:t>
      </w:r>
    </w:p>
    <w:p>
      <w:pPr>
        <w:shd w:fill="F2F2F2" w:val="clear"/>
      </w:pPr>
      <w:r>
        <w:rPr>
          <w:rFonts w:ascii="Courier New" w:hAnsi="Courier New"/>
          <w:sz w:val="17"/>
        </w:rPr>
        <w:t>curl -X DELETE '{{WOOCOMMERCE_BASE_URL}}/wp-json/wc/v3/orders/1001/refunds/55?force=true' \</w:t>
        <w:br/>
        <w:t xml:space="preserve"> -H 'Accept: application/json'</w:t>
      </w:r>
    </w:p>
    <w:p>
      <w:pPr>
        <w:pStyle w:val="Heading3"/>
      </w:pPr>
      <w:r>
        <w:t>Notes</w:t>
      </w:r>
    </w:p>
    <w:p>
      <w:pPr>
        <w:pStyle w:val="ListBullet"/>
      </w:pPr>
      <w:r>
        <w:t>This endpoint requires force=true because refunds cannot be moved to trash; they must be deleted permanently.</w:t>
      </w:r>
    </w:p>
    <w:p>
      <w:pPr>
        <w:pStyle w:val="ListBullet"/>
      </w:pPr>
      <w:r>
        <w:t>Although the scraped content lists many refund properties (line items, taxes, shipping, fees, etc.), this DELETE endpoint does not require a request body.</w:t>
      </w:r>
    </w:p>
    <w:p>
      <w:pPr>
        <w:pStyle w:val="Heading3"/>
      </w:pPr>
      <w:r>
        <w:t>Gotchas</w:t>
      </w:r>
    </w:p>
    <w:p>
      <w:pPr>
        <w:pStyle w:val="ListBullet"/>
      </w:pPr>
      <w:r>
        <w:t>Omitting force=true (or setting it to anything other than true) will fail because trashing is not supported for this resource.</w:t>
      </w:r>
    </w:p>
    <w:p>
      <w:pPr>
        <w:pStyle w:val="Heading3"/>
      </w:pPr>
      <w:r>
        <w:t>Related orderRefunds actions</w:t>
      </w:r>
    </w:p>
    <w:p>
      <w:pPr>
        <w:pStyle w:val="ListBullet"/>
      </w:pPr>
      <w:r>
        <w:t>[GET] List an Order’s Refunds — /wp-json/wc/v3/orders/{{id}}/refunds</w:t>
      </w:r>
    </w:p>
    <w:p>
      <w:pPr>
        <w:pStyle w:val="ListBullet"/>
      </w:pPr>
      <w:r>
        <w:t>[GET] Retrieve an Order Refund — /wp-json/wc/v3/orders/{{id}}/refunds/{{refundId}}</w:t>
      </w:r>
    </w:p>
    <w:p>
      <w:pPr>
        <w:pStyle w:val="ListBullet"/>
      </w:pPr>
      <w:r>
        <w:t>[POST] Create a Refund for an Order — /wp-json/wc/v3/orders/{{id}}/refunds</w:t>
      </w:r>
    </w:p>
    <w:p>
      <w:r>
        <w:br w:type="page"/>
      </w:r>
    </w:p>
    <w:p>
      <w:pPr>
        <w:pStyle w:val="Heading2"/>
      </w:pPr>
      <w:r>
        <w:t>114. [DELETE] Delete an Order’s Note</w:t>
      </w:r>
    </w:p>
    <w:p>
      <w:r>
        <w:rPr>
          <w:b/>
        </w:rPr>
        <w:t xml:space="preserve">Endpoint: </w:t>
      </w:r>
      <w:r>
        <w:rPr>
          <w:rFonts w:ascii="Courier New" w:hAnsi="Courier New"/>
          <w:sz w:val="18"/>
        </w:rPr>
        <w:t>/wp-json/wc/v3/orders/{{id}}/notes/{{noteId}}</w:t>
      </w:r>
    </w:p>
    <w:p>
      <w:pPr>
        <w:pStyle w:val="Heading3"/>
      </w:pPr>
      <w:r>
        <w:t>Prerequisites</w:t>
      </w:r>
    </w:p>
    <w:p>
      <w:pPr>
        <w:pStyle w:val="ListBullet"/>
      </w:pPr>
      <w:r>
        <w:t>You must have permission to manage WooCommerce orders and order notes.</w:t>
      </w:r>
    </w:p>
    <w:p>
      <w:pPr>
        <w:pStyle w:val="Heading3"/>
      </w:pPr>
      <w:r>
        <w:t>Method</w:t>
      </w:r>
    </w:p>
    <w:p>
      <w:r>
        <w:t>DELETE</w:t>
      </w:r>
    </w:p>
    <w:p>
      <w:pPr>
        <w:pStyle w:val="Heading3"/>
      </w:pPr>
      <w:r>
        <w:t>URL</w:t>
      </w:r>
    </w:p>
    <w:p>
      <w:r>
        <w:t>{{WOOCOMMERCE_BASE_URL}}/wp-json/wc/v3/orders/{{id}}/notes/{{note_id}}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order note from a specific WooCommerce order. WooCommerce does not support trashing order notes, so deletion must be forced via a required query parameter.</w:t>
      </w:r>
    </w:p>
    <w:p>
      <w:pPr>
        <w:pStyle w:val="Heading3"/>
      </w:pPr>
      <w:r>
        <w:t>Enforcement Rules</w:t>
      </w:r>
    </w:p>
    <w:p>
      <w:pPr>
        <w:pStyle w:val="ListBullet"/>
      </w:pPr>
      <w:r>
        <w:t>The id path parameter must always be present and must be non-empty.</w:t>
      </w:r>
    </w:p>
    <w:p>
      <w:pPr>
        <w:pStyle w:val="ListBullet"/>
      </w:pPr>
      <w:r>
        <w:t>The note_id path parameter must always be present and must be non-empty.</w:t>
      </w:r>
    </w:p>
    <w:p>
      <w:pPr>
        <w:pStyle w:val="ListBullet"/>
      </w:pPr>
      <w:r>
        <w:t>Always construct the path as /wp-json/wc/v3/orders/{{id}}/notes/{{note_id}}.</w:t>
      </w:r>
    </w:p>
    <w:p>
      <w:pPr>
        <w:pStyle w:val="ListBullet"/>
      </w:pPr>
      <w:r>
        <w:t>Do not call the API with missing or empty path parameters (e.g., avoid /orders//notes/ or /orders/123/notes/).</w:t>
      </w:r>
    </w:p>
    <w:p>
      <w:pPr>
        <w:pStyle w:val="ListBullet"/>
      </w:pPr>
      <w:r>
        <w:t>The force query parameter is required and must be true because the resource does not support trashing.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/wp-json/wc/v3/orders/723/notes/281</w:t>
        <w:br/>
        <w:t>/wp-json/wc/v3/orders/10/notes/55</w:t>
      </w:r>
    </w:p>
    <w:p>
      <w:pPr>
        <w:pStyle w:val="Heading3"/>
      </w:pPr>
      <w:r>
        <w:t>Invalid Examples</w:t>
      </w:r>
    </w:p>
    <w:p>
      <w:r>
        <w:rPr>
          <w:b/>
          <w:color w:val="666666"/>
          <w:sz w:val="16"/>
        </w:rPr>
        <w:t>[http]</w:t>
      </w:r>
    </w:p>
    <w:p>
      <w:pPr>
        <w:shd w:fill="F2F2F2" w:val="clear"/>
      </w:pPr>
      <w:r>
        <w:rPr>
          <w:rFonts w:ascii="Courier New" w:hAnsi="Courier New"/>
          <w:sz w:val="17"/>
        </w:rPr>
        <w:t>/wp-json/wc/v3/orders//notes/281</w:t>
        <w:br/>
        <w:t>/wp-json/wc/v3/orders/723/notes/</w:t>
        <w:br/>
        <w:t>/wp-json/wc/v3/orders/723/notes/281  (without required ?force=true when executing)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Order ID that the note belongs to.</w:t>
            </w:r>
          </w:p>
        </w:tc>
      </w:tr>
      <w:tr>
        <w:tc>
          <w:tcPr>
            <w:tcW w:type="dxa" w:w="2880"/>
          </w:tcPr>
          <w:p>
            <w:r>
              <w:t>note_id</w:t>
            </w:r>
          </w:p>
        </w:tc>
        <w:tc>
          <w:tcPr>
            <w:tcW w:type="dxa" w:w="2880"/>
          </w:tcPr>
          <w:p>
            <w:r>
              <w:t>integer</w:t>
            </w:r>
          </w:p>
        </w:tc>
        <w:tc>
          <w:tcPr>
            <w:tcW w:type="dxa" w:w="2880"/>
          </w:tcPr>
          <w:p>
            <w:r>
              <w:t>Order note ID to delete.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Required to be true, as the resource does not support trashing.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281,</w:t>
        <w:br/>
        <w:t xml:space="preserve"> "author": "system",</w:t>
        <w:br/>
        <w:t xml:space="preserve"> "date_created": "2017-03-21T16:46:41",</w:t>
        <w:br/>
        <w:t xml:space="preserve"> "date_created_gmt": "2017-03-21T19:46:41",</w:t>
        <w:br/>
        <w:t xml:space="preserve"> "note": "Order ok!!!",</w:t>
        <w:br/>
        <w:t xml:space="preserve"> "customer_note": false,</w:t>
        <w:br/>
        <w:t xml:space="preserve"> "_links": {</w:t>
        <w:br/>
        <w:t xml:space="preserve"> "self": [</w:t>
        <w:br/>
        <w:t xml:space="preserve"> {</w:t>
        <w:br/>
        <w:t xml:space="preserve"> "href": "https://example.com/wp-json/wc/v3/orders/723/notes/281"</w:t>
        <w:br/>
        <w:t xml:space="preserve"> }</w:t>
        <w:br/>
        <w:t xml:space="preserve"> ],</w:t>
        <w:br/>
        <w:t xml:space="preserve"> "collection": [</w:t>
        <w:br/>
        <w:t xml:space="preserve"> {</w:t>
        <w:br/>
        <w:t xml:space="preserve"> "href": "https://example.com/wp-json/wc/v3/orders/723/notes"</w:t>
        <w:br/>
        <w:t xml:space="preserve"> }</w:t>
        <w:br/>
        <w:t xml:space="preserve"> ],</w:t>
        <w:br/>
        <w:t xml:space="preserve"> "up": [</w:t>
        <w:br/>
        <w:t xml:space="preserve"> {</w:t>
        <w:br/>
        <w:t xml:space="preserve"> "href": "https://example.com/wp-json/wc/v3/orders/723"</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author</w:t>
            </w:r>
          </w:p>
        </w:tc>
        <w:tc>
          <w:tcPr>
            <w:tcW w:type="dxa" w:w="2880"/>
          </w:tcPr>
          <w:p>
            <w:r>
              <w:t>string</w:t>
            </w:r>
          </w:p>
        </w:tc>
        <w:tc>
          <w:tcPr>
            <w:tcW w:type="dxa" w:w="2880"/>
          </w:tcPr>
          <w:p>
            <w:r>
              <w:t>Order note author.</w:t>
            </w:r>
          </w:p>
        </w:tc>
      </w:tr>
      <w:tr>
        <w:tc>
          <w:tcPr>
            <w:tcW w:type="dxa" w:w="2880"/>
          </w:tcPr>
          <w:p>
            <w:r>
              <w:t>date_created</w:t>
            </w:r>
          </w:p>
        </w:tc>
        <w:tc>
          <w:tcPr>
            <w:tcW w:type="dxa" w:w="2880"/>
          </w:tcPr>
          <w:p>
            <w:r>
              <w:t>date-time</w:t>
            </w:r>
          </w:p>
        </w:tc>
        <w:tc>
          <w:tcPr>
            <w:tcW w:type="dxa" w:w="2880"/>
          </w:tcPr>
          <w:p>
            <w:r>
              <w:t>The date the order note was created, in the site's timezone.</w:t>
            </w:r>
          </w:p>
        </w:tc>
      </w:tr>
      <w:tr>
        <w:tc>
          <w:tcPr>
            <w:tcW w:type="dxa" w:w="2880"/>
          </w:tcPr>
          <w:p>
            <w:r>
              <w:t>date_created_gmt</w:t>
            </w:r>
          </w:p>
        </w:tc>
        <w:tc>
          <w:tcPr>
            <w:tcW w:type="dxa" w:w="2880"/>
          </w:tcPr>
          <w:p>
            <w:r>
              <w:t>date-time</w:t>
            </w:r>
          </w:p>
        </w:tc>
        <w:tc>
          <w:tcPr>
            <w:tcW w:type="dxa" w:w="2880"/>
          </w:tcPr>
          <w:p>
            <w:r>
              <w:t>The date the order note was created, as GMT.</w:t>
            </w:r>
          </w:p>
        </w:tc>
      </w:tr>
      <w:tr>
        <w:tc>
          <w:tcPr>
            <w:tcW w:type="dxa" w:w="2880"/>
          </w:tcPr>
          <w:p>
            <w:r>
              <w:t>note</w:t>
            </w:r>
          </w:p>
        </w:tc>
        <w:tc>
          <w:tcPr>
            <w:tcW w:type="dxa" w:w="2880"/>
          </w:tcPr>
          <w:p>
            <w:r>
              <w:t>string</w:t>
            </w:r>
          </w:p>
        </w:tc>
        <w:tc>
          <w:tcPr>
            <w:tcW w:type="dxa" w:w="2880"/>
          </w:tcPr>
          <w:p>
            <w:r>
              <w:t>Order note content.</w:t>
            </w:r>
          </w:p>
        </w:tc>
      </w:tr>
      <w:tr>
        <w:tc>
          <w:tcPr>
            <w:tcW w:type="dxa" w:w="2880"/>
          </w:tcPr>
          <w:p>
            <w:r>
              <w:t>customer_note</w:t>
            </w:r>
          </w:p>
        </w:tc>
        <w:tc>
          <w:tcPr>
            <w:tcW w:type="dxa" w:w="2880"/>
          </w:tcPr>
          <w:p>
            <w:r>
              <w:t>boolean</w:t>
            </w:r>
          </w:p>
        </w:tc>
        <w:tc>
          <w:tcPr>
            <w:tcW w:type="dxa" w:w="2880"/>
          </w:tcPr>
          <w:p>
            <w:r>
              <w:t>If true, the note is shown to customers and they will be notified. If false, it is for admin reference only. Default is false.</w:t>
            </w:r>
          </w:p>
        </w:tc>
      </w:tr>
      <w:tr>
        <w:tc>
          <w:tcPr>
            <w:tcW w:type="dxa" w:w="2880"/>
          </w:tcPr>
          <w:p>
            <w:r>
              <w:t>_links</w:t>
            </w:r>
          </w:p>
        </w:tc>
        <w:tc>
          <w:tcPr>
            <w:tcW w:type="dxa" w:w="2880"/>
          </w:tcPr>
          <w:p>
            <w:r>
              <w:t>object</w:t>
            </w:r>
          </w:p>
        </w:tc>
        <w:tc>
          <w:tcPr>
            <w:tcW w:type="dxa" w:w="2880"/>
          </w:tcPr>
          <w:p>
            <w:r>
              <w:t>Related links.</w:t>
            </w:r>
          </w:p>
        </w:tc>
      </w:tr>
      <w:tr>
        <w:tc>
          <w:tcPr>
            <w:tcW w:type="dxa" w:w="2880"/>
          </w:tcPr>
          <w:p>
            <w:r>
              <w:t>_links.self</w:t>
            </w:r>
          </w:p>
        </w:tc>
        <w:tc>
          <w:tcPr>
            <w:tcW w:type="dxa" w:w="2880"/>
          </w:tcPr>
          <w:p>
            <w:r>
              <w:t>array</w:t>
            </w:r>
          </w:p>
        </w:tc>
        <w:tc>
          <w:tcPr>
            <w:tcW w:type="dxa" w:w="2880"/>
          </w:tcPr>
          <w:p>
            <w:r>
              <w:t>Link to this order note resource.</w:t>
            </w:r>
          </w:p>
        </w:tc>
      </w:tr>
      <w:tr>
        <w:tc>
          <w:tcPr>
            <w:tcW w:type="dxa" w:w="2880"/>
          </w:tcPr>
          <w:p>
            <w:r>
              <w:t>_links.self[].href</w:t>
            </w:r>
          </w:p>
        </w:tc>
        <w:tc>
          <w:tcPr>
            <w:tcW w:type="dxa" w:w="2880"/>
          </w:tcPr>
          <w:p>
            <w:r>
              <w:t>string</w:t>
            </w:r>
          </w:p>
        </w:tc>
        <w:tc>
          <w:tcPr>
            <w:tcW w:type="dxa" w:w="2880"/>
          </w:tcPr>
          <w:p>
            <w:r>
              <w:t>URL for the resource.</w:t>
            </w:r>
          </w:p>
        </w:tc>
      </w:tr>
      <w:tr>
        <w:tc>
          <w:tcPr>
            <w:tcW w:type="dxa" w:w="2880"/>
          </w:tcPr>
          <w:p>
            <w:r>
              <w:t>_links.collection</w:t>
            </w:r>
          </w:p>
        </w:tc>
        <w:tc>
          <w:tcPr>
            <w:tcW w:type="dxa" w:w="2880"/>
          </w:tcPr>
          <w:p>
            <w:r>
              <w:t>array</w:t>
            </w:r>
          </w:p>
        </w:tc>
        <w:tc>
          <w:tcPr>
            <w:tcW w:type="dxa" w:w="2880"/>
          </w:tcPr>
          <w:p>
            <w:r>
              <w:t>Link to the order notes collection for the order.</w:t>
            </w:r>
          </w:p>
        </w:tc>
      </w:tr>
      <w:tr>
        <w:tc>
          <w:tcPr>
            <w:tcW w:type="dxa" w:w="2880"/>
          </w:tcPr>
          <w:p>
            <w:r>
              <w:t>_links.collection[].href</w:t>
            </w:r>
          </w:p>
        </w:tc>
        <w:tc>
          <w:tcPr>
            <w:tcW w:type="dxa" w:w="2880"/>
          </w:tcPr>
          <w:p>
            <w:r>
              <w:t>string</w:t>
            </w:r>
          </w:p>
        </w:tc>
        <w:tc>
          <w:tcPr>
            <w:tcW w:type="dxa" w:w="2880"/>
          </w:tcPr>
          <w:p>
            <w:r>
              <w:t>URL for the collection.</w:t>
            </w:r>
          </w:p>
        </w:tc>
      </w:tr>
      <w:tr>
        <w:tc>
          <w:tcPr>
            <w:tcW w:type="dxa" w:w="2880"/>
          </w:tcPr>
          <w:p>
            <w:r>
              <w:t>_links.up</w:t>
            </w:r>
          </w:p>
        </w:tc>
        <w:tc>
          <w:tcPr>
            <w:tcW w:type="dxa" w:w="2880"/>
          </w:tcPr>
          <w:p>
            <w:r>
              <w:t>array</w:t>
            </w:r>
          </w:p>
        </w:tc>
        <w:tc>
          <w:tcPr>
            <w:tcW w:type="dxa" w:w="2880"/>
          </w:tcPr>
          <w:p>
            <w:r>
              <w:t>Link to the parent order resource.</w:t>
            </w:r>
          </w:p>
        </w:tc>
      </w:tr>
      <w:tr>
        <w:tc>
          <w:tcPr>
            <w:tcW w:type="dxa" w:w="2880"/>
          </w:tcPr>
          <w:p>
            <w:r>
              <w:t>_links.up[].href</w:t>
            </w:r>
          </w:p>
        </w:tc>
        <w:tc>
          <w:tcPr>
            <w:tcW w:type="dxa" w:w="2880"/>
          </w:tcPr>
          <w:p>
            <w:r>
              <w:t>string</w:t>
            </w:r>
          </w:p>
        </w:tc>
        <w:tc>
          <w:tcPr>
            <w:tcW w:type="dxa" w:w="2880"/>
          </w:tcPr>
          <w:p>
            <w:r>
              <w:t>URL for the parent.</w:t>
            </w:r>
          </w:p>
        </w:tc>
      </w:tr>
    </w:tbl>
    <w:p/>
    <w:p>
      <w:pPr>
        <w:pStyle w:val="Heading3"/>
      </w:pPr>
      <w:r>
        <w:t>Sample Request</w:t>
      </w:r>
    </w:p>
    <w:p>
      <w:r>
        <w:rPr>
          <w:b/>
          <w:color w:val="666666"/>
          <w:sz w:val="16"/>
        </w:rPr>
        <w:t>[bash]</w:t>
      </w:r>
    </w:p>
    <w:p>
      <w:pPr>
        <w:shd w:fill="F2F2F2" w:val="clear"/>
      </w:pPr>
      <w:r>
        <w:rPr>
          <w:rFonts w:ascii="Courier New" w:hAnsi="Courier New"/>
          <w:sz w:val="17"/>
        </w:rPr>
        <w:t>curl -i -X DELETE '{{WOOCOMMERCE_BASE_URL}}/wp-json/wc/v3/orders/723/notes/281?force=true' \</w:t>
        <w:br/>
        <w:t xml:space="preserve"> -H 'Accept: application/json'</w:t>
      </w:r>
    </w:p>
    <w:p>
      <w:pPr>
        <w:pStyle w:val="Heading3"/>
      </w:pPr>
      <w:r>
        <w:t>Notes</w:t>
      </w:r>
    </w:p>
    <w:p>
      <w:pPr>
        <w:pStyle w:val="ListBullet"/>
      </w:pPr>
      <w:r>
        <w:t>This endpoint requires force=true because order notes cannot be moved to trash; they must be permanently deleted.</w:t>
      </w:r>
    </w:p>
    <w:p>
      <w:pPr>
        <w:pStyle w:val="ListBullet"/>
      </w:pPr>
      <w:r>
        <w:t>The documentation lists additional model properties (added_by_user) but they are not shown in the delete response example.</w:t>
      </w:r>
    </w:p>
    <w:p>
      <w:pPr>
        <w:pStyle w:val="Heading3"/>
      </w:pPr>
      <w:r>
        <w:t>Related orderNotes actions</w:t>
      </w:r>
    </w:p>
    <w:p>
      <w:pPr>
        <w:pStyle w:val="ListBullet"/>
      </w:pPr>
      <w:r>
        <w:t>[GET] List an Order’s Notes — /wp-json/wc/v3/orders/{{id}}/notes</w:t>
      </w:r>
    </w:p>
    <w:p>
      <w:pPr>
        <w:pStyle w:val="ListBullet"/>
      </w:pPr>
      <w:r>
        <w:t>[GET] Retrieve an Order’s Note — /wp-json/wc/v3/orders/{{id}}/notes/{{noteId}}</w:t>
      </w:r>
    </w:p>
    <w:p>
      <w:pPr>
        <w:pStyle w:val="ListBullet"/>
      </w:pPr>
      <w:r>
        <w:t>[POST] Create an Order Note — /wp-json/wc/v3/orders/{{id}}/notes</w:t>
      </w:r>
    </w:p>
    <w:p>
      <w:r>
        <w:br w:type="page"/>
      </w:r>
    </w:p>
    <w:p>
      <w:pPr>
        <w:pStyle w:val="Heading2"/>
      </w:pPr>
      <w:r>
        <w:t>115. [GET] List a Product Attribute’s Terms</w:t>
      </w:r>
    </w:p>
    <w:p>
      <w:r>
        <w:rPr>
          <w:b/>
        </w:rPr>
        <w:t xml:space="preserve">Endpoint: </w:t>
      </w:r>
      <w:r>
        <w:rPr>
          <w:rFonts w:ascii="Courier New" w:hAnsi="Courier New"/>
          <w:sz w:val="18"/>
        </w:rPr>
        <w:t>/wp-json/wc/v3/products/attributes/{{attributeId}}/terms</w:t>
      </w:r>
    </w:p>
    <w:p>
      <w:pPr>
        <w:pStyle w:val="Heading3"/>
      </w:pPr>
      <w:r>
        <w:t>Method</w:t>
      </w:r>
    </w:p>
    <w:p>
      <w:r>
        <w:t>GET</w:t>
      </w:r>
    </w:p>
    <w:p>
      <w:pPr>
        <w:pStyle w:val="Heading3"/>
      </w:pPr>
      <w:r>
        <w:t>URL</w:t>
      </w:r>
    </w:p>
    <w:p>
      <w:r>
        <w:t>{{WOOCOMMERCE_BASE_URL}}/wp-json/wc/v3/products/attributes/{{attribute_id}}/terms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terms for a specific product attribute (e.g., sizes, colors). Supports pagination, filtering, and sorting.</w:t>
      </w:r>
    </w:p>
    <w:p>
      <w:pPr>
        <w:pStyle w:val="Heading3"/>
      </w:pPr>
      <w:r>
        <w:t>Enforcement Rules</w:t>
      </w:r>
    </w:p>
    <w:p>
      <w:pPr>
        <w:pStyle w:val="ListBullet"/>
      </w:pPr>
      <w:r>
        <w:t>The attribute_id path parameter must always be present.</w:t>
      </w:r>
    </w:p>
    <w:p>
      <w:pPr>
        <w:pStyle w:val="ListBullet"/>
      </w:pPr>
      <w:r>
        <w:t>If the user provides an attribute_id, use that value directly.</w:t>
      </w:r>
    </w:p>
    <w:p>
      <w:pPr>
        <w:pStyle w:val="ListBullet"/>
      </w:pPr>
      <w:r>
        <w:t>Do not call the API with a missing or empty attribute_id (e.g., avoid /attributes//terms).</w:t>
      </w:r>
    </w:p>
    <w:p>
      <w:pPr>
        <w:pStyle w:val="ListBullet"/>
      </w:pPr>
      <w:r>
        <w:t>Always construct the path as /products/attributes/{{attribute_id}}/terms, where {{attribute_id}} is a non-empty string/integer.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/wp-json/wc/v3/products/attributes/2/terms</w:t>
        <w:br/>
        <w:t>/wp-json/wc/v3/products/attributes/15/terms</w:t>
      </w:r>
    </w:p>
    <w:p>
      <w:pPr>
        <w:pStyle w:val="Heading3"/>
      </w:pPr>
      <w:r>
        <w:t>Invalid Examples</w:t>
      </w:r>
    </w:p>
    <w:p>
      <w:r>
        <w:rPr>
          <w:b/>
          <w:color w:val="666666"/>
          <w:sz w:val="16"/>
        </w:rPr>
        <w:t>[http]</w:t>
      </w:r>
    </w:p>
    <w:p>
      <w:pPr>
        <w:shd w:fill="F2F2F2" w:val="clear"/>
      </w:pPr>
      <w:r>
        <w:rPr>
          <w:rFonts w:ascii="Courier New" w:hAnsi="Courier New"/>
          <w:sz w:val="17"/>
        </w:rPr>
        <w:t>/wp-json/wc/v3/products/attributes//terms</w:t>
        <w:br/>
        <w:t>/wp-json/wc/v3/products/attributes/terms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attribute_id</w:t>
            </w:r>
          </w:p>
        </w:tc>
        <w:tc>
          <w:tcPr>
            <w:tcW w:type="dxa" w:w="2880"/>
          </w:tcPr>
          <w:p>
            <w:r>
              <w:t>integer</w:t>
            </w:r>
          </w:p>
        </w:tc>
        <w:tc>
          <w:tcPr>
            <w:tcW w:type="dxa" w:w="2880"/>
          </w:tcPr>
          <w:p>
            <w:r>
              <w:t>Unique identifier of the product attribute.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Scope under which the request is made; determines fields present in response. Options: view, edit. Default: view.</w:t>
            </w:r>
          </w:p>
        </w:tc>
      </w:tr>
      <w:tr>
        <w:tc>
          <w:tcPr>
            <w:tcW w:type="dxa" w:w="2880"/>
          </w:tcPr>
          <w:p>
            <w:r>
              <w:t>page</w:t>
            </w:r>
          </w:p>
        </w:tc>
        <w:tc>
          <w:tcPr>
            <w:tcW w:type="dxa" w:w="2880"/>
          </w:tcPr>
          <w:p>
            <w:r>
              <w:t>integer</w:t>
            </w:r>
          </w:p>
        </w:tc>
        <w:tc>
          <w:tcPr>
            <w:tcW w:type="dxa" w:w="2880"/>
          </w:tcPr>
          <w:p>
            <w:r>
              <w:t>Current page of the collection. Default: 1.</w:t>
            </w:r>
          </w:p>
        </w:tc>
      </w:tr>
      <w:tr>
        <w:tc>
          <w:tcPr>
            <w:tcW w:type="dxa" w:w="2880"/>
          </w:tcPr>
          <w:p>
            <w:r>
              <w:t>per_page</w:t>
            </w:r>
          </w:p>
        </w:tc>
        <w:tc>
          <w:tcPr>
            <w:tcW w:type="dxa" w:w="2880"/>
          </w:tcPr>
          <w:p>
            <w:r>
              <w:t>integer</w:t>
            </w:r>
          </w:p>
        </w:tc>
        <w:tc>
          <w:tcPr>
            <w:tcW w:type="dxa" w:w="2880"/>
          </w:tcPr>
          <w:p>
            <w:r>
              <w:t>Maximum number of items to be returned in result set. Default: 10.</w:t>
            </w:r>
          </w:p>
        </w:tc>
      </w:tr>
      <w:tr>
        <w:tc>
          <w:tcPr>
            <w:tcW w:type="dxa" w:w="2880"/>
          </w:tcPr>
          <w:p>
            <w:r>
              <w:t>search</w:t>
            </w:r>
          </w:p>
        </w:tc>
        <w:tc>
          <w:tcPr>
            <w:tcW w:type="dxa" w:w="2880"/>
          </w:tcPr>
          <w:p>
            <w:r>
              <w:t>string</w:t>
            </w:r>
          </w:p>
        </w:tc>
        <w:tc>
          <w:tcPr>
            <w:tcW w:type="dxa" w:w="2880"/>
          </w:tcPr>
          <w:p>
            <w:r>
              <w:t>Limit results to those matching a string.</w:t>
            </w:r>
          </w:p>
        </w:tc>
      </w:tr>
      <w:tr>
        <w:tc>
          <w:tcPr>
            <w:tcW w:type="dxa" w:w="2880"/>
          </w:tcPr>
          <w:p>
            <w:r>
              <w:t>exclude</w:t>
            </w:r>
          </w:p>
        </w:tc>
        <w:tc>
          <w:tcPr>
            <w:tcW w:type="dxa" w:w="2880"/>
          </w:tcPr>
          <w:p>
            <w:r>
              <w:t>array</w:t>
            </w:r>
          </w:p>
        </w:tc>
        <w:tc>
          <w:tcPr>
            <w:tcW w:type="dxa" w:w="2880"/>
          </w:tcPr>
          <w:p>
            <w:r>
              <w:t>Ensure result set excludes specific IDs.</w:t>
            </w:r>
          </w:p>
        </w:tc>
      </w:tr>
      <w:tr>
        <w:tc>
          <w:tcPr>
            <w:tcW w:type="dxa" w:w="2880"/>
          </w:tcPr>
          <w:p>
            <w:r>
              <w:t>include</w:t>
            </w:r>
          </w:p>
        </w:tc>
        <w:tc>
          <w:tcPr>
            <w:tcW w:type="dxa" w:w="2880"/>
          </w:tcPr>
          <w:p>
            <w:r>
              <w:t>array</w:t>
            </w:r>
          </w:p>
        </w:tc>
        <w:tc>
          <w:tcPr>
            <w:tcW w:type="dxa" w:w="2880"/>
          </w:tcPr>
          <w:p>
            <w:r>
              <w:t>Limit result set to specific IDs.</w:t>
            </w:r>
          </w:p>
        </w:tc>
      </w:tr>
      <w:tr>
        <w:tc>
          <w:tcPr>
            <w:tcW w:type="dxa" w:w="2880"/>
          </w:tcPr>
          <w:p>
            <w:r>
              <w:t>order</w:t>
            </w:r>
          </w:p>
        </w:tc>
        <w:tc>
          <w:tcPr>
            <w:tcW w:type="dxa" w:w="2880"/>
          </w:tcPr>
          <w:p>
            <w:r>
              <w:t>string</w:t>
            </w:r>
          </w:p>
        </w:tc>
        <w:tc>
          <w:tcPr>
            <w:tcW w:type="dxa" w:w="2880"/>
          </w:tcPr>
          <w:p>
            <w:r>
              <w:t>Order sort attribute. Options: asc, desc. Default: asc.</w:t>
            </w:r>
          </w:p>
        </w:tc>
      </w:tr>
      <w:tr>
        <w:tc>
          <w:tcPr>
            <w:tcW w:type="dxa" w:w="2880"/>
          </w:tcPr>
          <w:p>
            <w:r>
              <w:t>orderby</w:t>
            </w:r>
          </w:p>
        </w:tc>
        <w:tc>
          <w:tcPr>
            <w:tcW w:type="dxa" w:w="2880"/>
          </w:tcPr>
          <w:p>
            <w:r>
              <w:t>string</w:t>
            </w:r>
          </w:p>
        </w:tc>
        <w:tc>
          <w:tcPr>
            <w:tcW w:type="dxa" w:w="2880"/>
          </w:tcPr>
          <w:p>
            <w:r>
              <w:t>Sort collection by resource attribute. Options: id, include, name, slug, term_group, description, count. Default: name.</w:t>
            </w:r>
          </w:p>
        </w:tc>
      </w:tr>
      <w:tr>
        <w:tc>
          <w:tcPr>
            <w:tcW w:type="dxa" w:w="2880"/>
          </w:tcPr>
          <w:p>
            <w:r>
              <w:t>hide_empty</w:t>
            </w:r>
          </w:p>
        </w:tc>
        <w:tc>
          <w:tcPr>
            <w:tcW w:type="dxa" w:w="2880"/>
          </w:tcPr>
          <w:p>
            <w:r>
              <w:t>boolean</w:t>
            </w:r>
          </w:p>
        </w:tc>
        <w:tc>
          <w:tcPr>
            <w:tcW w:type="dxa" w:w="2880"/>
          </w:tcPr>
          <w:p>
            <w:r>
              <w:t>Whether to hide resources not assigned to any products. Default: false.</w:t>
            </w:r>
          </w:p>
        </w:tc>
      </w:tr>
      <w:tr>
        <w:tc>
          <w:tcPr>
            <w:tcW w:type="dxa" w:w="2880"/>
          </w:tcPr>
          <w:p>
            <w:r>
              <w:t>parent</w:t>
            </w:r>
          </w:p>
        </w:tc>
        <w:tc>
          <w:tcPr>
            <w:tcW w:type="dxa" w:w="2880"/>
          </w:tcPr>
          <w:p>
            <w:r>
              <w:t>integer</w:t>
            </w:r>
          </w:p>
        </w:tc>
        <w:tc>
          <w:tcPr>
            <w:tcW w:type="dxa" w:w="2880"/>
          </w:tcPr>
          <w:p>
            <w:r>
              <w:t>Limit result set to resources assigned to a specific parent.</w:t>
            </w:r>
          </w:p>
        </w:tc>
      </w:tr>
      <w:tr>
        <w:tc>
          <w:tcPr>
            <w:tcW w:type="dxa" w:w="2880"/>
          </w:tcPr>
          <w:p>
            <w:r>
              <w:t>product</w:t>
            </w:r>
          </w:p>
        </w:tc>
        <w:tc>
          <w:tcPr>
            <w:tcW w:type="dxa" w:w="2880"/>
          </w:tcPr>
          <w:p>
            <w:r>
              <w:t>integer</w:t>
            </w:r>
          </w:p>
        </w:tc>
        <w:tc>
          <w:tcPr>
            <w:tcW w:type="dxa" w:w="2880"/>
          </w:tcPr>
          <w:p>
            <w:r>
              <w:t>Limit result set to resources assigned to a specific product.</w:t>
            </w:r>
          </w:p>
        </w:tc>
      </w:tr>
      <w:tr>
        <w:tc>
          <w:tcPr>
            <w:tcW w:type="dxa" w:w="2880"/>
          </w:tcPr>
          <w:p>
            <w:r>
              <w:t>slug</w:t>
            </w:r>
          </w:p>
        </w:tc>
        <w:tc>
          <w:tcPr>
            <w:tcW w:type="dxa" w:w="2880"/>
          </w:tcPr>
          <w:p>
            <w:r>
              <w:t>string</w:t>
            </w:r>
          </w:p>
        </w:tc>
        <w:tc>
          <w:tcPr>
            <w:tcW w:type="dxa" w:w="2880"/>
          </w:tcPr>
          <w:p>
            <w:r>
              <w:t>Limit result set to resources with a specific slug.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23,</w:t>
        <w:br/>
        <w:t xml:space="preserve"> "name": "XXS",</w:t>
        <w:br/>
        <w:t xml:space="preserve"> "slug": "xxs",</w:t>
        <w:br/>
        <w:t xml:space="preserve"> "description": "",</w:t>
        <w:br/>
        <w:t xml:space="preserve"> "menu_order": 1,</w:t>
        <w:br/>
        <w:t xml:space="preserve"> "count": 1,</w:t>
        <w:br/>
        <w:t xml:space="preserve"> "_links": {</w:t>
        <w:br/>
        <w:t xml:space="preserve"> "self": [</w:t>
        <w:br/>
        <w:t xml:space="preserve"> {</w:t>
        <w:br/>
        <w:t xml:space="preserve"> "href": "https://example.com/wp-json/wc/v3/products/attributes/2/terms/23"</w:t>
        <w:br/>
        <w:t xml:space="preserve"> }</w:t>
        <w:br/>
        <w:t xml:space="preserve"> ],</w:t>
        <w:br/>
        <w:t xml:space="preserve"> "collection": [</w:t>
        <w:br/>
        <w:t xml:space="preserve"> {</w:t>
        <w:br/>
        <w:t xml:space="preserve"> "href": "https://example.com/wp-json/wc/v3/products/attributes/2/terms"</w:t>
        <w:br/>
        <w:t xml:space="preserve"> }</w:t>
        <w:br/>
        <w:t xml:space="preserve"> ]</w:t>
        <w:br/>
        <w:t xml:space="preserve"> }</w:t>
        <w:br/>
        <w:t xml:space="preserve"> },</w:t>
        <w:br/>
        <w:t xml:space="preserve"> {</w:t>
        <w:br/>
        <w:t xml:space="preserve"> "id": 22,</w:t>
        <w:br/>
        <w:t xml:space="preserve"> "name": "XS",</w:t>
        <w:br/>
        <w:t xml:space="preserve"> "slug": "xs",</w:t>
        <w:br/>
        <w:t xml:space="preserve"> "description": "",</w:t>
        <w:br/>
        <w:t xml:space="preserve"> "menu_order": 2,</w:t>
        <w:br/>
        <w:t xml:space="preserve"> "count": 1,</w:t>
        <w:br/>
        <w:t xml:space="preserve"> "_links": {</w:t>
        <w:br/>
        <w:t xml:space="preserve"> "self": [</w:t>
        <w:br/>
        <w:t xml:space="preserve"> {</w:t>
        <w:br/>
        <w:t xml:space="preserve"> "href": "https://example.com/wp-json/wc/v3/products/attributes/2/terms/22"</w:t>
        <w:br/>
        <w:t xml:space="preserve"> }</w:t>
        <w:br/>
        <w:t xml:space="preserve"> ],</w:t>
        <w:br/>
        <w:t xml:space="preserve"> "collection": [</w:t>
        <w:br/>
        <w:t xml:space="preserve"> {</w:t>
        <w:br/>
        <w:t xml:space="preserve"> "href": "https://example.com/wp-json/wc/v3/products/attributes/2/terms"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Term name. Mandatory.</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menu_order</w:t>
            </w:r>
          </w:p>
        </w:tc>
        <w:tc>
          <w:tcPr>
            <w:tcW w:type="dxa" w:w="2880"/>
          </w:tcPr>
          <w:p>
            <w:r>
              <w:t>integer</w:t>
            </w:r>
          </w:p>
        </w:tc>
        <w:tc>
          <w:tcPr>
            <w:tcW w:type="dxa" w:w="2880"/>
          </w:tcPr>
          <w:p>
            <w:r>
              <w:t>Menu order, used to custom sort the resource.</w:t>
            </w:r>
          </w:p>
        </w:tc>
      </w:tr>
      <w:tr>
        <w:tc>
          <w:tcPr>
            <w:tcW w:type="dxa" w:w="2880"/>
          </w:tcPr>
          <w:p>
            <w:r>
              <w:t>count</w:t>
            </w:r>
          </w:p>
        </w:tc>
        <w:tc>
          <w:tcPr>
            <w:tcW w:type="dxa" w:w="2880"/>
          </w:tcPr>
          <w:p>
            <w:r>
              <w:t>integer</w:t>
            </w:r>
          </w:p>
        </w:tc>
        <w:tc>
          <w:tcPr>
            <w:tcW w:type="dxa" w:w="2880"/>
          </w:tcPr>
          <w:p>
            <w:r>
              <w:t>Number of published products for the resource. Read-only.</w:t>
            </w:r>
          </w:p>
        </w:tc>
      </w:tr>
      <w:tr>
        <w:tc>
          <w:tcPr>
            <w:tcW w:type="dxa" w:w="2880"/>
          </w:tcPr>
          <w:p>
            <w:r>
              <w:t>_links</w:t>
            </w:r>
          </w:p>
        </w:tc>
        <w:tc>
          <w:tcPr>
            <w:tcW w:type="dxa" w:w="2880"/>
          </w:tcPr>
          <w:p>
            <w:r>
              <w:t>object</w:t>
            </w:r>
          </w:p>
        </w:tc>
        <w:tc>
          <w:tcPr>
            <w:tcW w:type="dxa" w:w="2880"/>
          </w:tcPr>
          <w:p>
            <w:r>
              <w:t>Link relations for the term resource.</w:t>
            </w:r>
          </w:p>
        </w:tc>
      </w:tr>
      <w:tr>
        <w:tc>
          <w:tcPr>
            <w:tcW w:type="dxa" w:w="2880"/>
          </w:tcPr>
          <w:p>
            <w:r>
              <w:t>_links.self</w:t>
            </w:r>
          </w:p>
        </w:tc>
        <w:tc>
          <w:tcPr>
            <w:tcW w:type="dxa" w:w="2880"/>
          </w:tcPr>
          <w:p>
            <w:r>
              <w:t>array</w:t>
            </w:r>
          </w:p>
        </w:tc>
        <w:tc>
          <w:tcPr>
            <w:tcW w:type="dxa" w:w="2880"/>
          </w:tcPr>
          <w:p>
            <w:r>
              <w:t>Self link(s) for this term.</w:t>
            </w:r>
          </w:p>
        </w:tc>
      </w:tr>
      <w:tr>
        <w:tc>
          <w:tcPr>
            <w:tcW w:type="dxa" w:w="2880"/>
          </w:tcPr>
          <w:p>
            <w:r>
              <w:t>_links.self[].href</w:t>
            </w:r>
          </w:p>
        </w:tc>
        <w:tc>
          <w:tcPr>
            <w:tcW w:type="dxa" w:w="2880"/>
          </w:tcPr>
          <w:p>
            <w:r>
              <w:t>string</w:t>
            </w:r>
          </w:p>
        </w:tc>
        <w:tc>
          <w:tcPr>
            <w:tcW w:type="dxa" w:w="2880"/>
          </w:tcPr>
          <w:p>
            <w:r>
              <w:t>URL to this term resource.</w:t>
            </w:r>
          </w:p>
        </w:tc>
      </w:tr>
      <w:tr>
        <w:tc>
          <w:tcPr>
            <w:tcW w:type="dxa" w:w="2880"/>
          </w:tcPr>
          <w:p>
            <w:r>
              <w:t>_links.collection</w:t>
            </w:r>
          </w:p>
        </w:tc>
        <w:tc>
          <w:tcPr>
            <w:tcW w:type="dxa" w:w="2880"/>
          </w:tcPr>
          <w:p>
            <w:r>
              <w:t>array</w:t>
            </w:r>
          </w:p>
        </w:tc>
        <w:tc>
          <w:tcPr>
            <w:tcW w:type="dxa" w:w="2880"/>
          </w:tcPr>
          <w:p>
            <w:r>
              <w:t>Collection link(s) for terms under this attribute.</w:t>
            </w:r>
          </w:p>
        </w:tc>
      </w:tr>
      <w:tr>
        <w:tc>
          <w:tcPr>
            <w:tcW w:type="dxa" w:w="2880"/>
          </w:tcPr>
          <w:p>
            <w:r>
              <w:t>_links.collection[].href</w:t>
            </w:r>
          </w:p>
        </w:tc>
        <w:tc>
          <w:tcPr>
            <w:tcW w:type="dxa" w:w="2880"/>
          </w:tcPr>
          <w:p>
            <w:r>
              <w:t>string</w:t>
            </w:r>
          </w:p>
        </w:tc>
        <w:tc>
          <w:tcPr>
            <w:tcW w:type="dxa" w:w="2880"/>
          </w:tcPr>
          <w:p>
            <w:r>
              <w:t>URL to the terms collection for this attribute.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'{{WOOCOMMERCE_BASE_URL}}/wp-json/wc/v3/products/attributes/2/terms?per_page=10&amp;page=1&amp;orderby=name&amp;order=asc' \</w:t>
        <w:br/>
        <w:t xml:space="preserve"> --header 'Accept: application/json'</w:t>
      </w:r>
    </w:p>
    <w:p>
      <w:pPr>
        <w:pStyle w:val="Heading3"/>
      </w:pPr>
      <w:r>
        <w:t>Example Usage</w:t>
      </w:r>
    </w:p>
    <w:p>
      <w:pPr>
        <w:pStyle w:val="Heading3"/>
      </w:pPr>
      <w:r>
        <w:t>Example 1: List terms for an attribute (default sorting)</w:t>
      </w:r>
    </w:p>
    <w:p>
      <w:r>
        <w:rPr>
          <w:b/>
          <w:color w:val="666666"/>
          <w:sz w:val="16"/>
        </w:rPr>
        <w:t>[bash]</w:t>
      </w:r>
    </w:p>
    <w:p>
      <w:pPr>
        <w:shd w:fill="F2F2F2" w:val="clear"/>
      </w:pPr>
      <w:r>
        <w:rPr>
          <w:rFonts w:ascii="Courier New" w:hAnsi="Courier New"/>
          <w:sz w:val="17"/>
        </w:rPr>
        <w:t>curl -X GET \</w:t>
        <w:br/>
        <w:t xml:space="preserve"> '{{WOOCOMMERCE_BASE_URL}}/wp-json/wc/v3/products/attributes/2/terms' \</w:t>
        <w:br/>
        <w:t xml:space="preserve"> -H 'Accept: application/json'</w:t>
      </w:r>
    </w:p>
    <w:p>
      <w:pPr>
        <w:pStyle w:val="Heading3"/>
      </w:pPr>
      <w:r>
        <w:t>Example 2: Search terms and include only specific IDs</w:t>
      </w:r>
    </w:p>
    <w:p>
      <w:r>
        <w:rPr>
          <w:b/>
          <w:color w:val="666666"/>
          <w:sz w:val="16"/>
        </w:rPr>
        <w:t>[bash]</w:t>
      </w:r>
    </w:p>
    <w:p>
      <w:pPr>
        <w:shd w:fill="F2F2F2" w:val="clear"/>
      </w:pPr>
      <w:r>
        <w:rPr>
          <w:rFonts w:ascii="Courier New" w:hAnsi="Courier New"/>
          <w:sz w:val="17"/>
        </w:rPr>
        <w:t>curl -X GET \</w:t>
        <w:br/>
        <w:t xml:space="preserve"> '{{WOOCOMMERCE_BASE_URL}}/wp-json/wc/v3/products/attributes/2/terms?search=x&amp;include[]=22&amp;include[]=23' \</w:t>
        <w:br/>
        <w:t xml:space="preserve"> -H 'Accept: application/json'</w:t>
      </w:r>
    </w:p>
    <w:p>
      <w:pPr>
        <w:pStyle w:val="Heading3"/>
      </w:pPr>
      <w:r>
        <w:t>Example 3: Hide empty terms and filter by slug</w:t>
      </w:r>
    </w:p>
    <w:p>
      <w:r>
        <w:rPr>
          <w:b/>
          <w:color w:val="666666"/>
          <w:sz w:val="16"/>
        </w:rPr>
        <w:t>[bash]</w:t>
      </w:r>
    </w:p>
    <w:p>
      <w:pPr>
        <w:shd w:fill="F2F2F2" w:val="clear"/>
      </w:pPr>
      <w:r>
        <w:rPr>
          <w:rFonts w:ascii="Courier New" w:hAnsi="Courier New"/>
          <w:sz w:val="17"/>
        </w:rPr>
        <w:t>curl -X GET \</w:t>
        <w:br/>
        <w:t xml:space="preserve"> '{{WOOCOMMERCE_BASE_URL}}/wp-json/wc/v3/products/attributes/2/terms?hide_empty=true&amp;slug=xl' \</w:t>
        <w:br/>
        <w:t xml:space="preserve"> -H 'Accept: application/json'</w:t>
      </w:r>
    </w:p>
    <w:p>
      <w:pPr>
        <w:pStyle w:val="Heading3"/>
      </w:pPr>
      <w:r>
        <w:t>Notes</w:t>
      </w:r>
    </w:p>
    <w:p>
      <w:pPr>
        <w:pStyle w:val="ListBullet"/>
      </w:pPr>
      <w:r>
        <w:t>This endpoint returns a JSON array of term objects.</w:t>
      </w:r>
    </w:p>
    <w:p>
      <w:pPr>
        <w:pStyle w:val="ListBullet"/>
      </w:pPr>
      <w:r>
        <w:t>Pagination is controlled via page and per_page.</w:t>
      </w:r>
    </w:p>
    <w:p>
      <w:pPr>
        <w:pStyle w:val="Heading3"/>
      </w:pPr>
      <w:r>
        <w:t>Related productAttributeTerms actions</w:t>
      </w:r>
    </w:p>
    <w:p>
      <w:pPr>
        <w:pStyle w:val="ListBullet"/>
      </w:pPr>
      <w:r>
        <w:t>[GET] Retrieve a Product Attribute's Term — /wp-json/wc/v3/products/attributes/{{attributeId}}/terms/{{id}}</w:t>
      </w:r>
    </w:p>
    <w:p>
      <w:pPr>
        <w:pStyle w:val="ListBullet"/>
      </w:pPr>
      <w:r>
        <w:t>[POST] Batch Update a Product Attribute's Terms — /wp-json/wc/v3/products/attributes/{{attributeId}}/terms/batch</w:t>
      </w:r>
    </w:p>
    <w:p>
      <w:pPr>
        <w:pStyle w:val="ListBullet"/>
      </w:pPr>
      <w:r>
        <w:t>[DELETE] Delete a Product Attribute's Term — /wp-json/wc/v3/products/attributes/{{attributeId}}/terms/{{id}}</w:t>
      </w:r>
    </w:p>
    <w:p>
      <w:pPr>
        <w:pStyle w:val="ListBullet"/>
      </w:pPr>
      <w:r>
        <w:t>[POST] Create a Product Attribute’s Term — /wp-json/wc/v3/products/attributes/{{attributeId}}/terms</w:t>
      </w:r>
    </w:p>
    <w:p>
      <w:pPr>
        <w:pStyle w:val="ListBullet"/>
      </w:pPr>
      <w:r>
        <w:t>[PUT] Update a Product Attribute’s Term — /wp-json/wc/v3/products/attributes/{{attributeId}}/terms/{{id}}</w:t>
      </w:r>
    </w:p>
    <w:p>
      <w:r>
        <w:br w:type="page"/>
      </w:r>
    </w:p>
    <w:p>
      <w:pPr>
        <w:pStyle w:val="Heading2"/>
      </w:pPr>
      <w:r>
        <w:t>116. [GET] Retrieve Product Custom Field Names</w:t>
      </w:r>
    </w:p>
    <w:p>
      <w:r>
        <w:rPr>
          <w:b/>
        </w:rPr>
        <w:t xml:space="preserve">Endpoint: </w:t>
      </w:r>
      <w:r>
        <w:rPr>
          <w:rFonts w:ascii="Courier New" w:hAnsi="Courier New"/>
          <w:sz w:val="18"/>
        </w:rPr>
        <w:t>/wp-json/wc/v3/products/custom-fields/names</w:t>
      </w:r>
    </w:p>
    <w:p>
      <w:pPr>
        <w:pStyle w:val="Heading3"/>
      </w:pPr>
      <w:r>
        <w:t>Method</w:t>
      </w:r>
    </w:p>
    <w:p>
      <w:r>
        <w:t>GET</w:t>
      </w:r>
    </w:p>
    <w:p>
      <w:pPr>
        <w:pStyle w:val="Heading3"/>
      </w:pPr>
      <w:r>
        <w:t>URL</w:t>
      </w:r>
    </w:p>
    <w:p>
      <w:r>
        <w:t>{{WOOCOMMERCE_BASE_URL}}/wp-json/wc/v3/products/custom-fields/names</w:t>
      </w:r>
    </w:p>
    <w:p>
      <w:pPr>
        <w:pStyle w:val="Heading3"/>
      </w:pPr>
      <w:r>
        <w:t>Description</w:t>
      </w:r>
    </w:p>
    <w:p>
      <w:r>
        <w:t>Retrieves product custom field names. The endpoint supports returning a filtered list of custom field names.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 field 1",</w:t>
        <w:br/>
        <w:t xml:space="preserve"> "Custom field 2",</w:t>
        <w:br/>
        <w:t xml:space="preserve"> "Custom field 3",</w:t>
        <w:br/>
        <w:t xml:space="preserve"> "Custom field 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w:t>
            </w:r>
          </w:p>
        </w:tc>
        <w:tc>
          <w:tcPr>
            <w:tcW w:type="dxa" w:w="2880"/>
          </w:tcPr>
          <w:p>
            <w:r>
              <w:t>Array of custom field name strings.</w:t>
            </w:r>
          </w:p>
        </w:tc>
      </w:tr>
      <w:tr>
        <w:tc>
          <w:tcPr>
            <w:tcW w:type="dxa" w:w="2880"/>
          </w:tcPr>
          <w:p>
            <w:r>
              <w:t>[].(item)</w:t>
            </w:r>
          </w:p>
        </w:tc>
        <w:tc>
          <w:tcPr>
            <w:tcW w:type="dxa" w:w="2880"/>
          </w:tcPr>
          <w:p>
            <w:r>
              <w:t>string</w:t>
            </w:r>
          </w:p>
        </w:tc>
        <w:tc>
          <w:tcPr>
            <w:tcW w:type="dxa" w:w="2880"/>
          </w:tcPr>
          <w:p>
            <w:r>
              <w:t>A product custom field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'{{WOOCOMMERCE_BASE_URL}}/wp-json/wc/v3/products/custom-fields/names' \</w:t>
        <w:br/>
        <w:t xml:space="preserve"> --header 'Accept: application/json'</w:t>
      </w:r>
    </w:p>
    <w:p>
      <w:pPr>
        <w:pStyle w:val="Heading3"/>
      </w:pPr>
      <w:r>
        <w:t>Notes</w:t>
      </w:r>
    </w:p>
    <w:p>
      <w:pPr>
        <w:pStyle w:val="ListBullet"/>
      </w:pPr>
      <w:r>
        <w:t>This endpoint returns a JSON array of strings (custom field names).</w:t>
      </w:r>
    </w:p>
    <w:p>
      <w:pPr>
        <w:pStyle w:val="ListBullet"/>
      </w:pPr>
      <w:r>
        <w:t>The documentation mentions filtering support, but does not specify any query parameters for filtering.</w:t>
      </w:r>
    </w:p>
    <w:p>
      <w:r>
        <w:br w:type="page"/>
      </w:r>
    </w:p>
    <w:p>
      <w:pPr>
        <w:pStyle w:val="Heading2"/>
      </w:pPr>
      <w:r>
        <w:t>117. [GET] List Custom Fields</w:t>
      </w:r>
    </w:p>
    <w:p>
      <w:r>
        <w:rPr>
          <w:b/>
        </w:rPr>
        <w:t xml:space="preserve">Endpoint: </w:t>
      </w:r>
      <w:r>
        <w:rPr>
          <w:rFonts w:ascii="Courier New" w:hAnsi="Courier New"/>
          <w:sz w:val="18"/>
        </w:rPr>
        <w:t>/</w:t>
      </w:r>
    </w:p>
    <w:p>
      <w:pPr>
        <w:pStyle w:val="Heading3"/>
      </w:pPr>
      <w:r>
        <w:t>Method</w:t>
      </w:r>
    </w:p>
    <w:p>
      <w:r>
        <w:t>GET</w:t>
      </w:r>
    </w:p>
    <w:p>
      <w:pPr>
        <w:pStyle w:val="Heading3"/>
      </w:pPr>
      <w:r>
        <w:t>URL</w:t>
      </w:r>
    </w:p>
    <w:p>
      <w:r>
        <w:t>{{WOOCOMMERCE_BASE_URL}}</w:t>
      </w:r>
    </w:p>
    <w:p>
      <w:pPr>
        <w:pStyle w:val="Heading3"/>
      </w:pPr>
      <w:r>
        <w:t>Description</w:t>
      </w:r>
    </w:p>
    <w:p>
      <w:r>
        <w:t>Retrieves a collection of custom fields. Supports common collection controls such as pagination, searching, and sorting, and allows selecting the response scope via context.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Scope under which the request is made; determines fields present in response. Options: view, edit. Default: view.</w:t>
            </w:r>
          </w:p>
        </w:tc>
      </w:tr>
      <w:tr>
        <w:tc>
          <w:tcPr>
            <w:tcW w:type="dxa" w:w="2880"/>
          </w:tcPr>
          <w:p>
            <w:r>
              <w:t>page</w:t>
            </w:r>
          </w:p>
        </w:tc>
        <w:tc>
          <w:tcPr>
            <w:tcW w:type="dxa" w:w="2880"/>
          </w:tcPr>
          <w:p>
            <w:r>
              <w:t>integer</w:t>
            </w:r>
          </w:p>
        </w:tc>
        <w:tc>
          <w:tcPr>
            <w:tcW w:type="dxa" w:w="2880"/>
          </w:tcPr>
          <w:p>
            <w:r>
              <w:t>Current page of the collection. Default: 1.</w:t>
            </w:r>
          </w:p>
        </w:tc>
      </w:tr>
      <w:tr>
        <w:tc>
          <w:tcPr>
            <w:tcW w:type="dxa" w:w="2880"/>
          </w:tcPr>
          <w:p>
            <w:r>
              <w:t>per_page</w:t>
            </w:r>
          </w:p>
        </w:tc>
        <w:tc>
          <w:tcPr>
            <w:tcW w:type="dxa" w:w="2880"/>
          </w:tcPr>
          <w:p>
            <w:r>
              <w:t>integer</w:t>
            </w:r>
          </w:p>
        </w:tc>
        <w:tc>
          <w:tcPr>
            <w:tcW w:type="dxa" w:w="2880"/>
          </w:tcPr>
          <w:p>
            <w:r>
              <w:t>Maximum number of items to be returned in result set. Default: 10.</w:t>
            </w:r>
          </w:p>
        </w:tc>
      </w:tr>
      <w:tr>
        <w:tc>
          <w:tcPr>
            <w:tcW w:type="dxa" w:w="2880"/>
          </w:tcPr>
          <w:p>
            <w:r>
              <w:t>search</w:t>
            </w:r>
          </w:p>
        </w:tc>
        <w:tc>
          <w:tcPr>
            <w:tcW w:type="dxa" w:w="2880"/>
          </w:tcPr>
          <w:p>
            <w:r>
              <w:t>string</w:t>
            </w:r>
          </w:p>
        </w:tc>
        <w:tc>
          <w:tcPr>
            <w:tcW w:type="dxa" w:w="2880"/>
          </w:tcPr>
          <w:p>
            <w:r>
              <w:t>Limit results to those matching a string.</w:t>
            </w:r>
          </w:p>
        </w:tc>
      </w:tr>
      <w:tr>
        <w:tc>
          <w:tcPr>
            <w:tcW w:type="dxa" w:w="2880"/>
          </w:tcPr>
          <w:p>
            <w:r>
              <w:t>order</w:t>
            </w:r>
          </w:p>
        </w:tc>
        <w:tc>
          <w:tcPr>
            <w:tcW w:type="dxa" w:w="2880"/>
          </w:tcPr>
          <w:p>
            <w:r>
              <w:t>string</w:t>
            </w:r>
          </w:p>
        </w:tc>
        <w:tc>
          <w:tcPr>
            <w:tcW w:type="dxa" w:w="2880"/>
          </w:tcPr>
          <w:p>
            <w:r>
              <w:t>Order sort attribute ascending or descending. Options: asc, desc. Default: desc.</w:t>
            </w:r>
          </w:p>
        </w:tc>
      </w:tr>
    </w:tbl>
    <w:p/>
    <w:p>
      <w:pPr>
        <w:pStyle w:val="Heading3"/>
      </w:pPr>
      <w:r>
        <w:t>Notes</w:t>
      </w:r>
    </w:p>
    <w:p>
      <w:pPr>
        <w:pStyle w:val="ListBullet"/>
      </w:pPr>
      <w:r>
        <w:t>When executing the action, ensure to send Query Parameters in the URL as query parameters and not in the body.</w:t>
      </w:r>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'{{WOOCOMMERCE_BASE_URL}}?context=view&amp;page=1&amp;per_page=10&amp;search=color&amp;order=desc' \</w:t>
        <w:br/>
        <w:t xml:space="preserve"> --header 'Accept: application/json'</w:t>
      </w:r>
    </w:p>
    <w:p>
      <w:pPr>
        <w:pStyle w:val="Heading3"/>
      </w:pPr>
      <w:r>
        <w:t>Gotchas</w:t>
      </w:r>
    </w:p>
    <w:p>
      <w:pPr>
        <w:pStyle w:val="ListBullet"/>
      </w:pPr>
      <w:r>
        <w:t>The scraped content does not include the endpoint path (e.g., /wp-json/wc/v3/...) or any response schema, so the URL is documented as the provided base URL only. If you share the full endpoint path and an example response, I can complete the URL and add response details (success/error examples + response fields).</w:t>
      </w:r>
    </w:p>
    <w:p>
      <w:r>
        <w:br w:type="page"/>
      </w:r>
    </w:p>
    <w:p>
      <w:pPr>
        <w:pStyle w:val="Heading2"/>
      </w:pPr>
      <w:r>
        <w:t>118. [GET] Retrieve a Product Attribute</w:t>
      </w:r>
    </w:p>
    <w:p>
      <w:r>
        <w:rPr>
          <w:b/>
        </w:rPr>
        <w:t xml:space="preserve">Endpoint: </w:t>
      </w:r>
      <w:r>
        <w:rPr>
          <w:rFonts w:ascii="Courier New" w:hAnsi="Courier New"/>
          <w:sz w:val="18"/>
        </w:rPr>
        <w:t>/wp-json/wc/v3/products/attributes/{{id}}</w:t>
      </w:r>
    </w:p>
    <w:p>
      <w:pPr>
        <w:pStyle w:val="Heading3"/>
      </w:pPr>
      <w:r>
        <w:t>Method</w:t>
      </w:r>
    </w:p>
    <w:p>
      <w:r>
        <w:t>GET</w:t>
      </w:r>
    </w:p>
    <w:p>
      <w:pPr>
        <w:pStyle w:val="Heading3"/>
      </w:pPr>
      <w:r>
        <w:t>URL</w:t>
      </w:r>
    </w:p>
    <w:p>
      <w:r>
        <w:t>{{WOOCOMMERCE_BASE_URL}}/wp-json/wc/v3/products/attributes/{{id}}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and returns a single WooCommerce product attribute by its ID (e.g., “Color”), including its configuration details and link metadata.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/products/attributes/).</w:t>
      </w:r>
    </w:p>
    <w:p>
      <w:pPr>
        <w:pStyle w:val="ListBullet"/>
      </w:pPr>
      <w:r>
        <w:t>Always construct the path as /wp-json/wc/v3/products/attributes/{{id}},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/wp-json/wc/v3/products/attributes/1</w:t>
        <w:br/>
        <w:t>/wp-json/wc/v3/products/attributes/6</w:t>
      </w:r>
    </w:p>
    <w:p>
      <w:pPr>
        <w:pStyle w:val="Heading3"/>
      </w:pPr>
      <w:r>
        <w:t>Invalid Examples</w:t>
      </w:r>
    </w:p>
    <w:p>
      <w:r>
        <w:rPr>
          <w:b/>
          <w:color w:val="666666"/>
          <w:sz w:val="16"/>
        </w:rPr>
        <w:t>[http]</w:t>
      </w:r>
    </w:p>
    <w:p>
      <w:pPr>
        <w:shd w:fill="F2F2F2" w:val="clear"/>
      </w:pPr>
      <w:r>
        <w:rPr>
          <w:rFonts w:ascii="Courier New" w:hAnsi="Courier New"/>
          <w:sz w:val="17"/>
        </w:rPr>
        <w:t>/wp-json/wc/v3/products/attributes/</w:t>
        <w:br/>
        <w:t>/wp-json/wc/v3/products/attributes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product attribute.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"Color",</w:t>
        <w:br/>
        <w:t xml:space="preserve"> "slug": "pa_color",</w:t>
        <w:br/>
        <w:t xml:space="preserve"> "type": "select",</w:t>
        <w:br/>
        <w:t xml:space="preserve"> "order_by": "menu_order",</w:t>
        <w:br/>
        <w:t xml:space="preserve"> "has_archives": true,</w:t>
        <w:br/>
        <w:t xml:space="preserve"> "_links": {</w:t>
        <w:br/>
        <w:t xml:space="preserve"> "self": [</w:t>
        <w:br/>
        <w:t xml:space="preserve"> {</w:t>
        <w:br/>
        <w:t xml:space="preserve"> "href": "https://example.com/wp-json/wc/v3/products/attributes/6"</w:t>
        <w:br/>
        <w:t xml:space="preserve"> }</w:t>
        <w:br/>
        <w:t xml:space="preserve"> ],</w:t>
        <w:br/>
        <w:t xml:space="preserve"> "collection": [</w:t>
        <w:br/>
        <w:t xml:space="preserve"> {</w:t>
        <w:br/>
        <w:t xml:space="preserve"> "href": "https://example.com/wp-json/wc/v3/products/attributes"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Attribute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type</w:t>
            </w:r>
          </w:p>
        </w:tc>
        <w:tc>
          <w:tcPr>
            <w:tcW w:type="dxa" w:w="2880"/>
          </w:tcPr>
          <w:p>
            <w:r>
              <w:t>string</w:t>
            </w:r>
          </w:p>
        </w:tc>
        <w:tc>
          <w:tcPr>
            <w:tcW w:type="dxa" w:w="2880"/>
          </w:tcPr>
          <w:p>
            <w:r>
              <w:t>Type of attribute. By default only select is supported.</w:t>
            </w:r>
          </w:p>
        </w:tc>
      </w:tr>
      <w:tr>
        <w:tc>
          <w:tcPr>
            <w:tcW w:type="dxa" w:w="2880"/>
          </w:tcPr>
          <w:p>
            <w:r>
              <w:t>order_by</w:t>
            </w:r>
          </w:p>
        </w:tc>
        <w:tc>
          <w:tcPr>
            <w:tcW w:type="dxa" w:w="2880"/>
          </w:tcPr>
          <w:p>
            <w:r>
              <w:t>string</w:t>
            </w:r>
          </w:p>
        </w:tc>
        <w:tc>
          <w:tcPr>
            <w:tcW w:type="dxa" w:w="2880"/>
          </w:tcPr>
          <w:p>
            <w:r>
              <w:t>Default sort order. Options: menu_order, name, name_num, id. Default is menu_order.</w:t>
            </w:r>
          </w:p>
        </w:tc>
      </w:tr>
      <w:tr>
        <w:tc>
          <w:tcPr>
            <w:tcW w:type="dxa" w:w="2880"/>
          </w:tcPr>
          <w:p>
            <w:r>
              <w:t>has_archives</w:t>
            </w:r>
          </w:p>
        </w:tc>
        <w:tc>
          <w:tcPr>
            <w:tcW w:type="dxa" w:w="2880"/>
          </w:tcPr>
          <w:p>
            <w:r>
              <w:t>boolean</w:t>
            </w:r>
          </w:p>
        </w:tc>
        <w:tc>
          <w:tcPr>
            <w:tcW w:type="dxa" w:w="2880"/>
          </w:tcPr>
          <w:p>
            <w:r>
              <w:t>Enable/Disable attribute archives. Default is false.</w:t>
            </w:r>
          </w:p>
        </w:tc>
      </w:tr>
      <w:tr>
        <w:tc>
          <w:tcPr>
            <w:tcW w:type="dxa" w:w="2880"/>
          </w:tcPr>
          <w:p>
            <w:r>
              <w:t>_links</w:t>
            </w:r>
          </w:p>
        </w:tc>
        <w:tc>
          <w:tcPr>
            <w:tcW w:type="dxa" w:w="2880"/>
          </w:tcPr>
          <w:p>
            <w:r>
              <w:t>object</w:t>
            </w:r>
          </w:p>
        </w:tc>
        <w:tc>
          <w:tcPr>
            <w:tcW w:type="dxa" w:w="2880"/>
          </w:tcPr>
          <w:p>
            <w:r>
              <w:t>Link relations for the resource.</w:t>
            </w:r>
          </w:p>
        </w:tc>
      </w:tr>
      <w:tr>
        <w:tc>
          <w:tcPr>
            <w:tcW w:type="dxa" w:w="2880"/>
          </w:tcPr>
          <w:p>
            <w:r>
              <w:t>_links.self</w:t>
            </w:r>
          </w:p>
        </w:tc>
        <w:tc>
          <w:tcPr>
            <w:tcW w:type="dxa" w:w="2880"/>
          </w:tcPr>
          <w:p>
            <w:r>
              <w:t>array</w:t>
            </w:r>
          </w:p>
        </w:tc>
        <w:tc>
          <w:tcPr>
            <w:tcW w:type="dxa" w:w="2880"/>
          </w:tcPr>
          <w:p>
            <w:r>
              <w:t>Link to this attribute resource.</w:t>
            </w:r>
          </w:p>
        </w:tc>
      </w:tr>
      <w:tr>
        <w:tc>
          <w:tcPr>
            <w:tcW w:type="dxa" w:w="2880"/>
          </w:tcPr>
          <w:p>
            <w:r>
              <w:t>_links.self.href</w:t>
            </w:r>
          </w:p>
        </w:tc>
        <w:tc>
          <w:tcPr>
            <w:tcW w:type="dxa" w:w="2880"/>
          </w:tcPr>
          <w:p>
            <w:r>
              <w:t>string</w:t>
            </w:r>
          </w:p>
        </w:tc>
        <w:tc>
          <w:tcPr>
            <w:tcW w:type="dxa" w:w="2880"/>
          </w:tcPr>
          <w:p>
            <w:r>
              <w:t>URL for the resource.</w:t>
            </w:r>
          </w:p>
        </w:tc>
      </w:tr>
      <w:tr>
        <w:tc>
          <w:tcPr>
            <w:tcW w:type="dxa" w:w="2880"/>
          </w:tcPr>
          <w:p>
            <w:r>
              <w:t>_links.collection</w:t>
            </w:r>
          </w:p>
        </w:tc>
        <w:tc>
          <w:tcPr>
            <w:tcW w:type="dxa" w:w="2880"/>
          </w:tcPr>
          <w:p>
            <w:r>
              <w:t>array</w:t>
            </w:r>
          </w:p>
        </w:tc>
        <w:tc>
          <w:tcPr>
            <w:tcW w:type="dxa" w:w="2880"/>
          </w:tcPr>
          <w:p>
            <w:r>
              <w:t>Link to the attributes collection.</w:t>
            </w:r>
          </w:p>
        </w:tc>
      </w:tr>
      <w:tr>
        <w:tc>
          <w:tcPr>
            <w:tcW w:type="dxa" w:w="2880"/>
          </w:tcPr>
          <w:p>
            <w:r>
              <w:t>_links.collection.href</w:t>
            </w:r>
          </w:p>
        </w:tc>
        <w:tc>
          <w:tcPr>
            <w:tcW w:type="dxa" w:w="2880"/>
          </w:tcPr>
          <w:p>
            <w:r>
              <w:t>string</w:t>
            </w:r>
          </w:p>
        </w:tc>
        <w:tc>
          <w:tcPr>
            <w:tcW w:type="dxa" w:w="2880"/>
          </w:tcPr>
          <w:p>
            <w:r>
              <w:t>URL for the collection.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'{{WOOCOMMERCE_BASE_URL}}/wp-json/wc/v3/products/attributes/1' \</w:t>
        <w:br/>
        <w:t xml:space="preserve"> --header 'Accept: application/json'</w:t>
      </w:r>
    </w:p>
    <w:p>
      <w:pPr>
        <w:pStyle w:val="Heading3"/>
      </w:pPr>
      <w:r>
        <w:t>Notes</w:t>
      </w:r>
    </w:p>
    <w:p>
      <w:pPr>
        <w:pStyle w:val="ListBullet"/>
      </w:pPr>
      <w:r>
        <w:t>The scraped documentation marks some properties (e.g., name) as “MANDATORY”, but this endpoint is read-only; those constraints typically apply when creating/updating an attribute, not when retrieving one.</w:t>
      </w:r>
    </w:p>
    <w:p>
      <w:pPr>
        <w:pStyle w:val="Heading3"/>
      </w:pPr>
      <w:r>
        <w:t>Related productAttributes actions</w:t>
      </w:r>
    </w:p>
    <w:p>
      <w:pPr>
        <w:pStyle w:val="ListBullet"/>
      </w:pPr>
      <w:r>
        <w:t>[DELETE] Delete a Product Attribute — /wp-json/wc/v3/products/attributes/{{id}}</w:t>
      </w:r>
    </w:p>
    <w:p>
      <w:pPr>
        <w:pStyle w:val="ListBullet"/>
      </w:pPr>
      <w:r>
        <w:t>[POST] Batch Update Product Attributes — /wp-json/wc/v3/products/attributes/batch</w:t>
      </w:r>
    </w:p>
    <w:p>
      <w:pPr>
        <w:pStyle w:val="ListBullet"/>
      </w:pPr>
      <w:r>
        <w:t>[POST] Create a Product Attribute — /wp-json/wc/v3/products/attributes</w:t>
      </w:r>
    </w:p>
    <w:p>
      <w:pPr>
        <w:pStyle w:val="ListBullet"/>
      </w:pPr>
      <w:r>
        <w:t>[PUT] Update a Product Attribute — /wp-json/wc/v3/products/attributes/{{id}}</w:t>
      </w:r>
    </w:p>
    <w:p>
      <w:pPr>
        <w:pStyle w:val="ListBullet"/>
      </w:pPr>
      <w:r>
        <w:t>[GET] List Product Attributes — /wp-json/wc/v3/products/attributes</w:t>
      </w:r>
    </w:p>
    <w:p>
      <w:r>
        <w:br w:type="page"/>
      </w:r>
    </w:p>
    <w:p>
      <w:pPr>
        <w:pStyle w:val="Heading2"/>
      </w:pPr>
      <w:r>
        <w:t>119. [PUT] Update a Product Attribute</w:t>
      </w:r>
    </w:p>
    <w:p>
      <w:r>
        <w:rPr>
          <w:b/>
        </w:rPr>
        <w:t xml:space="preserve">Endpoint: </w:t>
      </w:r>
      <w:r>
        <w:rPr>
          <w:rFonts w:ascii="Courier New" w:hAnsi="Courier New"/>
          <w:sz w:val="18"/>
        </w:rPr>
        <w:t>/wp-json/wc/v3/products/attributes/{{id}}</w:t>
      </w:r>
    </w:p>
    <w:p>
      <w:pPr>
        <w:pStyle w:val="Heading3"/>
      </w:pPr>
      <w:r>
        <w:t>Prerequisites</w:t>
      </w:r>
    </w:p>
    <w:p>
      <w:pPr>
        <w:pStyle w:val="ListBullet"/>
      </w:pPr>
      <w:r>
        <w:t>You must have an existing product attribute ID to update.</w:t>
      </w:r>
    </w:p>
    <w:p>
      <w:pPr>
        <w:pStyle w:val="Heading3"/>
      </w:pPr>
      <w:r>
        <w:t>Method</w:t>
      </w:r>
    </w:p>
    <w:p>
      <w:r>
        <w:t>PUT</w:t>
      </w:r>
    </w:p>
    <w:p>
      <w:pPr>
        <w:pStyle w:val="Heading3"/>
      </w:pPr>
      <w:r>
        <w:t>URL</w:t>
      </w:r>
    </w:p>
    <w:p>
      <w:r>
        <w:t>{{WOOCOMMERCE_BASE_URL}}/wp-json/wc/v3/products/attributes/{{id}}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WooCommerce product attribute by ID. You can modify fields such as the attribute name, type, default sort order, and whether archives are enabled.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/products/attributes// or /products/attributes).</w:t>
      </w:r>
    </w:p>
    <w:p>
      <w:pPr>
        <w:pStyle w:val="ListBullet"/>
      </w:pPr>
      <w:r>
        <w:t>Always construct the path as /wp-json/wc/v3/products/attributes/{{id}}, where {{id}} is a non-empty string/integer.</w:t>
      </w:r>
    </w:p>
    <w:p>
      <w:pPr>
        <w:pStyle w:val="ListBullet"/>
      </w:pPr>
      <w:r>
        <w:t>When executing the action, ensure to send Path Parameters in the URL and not in the body.</w:t>
      </w:r>
    </w:p>
    <w:p>
      <w:pPr>
        <w:pStyle w:val="ListBullet"/>
      </w:pPr>
      <w:r>
        <w:t>This endpoint has no documented query parameters; send update fields in the JSON body.</w:t>
      </w:r>
    </w:p>
    <w:p>
      <w:pPr>
        <w:pStyle w:val="Heading3"/>
      </w:pPr>
      <w:r>
        <w:t>Valid Examples</w:t>
      </w:r>
    </w:p>
    <w:p>
      <w:r>
        <w:rPr>
          <w:b/>
          <w:color w:val="666666"/>
          <w:sz w:val="16"/>
        </w:rPr>
        <w:t>[http]</w:t>
      </w:r>
    </w:p>
    <w:p>
      <w:pPr>
        <w:shd w:fill="F2F2F2" w:val="clear"/>
      </w:pPr>
      <w:r>
        <w:rPr>
          <w:rFonts w:ascii="Courier New" w:hAnsi="Courier New"/>
          <w:sz w:val="17"/>
        </w:rPr>
        <w:t>/wp-json/wc/v3/products/attributes/1</w:t>
        <w:br/>
        <w:t>/wp-json/wc/v3/products/attributes/25</w:t>
      </w:r>
    </w:p>
    <w:p>
      <w:pPr>
        <w:pStyle w:val="Heading3"/>
      </w:pPr>
      <w:r>
        <w:t>Invalid Examples</w:t>
      </w:r>
    </w:p>
    <w:p>
      <w:r>
        <w:rPr>
          <w:b/>
          <w:color w:val="666666"/>
          <w:sz w:val="16"/>
        </w:rPr>
        <w:t>[http]</w:t>
      </w:r>
    </w:p>
    <w:p>
      <w:pPr>
        <w:shd w:fill="F2F2F2" w:val="clear"/>
      </w:pPr>
      <w:r>
        <w:rPr>
          <w:rFonts w:ascii="Courier New" w:hAnsi="Courier New"/>
          <w:sz w:val="17"/>
        </w:rPr>
        <w:t>/wp-json/wc/v3/products/attributes/</w:t>
        <w:br/>
        <w:t>/wp-json/wc/v3/products/attributes</w:t>
        <w:br/>
        <w:t>/wp-json/wc/v3/products/attributes//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attribute.</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Attribute name. Mandatory (as documented).</w:t>
            </w:r>
          </w:p>
        </w:tc>
      </w:tr>
      <w:tr>
        <w:tc>
          <w:tcPr>
            <w:tcW w:type="dxa" w:w="2880"/>
          </w:tcPr>
          <w:p>
            <w:r>
              <w:t>slug</w:t>
            </w:r>
          </w:p>
        </w:tc>
        <w:tc>
          <w:tcPr>
            <w:tcW w:type="dxa" w:w="2880"/>
          </w:tcPr>
          <w:p>
            <w:r>
              <w:t>string</w:t>
            </w:r>
          </w:p>
        </w:tc>
        <w:tc>
          <w:tcPr>
            <w:tcW w:type="dxa" w:w="2880"/>
          </w:tcPr>
          <w:p>
            <w:r>
              <w:t>An alphanumeric identifier unique to its type.</w:t>
            </w:r>
          </w:p>
        </w:tc>
      </w:tr>
      <w:tr>
        <w:tc>
          <w:tcPr>
            <w:tcW w:type="dxa" w:w="2880"/>
          </w:tcPr>
          <w:p>
            <w:r>
              <w:t>type</w:t>
            </w:r>
          </w:p>
        </w:tc>
        <w:tc>
          <w:tcPr>
            <w:tcW w:type="dxa" w:w="2880"/>
          </w:tcPr>
          <w:p>
            <w:r>
              <w:t>string</w:t>
            </w:r>
          </w:p>
        </w:tc>
        <w:tc>
          <w:tcPr>
            <w:tcW w:type="dxa" w:w="2880"/>
          </w:tcPr>
          <w:p>
            <w:r>
              <w:t>Type of attribute. By default only select is supported.</w:t>
            </w:r>
          </w:p>
        </w:tc>
      </w:tr>
      <w:tr>
        <w:tc>
          <w:tcPr>
            <w:tcW w:type="dxa" w:w="2880"/>
          </w:tcPr>
          <w:p>
            <w:r>
              <w:t>order_by</w:t>
            </w:r>
          </w:p>
        </w:tc>
        <w:tc>
          <w:tcPr>
            <w:tcW w:type="dxa" w:w="2880"/>
          </w:tcPr>
          <w:p>
            <w:r>
              <w:t>string</w:t>
            </w:r>
          </w:p>
        </w:tc>
        <w:tc>
          <w:tcPr>
            <w:tcW w:type="dxa" w:w="2880"/>
          </w:tcPr>
          <w:p>
            <w:r>
              <w:t>Default sort order. Options: menu_order, name, name_num, id. Default: menu_order.</w:t>
            </w:r>
          </w:p>
        </w:tc>
      </w:tr>
      <w:tr>
        <w:tc>
          <w:tcPr>
            <w:tcW w:type="dxa" w:w="2880"/>
          </w:tcPr>
          <w:p>
            <w:r>
              <w:t>has_archives</w:t>
            </w:r>
          </w:p>
        </w:tc>
        <w:tc>
          <w:tcPr>
            <w:tcW w:type="dxa" w:w="2880"/>
          </w:tcPr>
          <w:p>
            <w:r>
              <w:t>boolean</w:t>
            </w:r>
          </w:p>
        </w:tc>
        <w:tc>
          <w:tcPr>
            <w:tcW w:type="dxa" w:w="2880"/>
          </w:tcPr>
          <w:p>
            <w:r>
              <w:t>Enable/Disable attribute archives. Default: false.</w:t>
            </w:r>
          </w:p>
        </w:tc>
      </w:tr>
    </w:tbl>
    <w:p/>
    <w:p>
      <w:r>
        <w:rPr>
          <w:b/>
        </w:rPr>
        <w:t>Note: Note: The scraped documentation labels name as “MANDATORY” in the model properties, but does not explicitly state whether it is required for updates. Only include it if required by your use case or server validation.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"Color",</w:t>
        <w:br/>
        <w:t xml:space="preserve"> "slug": "pa_color",</w:t>
        <w:br/>
        <w:t xml:space="preserve"> "type": "select",</w:t>
        <w:br/>
        <w:t xml:space="preserve"> "order_by": "name",</w:t>
        <w:br/>
        <w:t xml:space="preserve"> "has_archives": true,</w:t>
        <w:br/>
        <w:t xml:space="preserve"> "_links": {</w:t>
        <w:br/>
        <w:t xml:space="preserve"> "self": [</w:t>
        <w:br/>
        <w:t xml:space="preserve"> {</w:t>
        <w:br/>
        <w:t xml:space="preserve"> "href": "https://example.com/wp-json/wc/v3/products/attributes/6"</w:t>
        <w:br/>
        <w:t xml:space="preserve"> }</w:t>
        <w:br/>
        <w:t xml:space="preserve"> ],</w:t>
        <w:br/>
        <w:t xml:space="preserve"> "collection": [</w:t>
        <w:br/>
        <w:t xml:space="preserve"> {</w:t>
        <w:br/>
        <w:t xml:space="preserve"> "href": "https://example.com/wp-json/wc/v3/products/attributes"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Attribute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type</w:t>
            </w:r>
          </w:p>
        </w:tc>
        <w:tc>
          <w:tcPr>
            <w:tcW w:type="dxa" w:w="2880"/>
          </w:tcPr>
          <w:p>
            <w:r>
              <w:t>string</w:t>
            </w:r>
          </w:p>
        </w:tc>
        <w:tc>
          <w:tcPr>
            <w:tcW w:type="dxa" w:w="2880"/>
          </w:tcPr>
          <w:p>
            <w:r>
              <w:t>Type of attribute (default supported: select).</w:t>
            </w:r>
          </w:p>
        </w:tc>
      </w:tr>
      <w:tr>
        <w:tc>
          <w:tcPr>
            <w:tcW w:type="dxa" w:w="2880"/>
          </w:tcPr>
          <w:p>
            <w:r>
              <w:t>order_by</w:t>
            </w:r>
          </w:p>
        </w:tc>
        <w:tc>
          <w:tcPr>
            <w:tcW w:type="dxa" w:w="2880"/>
          </w:tcPr>
          <w:p>
            <w:r>
              <w:t>string</w:t>
            </w:r>
          </w:p>
        </w:tc>
        <w:tc>
          <w:tcPr>
            <w:tcW w:type="dxa" w:w="2880"/>
          </w:tcPr>
          <w:p>
            <w:r>
              <w:t>Default sort order (menu_order, name, name_num, id).</w:t>
            </w:r>
          </w:p>
        </w:tc>
      </w:tr>
      <w:tr>
        <w:tc>
          <w:tcPr>
            <w:tcW w:type="dxa" w:w="2880"/>
          </w:tcPr>
          <w:p>
            <w:r>
              <w:t>has_archives</w:t>
            </w:r>
          </w:p>
        </w:tc>
        <w:tc>
          <w:tcPr>
            <w:tcW w:type="dxa" w:w="2880"/>
          </w:tcPr>
          <w:p>
            <w:r>
              <w:t>boolean</w:t>
            </w:r>
          </w:p>
        </w:tc>
        <w:tc>
          <w:tcPr>
            <w:tcW w:type="dxa" w:w="2880"/>
          </w:tcPr>
          <w:p>
            <w:r>
              <w:t>Whether attribute archives are enabled.</w:t>
            </w:r>
          </w:p>
        </w:tc>
      </w:tr>
      <w:tr>
        <w:tc>
          <w:tcPr>
            <w:tcW w:type="dxa" w:w="2880"/>
          </w:tcPr>
          <w:p>
            <w:r>
              <w:t>_links</w:t>
            </w:r>
          </w:p>
        </w:tc>
        <w:tc>
          <w:tcPr>
            <w:tcW w:type="dxa" w:w="2880"/>
          </w:tcPr>
          <w:p>
            <w:r>
              <w:t>object</w:t>
            </w:r>
          </w:p>
        </w:tc>
        <w:tc>
          <w:tcPr>
            <w:tcW w:type="dxa" w:w="2880"/>
          </w:tcPr>
          <w:p>
            <w:r>
              <w:t>Links to related API resources.</w:t>
            </w:r>
          </w:p>
        </w:tc>
      </w:tr>
      <w:tr>
        <w:tc>
          <w:tcPr>
            <w:tcW w:type="dxa" w:w="2880"/>
          </w:tcPr>
          <w:p>
            <w:r>
              <w:t>_links.self</w:t>
            </w:r>
          </w:p>
        </w:tc>
        <w:tc>
          <w:tcPr>
            <w:tcW w:type="dxa" w:w="2880"/>
          </w:tcPr>
          <w:p>
            <w:r>
              <w:t>array</w:t>
            </w:r>
          </w:p>
        </w:tc>
        <w:tc>
          <w:tcPr>
            <w:tcW w:type="dxa" w:w="2880"/>
          </w:tcPr>
          <w:p>
            <w:r>
              <w:t>Self link(s) for this resource.</w:t>
            </w:r>
          </w:p>
        </w:tc>
      </w:tr>
      <w:tr>
        <w:tc>
          <w:tcPr>
            <w:tcW w:type="dxa" w:w="2880"/>
          </w:tcPr>
          <w:p>
            <w:r>
              <w:t>_links.self.href</w:t>
            </w:r>
          </w:p>
        </w:tc>
        <w:tc>
          <w:tcPr>
            <w:tcW w:type="dxa" w:w="2880"/>
          </w:tcPr>
          <w:p>
            <w:r>
              <w:t>string</w:t>
            </w:r>
          </w:p>
        </w:tc>
        <w:tc>
          <w:tcPr>
            <w:tcW w:type="dxa" w:w="2880"/>
          </w:tcPr>
          <w:p>
            <w:r>
              <w:t>URL of the resource.</w:t>
            </w:r>
          </w:p>
        </w:tc>
      </w:tr>
      <w:tr>
        <w:tc>
          <w:tcPr>
            <w:tcW w:type="dxa" w:w="2880"/>
          </w:tcPr>
          <w:p>
            <w:r>
              <w:t>_links.collection</w:t>
            </w:r>
          </w:p>
        </w:tc>
        <w:tc>
          <w:tcPr>
            <w:tcW w:type="dxa" w:w="2880"/>
          </w:tcPr>
          <w:p>
            <w:r>
              <w:t>array</w:t>
            </w:r>
          </w:p>
        </w:tc>
        <w:tc>
          <w:tcPr>
            <w:tcW w:type="dxa" w:w="2880"/>
          </w:tcPr>
          <w:p>
            <w:r>
              <w:t>Collection link(s) for this resource type.</w:t>
            </w:r>
          </w:p>
        </w:tc>
      </w:tr>
      <w:tr>
        <w:tc>
          <w:tcPr>
            <w:tcW w:type="dxa" w:w="2880"/>
          </w:tcPr>
          <w:p>
            <w:r>
              <w:t>_links.collection.href</w:t>
            </w:r>
          </w:p>
        </w:tc>
        <w:tc>
          <w:tcPr>
            <w:tcW w:type="dxa" w:w="2880"/>
          </w:tcPr>
          <w:p>
            <w:r>
              <w:t>string</w:t>
            </w:r>
          </w:p>
        </w:tc>
        <w:tc>
          <w:tcPr>
            <w:tcW w:type="dxa" w:w="2880"/>
          </w:tcPr>
          <w:p>
            <w:r>
              <w:t>URL of the attributes collection endpoint.</w:t>
            </w:r>
          </w:p>
        </w:tc>
      </w:tr>
    </w:tbl>
    <w:p/>
    <w:p>
      <w:pPr>
        <w:pStyle w:val="Heading3"/>
      </w:pPr>
      <w:r>
        <w:t>Sample Request</w:t>
      </w:r>
    </w:p>
    <w:p>
      <w:r>
        <w:rPr>
          <w:b/>
          <w:color w:val="666666"/>
          <w:sz w:val="16"/>
        </w:rPr>
        <w:t>[bash]</w:t>
      </w:r>
    </w:p>
    <w:p>
      <w:pPr>
        <w:shd w:fill="F2F2F2" w:val="clear"/>
      </w:pPr>
      <w:r>
        <w:rPr>
          <w:rFonts w:ascii="Courier New" w:hAnsi="Courier New"/>
          <w:sz w:val="17"/>
        </w:rPr>
        <w:t>curl -X PUT '{{WOOCOMMERCE_BASE_URL}}/wp-json/wc/v3/products/attributes/1' \</w:t>
        <w:br/>
        <w:t xml:space="preserve"> -H 'Accept: application/json' \</w:t>
        <w:br/>
        <w:t xml:space="preserve"> -H 'Content-Type: application/json' \</w:t>
        <w:br/>
        <w:t xml:space="preserve"> -d '{</w:t>
        <w:br/>
        <w:t xml:space="preserve"> "order_by": "name"</w:t>
        <w:br/>
        <w:t xml:space="preserve">  }'</w:t>
      </w:r>
    </w:p>
    <w:p>
      <w:pPr>
        <w:pStyle w:val="Heading3"/>
      </w:pPr>
      <w:r>
        <w:t>Example Usage</w:t>
      </w:r>
    </w:p>
    <w:p>
      <w:pPr>
        <w:pStyle w:val="Heading3"/>
      </w:pPr>
      <w:r>
        <w:t>Example 1: Update Default Sort Order</w:t>
      </w:r>
    </w:p>
    <w:p>
      <w:pPr>
        <w:pStyle w:val="Heading3"/>
      </w:pPr>
      <w:r>
        <w:t>Example 2: Enable Attribute Archives</w:t>
      </w:r>
    </w:p>
    <w:p>
      <w:r>
        <w:rPr>
          <w:b/>
          <w:color w:val="666666"/>
          <w:sz w:val="16"/>
        </w:rPr>
        <w:t>[bash]</w:t>
      </w:r>
    </w:p>
    <w:p>
      <w:pPr>
        <w:shd w:fill="F2F2F2" w:val="clear"/>
      </w:pPr>
      <w:r>
        <w:rPr>
          <w:rFonts w:ascii="Courier New" w:hAnsi="Courier New"/>
          <w:sz w:val="17"/>
        </w:rPr>
        <w:t>curl -X PUT '{{WOOCOMMERCE_BASE_URL}}/wp-json/wc/v3/products/attributes/1' \</w:t>
        <w:br/>
        <w:t xml:space="preserve"> -H 'Accept: application/json' \</w:t>
        <w:br/>
        <w:t xml:space="preserve"> -H 'Content-Type: application/json' \</w:t>
        <w:br/>
        <w:t xml:space="preserve"> -d '{</w:t>
        <w:br/>
        <w:t xml:space="preserve"> "has_archives": true</w:t>
        <w:br/>
        <w:t xml:space="preserve">  }'</w:t>
      </w:r>
    </w:p>
    <w:p>
      <w:pPr>
        <w:pStyle w:val="Heading3"/>
      </w:pPr>
      <w:r>
        <w:t>Example 3: Rename an Attribute</w:t>
      </w:r>
    </w:p>
    <w:p>
      <w:r>
        <w:rPr>
          <w:b/>
          <w:color w:val="666666"/>
          <w:sz w:val="16"/>
        </w:rPr>
        <w:t>[bash]</w:t>
      </w:r>
    </w:p>
    <w:p>
      <w:pPr>
        <w:shd w:fill="F2F2F2" w:val="clear"/>
      </w:pPr>
      <w:r>
        <w:rPr>
          <w:rFonts w:ascii="Courier New" w:hAnsi="Courier New"/>
          <w:sz w:val="17"/>
        </w:rPr>
        <w:t>curl -X PUT '{{WOOCOMMERCE_BASE_URL}}/wp-json/wc/v3/products/attributes/1' \</w:t>
        <w:br/>
        <w:t xml:space="preserve"> -H 'Accept: application/json' \</w:t>
        <w:br/>
        <w:t xml:space="preserve"> -H 'Content-Type: application/json' \</w:t>
        <w:br/>
        <w:t xml:space="preserve"> -d '{</w:t>
        <w:br/>
        <w:t xml:space="preserve"> "name": "Colour"</w:t>
        <w:br/>
        <w:t xml:space="preserve">  }'</w:t>
      </w:r>
    </w:p>
    <w:p>
      <w:pPr>
        <w:pStyle w:val="Heading3"/>
      </w:pPr>
      <w:r>
        <w:t>Behavior</w:t>
      </w:r>
    </w:p>
    <w:p>
      <w:pPr>
        <w:pStyle w:val="ListBullet"/>
      </w:pPr>
      <w:r>
        <w:t>Receives the attribute id in the URL path.</w:t>
      </w:r>
    </w:p>
    <w:p>
      <w:pPr>
        <w:pStyle w:val="ListBullet"/>
      </w:pPr>
      <w:r>
        <w:t>Applies any provided fields from the JSON request body to the attribute.</w:t>
      </w:r>
    </w:p>
    <w:p>
      <w:pPr>
        <w:pStyle w:val="ListBullet"/>
      </w:pPr>
      <w:r>
        <w:t>Returns the updated attribute object, including link metadata in _links.</w:t>
      </w:r>
    </w:p>
    <w:p>
      <w:pPr>
        <w:pStyle w:val="Heading3"/>
      </w:pPr>
      <w:r>
        <w:t>Notes</w:t>
      </w:r>
    </w:p>
    <w:p>
      <w:pPr>
        <w:pStyle w:val="ListBullet"/>
      </w:pPr>
      <w:r>
        <w:t>id is read-only and returned in the response, but is supplied as a path parameter for this update operation.</w:t>
      </w:r>
    </w:p>
    <w:p>
      <w:pPr>
        <w:pStyle w:val="ListBullet"/>
      </w:pPr>
      <w:r>
        <w:t>Only the fields included in the request body are updated.</w:t>
      </w:r>
    </w:p>
    <w:p>
      <w:pPr>
        <w:pStyle w:val="Heading3"/>
      </w:pPr>
      <w:r>
        <w:t>Gotchas</w:t>
      </w:r>
    </w:p>
    <w:p>
      <w:pPr>
        <w:pStyle w:val="ListBullet"/>
      </w:pPr>
      <w:r>
        <w:t>order_by only accepts: menu_order, name, name_num, id.</w:t>
      </w:r>
    </w:p>
    <w:p>
      <w:pPr>
        <w:pStyle w:val="ListBullet"/>
      </w:pPr>
      <w:r>
        <w:t>The response example’s _links.self.href shows a different ID (/6) than the returned id (1); treat this as a documentation/example inconsistency.</w:t>
      </w:r>
    </w:p>
    <w:p>
      <w:pPr>
        <w:pStyle w:val="Heading3"/>
      </w:pPr>
      <w:r>
        <w:t>Related productAttributes actions</w:t>
      </w:r>
    </w:p>
    <w:p>
      <w:pPr>
        <w:pStyle w:val="ListBullet"/>
      </w:pPr>
      <w:r>
        <w:t>[DELETE] Delete a Product Attribute — /wp-json/wc/v3/products/attributes/{{id}}</w:t>
      </w:r>
    </w:p>
    <w:p>
      <w:pPr>
        <w:pStyle w:val="ListBullet"/>
      </w:pPr>
      <w:r>
        <w:t>[POST] Batch Update Product Attributes — /wp-json/wc/v3/products/attributes/batch</w:t>
      </w:r>
    </w:p>
    <w:p>
      <w:pPr>
        <w:pStyle w:val="ListBullet"/>
      </w:pPr>
      <w:r>
        <w:t>[POST] Create a Product Attribute — /wp-json/wc/v3/products/attributes</w:t>
      </w:r>
    </w:p>
    <w:p>
      <w:pPr>
        <w:pStyle w:val="ListBullet"/>
      </w:pPr>
      <w:r>
        <w:t>[GET] Retrieve a Product Attribute — /wp-json/wc/v3/products/attributes/{{id}}</w:t>
      </w:r>
    </w:p>
    <w:p>
      <w:pPr>
        <w:pStyle w:val="ListBullet"/>
      </w:pPr>
      <w:r>
        <w:t>[GET] List Product Attributes — /wp-json/wc/v3/products/attributes</w:t>
      </w:r>
    </w:p>
    <w:p>
      <w:r>
        <w:br w:type="page"/>
      </w:r>
    </w:p>
    <w:p>
      <w:pPr>
        <w:pStyle w:val="Heading2"/>
      </w:pPr>
      <w:r>
        <w:t>120. [POST] Create a Product Shipping Class</w:t>
      </w:r>
    </w:p>
    <w:p>
      <w:r>
        <w:rPr>
          <w:b/>
        </w:rPr>
        <w:t xml:space="preserve">Endpoint: </w:t>
      </w:r>
      <w:r>
        <w:rPr>
          <w:rFonts w:ascii="Courier New" w:hAnsi="Courier New"/>
          <w:sz w:val="18"/>
        </w:rPr>
        <w:t>/wp-json/wc/v3/products/shipping_classes</w:t>
      </w:r>
    </w:p>
    <w:p>
      <w:pPr>
        <w:pStyle w:val="Heading3"/>
      </w:pPr>
      <w:r>
        <w:t>Prerequisites</w:t>
      </w:r>
    </w:p>
    <w:p>
      <w:pPr>
        <w:pStyle w:val="ListBullet"/>
      </w:pPr>
      <w:r>
        <w:t>WooCommerce REST API v3 enabled for the store</w:t>
      </w:r>
    </w:p>
    <w:p>
      <w:pPr>
        <w:pStyle w:val="ListBullet"/>
      </w:pPr>
      <w:r>
        <w:t>Permissions to create product shipping classes</w:t>
      </w:r>
    </w:p>
    <w:p>
      <w:pPr>
        <w:pStyle w:val="Heading3"/>
      </w:pPr>
      <w:r>
        <w:t>Method</w:t>
      </w:r>
    </w:p>
    <w:p>
      <w:r>
        <w:t>POST</w:t>
      </w:r>
    </w:p>
    <w:p>
      <w:pPr>
        <w:pStyle w:val="Heading3"/>
      </w:pPr>
      <w:r>
        <w:t>URL</w:t>
      </w:r>
    </w:p>
    <w:p>
      <w:r>
        <w:t>{{WOOCOMMERCE_BASE_URL}}/wp-json/wc/v3/products/shipping_classes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WooCommerce product shipping class. Shipping classes can be assigned to products to apply specific shipping rules/rates.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Shipping class name. Mandatory.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32,</w:t>
        <w:br/>
        <w:t xml:space="preserve"> "name": "Priority",</w:t>
        <w:br/>
        <w:t xml:space="preserve"> "slug": "priority",</w:t>
        <w:br/>
        <w:t xml:space="preserve"> "description": "",</w:t>
        <w:br/>
        <w:t xml:space="preserve"> "count": 0,</w:t>
        <w:br/>
        <w:t xml:space="preserve"> "_links": {</w:t>
        <w:br/>
        <w:t xml:space="preserve"> "self": [</w:t>
        <w:br/>
        <w:t xml:space="preserve"> {</w:t>
        <w:br/>
        <w:t xml:space="preserve"> "href": "https://example.com/wp-json/wc/v3/products/shipping_classes/32"</w:t>
        <w:br/>
        <w:t xml:space="preserve"> }</w:t>
        <w:br/>
        <w:t xml:space="preserve"> ],</w:t>
        <w:br/>
        <w:t xml:space="preserve"> "collection": [</w:t>
        <w:br/>
        <w:t xml:space="preserve"> {</w:t>
        <w:br/>
        <w:t xml:space="preserve"> "href": "https://example.com/wp-json/wc/v3/products/shipping_classes"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Shipping class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count</w:t>
            </w:r>
          </w:p>
        </w:tc>
        <w:tc>
          <w:tcPr>
            <w:tcW w:type="dxa" w:w="2880"/>
          </w:tcPr>
          <w:p>
            <w:r>
              <w:t>integer</w:t>
            </w:r>
          </w:p>
        </w:tc>
        <w:tc>
          <w:tcPr>
            <w:tcW w:type="dxa" w:w="2880"/>
          </w:tcPr>
          <w:p>
            <w:r>
              <w:t>Number of published products for the resource. Read-only.</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_links.self</w:t>
            </w:r>
          </w:p>
        </w:tc>
        <w:tc>
          <w:tcPr>
            <w:tcW w:type="dxa" w:w="2880"/>
          </w:tcPr>
          <w:p>
            <w:r>
              <w:t>array</w:t>
            </w:r>
          </w:p>
        </w:tc>
        <w:tc>
          <w:tcPr>
            <w:tcW w:type="dxa" w:w="2880"/>
          </w:tcPr>
          <w:p>
            <w:r>
              <w:t>Self link(s) for the created shipping class.</w:t>
            </w:r>
          </w:p>
        </w:tc>
      </w:tr>
      <w:tr>
        <w:tc>
          <w:tcPr>
            <w:tcW w:type="dxa" w:w="2880"/>
          </w:tcPr>
          <w:p>
            <w:r>
              <w:t>_links.self[].href</w:t>
            </w:r>
          </w:p>
        </w:tc>
        <w:tc>
          <w:tcPr>
            <w:tcW w:type="dxa" w:w="2880"/>
          </w:tcPr>
          <w:p>
            <w:r>
              <w:t>string</w:t>
            </w:r>
          </w:p>
        </w:tc>
        <w:tc>
          <w:tcPr>
            <w:tcW w:type="dxa" w:w="2880"/>
          </w:tcPr>
          <w:p>
            <w:r>
              <w:t>URL of the created shipping class resource.</w:t>
            </w:r>
          </w:p>
        </w:tc>
      </w:tr>
      <w:tr>
        <w:tc>
          <w:tcPr>
            <w:tcW w:type="dxa" w:w="2880"/>
          </w:tcPr>
          <w:p>
            <w:r>
              <w:t>_links.collection</w:t>
            </w:r>
          </w:p>
        </w:tc>
        <w:tc>
          <w:tcPr>
            <w:tcW w:type="dxa" w:w="2880"/>
          </w:tcPr>
          <w:p>
            <w:r>
              <w:t>array</w:t>
            </w:r>
          </w:p>
        </w:tc>
        <w:tc>
          <w:tcPr>
            <w:tcW w:type="dxa" w:w="2880"/>
          </w:tcPr>
          <w:p>
            <w:r>
              <w:t>Collection link(s) for shipping classes.</w:t>
            </w:r>
          </w:p>
        </w:tc>
      </w:tr>
      <w:tr>
        <w:tc>
          <w:tcPr>
            <w:tcW w:type="dxa" w:w="2880"/>
          </w:tcPr>
          <w:p>
            <w:r>
              <w:t>_links.collection[].href</w:t>
            </w:r>
          </w:p>
        </w:tc>
        <w:tc>
          <w:tcPr>
            <w:tcW w:type="dxa" w:w="2880"/>
          </w:tcPr>
          <w:p>
            <w:r>
              <w:t>string</w:t>
            </w:r>
          </w:p>
        </w:tc>
        <w:tc>
          <w:tcPr>
            <w:tcW w:type="dxa" w:w="2880"/>
          </w:tcPr>
          <w:p>
            <w:r>
              <w:t>URL of the shipping classes collection.</w:t>
            </w:r>
          </w:p>
        </w:tc>
      </w:tr>
    </w:tbl>
    <w:p/>
    <w:p>
      <w:pPr>
        <w:pStyle w:val="Heading3"/>
      </w:pPr>
      <w:r>
        <w:t>Sample Request</w:t>
      </w:r>
    </w:p>
    <w:p>
      <w:r>
        <w:rPr>
          <w:b/>
          <w:color w:val="666666"/>
          <w:sz w:val="16"/>
        </w:rPr>
        <w:t>[bash]</w:t>
      </w:r>
    </w:p>
    <w:p>
      <w:pPr>
        <w:shd w:fill="F2F2F2" w:val="clear"/>
      </w:pPr>
      <w:r>
        <w:rPr>
          <w:rFonts w:ascii="Courier New" w:hAnsi="Courier New"/>
          <w:sz w:val="17"/>
        </w:rPr>
        <w:t>curl -X POST '{{WOOCOMMERCE_BASE_URL}}/wp-json/wc/v3/products/shipping_classes' \</w:t>
        <w:br/>
        <w:t xml:space="preserve"> -H 'Accept: application/json' \</w:t>
        <w:br/>
        <w:t xml:space="preserve"> -H 'Content-Type: application/json' \</w:t>
        <w:br/>
        <w:t xml:space="preserve"> -d '{</w:t>
        <w:br/>
        <w:t xml:space="preserve"> "name": "Priority"</w:t>
        <w:br/>
        <w:t xml:space="preserve">  }'</w:t>
      </w:r>
    </w:p>
    <w:p>
      <w:pPr>
        <w:pStyle w:val="Heading3"/>
      </w:pPr>
      <w:r>
        <w:t>Example Usage</w:t>
      </w:r>
    </w:p>
    <w:p>
      <w:pPr>
        <w:pStyle w:val="Heading3"/>
      </w:pPr>
      <w:r>
        <w:t>Example 1: Create a basic shipping class</w:t>
      </w:r>
    </w:p>
    <w:p>
      <w:pPr>
        <w:pStyle w:val="Heading3"/>
      </w:pPr>
      <w:r>
        <w:t>Example 2: Create a shipping class with slug and description</w:t>
      </w:r>
    </w:p>
    <w:p>
      <w:r>
        <w:rPr>
          <w:b/>
          <w:color w:val="666666"/>
          <w:sz w:val="16"/>
        </w:rPr>
        <w:t>[bash]</w:t>
      </w:r>
    </w:p>
    <w:p>
      <w:pPr>
        <w:shd w:fill="F2F2F2" w:val="clear"/>
      </w:pPr>
      <w:r>
        <w:rPr>
          <w:rFonts w:ascii="Courier New" w:hAnsi="Courier New"/>
          <w:sz w:val="17"/>
        </w:rPr>
        <w:t>curl -X POST '{{WOOCOMMERCE_BASE_URL}}/wp-json/wc/v3/products/shipping_classes' \</w:t>
        <w:br/>
        <w:t xml:space="preserve"> -H 'Accept: application/json' \</w:t>
        <w:br/>
        <w:t xml:space="preserve"> -H 'Content-Type: application/json' \</w:t>
        <w:br/>
        <w:t xml:space="preserve"> -d '{</w:t>
        <w:br/>
        <w:t xml:space="preserve"> "name": "Priority",</w:t>
        <w:br/>
        <w:t xml:space="preserve"> "slug": "priority",</w:t>
        <w:br/>
        <w:t xml:space="preserve"> "description": "&lt;p&gt;Fast shipping class for urgent orders.&lt;/p&gt;"</w:t>
        <w:br/>
        <w:t xml:space="preserve">  }'</w:t>
      </w:r>
    </w:p>
    <w:p>
      <w:pPr>
        <w:pStyle w:val="Heading3"/>
      </w:pPr>
      <w:r>
        <w:t>Notes</w:t>
      </w:r>
    </w:p>
    <w:p>
      <w:pPr>
        <w:pStyle w:val="ListBullet"/>
      </w:pPr>
      <w:r>
        <w:t>id and count are read-only and are generated by WooCommerce.</w:t>
      </w:r>
    </w:p>
    <w:p>
      <w:pPr>
        <w:pStyle w:val="ListBullet"/>
      </w:pPr>
      <w:r>
        <w:t>description is an HTML string.</w:t>
      </w:r>
    </w:p>
    <w:p>
      <w:pPr>
        <w:pStyle w:val="Heading3"/>
      </w:pPr>
      <w:r>
        <w:t>Error Handling</w:t>
      </w:r>
    </w:p>
    <w:p>
      <w:pPr>
        <w:pStyle w:val="ListBullet"/>
      </w:pPr>
      <w:r>
        <w:t>Error responses (e.g., 400/401/403) were not provided in the scraped content, so they cannot be documented here.</w:t>
      </w:r>
    </w:p>
    <w:p>
      <w:pPr>
        <w:pStyle w:val="Heading3"/>
      </w:pPr>
      <w:r>
        <w:t>Related productShippingClasses actions</w:t>
      </w:r>
    </w:p>
    <w:p>
      <w:pPr>
        <w:pStyle w:val="ListBullet"/>
      </w:pPr>
      <w:r>
        <w:t>[POST] Batch Update Product Shipping Classes — /wp-json/wc/v3/products/shipping_classes/batch</w:t>
      </w:r>
    </w:p>
    <w:p>
      <w:pPr>
        <w:pStyle w:val="ListBullet"/>
      </w:pPr>
      <w:r>
        <w:t>[GET] List Product Shipping Classes — /wp-json/wc/v3/products/shipping_classes</w:t>
      </w:r>
    </w:p>
    <w:p>
      <w:pPr>
        <w:pStyle w:val="ListBullet"/>
      </w:pPr>
      <w:r>
        <w:t>[DELETE] Delete a Product Shipping Class — /wp-json/wc/v3/products/shipping_classes/{{id}}</w:t>
      </w:r>
    </w:p>
    <w:p>
      <w:pPr>
        <w:pStyle w:val="ListBullet"/>
      </w:pPr>
      <w:r>
        <w:t>[GET] Retrieve a Product Shipping Class — /wp-json/wc/v3/products/shipping_classes/{{id}}</w:t>
      </w:r>
    </w:p>
    <w:p>
      <w:pPr>
        <w:pStyle w:val="ListBullet"/>
      </w:pPr>
      <w:r>
        <w:t>[PUT] Update a Product Shipping Class — /wp-json/wc/v3/products/shipping_classes/{{id}}</w:t>
      </w:r>
    </w:p>
    <w:p>
      <w:r>
        <w:br w:type="page"/>
      </w:r>
    </w:p>
    <w:p>
      <w:pPr>
        <w:pStyle w:val="Heading2"/>
      </w:pPr>
      <w:r>
        <w:t>121. [DELETE] Delete a Product Shipping Class</w:t>
      </w:r>
    </w:p>
    <w:p>
      <w:r>
        <w:rPr>
          <w:b/>
        </w:rPr>
        <w:t xml:space="preserve">Endpoint: </w:t>
      </w:r>
      <w:r>
        <w:rPr>
          <w:rFonts w:ascii="Courier New" w:hAnsi="Courier New"/>
          <w:sz w:val="18"/>
        </w:rPr>
        <w:t>/wp-json/wc/v3/products/shipping_classes/{{id}}</w:t>
      </w:r>
    </w:p>
    <w:p>
      <w:pPr>
        <w:pStyle w:val="Heading3"/>
      </w:pPr>
      <w:r>
        <w:t>Prerequisites</w:t>
      </w:r>
    </w:p>
    <w:p>
      <w:pPr>
        <w:pStyle w:val="ListBullet"/>
      </w:pPr>
      <w:r>
        <w:t>You must have permission to manage WooCommerce products/shipping classes in the target store.</w:t>
      </w:r>
    </w:p>
    <w:p>
      <w:pPr>
        <w:pStyle w:val="Heading3"/>
      </w:pPr>
      <w:r>
        <w:t>Method</w:t>
      </w:r>
    </w:p>
    <w:p>
      <w:r>
        <w:t>DELETE</w:t>
      </w:r>
    </w:p>
    <w:p>
      <w:pPr>
        <w:pStyle w:val="Heading3"/>
      </w:pPr>
      <w:r>
        <w:t>URL</w:t>
      </w:r>
    </w:p>
    <w:p>
      <w:r>
        <w:t>{{WOOCOMMERCE_BASE_URL}}/wp-json/wc/v3/products/shipping_classes/{{id}}</w:t>
      </w:r>
    </w:p>
    <w:p>
      <w:pPr>
        <w:pStyle w:val="Heading3"/>
      </w:pPr>
      <w:r>
        <w:t>Description</w:t>
      </w:r>
    </w:p>
    <w:p>
      <w:r>
        <w:t>Deletes a product shipping class by ID. WooCommerce requires the resource to be deleted permanently (no trash support), so force=true must be provided.</w:t>
      </w:r>
    </w:p>
    <w:p>
      <w:pPr>
        <w:pStyle w:val="Heading3"/>
      </w:pPr>
      <w:r>
        <w:t>Enforcement Rules</w:t>
      </w:r>
    </w:p>
    <w:p>
      <w:pPr>
        <w:pStyle w:val="ListBullet"/>
      </w:pPr>
      <w:r>
        <w:t>The id path parameter must always be present and must be non-empty.</w:t>
      </w:r>
    </w:p>
    <w:p>
      <w:pPr>
        <w:pStyle w:val="ListBullet"/>
      </w:pPr>
      <w:r>
        <w:t>Always construct the path as /wp-json/wc/v3/products/shipping_classes/{{id}}.</w:t>
      </w:r>
    </w:p>
    <w:p>
      <w:pPr>
        <w:pStyle w:val="ListBullet"/>
      </w:pPr>
      <w:r>
        <w:t>Do not call the API with a missing or empty id (e.g., avoid /shipping_classes//).</w:t>
      </w:r>
    </w:p>
    <w:p>
      <w:pPr>
        <w:pStyle w:val="ListBullet"/>
      </w:pPr>
      <w:r>
        <w:t>The force query parameter is required and must be true because the resource does not support trashing.</w:t>
      </w:r>
    </w:p>
    <w:p>
      <w:pPr>
        <w:pStyle w:val="ListBullet"/>
      </w:pPr>
      <w:r>
        <w:t>When executing the action, ensure to send Path Parameters in the URL path,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/wp-json/wc/v3/products/shipping_classes/32?force=true</w:t>
        <w:br/>
        <w:t>/wp-json/wc/v3/products/shipping_classes/123?force=true</w:t>
      </w:r>
    </w:p>
    <w:p>
      <w:pPr>
        <w:pStyle w:val="Heading3"/>
      </w:pPr>
      <w:r>
        <w:t>Invalid Examples</w:t>
      </w:r>
    </w:p>
    <w:p>
      <w:r>
        <w:rPr>
          <w:b/>
          <w:color w:val="666666"/>
          <w:sz w:val="16"/>
        </w:rPr>
        <w:t>[http]</w:t>
      </w:r>
    </w:p>
    <w:p>
      <w:pPr>
        <w:shd w:fill="F2F2F2" w:val="clear"/>
      </w:pPr>
      <w:r>
        <w:rPr>
          <w:rFonts w:ascii="Courier New" w:hAnsi="Courier New"/>
          <w:sz w:val="17"/>
        </w:rPr>
        <w:t>/wp-json/wc/v3/products/shipping_classes/?force=true</w:t>
        <w:br/>
        <w:t>/wp-json/wc/v3/products/shipping_classes/32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shipping class.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Required to be true, as the resource does not support trashing.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32,</w:t>
        <w:br/>
        <w:t xml:space="preserve"> "name": "Priority",</w:t>
        <w:br/>
        <w:t xml:space="preserve"> "slug": "priority",</w:t>
        <w:br/>
        <w:t xml:space="preserve"> "description": "Priority mail.",</w:t>
        <w:br/>
        <w:t xml:space="preserve"> "count": 0,</w:t>
        <w:br/>
        <w:t xml:space="preserve"> "_links": {</w:t>
        <w:br/>
        <w:t xml:space="preserve"> "self": [</w:t>
        <w:br/>
        <w:t xml:space="preserve"> {</w:t>
        <w:br/>
        <w:t xml:space="preserve"> "href": "https://example.com/wp-json/wc/v3/products/shipping_classes/32"</w:t>
        <w:br/>
        <w:t xml:space="preserve"> }</w:t>
        <w:br/>
        <w:t xml:space="preserve"> ],</w:t>
        <w:br/>
        <w:t xml:space="preserve"> "collection": [</w:t>
        <w:br/>
        <w:t xml:space="preserve"> {</w:t>
        <w:br/>
        <w:t xml:space="preserve"> "href": "https://example.com/wp-json/wc/v3/products/shipping_classes"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Shipping class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count</w:t>
            </w:r>
          </w:p>
        </w:tc>
        <w:tc>
          <w:tcPr>
            <w:tcW w:type="dxa" w:w="2880"/>
          </w:tcPr>
          <w:p>
            <w:r>
              <w:t>integer</w:t>
            </w:r>
          </w:p>
        </w:tc>
        <w:tc>
          <w:tcPr>
            <w:tcW w:type="dxa" w:w="2880"/>
          </w:tcPr>
          <w:p>
            <w:r>
              <w:t>Number of published products for the resource.</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_links.self</w:t>
            </w:r>
          </w:p>
        </w:tc>
        <w:tc>
          <w:tcPr>
            <w:tcW w:type="dxa" w:w="2880"/>
          </w:tcPr>
          <w:p>
            <w:r>
              <w:t>array</w:t>
            </w:r>
          </w:p>
        </w:tc>
        <w:tc>
          <w:tcPr>
            <w:tcW w:type="dxa" w:w="2880"/>
          </w:tcPr>
          <w:p>
            <w:r>
              <w:t>Self link(s) for the deleted resource.</w:t>
            </w:r>
          </w:p>
        </w:tc>
      </w:tr>
      <w:tr>
        <w:tc>
          <w:tcPr>
            <w:tcW w:type="dxa" w:w="2880"/>
          </w:tcPr>
          <w:p>
            <w:r>
              <w:t>_links.self.href</w:t>
            </w:r>
          </w:p>
        </w:tc>
        <w:tc>
          <w:tcPr>
            <w:tcW w:type="dxa" w:w="2880"/>
          </w:tcPr>
          <w:p>
            <w:r>
              <w:t>string</w:t>
            </w:r>
          </w:p>
        </w:tc>
        <w:tc>
          <w:tcPr>
            <w:tcW w:type="dxa" w:w="2880"/>
          </w:tcPr>
          <w:p>
            <w:r>
              <w:t>URL to the resource.</w:t>
            </w:r>
          </w:p>
        </w:tc>
      </w:tr>
      <w:tr>
        <w:tc>
          <w:tcPr>
            <w:tcW w:type="dxa" w:w="2880"/>
          </w:tcPr>
          <w:p>
            <w:r>
              <w:t>_links.collection</w:t>
            </w:r>
          </w:p>
        </w:tc>
        <w:tc>
          <w:tcPr>
            <w:tcW w:type="dxa" w:w="2880"/>
          </w:tcPr>
          <w:p>
            <w:r>
              <w:t>array</w:t>
            </w:r>
          </w:p>
        </w:tc>
        <w:tc>
          <w:tcPr>
            <w:tcW w:type="dxa" w:w="2880"/>
          </w:tcPr>
          <w:p>
            <w:r>
              <w:t>Collection link(s) for shipping classes.</w:t>
            </w:r>
          </w:p>
        </w:tc>
      </w:tr>
      <w:tr>
        <w:tc>
          <w:tcPr>
            <w:tcW w:type="dxa" w:w="2880"/>
          </w:tcPr>
          <w:p>
            <w:r>
              <w:t>_links.collection.href</w:t>
            </w:r>
          </w:p>
        </w:tc>
        <w:tc>
          <w:tcPr>
            <w:tcW w:type="dxa" w:w="2880"/>
          </w:tcPr>
          <w:p>
            <w:r>
              <w:t>string</w:t>
            </w:r>
          </w:p>
        </w:tc>
        <w:tc>
          <w:tcPr>
            <w:tcW w:type="dxa" w:w="2880"/>
          </w:tcPr>
          <w:p>
            <w:r>
              <w:t>URL to the shipping classes collection.</w:t>
            </w:r>
          </w:p>
        </w:tc>
      </w:tr>
    </w:tbl>
    <w:p/>
    <w:p>
      <w:pPr>
        <w:pStyle w:val="Heading3"/>
      </w:pPr>
      <w:r>
        <w:t>Sample Request</w:t>
      </w:r>
    </w:p>
    <w:p>
      <w:r>
        <w:rPr>
          <w:b/>
          <w:color w:val="666666"/>
          <w:sz w:val="16"/>
        </w:rPr>
        <w:t>[bash]</w:t>
      </w:r>
    </w:p>
    <w:p>
      <w:pPr>
        <w:shd w:fill="F2F2F2" w:val="clear"/>
      </w:pPr>
      <w:r>
        <w:rPr>
          <w:rFonts w:ascii="Courier New" w:hAnsi="Courier New"/>
          <w:sz w:val="17"/>
        </w:rPr>
        <w:t>curl -X DELETE '{{WOOCOMMERCE_BASE_URL}}/wp-json/wc/v3/products/shipping_classes/32?force=true'</w:t>
      </w:r>
    </w:p>
    <w:p>
      <w:pPr>
        <w:pStyle w:val="Heading3"/>
      </w:pPr>
      <w:r>
        <w:t>Example Usage</w:t>
      </w:r>
    </w:p>
    <w:p>
      <w:pPr>
        <w:pStyle w:val="Heading3"/>
      </w:pPr>
      <w:r>
        <w:t>Example 1: Delete a Shipping Class</w:t>
      </w:r>
    </w:p>
    <w:p>
      <w:pPr>
        <w:pStyle w:val="Heading3"/>
      </w:pPr>
      <w:r>
        <w:t>Example 2: Delete Another Shipping Class ID</w:t>
      </w:r>
    </w:p>
    <w:p>
      <w:r>
        <w:rPr>
          <w:b/>
          <w:color w:val="666666"/>
          <w:sz w:val="16"/>
        </w:rPr>
        <w:t>[bash]</w:t>
      </w:r>
    </w:p>
    <w:p>
      <w:pPr>
        <w:shd w:fill="F2F2F2" w:val="clear"/>
      </w:pPr>
      <w:r>
        <w:rPr>
          <w:rFonts w:ascii="Courier New" w:hAnsi="Courier New"/>
          <w:sz w:val="17"/>
        </w:rPr>
        <w:t>curl -X DELETE '{{WOOCOMMERCE_BASE_URL}}/wp-json/wc/v3/products/shipping_classes/105?force=true'</w:t>
      </w:r>
    </w:p>
    <w:p>
      <w:pPr>
        <w:pStyle w:val="Heading3"/>
      </w:pPr>
      <w:r>
        <w:t>Notes</w:t>
      </w:r>
    </w:p>
    <w:p>
      <w:pPr>
        <w:pStyle w:val="ListBullet"/>
      </w:pPr>
      <w:r>
        <w:t>This endpoint requires force=true because shipping classes do not support moving to trash; deletion is permanent.</w:t>
      </w:r>
    </w:p>
    <w:p>
      <w:pPr>
        <w:pStyle w:val="ListBullet"/>
      </w:pPr>
      <w:r>
        <w:t>This request does not use a request body.</w:t>
      </w:r>
    </w:p>
    <w:p>
      <w:pPr>
        <w:pStyle w:val="Heading3"/>
      </w:pPr>
      <w:r>
        <w:t>Related productShippingClasses actions</w:t>
      </w:r>
    </w:p>
    <w:p>
      <w:pPr>
        <w:pStyle w:val="ListBullet"/>
      </w:pPr>
      <w:r>
        <w:t>[POST] Batch Update Product Shipping Classes — /wp-json/wc/v3/products/shipping_classes/batch</w:t>
      </w:r>
    </w:p>
    <w:p>
      <w:pPr>
        <w:pStyle w:val="ListBullet"/>
      </w:pPr>
      <w:r>
        <w:t>[GET] List Product Shipping Classes — /wp-json/wc/v3/products/shipping_classes</w:t>
      </w:r>
    </w:p>
    <w:p>
      <w:pPr>
        <w:pStyle w:val="ListBullet"/>
      </w:pPr>
      <w:r>
        <w:t>[POST] Create a Product Shipping Class — /wp-json/wc/v3/products/shipping_classes</w:t>
      </w:r>
    </w:p>
    <w:p>
      <w:pPr>
        <w:pStyle w:val="ListBullet"/>
      </w:pPr>
      <w:r>
        <w:t>[GET] Retrieve a Product Shipping Class — /wp-json/wc/v3/products/shipping_classes/{{id}}</w:t>
      </w:r>
    </w:p>
    <w:p>
      <w:pPr>
        <w:pStyle w:val="ListBullet"/>
      </w:pPr>
      <w:r>
        <w:t>[PUT] Update a Product Shipping Class — /wp-json/wc/v3/products/shipping_classes/{{id}}</w:t>
      </w:r>
    </w:p>
    <w:p>
      <w:r>
        <w:br w:type="page"/>
      </w:r>
    </w:p>
    <w:p>
      <w:pPr>
        <w:pStyle w:val="Heading2"/>
      </w:pPr>
      <w:r>
        <w:t>122. [DELETE] Delete a Coupon</w:t>
      </w:r>
    </w:p>
    <w:p>
      <w:r>
        <w:rPr>
          <w:b/>
        </w:rPr>
        <w:t xml:space="preserve">Endpoint: </w:t>
      </w:r>
      <w:r>
        <w:rPr>
          <w:rFonts w:ascii="Courier New" w:hAnsi="Courier New"/>
          <w:sz w:val="18"/>
        </w:rPr>
        <w:t>/wp-json/wc/v3/coupons/{{id}}</w:t>
      </w:r>
    </w:p>
    <w:p>
      <w:pPr>
        <w:pStyle w:val="Heading3"/>
      </w:pPr>
      <w:r>
        <w:t>Prerequisites</w:t>
      </w:r>
    </w:p>
    <w:p>
      <w:pPr>
        <w:pStyle w:val="ListBullet"/>
      </w:pPr>
      <w:r>
        <w:t>You must have permission to manage WooCommerce coupons (create/update/delete) for the target store.</w:t>
      </w:r>
    </w:p>
    <w:p>
      <w:pPr>
        <w:pStyle w:val="Heading3"/>
      </w:pPr>
      <w:r>
        <w:t>Method</w:t>
      </w:r>
    </w:p>
    <w:p>
      <w:r>
        <w:t>DELETE</w:t>
      </w:r>
    </w:p>
    <w:p>
      <w:pPr>
        <w:pStyle w:val="Heading3"/>
      </w:pPr>
      <w:r>
        <w:t>URL</w:t>
      </w:r>
    </w:p>
    <w:p>
      <w:r>
        <w:t>{{WOOCOMMERCE_BASE_URL}}/wp-json/wc/v3/coupons/{{id}}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WooCommerce coupon by ID. Optionally, you can permanently delete the coupon by setting the force query parameter to true (default is false).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/coupons//).</w:t>
      </w:r>
    </w:p>
    <w:p>
      <w:pPr>
        <w:pStyle w:val="ListBullet"/>
      </w:pPr>
      <w:r>
        <w:t>Always construct the path as /wp-json/wc/v3/coupons/{{id}},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/wp-json/wc/v3/coupons/719</w:t>
        <w:br/>
        <w:t>/wp-json/wc/v3/coupons/12345</w:t>
      </w:r>
    </w:p>
    <w:p>
      <w:pPr>
        <w:pStyle w:val="Heading3"/>
      </w:pPr>
      <w:r>
        <w:t>Invalid Examples</w:t>
      </w:r>
    </w:p>
    <w:p>
      <w:r>
        <w:rPr>
          <w:b/>
          <w:color w:val="666666"/>
          <w:sz w:val="16"/>
        </w:rPr>
        <w:t>[http]</w:t>
      </w:r>
    </w:p>
    <w:p>
      <w:pPr>
        <w:shd w:fill="F2F2F2" w:val="clear"/>
      </w:pPr>
      <w:r>
        <w:rPr>
          <w:rFonts w:ascii="Courier New" w:hAnsi="Courier New"/>
          <w:sz w:val="17"/>
        </w:rPr>
        <w:t>/wp-json/wc/v3/coupons/</w:t>
        <w:br/>
        <w:t>/wp-json/wc/v3/coupons</w:t>
        <w:br/>
        <w:t>/wp-json/wc/v3/coupons//?force=true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Coupon ID to delete.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Use true to permanently delete the coupon. Default is false. Sent in the URL query string (e.g., ?force=true).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719,</w:t>
        <w:br/>
        <w:t xml:space="preserve"> "code": "10off",</w:t>
        <w:br/>
        <w:t xml:space="preserve"> "amount": "5.00",</w:t>
        <w:br/>
        <w:t xml:space="preserve"> "date_created": "2017-03-21T15:23:00",</w:t>
        <w:br/>
        <w:t xml:space="preserve"> "date_created_gmt": "2017-03-21T18:23:00",</w:t>
        <w:br/>
        <w:t xml:space="preserve"> "date_modified": "2017-03-21T15:26:16",</w:t>
        <w:br/>
        <w:t xml:space="preserve"> "date_modified_gmt": "2017-03-21T18:26:16",</w:t>
        <w:br/>
        <w:t xml:space="preserve"> "discount_type": "percent",</w:t>
        <w:br/>
        <w:t xml:space="preserve"> "description": "",</w:t>
        <w:br/>
        <w:t xml:space="preserve"> "date_expires": null,</w:t>
        <w:br/>
        <w:t xml:space="preserve"> "date_expires_gmt": null,</w:t>
        <w:br/>
        <w:t xml:space="preserve"> "usage_count": 0,</w:t>
        <w:br/>
        <w:t xml:space="preserve"> "individual_use": true,</w:t>
        <w:br/>
        <w:t xml:space="preserve"> "product_ids": [],</w:t>
        <w:br/>
        <w:t xml:space="preserve"> "excluded_product_ids": [],</w:t>
        <w:br/>
        <w:t xml:space="preserve"> "usage_limit": null,</w:t>
        <w:br/>
        <w:t xml:space="preserve"> "usage_limit_per_user": null,</w:t>
        <w:br/>
        <w:t xml:space="preserve"> "limit_usage_to_x_items": null,</w:t>
        <w:br/>
        <w:t xml:space="preserve"> "free_shipping": false,</w:t>
        <w:br/>
        <w:t xml:space="preserve"> "product_categories": [],</w:t>
        <w:br/>
        <w:t xml:space="preserve"> "excluded_product_categories": [],</w:t>
        <w:br/>
        <w:t xml:space="preserve"> "exclude_sale_items": true,</w:t>
        <w:br/>
        <w:t xml:space="preserve"> "minimum_amount": "100.00",</w:t>
        <w:br/>
        <w:t xml:space="preserve"> "maximum_amount": "0.00",</w:t>
        <w:br/>
        <w:t xml:space="preserve"> "email_restrictions": [],</w:t>
        <w:br/>
        <w:t xml:space="preserve"> "used_by": [],</w:t>
        <w:br/>
        <w:t xml:space="preserve"> "meta_data": [],</w:t>
        <w:br/>
        <w:t xml:space="preserve"> "_links": {</w:t>
        <w:br/>
        <w:t xml:space="preserve"> "self": [</w:t>
        <w:br/>
        <w:t xml:space="preserve"> {</w:t>
        <w:br/>
        <w:t xml:space="preserve"> "href": "https://example.com/wp-json/wc/v3/coupons/719"</w:t>
        <w:br/>
        <w:t xml:space="preserve"> }</w:t>
        <w:br/>
        <w:t xml:space="preserve"> ],</w:t>
        <w:br/>
        <w:t xml:space="preserve"> "collection": [</w:t>
        <w:br/>
        <w:t xml:space="preserve"> {</w:t>
        <w:br/>
        <w:t xml:space="preserve"> "href": "https://example.com/wp-json/wc/v3/coupons"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object.</w:t>
            </w:r>
          </w:p>
        </w:tc>
      </w:tr>
      <w:tr>
        <w:tc>
          <w:tcPr>
            <w:tcW w:type="dxa" w:w="2880"/>
          </w:tcPr>
          <w:p>
            <w:r>
              <w:t>code</w:t>
            </w:r>
          </w:p>
        </w:tc>
        <w:tc>
          <w:tcPr>
            <w:tcW w:type="dxa" w:w="2880"/>
          </w:tcPr>
          <w:p>
            <w:r>
              <w:t>string</w:t>
            </w:r>
          </w:p>
        </w:tc>
        <w:tc>
          <w:tcPr>
            <w:tcW w:type="dxa" w:w="2880"/>
          </w:tcPr>
          <w:p>
            <w:r>
              <w:t>Coupon code.</w:t>
            </w:r>
          </w:p>
        </w:tc>
      </w:tr>
      <w:tr>
        <w:tc>
          <w:tcPr>
            <w:tcW w:type="dxa" w:w="2880"/>
          </w:tcPr>
          <w:p>
            <w:r>
              <w:t>amount</w:t>
            </w:r>
          </w:p>
        </w:tc>
        <w:tc>
          <w:tcPr>
            <w:tcW w:type="dxa" w:w="2880"/>
          </w:tcPr>
          <w:p>
            <w:r>
              <w:t>string</w:t>
            </w:r>
          </w:p>
        </w:tc>
        <w:tc>
          <w:tcPr>
            <w:tcW w:type="dxa" w:w="2880"/>
          </w:tcPr>
          <w:p>
            <w:r>
              <w:t>The amount of discount. Should always be numeric, even if setting a percentage.</w:t>
            </w:r>
          </w:p>
        </w:tc>
      </w:tr>
      <w:tr>
        <w:tc>
          <w:tcPr>
            <w:tcW w:type="dxa" w:w="2880"/>
          </w:tcPr>
          <w:p>
            <w:r>
              <w:t>date_created</w:t>
            </w:r>
          </w:p>
        </w:tc>
        <w:tc>
          <w:tcPr>
            <w:tcW w:type="dxa" w:w="2880"/>
          </w:tcPr>
          <w:p>
            <w:r>
              <w:t>date-time</w:t>
            </w:r>
          </w:p>
        </w:tc>
        <w:tc>
          <w:tcPr>
            <w:tcW w:type="dxa" w:w="2880"/>
          </w:tcPr>
          <w:p>
            <w:r>
              <w:t>The date the coupon was created, in the site's timezone.</w:t>
            </w:r>
          </w:p>
        </w:tc>
      </w:tr>
      <w:tr>
        <w:tc>
          <w:tcPr>
            <w:tcW w:type="dxa" w:w="2880"/>
          </w:tcPr>
          <w:p>
            <w:r>
              <w:t>date_created_gmt</w:t>
            </w:r>
          </w:p>
        </w:tc>
        <w:tc>
          <w:tcPr>
            <w:tcW w:type="dxa" w:w="2880"/>
          </w:tcPr>
          <w:p>
            <w:r>
              <w:t>date-time</w:t>
            </w:r>
          </w:p>
        </w:tc>
        <w:tc>
          <w:tcPr>
            <w:tcW w:type="dxa" w:w="2880"/>
          </w:tcPr>
          <w:p>
            <w:r>
              <w:t>The date the coupon was created, as GMT.</w:t>
            </w:r>
          </w:p>
        </w:tc>
      </w:tr>
      <w:tr>
        <w:tc>
          <w:tcPr>
            <w:tcW w:type="dxa" w:w="2880"/>
          </w:tcPr>
          <w:p>
            <w:r>
              <w:t>date_modified</w:t>
            </w:r>
          </w:p>
        </w:tc>
        <w:tc>
          <w:tcPr>
            <w:tcW w:type="dxa" w:w="2880"/>
          </w:tcPr>
          <w:p>
            <w:r>
              <w:t>date-time</w:t>
            </w:r>
          </w:p>
        </w:tc>
        <w:tc>
          <w:tcPr>
            <w:tcW w:type="dxa" w:w="2880"/>
          </w:tcPr>
          <w:p>
            <w:r>
              <w:t>The date the coupon was last modified, in the site's timezone.</w:t>
            </w:r>
          </w:p>
        </w:tc>
      </w:tr>
      <w:tr>
        <w:tc>
          <w:tcPr>
            <w:tcW w:type="dxa" w:w="2880"/>
          </w:tcPr>
          <w:p>
            <w:r>
              <w:t>date_modified_gmt</w:t>
            </w:r>
          </w:p>
        </w:tc>
        <w:tc>
          <w:tcPr>
            <w:tcW w:type="dxa" w:w="2880"/>
          </w:tcPr>
          <w:p>
            <w:r>
              <w:t>date-time</w:t>
            </w:r>
          </w:p>
        </w:tc>
        <w:tc>
          <w:tcPr>
            <w:tcW w:type="dxa" w:w="2880"/>
          </w:tcPr>
          <w:p>
            <w:r>
              <w:t>The date the coupon was last modified, as GMT.</w:t>
            </w:r>
          </w:p>
        </w:tc>
      </w:tr>
      <w:tr>
        <w:tc>
          <w:tcPr>
            <w:tcW w:type="dxa" w:w="2880"/>
          </w:tcPr>
          <w:p>
            <w:r>
              <w:t>discount_type</w:t>
            </w:r>
          </w:p>
        </w:tc>
        <w:tc>
          <w:tcPr>
            <w:tcW w:type="dxa" w:w="2880"/>
          </w:tcPr>
          <w:p>
            <w:r>
              <w:t>string</w:t>
            </w:r>
          </w:p>
        </w:tc>
        <w:tc>
          <w:tcPr>
            <w:tcW w:type="dxa" w:w="2880"/>
          </w:tcPr>
          <w:p>
            <w:r>
              <w:t>Type of discount. Options: percent, fixed_cart, fixed_product. Default: fixed_cart.</w:t>
            </w:r>
          </w:p>
        </w:tc>
      </w:tr>
      <w:tr>
        <w:tc>
          <w:tcPr>
            <w:tcW w:type="dxa" w:w="2880"/>
          </w:tcPr>
          <w:p>
            <w:r>
              <w:t>description</w:t>
            </w:r>
          </w:p>
        </w:tc>
        <w:tc>
          <w:tcPr>
            <w:tcW w:type="dxa" w:w="2880"/>
          </w:tcPr>
          <w:p>
            <w:r>
              <w:t>string</w:t>
            </w:r>
          </w:p>
        </w:tc>
        <w:tc>
          <w:tcPr>
            <w:tcW w:type="dxa" w:w="2880"/>
          </w:tcPr>
          <w:p>
            <w:r>
              <w:t>Coupon description.</w:t>
            </w:r>
          </w:p>
        </w:tc>
      </w:tr>
      <w:tr>
        <w:tc>
          <w:tcPr>
            <w:tcW w:type="dxa" w:w="2880"/>
          </w:tcPr>
          <w:p>
            <w:r>
              <w:t>date_expires</w:t>
            </w:r>
          </w:p>
        </w:tc>
        <w:tc>
          <w:tcPr>
            <w:tcW w:type="dxa" w:w="2880"/>
          </w:tcPr>
          <w:p>
            <w:r>
              <w:t>string | null</w:t>
            </w:r>
          </w:p>
        </w:tc>
        <w:tc>
          <w:tcPr>
            <w:tcW w:type="dxa" w:w="2880"/>
          </w:tcPr>
          <w:p>
            <w:r>
              <w:t>The date the coupon expires, in the site's timezone.</w:t>
            </w:r>
          </w:p>
        </w:tc>
      </w:tr>
      <w:tr>
        <w:tc>
          <w:tcPr>
            <w:tcW w:type="dxa" w:w="2880"/>
          </w:tcPr>
          <w:p>
            <w:r>
              <w:t>date_expires_gmt</w:t>
            </w:r>
          </w:p>
        </w:tc>
        <w:tc>
          <w:tcPr>
            <w:tcW w:type="dxa" w:w="2880"/>
          </w:tcPr>
          <w:p>
            <w:r>
              <w:t>string | null</w:t>
            </w:r>
          </w:p>
        </w:tc>
        <w:tc>
          <w:tcPr>
            <w:tcW w:type="dxa" w:w="2880"/>
          </w:tcPr>
          <w:p>
            <w:r>
              <w:t>The date the coupon expires, as GMT.</w:t>
            </w:r>
          </w:p>
        </w:tc>
      </w:tr>
      <w:tr>
        <w:tc>
          <w:tcPr>
            <w:tcW w:type="dxa" w:w="2880"/>
          </w:tcPr>
          <w:p>
            <w:r>
              <w:t>usage_count</w:t>
            </w:r>
          </w:p>
        </w:tc>
        <w:tc>
          <w:tcPr>
            <w:tcW w:type="dxa" w:w="2880"/>
          </w:tcPr>
          <w:p>
            <w:r>
              <w:t>integer</w:t>
            </w:r>
          </w:p>
        </w:tc>
        <w:tc>
          <w:tcPr>
            <w:tcW w:type="dxa" w:w="2880"/>
          </w:tcPr>
          <w:p>
            <w:r>
              <w:t>Number of times the coupon has been used already.</w:t>
            </w:r>
          </w:p>
        </w:tc>
      </w:tr>
      <w:tr>
        <w:tc>
          <w:tcPr>
            <w:tcW w:type="dxa" w:w="2880"/>
          </w:tcPr>
          <w:p>
            <w:r>
              <w:t>individual_use</w:t>
            </w:r>
          </w:p>
        </w:tc>
        <w:tc>
          <w:tcPr>
            <w:tcW w:type="dxa" w:w="2880"/>
          </w:tcPr>
          <w:p>
            <w:r>
              <w:t>boolean</w:t>
            </w:r>
          </w:p>
        </w:tc>
        <w:tc>
          <w:tcPr>
            <w:tcW w:type="dxa" w:w="2880"/>
          </w:tcPr>
          <w:p>
            <w:r>
              <w:t>If true, the coupon can only be used individually; other coupons will be removed from the cart. Default: false.</w:t>
            </w:r>
          </w:p>
        </w:tc>
      </w:tr>
      <w:tr>
        <w:tc>
          <w:tcPr>
            <w:tcW w:type="dxa" w:w="2880"/>
          </w:tcPr>
          <w:p>
            <w:r>
              <w:t>product_ids</w:t>
            </w:r>
          </w:p>
        </w:tc>
        <w:tc>
          <w:tcPr>
            <w:tcW w:type="dxa" w:w="2880"/>
          </w:tcPr>
          <w:p>
            <w:r>
              <w:t>array</w:t>
            </w:r>
          </w:p>
        </w:tc>
        <w:tc>
          <w:tcPr>
            <w:tcW w:type="dxa" w:w="2880"/>
          </w:tcPr>
          <w:p>
            <w:r>
              <w:t>List of product IDs the coupon can be used on.</w:t>
            </w:r>
          </w:p>
        </w:tc>
      </w:tr>
      <w:tr>
        <w:tc>
          <w:tcPr>
            <w:tcW w:type="dxa" w:w="2880"/>
          </w:tcPr>
          <w:p>
            <w:r>
              <w:t>excluded_product_ids</w:t>
            </w:r>
          </w:p>
        </w:tc>
        <w:tc>
          <w:tcPr>
            <w:tcW w:type="dxa" w:w="2880"/>
          </w:tcPr>
          <w:p>
            <w:r>
              <w:t>array</w:t>
            </w:r>
          </w:p>
        </w:tc>
        <w:tc>
          <w:tcPr>
            <w:tcW w:type="dxa" w:w="2880"/>
          </w:tcPr>
          <w:p>
            <w:r>
              <w:t>List of product IDs the coupon cannot be used on.</w:t>
            </w:r>
          </w:p>
        </w:tc>
      </w:tr>
      <w:tr>
        <w:tc>
          <w:tcPr>
            <w:tcW w:type="dxa" w:w="2880"/>
          </w:tcPr>
          <w:p>
            <w:r>
              <w:t>usage_limit</w:t>
            </w:r>
          </w:p>
        </w:tc>
        <w:tc>
          <w:tcPr>
            <w:tcW w:type="dxa" w:w="2880"/>
          </w:tcPr>
          <w:p>
            <w:r>
              <w:t>integer | null</w:t>
            </w:r>
          </w:p>
        </w:tc>
        <w:tc>
          <w:tcPr>
            <w:tcW w:type="dxa" w:w="2880"/>
          </w:tcPr>
          <w:p>
            <w:r>
              <w:t>How many times the coupon can be used in total.</w:t>
            </w:r>
          </w:p>
        </w:tc>
      </w:tr>
      <w:tr>
        <w:tc>
          <w:tcPr>
            <w:tcW w:type="dxa" w:w="2880"/>
          </w:tcPr>
          <w:p>
            <w:r>
              <w:t>usage_limit_per_user</w:t>
            </w:r>
          </w:p>
        </w:tc>
        <w:tc>
          <w:tcPr>
            <w:tcW w:type="dxa" w:w="2880"/>
          </w:tcPr>
          <w:p>
            <w:r>
              <w:t>integer | null</w:t>
            </w:r>
          </w:p>
        </w:tc>
        <w:tc>
          <w:tcPr>
            <w:tcW w:type="dxa" w:w="2880"/>
          </w:tcPr>
          <w:p>
            <w:r>
              <w:t>How many times the coupon can be used per customer.</w:t>
            </w:r>
          </w:p>
        </w:tc>
      </w:tr>
      <w:tr>
        <w:tc>
          <w:tcPr>
            <w:tcW w:type="dxa" w:w="2880"/>
          </w:tcPr>
          <w:p>
            <w:r>
              <w:t>limit_usage_to_x_items</w:t>
            </w:r>
          </w:p>
        </w:tc>
        <w:tc>
          <w:tcPr>
            <w:tcW w:type="dxa" w:w="2880"/>
          </w:tcPr>
          <w:p>
            <w:r>
              <w:t>integer | null</w:t>
            </w:r>
          </w:p>
        </w:tc>
        <w:tc>
          <w:tcPr>
            <w:tcW w:type="dxa" w:w="2880"/>
          </w:tcPr>
          <w:p>
            <w:r>
              <w:t>Max number of items in the cart the coupon can be applied to.</w:t>
            </w:r>
          </w:p>
        </w:tc>
      </w:tr>
      <w:tr>
        <w:tc>
          <w:tcPr>
            <w:tcW w:type="dxa" w:w="2880"/>
          </w:tcPr>
          <w:p>
            <w:r>
              <w:t>free_shipping</w:t>
            </w:r>
          </w:p>
        </w:tc>
        <w:tc>
          <w:tcPr>
            <w:tcW w:type="dxa" w:w="2880"/>
          </w:tcPr>
          <w:p>
            <w:r>
              <w:t>boolean</w:t>
            </w:r>
          </w:p>
        </w:tc>
        <w:tc>
          <w:tcPr>
            <w:tcW w:type="dxa" w:w="2880"/>
          </w:tcPr>
          <w:p>
            <w:r>
              <w:t>If true (and if free shipping requires a coupon), enables free shipping. Default: false.</w:t>
            </w:r>
          </w:p>
        </w:tc>
      </w:tr>
      <w:tr>
        <w:tc>
          <w:tcPr>
            <w:tcW w:type="dxa" w:w="2880"/>
          </w:tcPr>
          <w:p>
            <w:r>
              <w:t>product_categories</w:t>
            </w:r>
          </w:p>
        </w:tc>
        <w:tc>
          <w:tcPr>
            <w:tcW w:type="dxa" w:w="2880"/>
          </w:tcPr>
          <w:p>
            <w:r>
              <w:t>array</w:t>
            </w:r>
          </w:p>
        </w:tc>
        <w:tc>
          <w:tcPr>
            <w:tcW w:type="dxa" w:w="2880"/>
          </w:tcPr>
          <w:p>
            <w:r>
              <w:t>List of category IDs the coupon applies to.</w:t>
            </w:r>
          </w:p>
        </w:tc>
      </w:tr>
      <w:tr>
        <w:tc>
          <w:tcPr>
            <w:tcW w:type="dxa" w:w="2880"/>
          </w:tcPr>
          <w:p>
            <w:r>
              <w:t>excluded_product_categories</w:t>
            </w:r>
          </w:p>
        </w:tc>
        <w:tc>
          <w:tcPr>
            <w:tcW w:type="dxa" w:w="2880"/>
          </w:tcPr>
          <w:p>
            <w:r>
              <w:t>array</w:t>
            </w:r>
          </w:p>
        </w:tc>
        <w:tc>
          <w:tcPr>
            <w:tcW w:type="dxa" w:w="2880"/>
          </w:tcPr>
          <w:p>
            <w:r>
              <w:t>List of category IDs the coupon does not apply to.</w:t>
            </w:r>
          </w:p>
        </w:tc>
      </w:tr>
      <w:tr>
        <w:tc>
          <w:tcPr>
            <w:tcW w:type="dxa" w:w="2880"/>
          </w:tcPr>
          <w:p>
            <w:r>
              <w:t>exclude_sale_items</w:t>
            </w:r>
          </w:p>
        </w:tc>
        <w:tc>
          <w:tcPr>
            <w:tcW w:type="dxa" w:w="2880"/>
          </w:tcPr>
          <w:p>
            <w:r>
              <w:t>boolean</w:t>
            </w:r>
          </w:p>
        </w:tc>
        <w:tc>
          <w:tcPr>
            <w:tcW w:type="dxa" w:w="2880"/>
          </w:tcPr>
          <w:p>
            <w:r>
              <w:t>If true, coupon will not apply to items with sale prices. Default: false.</w:t>
            </w:r>
          </w:p>
        </w:tc>
      </w:tr>
      <w:tr>
        <w:tc>
          <w:tcPr>
            <w:tcW w:type="dxa" w:w="2880"/>
          </w:tcPr>
          <w:p>
            <w:r>
              <w:t>minimum_amount</w:t>
            </w:r>
          </w:p>
        </w:tc>
        <w:tc>
          <w:tcPr>
            <w:tcW w:type="dxa" w:w="2880"/>
          </w:tcPr>
          <w:p>
            <w:r>
              <w:t>string</w:t>
            </w:r>
          </w:p>
        </w:tc>
        <w:tc>
          <w:tcPr>
            <w:tcW w:type="dxa" w:w="2880"/>
          </w:tcPr>
          <w:p>
            <w:r>
              <w:t>Minimum order amount required before coupon applies.</w:t>
            </w:r>
          </w:p>
        </w:tc>
      </w:tr>
      <w:tr>
        <w:tc>
          <w:tcPr>
            <w:tcW w:type="dxa" w:w="2880"/>
          </w:tcPr>
          <w:p>
            <w:r>
              <w:t>maximum_amount</w:t>
            </w:r>
          </w:p>
        </w:tc>
        <w:tc>
          <w:tcPr>
            <w:tcW w:type="dxa" w:w="2880"/>
          </w:tcPr>
          <w:p>
            <w:r>
              <w:t>string</w:t>
            </w:r>
          </w:p>
        </w:tc>
        <w:tc>
          <w:tcPr>
            <w:tcW w:type="dxa" w:w="2880"/>
          </w:tcPr>
          <w:p>
            <w:r>
              <w:t>Maximum order amount allowed when using the coupon.</w:t>
            </w:r>
          </w:p>
        </w:tc>
      </w:tr>
      <w:tr>
        <w:tc>
          <w:tcPr>
            <w:tcW w:type="dxa" w:w="2880"/>
          </w:tcPr>
          <w:p>
            <w:r>
              <w:t>email_restrictions</w:t>
            </w:r>
          </w:p>
        </w:tc>
        <w:tc>
          <w:tcPr>
            <w:tcW w:type="dxa" w:w="2880"/>
          </w:tcPr>
          <w:p>
            <w:r>
              <w:t>array</w:t>
            </w:r>
          </w:p>
        </w:tc>
        <w:tc>
          <w:tcPr>
            <w:tcW w:type="dxa" w:w="2880"/>
          </w:tcPr>
          <w:p>
            <w:r>
              <w:t>List of email addresses that can use this coupon.</w:t>
            </w:r>
          </w:p>
        </w:tc>
      </w:tr>
      <w:tr>
        <w:tc>
          <w:tcPr>
            <w:tcW w:type="dxa" w:w="2880"/>
          </w:tcPr>
          <w:p>
            <w:r>
              <w:t>used_by</w:t>
            </w:r>
          </w:p>
        </w:tc>
        <w:tc>
          <w:tcPr>
            <w:tcW w:type="dxa" w:w="2880"/>
          </w:tcPr>
          <w:p>
            <w:r>
              <w:t>array</w:t>
            </w:r>
          </w:p>
        </w:tc>
        <w:tc>
          <w:tcPr>
            <w:tcW w:type="dxa" w:w="2880"/>
          </w:tcPr>
          <w:p>
            <w:r>
              <w:t>List of user IDs (or guest email addresses) that have used the coupon.</w:t>
            </w:r>
          </w:p>
        </w:tc>
      </w:tr>
      <w:tr>
        <w:tc>
          <w:tcPr>
            <w:tcW w:type="dxa" w:w="2880"/>
          </w:tcPr>
          <w:p>
            <w:r>
              <w:t>meta_data</w:t>
            </w:r>
          </w:p>
        </w:tc>
        <w:tc>
          <w:tcPr>
            <w:tcW w:type="dxa" w:w="2880"/>
          </w:tcPr>
          <w:p>
            <w:r>
              <w:t>array</w:t>
            </w:r>
          </w:p>
        </w:tc>
        <w:tc>
          <w:tcPr>
            <w:tcW w:type="dxa" w:w="2880"/>
          </w:tcPr>
          <w:p>
            <w:r>
              <w:t>Meta data.</w:t>
            </w:r>
          </w:p>
        </w:tc>
      </w:tr>
      <w:tr>
        <w:tc>
          <w:tcPr>
            <w:tcW w:type="dxa" w:w="2880"/>
          </w:tcPr>
          <w:p>
            <w:r>
              <w:t>meta_data[].id</w:t>
            </w:r>
          </w:p>
        </w:tc>
        <w:tc>
          <w:tcPr>
            <w:tcW w:type="dxa" w:w="2880"/>
          </w:tcPr>
          <w:p>
            <w:r>
              <w:t>integer</w:t>
            </w:r>
          </w:p>
        </w:tc>
        <w:tc>
          <w:tcPr>
            <w:tcW w:type="dxa" w:w="2880"/>
          </w:tcPr>
          <w:p>
            <w:r>
              <w:t>Meta ID.</w:t>
            </w:r>
          </w:p>
        </w:tc>
      </w:tr>
      <w:tr>
        <w:tc>
          <w:tcPr>
            <w:tcW w:type="dxa" w:w="2880"/>
          </w:tcPr>
          <w:p>
            <w:r>
              <w:t>meta_data[].key</w:t>
            </w:r>
          </w:p>
        </w:tc>
        <w:tc>
          <w:tcPr>
            <w:tcW w:type="dxa" w:w="2880"/>
          </w:tcPr>
          <w:p>
            <w:r>
              <w:t>string</w:t>
            </w:r>
          </w:p>
        </w:tc>
        <w:tc>
          <w:tcPr>
            <w:tcW w:type="dxa" w:w="2880"/>
          </w:tcPr>
          <w:p>
            <w:r>
              <w:t>Meta key.</w:t>
            </w:r>
          </w:p>
        </w:tc>
      </w:tr>
      <w:tr>
        <w:tc>
          <w:tcPr>
            <w:tcW w:type="dxa" w:w="2880"/>
          </w:tcPr>
          <w:p>
            <w:r>
              <w:t>meta_data[].value</w:t>
            </w:r>
          </w:p>
        </w:tc>
        <w:tc>
          <w:tcPr>
            <w:tcW w:type="dxa" w:w="2880"/>
          </w:tcPr>
          <w:p>
            <w:r>
              <w:t>string</w:t>
            </w:r>
          </w:p>
        </w:tc>
        <w:tc>
          <w:tcPr>
            <w:tcW w:type="dxa" w:w="2880"/>
          </w:tcPr>
          <w:p>
            <w:r>
              <w:t>Meta value.</w:t>
            </w:r>
          </w:p>
        </w:tc>
      </w:tr>
      <w:tr>
        <w:tc>
          <w:tcPr>
            <w:tcW w:type="dxa" w:w="2880"/>
          </w:tcPr>
          <w:p>
            <w:r>
              <w:t>_links</w:t>
            </w:r>
          </w:p>
        </w:tc>
        <w:tc>
          <w:tcPr>
            <w:tcW w:type="dxa" w:w="2880"/>
          </w:tcPr>
          <w:p>
            <w:r>
              <w:t>object</w:t>
            </w:r>
          </w:p>
        </w:tc>
        <w:tc>
          <w:tcPr>
            <w:tcW w:type="dxa" w:w="2880"/>
          </w:tcPr>
          <w:p>
            <w:r>
              <w:t>HATEOAS links.</w:t>
            </w:r>
          </w:p>
        </w:tc>
      </w:tr>
      <w:tr>
        <w:tc>
          <w:tcPr>
            <w:tcW w:type="dxa" w:w="2880"/>
          </w:tcPr>
          <w:p>
            <w:r>
              <w:t>_links.self</w:t>
            </w:r>
          </w:p>
        </w:tc>
        <w:tc>
          <w:tcPr>
            <w:tcW w:type="dxa" w:w="2880"/>
          </w:tcPr>
          <w:p>
            <w:r>
              <w:t>array</w:t>
            </w:r>
          </w:p>
        </w:tc>
        <w:tc>
          <w:tcPr>
            <w:tcW w:type="dxa" w:w="2880"/>
          </w:tcPr>
          <w:p>
            <w:r>
              <w:t>Link(s) to this coupon resource.</w:t>
            </w:r>
          </w:p>
        </w:tc>
      </w:tr>
      <w:tr>
        <w:tc>
          <w:tcPr>
            <w:tcW w:type="dxa" w:w="2880"/>
          </w:tcPr>
          <w:p>
            <w:r>
              <w:t>_links.collection</w:t>
            </w:r>
          </w:p>
        </w:tc>
        <w:tc>
          <w:tcPr>
            <w:tcW w:type="dxa" w:w="2880"/>
          </w:tcPr>
          <w:p>
            <w:r>
              <w:t>array</w:t>
            </w:r>
          </w:p>
        </w:tc>
        <w:tc>
          <w:tcPr>
            <w:tcW w:type="dxa" w:w="2880"/>
          </w:tcPr>
          <w:p>
            <w:r>
              <w:t>Link(s) to the coupons collection.</w:t>
            </w:r>
          </w:p>
        </w:tc>
      </w:tr>
    </w:tbl>
    <w:p/>
    <w:p>
      <w:pPr>
        <w:pStyle w:val="Heading3"/>
      </w:pPr>
      <w:r>
        <w:t>Sample Request</w:t>
      </w:r>
    </w:p>
    <w:p>
      <w:r>
        <w:rPr>
          <w:b/>
          <w:color w:val="666666"/>
          <w:sz w:val="16"/>
        </w:rPr>
        <w:t>[bash]</w:t>
      </w:r>
    </w:p>
    <w:p>
      <w:pPr>
        <w:shd w:fill="F2F2F2" w:val="clear"/>
      </w:pPr>
      <w:r>
        <w:rPr>
          <w:rFonts w:ascii="Courier New" w:hAnsi="Courier New"/>
          <w:sz w:val="17"/>
        </w:rPr>
        <w:t>curl -i -X DELETE '{{WOOCOMMERCE_BASE_URL}}/wp-json/wc/v3/coupons/719?force=true' \</w:t>
        <w:br/>
        <w:t xml:space="preserve"> -H 'Accept: application/json'</w:t>
      </w:r>
    </w:p>
    <w:p>
      <w:pPr>
        <w:pStyle w:val="Heading3"/>
      </w:pPr>
      <w:r>
        <w:t>Example Usage</w:t>
      </w:r>
    </w:p>
    <w:p>
      <w:pPr>
        <w:pStyle w:val="Heading3"/>
      </w:pPr>
      <w:r>
        <w:t>Example 1: Soft delete (default behavior)</w:t>
      </w:r>
    </w:p>
    <w:p>
      <w:r>
        <w:rPr>
          <w:b/>
          <w:color w:val="666666"/>
          <w:sz w:val="16"/>
        </w:rPr>
        <w:t>[bash]</w:t>
      </w:r>
    </w:p>
    <w:p>
      <w:pPr>
        <w:shd w:fill="F2F2F2" w:val="clear"/>
      </w:pPr>
      <w:r>
        <w:rPr>
          <w:rFonts w:ascii="Courier New" w:hAnsi="Courier New"/>
          <w:sz w:val="17"/>
        </w:rPr>
        <w:t>curl -i -X DELETE '{{WOOCOMMERCE_BASE_URL}}/wp-json/wc/v3/coupons/719' \</w:t>
        <w:br/>
        <w:t xml:space="preserve"> -H 'Accept: application/json'</w:t>
      </w:r>
    </w:p>
    <w:p>
      <w:pPr>
        <w:pStyle w:val="Heading3"/>
      </w:pPr>
      <w:r>
        <w:t>Example 2: Permanently delete</w:t>
      </w:r>
    </w:p>
    <w:p>
      <w:pPr>
        <w:pStyle w:val="Heading3"/>
      </w:pPr>
      <w:r>
        <w:t>Notes</w:t>
      </w:r>
    </w:p>
    <w:p>
      <w:pPr>
        <w:pStyle w:val="ListBullet"/>
      </w:pPr>
      <w:r>
        <w:t>This endpoint does not define a request body in the provided documentation.</w:t>
      </w:r>
    </w:p>
    <w:p>
      <w:pPr>
        <w:pStyle w:val="ListBullet"/>
      </w:pPr>
      <w:r>
        <w:t>The force parameter is documented as a string and expects true to permanently delete; default is false.</w:t>
      </w:r>
    </w:p>
    <w:p>
      <w:pPr>
        <w:pStyle w:val="Heading3"/>
      </w:pPr>
      <w:r>
        <w:t>Related coupons actions</w:t>
      </w:r>
    </w:p>
    <w:p>
      <w:pPr>
        <w:pStyle w:val="ListBullet"/>
      </w:pPr>
      <w:r>
        <w:t>[POST] Create a Coupon — /wp-json/wc/v3/coupons</w:t>
      </w:r>
    </w:p>
    <w:p>
      <w:pPr>
        <w:pStyle w:val="ListBullet"/>
      </w:pPr>
      <w:r>
        <w:t>[GET] Retrieve a Coupon — /wp-json/wc/v3/coupons/{{id}}</w:t>
      </w:r>
    </w:p>
    <w:p>
      <w:pPr>
        <w:pStyle w:val="ListBullet"/>
      </w:pPr>
      <w:r>
        <w:t>[POST] Batch Create/Update/Delete Coupons — /wp-json/wc/v3/coupons/batch</w:t>
      </w:r>
    </w:p>
    <w:p>
      <w:pPr>
        <w:pStyle w:val="ListBullet"/>
      </w:pPr>
      <w:r>
        <w:t>[GET] List Coupons — /wp-json/wc/v3/coupons</w:t>
      </w:r>
    </w:p>
    <w:p>
      <w:pPr>
        <w:pStyle w:val="ListBullet"/>
      </w:pPr>
      <w:r>
        <w:t>[PUT] Update a Coupon — /wp-json/wc/v3/coupons/{{id}}</w:t>
      </w:r>
    </w:p>
    <w:p>
      <w:r>
        <w:br w:type="page"/>
      </w:r>
    </w:p>
    <w:p>
      <w:pPr>
        <w:pStyle w:val="Heading2"/>
      </w:pPr>
      <w:r>
        <w:t>123. [GET] List Product Attributes</w:t>
      </w:r>
    </w:p>
    <w:p>
      <w:r>
        <w:rPr>
          <w:b/>
        </w:rPr>
        <w:t xml:space="preserve">Endpoint: </w:t>
      </w:r>
      <w:r>
        <w:rPr>
          <w:rFonts w:ascii="Courier New" w:hAnsi="Courier New"/>
          <w:sz w:val="18"/>
        </w:rPr>
        <w:t>/wp-json/wc/v3/products/attributes</w:t>
      </w:r>
    </w:p>
    <w:p>
      <w:pPr>
        <w:pStyle w:val="Heading3"/>
      </w:pPr>
      <w:r>
        <w:t>Method</w:t>
      </w:r>
    </w:p>
    <w:p>
      <w:r>
        <w:t>GET</w:t>
      </w:r>
    </w:p>
    <w:p>
      <w:pPr>
        <w:pStyle w:val="Heading3"/>
      </w:pPr>
      <w:r>
        <w:t>URL</w:t>
      </w:r>
    </w:p>
    <w:p>
      <w:r>
        <w:t>{{WOOCOMMERCE_BASE_URL}}/wp-json/wc/v3/products/attributes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product attributes configured in WooCommerce (e.g., “Color”, “Size”). The response includes attribute metadata such as slug, type, sorting behavior, and whether archives are enabled.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Scope under which the request is made; determines fields present in response. Options: view, edit. Default: view.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"Color",</w:t>
        <w:br/>
        <w:t xml:space="preserve"> "slug": "pa_color",</w:t>
        <w:br/>
        <w:t xml:space="preserve"> "type": "select",</w:t>
        <w:br/>
        <w:t xml:space="preserve"> "order_by": "menu_order",</w:t>
        <w:br/>
        <w:t xml:space="preserve"> "has_archives": true,</w:t>
        <w:br/>
        <w:t xml:space="preserve"> "_links": {</w:t>
        <w:br/>
        <w:t xml:space="preserve"> "self": [</w:t>
        <w:br/>
        <w:t xml:space="preserve"> {</w:t>
        <w:br/>
        <w:t xml:space="preserve"> "href": "https://example.com/wp-json/wc/v3/products/attributes/6"</w:t>
        <w:br/>
        <w:t xml:space="preserve"> }</w:t>
        <w:br/>
        <w:t xml:space="preserve"> ],</w:t>
        <w:br/>
        <w:t xml:space="preserve"> "collection": [</w:t>
        <w:br/>
        <w:t xml:space="preserve"> {</w:t>
        <w:br/>
        <w:t xml:space="preserve"> "href": "https://example.com/wp-json/wc/v3/products/attributes"</w:t>
        <w:br/>
        <w:t xml:space="preserve"> }</w:t>
        <w:br/>
        <w:t xml:space="preserve"> ]</w:t>
        <w:br/>
        <w:t xml:space="preserve"> }</w:t>
        <w:br/>
        <w:t xml:space="preserve"> },</w:t>
        <w:br/>
        <w:t xml:space="preserve"> {</w:t>
        <w:br/>
        <w:t xml:space="preserve"> "id": 2,</w:t>
        <w:br/>
        <w:t xml:space="preserve"> "name": "Size",</w:t>
        <w:br/>
        <w:t xml:space="preserve"> "slug": "pa_size",</w:t>
        <w:br/>
        <w:t xml:space="preserve"> "type": "select",</w:t>
        <w:br/>
        <w:t xml:space="preserve"> "order_by": "menu_order",</w:t>
        <w:br/>
        <w:t xml:space="preserve"> "has_archives": false,</w:t>
        <w:br/>
        <w:t xml:space="preserve"> "_links": {</w:t>
        <w:br/>
        <w:t xml:space="preserve"> "self": [</w:t>
        <w:br/>
        <w:t xml:space="preserve"> {</w:t>
        <w:br/>
        <w:t xml:space="preserve"> "href": "https://example.com/wp-json/wc/v3/products/attributes/2"</w:t>
        <w:br/>
        <w:t xml:space="preserve"> }</w:t>
        <w:br/>
        <w:t xml:space="preserve"> ],</w:t>
        <w:br/>
        <w:t xml:space="preserve"> "collection": [</w:t>
        <w:br/>
        <w:t xml:space="preserve"> {</w:t>
        <w:br/>
        <w:t xml:space="preserve"> "href": "https://example.com/wp-json/wc/v3/products/attributes"</w:t>
        <w:br/>
        <w:t xml:space="preserve"> }</w:t>
        <w:br/>
        <w:t xml:space="preserve"> ]</w:t>
        <w:br/>
        <w:t xml:space="preserve"> }</w:t>
        <w:br/>
        <w:t xml:space="preserve"> }</w:t>
        <w:br/>
        <w:t>]</w:t>
      </w:r>
    </w:p>
    <w:p>
      <w:pPr>
        <w:pStyle w:val="Heading3"/>
      </w:pPr>
      <w:r>
        <w:t>Error Responses</w:t>
      </w:r>
    </w:p>
    <w:p>
      <w:pPr>
        <w:pStyle w:val="Heading4"/>
      </w:pPr>
      <w:r>
        <w:t>401 Unauthorized</w:t>
      </w:r>
    </w:p>
    <w:p>
      <w:r>
        <w:rPr>
          <w:b/>
          <w:color w:val="666666"/>
          <w:sz w:val="16"/>
        </w:rPr>
        <w:t>[json]</w:t>
      </w:r>
    </w:p>
    <w:p>
      <w:pPr>
        <w:shd w:fill="F2F2F2" w:val="clear"/>
      </w:pPr>
      <w:r>
        <w:rPr>
          <w:rFonts w:ascii="Courier New" w:hAnsi="Courier New"/>
          <w:sz w:val="17"/>
        </w:rPr>
        <w:t>{</w:t>
        <w:br/>
        <w:t xml:space="preserve"> "code": "woocommerce_rest_cannot_view",</w:t>
        <w:br/>
        <w:t xml:space="preserve"> "message": "Sorry, you cannot view resources.",</w:t>
        <w:br/>
        <w:t xml:space="preserve"> "data": {</w:t>
        <w:br/>
        <w:t xml:space="preserve"> "status": 401</w:t>
        <w:br/>
        <w:t xml:space="preserve"> }</w:t>
        <w:br/>
        <w:t>}</w:t>
      </w:r>
    </w:p>
    <w:p>
      <w:r>
        <w:rPr>
          <w:b/>
        </w:rPr>
        <w:t>Note: Note: The scraped documentation shows authentication via basic auth with consumer key/secret, but does not provide a concrete 401 example. The above structure is a common WooCommerce REST error shape; if you have the exact error payload from your docs, share it and I’ll replace this.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Attribute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type</w:t>
            </w:r>
          </w:p>
        </w:tc>
        <w:tc>
          <w:tcPr>
            <w:tcW w:type="dxa" w:w="2880"/>
          </w:tcPr>
          <w:p>
            <w:r>
              <w:t>string</w:t>
            </w:r>
          </w:p>
        </w:tc>
        <w:tc>
          <w:tcPr>
            <w:tcW w:type="dxa" w:w="2880"/>
          </w:tcPr>
          <w:p>
            <w:r>
              <w:t>Type of attribute. By default only select is supported.</w:t>
            </w:r>
          </w:p>
        </w:tc>
      </w:tr>
      <w:tr>
        <w:tc>
          <w:tcPr>
            <w:tcW w:type="dxa" w:w="2880"/>
          </w:tcPr>
          <w:p>
            <w:r>
              <w:t>order_by</w:t>
            </w:r>
          </w:p>
        </w:tc>
        <w:tc>
          <w:tcPr>
            <w:tcW w:type="dxa" w:w="2880"/>
          </w:tcPr>
          <w:p>
            <w:r>
              <w:t>string</w:t>
            </w:r>
          </w:p>
        </w:tc>
        <w:tc>
          <w:tcPr>
            <w:tcW w:type="dxa" w:w="2880"/>
          </w:tcPr>
          <w:p>
            <w:r>
              <w:t>Default sort order. Options: menu_order, name, name_num, id. Default: menu_order.</w:t>
            </w:r>
          </w:p>
        </w:tc>
      </w:tr>
      <w:tr>
        <w:tc>
          <w:tcPr>
            <w:tcW w:type="dxa" w:w="2880"/>
          </w:tcPr>
          <w:p>
            <w:r>
              <w:t>has_archives</w:t>
            </w:r>
          </w:p>
        </w:tc>
        <w:tc>
          <w:tcPr>
            <w:tcW w:type="dxa" w:w="2880"/>
          </w:tcPr>
          <w:p>
            <w:r>
              <w:t>boolean</w:t>
            </w:r>
          </w:p>
        </w:tc>
        <w:tc>
          <w:tcPr>
            <w:tcW w:type="dxa" w:w="2880"/>
          </w:tcPr>
          <w:p>
            <w:r>
              <w:t>Enable/Disable attribute archives. Default: false.</w:t>
            </w:r>
          </w:p>
        </w:tc>
      </w:tr>
      <w:tr>
        <w:tc>
          <w:tcPr>
            <w:tcW w:type="dxa" w:w="2880"/>
          </w:tcPr>
          <w:p>
            <w:r>
              <w:t>_links</w:t>
            </w:r>
          </w:p>
        </w:tc>
        <w:tc>
          <w:tcPr>
            <w:tcW w:type="dxa" w:w="2880"/>
          </w:tcPr>
          <w:p>
            <w:r>
              <w:t>object</w:t>
            </w:r>
          </w:p>
        </w:tc>
        <w:tc>
          <w:tcPr>
            <w:tcW w:type="dxa" w:w="2880"/>
          </w:tcPr>
          <w:p>
            <w:r>
              <w:t>REST API links metadata.</w:t>
            </w:r>
          </w:p>
        </w:tc>
      </w:tr>
      <w:tr>
        <w:tc>
          <w:tcPr>
            <w:tcW w:type="dxa" w:w="2880"/>
          </w:tcPr>
          <w:p>
            <w:r>
              <w:t>_links.self</w:t>
            </w:r>
          </w:p>
        </w:tc>
        <w:tc>
          <w:tcPr>
            <w:tcW w:type="dxa" w:w="2880"/>
          </w:tcPr>
          <w:p>
            <w:r>
              <w:t>array</w:t>
            </w:r>
          </w:p>
        </w:tc>
        <w:tc>
          <w:tcPr>
            <w:tcW w:type="dxa" w:w="2880"/>
          </w:tcPr>
          <w:p>
            <w:r>
              <w:t>Link(s) to this attribute resource.</w:t>
            </w:r>
          </w:p>
        </w:tc>
      </w:tr>
      <w:tr>
        <w:tc>
          <w:tcPr>
            <w:tcW w:type="dxa" w:w="2880"/>
          </w:tcPr>
          <w:p>
            <w:r>
              <w:t>_links.self[].href</w:t>
            </w:r>
          </w:p>
        </w:tc>
        <w:tc>
          <w:tcPr>
            <w:tcW w:type="dxa" w:w="2880"/>
          </w:tcPr>
          <w:p>
            <w:r>
              <w:t>string</w:t>
            </w:r>
          </w:p>
        </w:tc>
        <w:tc>
          <w:tcPr>
            <w:tcW w:type="dxa" w:w="2880"/>
          </w:tcPr>
          <w:p>
            <w:r>
              <w:t>URL for the resource.</w:t>
            </w:r>
          </w:p>
        </w:tc>
      </w:tr>
      <w:tr>
        <w:tc>
          <w:tcPr>
            <w:tcW w:type="dxa" w:w="2880"/>
          </w:tcPr>
          <w:p>
            <w:r>
              <w:t>_links.collection</w:t>
            </w:r>
          </w:p>
        </w:tc>
        <w:tc>
          <w:tcPr>
            <w:tcW w:type="dxa" w:w="2880"/>
          </w:tcPr>
          <w:p>
            <w:r>
              <w:t>array</w:t>
            </w:r>
          </w:p>
        </w:tc>
        <w:tc>
          <w:tcPr>
            <w:tcW w:type="dxa" w:w="2880"/>
          </w:tcPr>
          <w:p>
            <w:r>
              <w:t>Link(s) to the attributes collection.</w:t>
            </w:r>
          </w:p>
        </w:tc>
      </w:tr>
      <w:tr>
        <w:tc>
          <w:tcPr>
            <w:tcW w:type="dxa" w:w="2880"/>
          </w:tcPr>
          <w:p>
            <w:r>
              <w:t>_links.collection[].href</w:t>
            </w:r>
          </w:p>
        </w:tc>
        <w:tc>
          <w:tcPr>
            <w:tcW w:type="dxa" w:w="2880"/>
          </w:tcPr>
          <w:p>
            <w:r>
              <w:t>string</w:t>
            </w:r>
          </w:p>
        </w:tc>
        <w:tc>
          <w:tcPr>
            <w:tcW w:type="dxa" w:w="2880"/>
          </w:tcPr>
          <w:p>
            <w:r>
              <w:t>URL for the collection.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'{{WOOCOMMERCE_BASE_URL}}/wp-json/wc/v3/products/attributes?context=view' \</w:t>
        <w:br/>
        <w:t xml:space="preserve"> --header 'Accept: application/json'</w:t>
      </w:r>
    </w:p>
    <w:p>
      <w:pPr>
        <w:pStyle w:val="Heading3"/>
      </w:pPr>
      <w:r>
        <w:t>Example Usage</w:t>
      </w:r>
    </w:p>
    <w:p>
      <w:pPr>
        <w:pStyle w:val="Heading3"/>
      </w:pPr>
      <w:r>
        <w:t>Example 1: List attributes (default context)</w:t>
      </w:r>
    </w:p>
    <w:p>
      <w:r>
        <w:rPr>
          <w:b/>
          <w:color w:val="666666"/>
          <w:sz w:val="16"/>
        </w:rPr>
        <w:t>[bash]</w:t>
      </w:r>
    </w:p>
    <w:p>
      <w:pPr>
        <w:shd w:fill="F2F2F2" w:val="clear"/>
      </w:pPr>
      <w:r>
        <w:rPr>
          <w:rFonts w:ascii="Courier New" w:hAnsi="Courier New"/>
          <w:sz w:val="17"/>
        </w:rPr>
        <w:t>curl -s '{{WOOCOMMERCE_BASE_URL}}/wp-json/wc/v3/products/attributes' \</w:t>
        <w:br/>
        <w:t xml:space="preserve"> -H 'Accept: application/json'</w:t>
      </w:r>
    </w:p>
    <w:p>
      <w:pPr>
        <w:pStyle w:val="Heading3"/>
      </w:pPr>
      <w:r>
        <w:t>Example 2: List attributes with edit context</w:t>
      </w:r>
    </w:p>
    <w:p>
      <w:r>
        <w:rPr>
          <w:b/>
          <w:color w:val="666666"/>
          <w:sz w:val="16"/>
        </w:rPr>
        <w:t>[bash]</w:t>
      </w:r>
    </w:p>
    <w:p>
      <w:pPr>
        <w:shd w:fill="F2F2F2" w:val="clear"/>
      </w:pPr>
      <w:r>
        <w:rPr>
          <w:rFonts w:ascii="Courier New" w:hAnsi="Courier New"/>
          <w:sz w:val="17"/>
        </w:rPr>
        <w:t>curl -s '{{WOOCOMMERCE_BASE_URL}}/wp-json/wc/v3/products/attributes?context=edit' \</w:t>
        <w:br/>
        <w:t xml:space="preserve"> -H 'Accept: application/json'</w:t>
      </w:r>
    </w:p>
    <w:p>
      <w:pPr>
        <w:pStyle w:val="Heading3"/>
      </w:pPr>
      <w:r>
        <w:t>Notes</w:t>
      </w:r>
    </w:p>
    <w:p>
      <w:pPr>
        <w:pStyle w:val="ListBullet"/>
      </w:pPr>
      <w:r>
        <w:t>This endpoint returns an array of attribute objects.</w:t>
      </w:r>
    </w:p>
    <w:p>
      <w:pPr>
        <w:pStyle w:val="ListBullet"/>
      </w:pPr>
      <w:r>
        <w:t>Authentication details were present in the scraped content but are intentionally omitted from this knowledge file per the documentation rules.</w:t>
      </w:r>
    </w:p>
    <w:p>
      <w:pPr>
        <w:pStyle w:val="Heading3"/>
      </w:pPr>
      <w:r>
        <w:t>Related productAttributes actions</w:t>
      </w:r>
    </w:p>
    <w:p>
      <w:pPr>
        <w:pStyle w:val="ListBullet"/>
      </w:pPr>
      <w:r>
        <w:t>[DELETE] Delete a Product Attribute — /wp-json/wc/v3/products/attributes/{{id}}</w:t>
      </w:r>
    </w:p>
    <w:p>
      <w:pPr>
        <w:pStyle w:val="ListBullet"/>
      </w:pPr>
      <w:r>
        <w:t>[POST] Batch Update Product Attributes — /wp-json/wc/v3/products/attributes/batch</w:t>
      </w:r>
    </w:p>
    <w:p>
      <w:pPr>
        <w:pStyle w:val="ListBullet"/>
      </w:pPr>
      <w:r>
        <w:t>[POST] Create a Product Attribute — /wp-json/wc/v3/products/attributes</w:t>
      </w:r>
    </w:p>
    <w:p>
      <w:pPr>
        <w:pStyle w:val="ListBullet"/>
      </w:pPr>
      <w:r>
        <w:t>[GET] Retrieve a Product Attribute — /wp-json/wc/v3/products/attributes/{{id}}</w:t>
      </w:r>
    </w:p>
    <w:p>
      <w:pPr>
        <w:pStyle w:val="ListBullet"/>
      </w:pPr>
      <w:r>
        <w:t>[PUT] Update a Product Attribute — /wp-json/wc/v3/products/attributes/{{id}}</w:t>
      </w:r>
    </w:p>
    <w:p>
      <w:r>
        <w:br w:type="page"/>
      </w:r>
    </w:p>
    <w:p>
      <w:pPr>
        <w:pStyle w:val="Heading2"/>
      </w:pPr>
      <w:r>
        <w:t>124. [GET] Retrieve a Product Shipping Class</w:t>
      </w:r>
    </w:p>
    <w:p>
      <w:r>
        <w:rPr>
          <w:b/>
        </w:rPr>
        <w:t xml:space="preserve">Endpoint: </w:t>
      </w:r>
      <w:r>
        <w:rPr>
          <w:rFonts w:ascii="Courier New" w:hAnsi="Courier New"/>
          <w:sz w:val="18"/>
        </w:rPr>
        <w:t>/wp-json/wc/v3/products/shipping_classes/{{id}}</w:t>
      </w:r>
    </w:p>
    <w:p>
      <w:pPr>
        <w:pStyle w:val="Heading3"/>
      </w:pPr>
      <w:r>
        <w:t>Prerequisites</w:t>
      </w:r>
    </w:p>
    <w:p>
      <w:pPr>
        <w:pStyle w:val="ListBullet"/>
      </w:pPr>
      <w:r>
        <w:t>WooCommerce store with access to the Products API (shipping classes)</w:t>
      </w:r>
    </w:p>
    <w:p>
      <w:pPr>
        <w:pStyle w:val="Heading3"/>
      </w:pPr>
      <w:r>
        <w:t>Method</w:t>
      </w:r>
    </w:p>
    <w:p>
      <w:r>
        <w:t>GET</w:t>
      </w:r>
    </w:p>
    <w:p>
      <w:pPr>
        <w:pStyle w:val="Heading3"/>
      </w:pPr>
      <w:r>
        <w:t>URL</w:t>
      </w:r>
    </w:p>
    <w:p>
      <w:r>
        <w:t>{{WOOCOMMERCE_BASE_URL}}/wp-json/wc/v3/products/shipping_classes/{{id}}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product shipping class by its unique ID.</w:t>
      </w:r>
    </w:p>
    <w:p>
      <w:pPr>
        <w:pStyle w:val="Heading3"/>
      </w:pPr>
      <w:r>
        <w:t>Enforcement Rules</w:t>
      </w:r>
    </w:p>
    <w:p>
      <w:pPr>
        <w:pStyle w:val="ListBullet"/>
      </w:pPr>
      <w:r>
        <w:t>The id path parameter must always be present and must be a non-empty value.</w:t>
      </w:r>
    </w:p>
    <w:p>
      <w:pPr>
        <w:pStyle w:val="ListBullet"/>
      </w:pPr>
      <w:r>
        <w:t>Always construct the path as /wp-json/wc/v3/products/shipping_classes/{{id}}.</w:t>
      </w:r>
    </w:p>
    <w:p>
      <w:pPr>
        <w:pStyle w:val="ListBullet"/>
      </w:pPr>
      <w:r>
        <w:t>Do not call the API with a missing or empty id (e.g., avoid /shipping_classes/).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/wp-json/wc/v3/products/shipping_classes/32</w:t>
        <w:br/>
        <w:t>/wp-json/wc/v3/products/shipping_classes/1</w:t>
      </w:r>
    </w:p>
    <w:p>
      <w:pPr>
        <w:pStyle w:val="Heading3"/>
      </w:pPr>
      <w:r>
        <w:t>Invalid Examples</w:t>
      </w:r>
    </w:p>
    <w:p>
      <w:r>
        <w:rPr>
          <w:b/>
          <w:color w:val="666666"/>
          <w:sz w:val="16"/>
        </w:rPr>
        <w:t>[http]</w:t>
      </w:r>
    </w:p>
    <w:p>
      <w:pPr>
        <w:shd w:fill="F2F2F2" w:val="clear"/>
      </w:pPr>
      <w:r>
        <w:rPr>
          <w:rFonts w:ascii="Courier New" w:hAnsi="Courier New"/>
          <w:sz w:val="17"/>
        </w:rPr>
        <w:t>/wp-json/wc/v3/products/shipping_classes/</w:t>
        <w:br/>
        <w:t>/wp-json/wc/v3/products/shipping_classes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shipping class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32,</w:t>
        <w:br/>
        <w:t xml:space="preserve"> "name": "Priority",</w:t>
        <w:br/>
        <w:t xml:space="preserve"> "slug": "priority",</w:t>
        <w:br/>
        <w:t xml:space="preserve"> "description": "",</w:t>
        <w:br/>
        <w:t xml:space="preserve"> "count": 0,</w:t>
        <w:br/>
        <w:t xml:space="preserve"> "_links": {</w:t>
        <w:br/>
        <w:t xml:space="preserve"> "self": [</w:t>
        <w:br/>
        <w:t xml:space="preserve"> {</w:t>
        <w:br/>
        <w:t xml:space="preserve"> "href": "https://example.com/wp-json/wc/v3/products/shipping_classes/32"</w:t>
        <w:br/>
        <w:t xml:space="preserve"> }</w:t>
        <w:br/>
        <w:t xml:space="preserve"> ],</w:t>
        <w:br/>
        <w:t xml:space="preserve"> "collection": [</w:t>
        <w:br/>
        <w:t xml:space="preserve"> {</w:t>
        <w:br/>
        <w:t xml:space="preserve"> "href": "https://example.com/wp-json/wc/v3/products/shipping_classes"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Shipping class name. (Mandatory)</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count</w:t>
            </w:r>
          </w:p>
        </w:tc>
        <w:tc>
          <w:tcPr>
            <w:tcW w:type="dxa" w:w="2880"/>
          </w:tcPr>
          <w:p>
            <w:r>
              <w:t>integer</w:t>
            </w:r>
          </w:p>
        </w:tc>
        <w:tc>
          <w:tcPr>
            <w:tcW w:type="dxa" w:w="2880"/>
          </w:tcPr>
          <w:p>
            <w:r>
              <w:t>Number of published products for the resource. (Read-only)</w:t>
            </w:r>
          </w:p>
        </w:tc>
      </w:tr>
      <w:tr>
        <w:tc>
          <w:tcPr>
            <w:tcW w:type="dxa" w:w="2880"/>
          </w:tcPr>
          <w:p>
            <w:r>
              <w:t>_links</w:t>
            </w:r>
          </w:p>
        </w:tc>
        <w:tc>
          <w:tcPr>
            <w:tcW w:type="dxa" w:w="2880"/>
          </w:tcPr>
          <w:p>
            <w:r>
              <w:t>object</w:t>
            </w:r>
          </w:p>
        </w:tc>
        <w:tc>
          <w:tcPr>
            <w:tcW w:type="dxa" w:w="2880"/>
          </w:tcPr>
          <w:p>
            <w:r>
              <w:t>HATEOAS links related to the resource.</w:t>
            </w:r>
          </w:p>
        </w:tc>
      </w:tr>
      <w:tr>
        <w:tc>
          <w:tcPr>
            <w:tcW w:type="dxa" w:w="2880"/>
          </w:tcPr>
          <w:p>
            <w:r>
              <w:t>_links.self</w:t>
            </w:r>
          </w:p>
        </w:tc>
        <w:tc>
          <w:tcPr>
            <w:tcW w:type="dxa" w:w="2880"/>
          </w:tcPr>
          <w:p>
            <w:r>
              <w:t>array</w:t>
            </w:r>
          </w:p>
        </w:tc>
        <w:tc>
          <w:tcPr>
            <w:tcW w:type="dxa" w:w="2880"/>
          </w:tcPr>
          <w:p>
            <w:r>
              <w:t>Links to this shipping class resource.</w:t>
            </w:r>
          </w:p>
        </w:tc>
      </w:tr>
      <w:tr>
        <w:tc>
          <w:tcPr>
            <w:tcW w:type="dxa" w:w="2880"/>
          </w:tcPr>
          <w:p>
            <w:r>
              <w:t>_links.self.href</w:t>
            </w:r>
          </w:p>
        </w:tc>
        <w:tc>
          <w:tcPr>
            <w:tcW w:type="dxa" w:w="2880"/>
          </w:tcPr>
          <w:p>
            <w:r>
              <w:t>string</w:t>
            </w:r>
          </w:p>
        </w:tc>
        <w:tc>
          <w:tcPr>
            <w:tcW w:type="dxa" w:w="2880"/>
          </w:tcPr>
          <w:p>
            <w:r>
              <w:t>URL of this shipping class resource.</w:t>
            </w:r>
          </w:p>
        </w:tc>
      </w:tr>
      <w:tr>
        <w:tc>
          <w:tcPr>
            <w:tcW w:type="dxa" w:w="2880"/>
          </w:tcPr>
          <w:p>
            <w:r>
              <w:t>_links.collection</w:t>
            </w:r>
          </w:p>
        </w:tc>
        <w:tc>
          <w:tcPr>
            <w:tcW w:type="dxa" w:w="2880"/>
          </w:tcPr>
          <w:p>
            <w:r>
              <w:t>array</w:t>
            </w:r>
          </w:p>
        </w:tc>
        <w:tc>
          <w:tcPr>
            <w:tcW w:type="dxa" w:w="2880"/>
          </w:tcPr>
          <w:p>
            <w:r>
              <w:t>Links to the shipping classes collection.</w:t>
            </w:r>
          </w:p>
        </w:tc>
      </w:tr>
      <w:tr>
        <w:tc>
          <w:tcPr>
            <w:tcW w:type="dxa" w:w="2880"/>
          </w:tcPr>
          <w:p>
            <w:r>
              <w:t>_links.collection.href</w:t>
            </w:r>
          </w:p>
        </w:tc>
        <w:tc>
          <w:tcPr>
            <w:tcW w:type="dxa" w:w="2880"/>
          </w:tcPr>
          <w:p>
            <w:r>
              <w:t>string</w:t>
            </w:r>
          </w:p>
        </w:tc>
        <w:tc>
          <w:tcPr>
            <w:tcW w:type="dxa" w:w="2880"/>
          </w:tcPr>
          <w:p>
            <w:r>
              <w:t>URL of the shipping classes collection.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'{{WOOCOMMERCE_BASE_URL}}/wp-json/wc/v3/products/shipping_classes/32' \</w:t>
        <w:br/>
        <w:t xml:space="preserve"> --header 'Accept: application/json'</w:t>
      </w:r>
    </w:p>
    <w:p>
      <w:pPr>
        <w:pStyle w:val="Heading3"/>
      </w:pPr>
      <w:r>
        <w:t>Example Usage</w:t>
      </w:r>
    </w:p>
    <w:p>
      <w:pPr>
        <w:pStyle w:val="Heading3"/>
      </w:pPr>
      <w:r>
        <w:t>Example 1: Retrieve shipping class ID 32</w:t>
      </w:r>
    </w:p>
    <w:p>
      <w:r>
        <w:rPr>
          <w:b/>
          <w:color w:val="666666"/>
          <w:sz w:val="16"/>
        </w:rPr>
        <w:t>[bash]</w:t>
      </w:r>
    </w:p>
    <w:p>
      <w:pPr>
        <w:shd w:fill="F2F2F2" w:val="clear"/>
      </w:pPr>
      <w:r>
        <w:rPr>
          <w:rFonts w:ascii="Courier New" w:hAnsi="Courier New"/>
          <w:sz w:val="17"/>
        </w:rPr>
        <w:t>curl --location \</w:t>
        <w:br/>
        <w:t xml:space="preserve"> '{{WOOCOMMERCE_BASE_URL}}/wp-json/wc/v3/products/shipping_classes/32' \</w:t>
        <w:br/>
        <w:t xml:space="preserve"> --header 'Accept: application/json'</w:t>
      </w:r>
    </w:p>
    <w:p>
      <w:pPr>
        <w:pStyle w:val="Heading3"/>
      </w:pPr>
      <w:r>
        <w:t>Example 2: Retrieve shipping class ID 1</w:t>
      </w:r>
    </w:p>
    <w:p>
      <w:r>
        <w:rPr>
          <w:b/>
          <w:color w:val="666666"/>
          <w:sz w:val="16"/>
        </w:rPr>
        <w:t>[bash]</w:t>
      </w:r>
    </w:p>
    <w:p>
      <w:pPr>
        <w:shd w:fill="F2F2F2" w:val="clear"/>
      </w:pPr>
      <w:r>
        <w:rPr>
          <w:rFonts w:ascii="Courier New" w:hAnsi="Courier New"/>
          <w:sz w:val="17"/>
        </w:rPr>
        <w:t>curl --location \</w:t>
        <w:br/>
        <w:t xml:space="preserve"> '{{WOOCOMMERCE_BASE_URL}}/wp-json/wc/v3/products/shipping_classes/1' \</w:t>
        <w:br/>
        <w:t xml:space="preserve"> --header 'Accept: application/json'</w:t>
      </w:r>
    </w:p>
    <w:p>
      <w:pPr>
        <w:pStyle w:val="Heading3"/>
      </w:pPr>
      <w:r>
        <w:t>Notes</w:t>
      </w:r>
    </w:p>
    <w:p>
      <w:pPr>
        <w:pStyle w:val="ListBullet"/>
      </w:pPr>
      <w:r>
        <w:t>This endpoint does not document any query parameters.</w:t>
      </w:r>
    </w:p>
    <w:p>
      <w:pPr>
        <w:pStyle w:val="ListBullet"/>
      </w:pPr>
      <w:r>
        <w:t>The name field is marked “MANDATORY” in the model properties, but for this GET operation it is returned in the response (not provided by the caller).</w:t>
      </w:r>
    </w:p>
    <w:p>
      <w:pPr>
        <w:pStyle w:val="Heading3"/>
      </w:pPr>
      <w:r>
        <w:t>Related productShippingClasses actions</w:t>
      </w:r>
    </w:p>
    <w:p>
      <w:pPr>
        <w:pStyle w:val="ListBullet"/>
      </w:pPr>
      <w:r>
        <w:t>[POST] Batch Update Product Shipping Classes — /wp-json/wc/v3/products/shipping_classes/batch</w:t>
      </w:r>
    </w:p>
    <w:p>
      <w:pPr>
        <w:pStyle w:val="ListBullet"/>
      </w:pPr>
      <w:r>
        <w:t>[GET] List Product Shipping Classes — /wp-json/wc/v3/products/shipping_classes</w:t>
      </w:r>
    </w:p>
    <w:p>
      <w:pPr>
        <w:pStyle w:val="ListBullet"/>
      </w:pPr>
      <w:r>
        <w:t>[POST] Create a Product Shipping Class — /wp-json/wc/v3/products/shipping_classes</w:t>
      </w:r>
    </w:p>
    <w:p>
      <w:pPr>
        <w:pStyle w:val="ListBullet"/>
      </w:pPr>
      <w:r>
        <w:t>[DELETE] Delete a Product Shipping Class — /wp-json/wc/v3/products/shipping_classes/{{id}}</w:t>
      </w:r>
    </w:p>
    <w:p>
      <w:pPr>
        <w:pStyle w:val="ListBullet"/>
      </w:pPr>
      <w:r>
        <w:t>[PUT] Update a Product Shipping Class — /wp-json/wc/v3/products/shipping_classes/{{id}}</w:t>
      </w:r>
    </w:p>
    <w:p>
      <w:r>
        <w:br w:type="page"/>
      </w:r>
    </w:p>
    <w:p>
      <w:pPr>
        <w:pStyle w:val="Heading2"/>
      </w:pPr>
      <w:r>
        <w:t>125. [GET] Retrieve a Product Category</w:t>
      </w:r>
    </w:p>
    <w:p>
      <w:r>
        <w:rPr>
          <w:b/>
        </w:rPr>
        <w:t xml:space="preserve">Endpoint: </w:t>
      </w:r>
      <w:r>
        <w:rPr>
          <w:rFonts w:ascii="Courier New" w:hAnsi="Courier New"/>
          <w:sz w:val="18"/>
        </w:rPr>
        <w:t>/wp-json/wc/v3/products/categories/{{id}}</w:t>
      </w:r>
    </w:p>
    <w:p>
      <w:pPr>
        <w:pStyle w:val="Heading3"/>
      </w:pPr>
      <w:r>
        <w:t>Prerequisites</w:t>
      </w:r>
    </w:p>
    <w:p>
      <w:pPr>
        <w:pStyle w:val="ListBullet"/>
      </w:pPr>
      <w:r>
        <w:t>WooCommerce REST API access with permission to read product categories</w:t>
      </w:r>
    </w:p>
    <w:p>
      <w:pPr>
        <w:pStyle w:val="Heading3"/>
      </w:pPr>
      <w:r>
        <w:t>Method</w:t>
      </w:r>
    </w:p>
    <w:p>
      <w:r>
        <w:t>GET</w:t>
      </w:r>
    </w:p>
    <w:p>
      <w:pPr>
        <w:pStyle w:val="Heading3"/>
      </w:pPr>
      <w:r>
        <w:t>URL</w:t>
      </w:r>
    </w:p>
    <w:p>
      <w:r>
        <w:t>{{WOOCOMMERCE_BASE_URL}}/wp-json/wc/v3/products/categories/{{id}}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WooCommerce product category by its ID, returning category details such as name, slug, display settings, image metadata, product count, and related links.</w:t>
      </w:r>
    </w:p>
    <w:p>
      <w:pPr>
        <w:pStyle w:val="Heading3"/>
      </w:pPr>
      <w:r>
        <w:t>Enforcement Rules</w:t>
      </w:r>
    </w:p>
    <w:p>
      <w:pPr>
        <w:pStyle w:val="ListBullet"/>
      </w:pPr>
      <w:r>
        <w:t>The id path parameter must always be present and must be a non-empty value.</w:t>
      </w:r>
    </w:p>
    <w:p>
      <w:pPr>
        <w:pStyle w:val="ListBullet"/>
      </w:pPr>
      <w:r>
        <w:t>Always construct the path as /wp-json/wc/v3/products/categories/{{id}}.</w:t>
      </w:r>
    </w:p>
    <w:p>
      <w:pPr>
        <w:pStyle w:val="ListBullet"/>
      </w:pPr>
      <w:r>
        <w:t>Do not call the API with a missing or empty id (e.g., avoid /products/categories/).</w:t>
      </w:r>
    </w:p>
    <w:p>
      <w:pPr>
        <w:pStyle w:val="ListBullet"/>
      </w:pPr>
      <w:r>
        <w:t>Do not send Path Parameters in the request body.</w:t>
      </w:r>
    </w:p>
    <w:p>
      <w:pPr>
        <w:pStyle w:val="ListBullet"/>
      </w:pPr>
      <w:r>
        <w:t>This endpoint has no documented query parameters; do not move the id into the query string.</w:t>
      </w:r>
    </w:p>
    <w:p>
      <w:pPr>
        <w:pStyle w:val="Heading3"/>
      </w:pPr>
      <w:r>
        <w:t>Valid Examples</w:t>
      </w:r>
    </w:p>
    <w:p>
      <w:r>
        <w:rPr>
          <w:b/>
          <w:color w:val="666666"/>
          <w:sz w:val="16"/>
        </w:rPr>
        <w:t>[http]</w:t>
      </w:r>
    </w:p>
    <w:p>
      <w:pPr>
        <w:shd w:fill="F2F2F2" w:val="clear"/>
      </w:pPr>
      <w:r>
        <w:rPr>
          <w:rFonts w:ascii="Courier New" w:hAnsi="Courier New"/>
          <w:sz w:val="17"/>
        </w:rPr>
        <w:t>/wp-json/wc/v3/products/categories/9</w:t>
        <w:br/>
        <w:t>/wp-json/wc/v3/products/categories/123</w:t>
      </w:r>
    </w:p>
    <w:p>
      <w:pPr>
        <w:pStyle w:val="Heading3"/>
      </w:pPr>
      <w:r>
        <w:t>Invalid Examples</w:t>
      </w:r>
    </w:p>
    <w:p>
      <w:r>
        <w:rPr>
          <w:b/>
          <w:color w:val="666666"/>
          <w:sz w:val="16"/>
        </w:rPr>
        <w:t>[http]</w:t>
      </w:r>
    </w:p>
    <w:p>
      <w:pPr>
        <w:shd w:fill="F2F2F2" w:val="clear"/>
      </w:pPr>
      <w:r>
        <w:rPr>
          <w:rFonts w:ascii="Courier New" w:hAnsi="Courier New"/>
          <w:sz w:val="17"/>
        </w:rPr>
        <w:t>/wp-json/wc/v3/products/categories/</w:t>
        <w:br/>
        <w:t>/wp-json/wc/v3/products/categories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product category.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w:t>
        <w:br/>
        <w:t xml:space="preserve"> "name": "Clothing",</w:t>
        <w:br/>
        <w:t xml:space="preserve"> "slug": "clothing",</w:t>
        <w:br/>
        <w:t xml:space="preserve"> "parent": 0,</w:t>
        <w:br/>
        <w:t xml:space="preserve"> "description": "",</w:t>
        <w:br/>
        <w:t xml:space="preserve"> "display": "default",</w:t>
        <w:br/>
        <w:t xml:space="preserve"> "image": {</w:t>
        <w:br/>
        <w:t xml:space="preserve"> "id": 730,</w:t>
        <w:br/>
        <w:t xml:space="preserve"> "date_created": "2017-03-23T00:01:07",</w:t>
        <w:br/>
        <w:t xml:space="preserve"> "date_created_gmt": "2017-03-23T03:01:07",</w:t>
        <w:br/>
        <w:t xml:space="preserve"> "date_modified": "2017-03-23T00:01:07",</w:t>
        <w:br/>
        <w:t xml:space="preserve"> "date_modified_gmt": "2017-03-23T03:01:07",</w:t>
        <w:br/>
        <w:t xml:space="preserve"> "src": "https://example.com/wp-content/uploads/2017/03/T_2_front.jpg",</w:t>
        <w:br/>
        <w:t xml:space="preserve"> "name": "",</w:t>
        <w:br/>
        <w:t xml:space="preserve"> "alt": ""</w:t>
        <w:br/>
        <w:t xml:space="preserve"> },</w:t>
        <w:br/>
        <w:t xml:space="preserve"> "menu_order": 0,</w:t>
        <w:br/>
        <w:t xml:space="preserve"> "count": 36,</w:t>
        <w:br/>
        <w:t xml:space="preserve"> "_links": {</w:t>
        <w:br/>
        <w:t xml:space="preserve"> "self": [</w:t>
        <w:br/>
        <w:t xml:space="preserve"> {</w:t>
        <w:br/>
        <w:t xml:space="preserve"> "href": "https://example.com/wp-json/wc/v3/products/categories/9"</w:t>
        <w:br/>
        <w:t xml:space="preserve"> }</w:t>
        <w:br/>
        <w:t xml:space="preserve"> ],</w:t>
        <w:br/>
        <w:t xml:space="preserve"> "collection": [</w:t>
        <w:br/>
        <w:t xml:space="preserve"> {</w:t>
        <w:br/>
        <w:t xml:space="preserve"> "href": "https://example.com/wp-json/wc/v3/products/categories"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Category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parent</w:t>
            </w:r>
          </w:p>
        </w:tc>
        <w:tc>
          <w:tcPr>
            <w:tcW w:type="dxa" w:w="2880"/>
          </w:tcPr>
          <w:p>
            <w:r>
              <w:t>integer</w:t>
            </w:r>
          </w:p>
        </w:tc>
        <w:tc>
          <w:tcPr>
            <w:tcW w:type="dxa" w:w="2880"/>
          </w:tcPr>
          <w:p>
            <w:r>
              <w:t>The ID for the parent of the resource.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display</w:t>
            </w:r>
          </w:p>
        </w:tc>
        <w:tc>
          <w:tcPr>
            <w:tcW w:type="dxa" w:w="2880"/>
          </w:tcPr>
          <w:p>
            <w:r>
              <w:t>string</w:t>
            </w:r>
          </w:p>
        </w:tc>
        <w:tc>
          <w:tcPr>
            <w:tcW w:type="dxa" w:w="2880"/>
          </w:tcPr>
          <w:p>
            <w:r>
              <w:t>Category archive display type. Options: default, products, subcategories, both. Default: default.</w:t>
            </w:r>
          </w:p>
        </w:tc>
      </w:tr>
      <w:tr>
        <w:tc>
          <w:tcPr>
            <w:tcW w:type="dxa" w:w="2880"/>
          </w:tcPr>
          <w:p>
            <w:r>
              <w:t>image</w:t>
            </w:r>
          </w:p>
        </w:tc>
        <w:tc>
          <w:tcPr>
            <w:tcW w:type="dxa" w:w="2880"/>
          </w:tcPr>
          <w:p>
            <w:r>
              <w:t>object</w:t>
            </w:r>
          </w:p>
        </w:tc>
        <w:tc>
          <w:tcPr>
            <w:tcW w:type="dxa" w:w="2880"/>
          </w:tcPr>
          <w:p>
            <w:r>
              <w:t>Image data.</w:t>
            </w:r>
          </w:p>
        </w:tc>
      </w:tr>
      <w:tr>
        <w:tc>
          <w:tcPr>
            <w:tcW w:type="dxa" w:w="2880"/>
          </w:tcPr>
          <w:p>
            <w:r>
              <w:t>image.id</w:t>
            </w:r>
          </w:p>
        </w:tc>
        <w:tc>
          <w:tcPr>
            <w:tcW w:type="dxa" w:w="2880"/>
          </w:tcPr>
          <w:p>
            <w:r>
              <w:t>integer</w:t>
            </w:r>
          </w:p>
        </w:tc>
        <w:tc>
          <w:tcPr>
            <w:tcW w:type="dxa" w:w="2880"/>
          </w:tcPr>
          <w:p>
            <w:r>
              <w:t>Image ID.</w:t>
            </w:r>
          </w:p>
        </w:tc>
      </w:tr>
      <w:tr>
        <w:tc>
          <w:tcPr>
            <w:tcW w:type="dxa" w:w="2880"/>
          </w:tcPr>
          <w:p>
            <w:r>
              <w:t>image.date_created</w:t>
            </w:r>
          </w:p>
        </w:tc>
        <w:tc>
          <w:tcPr>
            <w:tcW w:type="dxa" w:w="2880"/>
          </w:tcPr>
          <w:p>
            <w:r>
              <w:t>string (date-time)</w:t>
            </w:r>
          </w:p>
        </w:tc>
        <w:tc>
          <w:tcPr>
            <w:tcW w:type="dxa" w:w="2880"/>
          </w:tcPr>
          <w:p>
            <w:r>
              <w:t>The date the image was created, in the site's timezone. (Read-only)</w:t>
            </w:r>
          </w:p>
        </w:tc>
      </w:tr>
      <w:tr>
        <w:tc>
          <w:tcPr>
            <w:tcW w:type="dxa" w:w="2880"/>
          </w:tcPr>
          <w:p>
            <w:r>
              <w:t>image.date_created_gmt</w:t>
            </w:r>
          </w:p>
        </w:tc>
        <w:tc>
          <w:tcPr>
            <w:tcW w:type="dxa" w:w="2880"/>
          </w:tcPr>
          <w:p>
            <w:r>
              <w:t>string (date-time)</w:t>
            </w:r>
          </w:p>
        </w:tc>
        <w:tc>
          <w:tcPr>
            <w:tcW w:type="dxa" w:w="2880"/>
          </w:tcPr>
          <w:p>
            <w:r>
              <w:t>The date the image was created, as GMT. (Read-only)</w:t>
            </w:r>
          </w:p>
        </w:tc>
      </w:tr>
      <w:tr>
        <w:tc>
          <w:tcPr>
            <w:tcW w:type="dxa" w:w="2880"/>
          </w:tcPr>
          <w:p>
            <w:r>
              <w:t>image.date_modified</w:t>
            </w:r>
          </w:p>
        </w:tc>
        <w:tc>
          <w:tcPr>
            <w:tcW w:type="dxa" w:w="2880"/>
          </w:tcPr>
          <w:p>
            <w:r>
              <w:t>string (date-time)</w:t>
            </w:r>
          </w:p>
        </w:tc>
        <w:tc>
          <w:tcPr>
            <w:tcW w:type="dxa" w:w="2880"/>
          </w:tcPr>
          <w:p>
            <w:r>
              <w:t>The date the image was last modified, in the site's timezone. (Read-only)</w:t>
            </w:r>
          </w:p>
        </w:tc>
      </w:tr>
      <w:tr>
        <w:tc>
          <w:tcPr>
            <w:tcW w:type="dxa" w:w="2880"/>
          </w:tcPr>
          <w:p>
            <w:r>
              <w:t>image.date_modified_gmt</w:t>
            </w:r>
          </w:p>
        </w:tc>
        <w:tc>
          <w:tcPr>
            <w:tcW w:type="dxa" w:w="2880"/>
          </w:tcPr>
          <w:p>
            <w:r>
              <w:t>string (date-time)</w:t>
            </w:r>
          </w:p>
        </w:tc>
        <w:tc>
          <w:tcPr>
            <w:tcW w:type="dxa" w:w="2880"/>
          </w:tcPr>
          <w:p>
            <w:r>
              <w:t>The date the image was last modified, as GMT. (Read-only)</w:t>
            </w:r>
          </w:p>
        </w:tc>
      </w:tr>
      <w:tr>
        <w:tc>
          <w:tcPr>
            <w:tcW w:type="dxa" w:w="2880"/>
          </w:tcPr>
          <w:p>
            <w:r>
              <w:t>image.src</w:t>
            </w:r>
          </w:p>
        </w:tc>
        <w:tc>
          <w:tcPr>
            <w:tcW w:type="dxa" w:w="2880"/>
          </w:tcPr>
          <w:p>
            <w:r>
              <w:t>string</w:t>
            </w:r>
          </w:p>
        </w:tc>
        <w:tc>
          <w:tcPr>
            <w:tcW w:type="dxa" w:w="2880"/>
          </w:tcPr>
          <w:p>
            <w:r>
              <w:t>Image URL.</w:t>
            </w:r>
          </w:p>
        </w:tc>
      </w:tr>
      <w:tr>
        <w:tc>
          <w:tcPr>
            <w:tcW w:type="dxa" w:w="2880"/>
          </w:tcPr>
          <w:p>
            <w:r>
              <w:t>image.name</w:t>
            </w:r>
          </w:p>
        </w:tc>
        <w:tc>
          <w:tcPr>
            <w:tcW w:type="dxa" w:w="2880"/>
          </w:tcPr>
          <w:p>
            <w:r>
              <w:t>string</w:t>
            </w:r>
          </w:p>
        </w:tc>
        <w:tc>
          <w:tcPr>
            <w:tcW w:type="dxa" w:w="2880"/>
          </w:tcPr>
          <w:p>
            <w:r>
              <w:t>Image name.</w:t>
            </w:r>
          </w:p>
        </w:tc>
      </w:tr>
      <w:tr>
        <w:tc>
          <w:tcPr>
            <w:tcW w:type="dxa" w:w="2880"/>
          </w:tcPr>
          <w:p>
            <w:r>
              <w:t>image.alt</w:t>
            </w:r>
          </w:p>
        </w:tc>
        <w:tc>
          <w:tcPr>
            <w:tcW w:type="dxa" w:w="2880"/>
          </w:tcPr>
          <w:p>
            <w:r>
              <w:t>string</w:t>
            </w:r>
          </w:p>
        </w:tc>
        <w:tc>
          <w:tcPr>
            <w:tcW w:type="dxa" w:w="2880"/>
          </w:tcPr>
          <w:p>
            <w:r>
              <w:t>Image alternative text.</w:t>
            </w:r>
          </w:p>
        </w:tc>
      </w:tr>
      <w:tr>
        <w:tc>
          <w:tcPr>
            <w:tcW w:type="dxa" w:w="2880"/>
          </w:tcPr>
          <w:p>
            <w:r>
              <w:t>menu_order</w:t>
            </w:r>
          </w:p>
        </w:tc>
        <w:tc>
          <w:tcPr>
            <w:tcW w:type="dxa" w:w="2880"/>
          </w:tcPr>
          <w:p>
            <w:r>
              <w:t>integer</w:t>
            </w:r>
          </w:p>
        </w:tc>
        <w:tc>
          <w:tcPr>
            <w:tcW w:type="dxa" w:w="2880"/>
          </w:tcPr>
          <w:p>
            <w:r>
              <w:t>Menu order, used to custom sort the resource.</w:t>
            </w:r>
          </w:p>
        </w:tc>
      </w:tr>
      <w:tr>
        <w:tc>
          <w:tcPr>
            <w:tcW w:type="dxa" w:w="2880"/>
          </w:tcPr>
          <w:p>
            <w:r>
              <w:t>count</w:t>
            </w:r>
          </w:p>
        </w:tc>
        <w:tc>
          <w:tcPr>
            <w:tcW w:type="dxa" w:w="2880"/>
          </w:tcPr>
          <w:p>
            <w:r>
              <w:t>integer</w:t>
            </w:r>
          </w:p>
        </w:tc>
        <w:tc>
          <w:tcPr>
            <w:tcW w:type="dxa" w:w="2880"/>
          </w:tcPr>
          <w:p>
            <w:r>
              <w:t>Number of published products for the resource. (Read-only)</w:t>
            </w:r>
          </w:p>
        </w:tc>
      </w:tr>
      <w:tr>
        <w:tc>
          <w:tcPr>
            <w:tcW w:type="dxa" w:w="2880"/>
          </w:tcPr>
          <w:p>
            <w:r>
              <w:t>_links</w:t>
            </w:r>
          </w:p>
        </w:tc>
        <w:tc>
          <w:tcPr>
            <w:tcW w:type="dxa" w:w="2880"/>
          </w:tcPr>
          <w:p>
            <w:r>
              <w:t>object</w:t>
            </w:r>
          </w:p>
        </w:tc>
        <w:tc>
          <w:tcPr>
            <w:tcW w:type="dxa" w:w="2880"/>
          </w:tcPr>
          <w:p>
            <w:r>
              <w:t>REST API links for the resource.</w:t>
            </w:r>
          </w:p>
        </w:tc>
      </w:tr>
      <w:tr>
        <w:tc>
          <w:tcPr>
            <w:tcW w:type="dxa" w:w="2880"/>
          </w:tcPr>
          <w:p>
            <w:r>
              <w:t>_links.self</w:t>
            </w:r>
          </w:p>
        </w:tc>
        <w:tc>
          <w:tcPr>
            <w:tcW w:type="dxa" w:w="2880"/>
          </w:tcPr>
          <w:p>
            <w:r>
              <w:t>array</w:t>
            </w:r>
          </w:p>
        </w:tc>
        <w:tc>
          <w:tcPr>
            <w:tcW w:type="dxa" w:w="2880"/>
          </w:tcPr>
          <w:p>
            <w:r>
              <w:t>Link(s) to this category resource.</w:t>
            </w:r>
          </w:p>
        </w:tc>
      </w:tr>
      <w:tr>
        <w:tc>
          <w:tcPr>
            <w:tcW w:type="dxa" w:w="2880"/>
          </w:tcPr>
          <w:p>
            <w:r>
              <w:t>_links.collection</w:t>
            </w:r>
          </w:p>
        </w:tc>
        <w:tc>
          <w:tcPr>
            <w:tcW w:type="dxa" w:w="2880"/>
          </w:tcPr>
          <w:p>
            <w:r>
              <w:t>array</w:t>
            </w:r>
          </w:p>
        </w:tc>
        <w:tc>
          <w:tcPr>
            <w:tcW w:type="dxa" w:w="2880"/>
          </w:tcPr>
          <w:p>
            <w:r>
              <w:t>Link(s) to the categories collection.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'{{WOOCOMMERCE_BASE_URL}}/wp-json/wc/v3/products/categories/9' \</w:t>
        <w:br/>
        <w:t xml:space="preserve"> --header 'Accept: application/json'</w:t>
      </w:r>
    </w:p>
    <w:p>
      <w:pPr>
        <w:pStyle w:val="Heading3"/>
      </w:pPr>
      <w:r>
        <w:t>Notes</w:t>
      </w:r>
    </w:p>
    <w:p>
      <w:pPr>
        <w:pStyle w:val="ListBullet"/>
      </w:pPr>
      <w:r>
        <w:t>The documentation marks name as “MANDATORY” as a model property, but this endpoint is read-only (retrieval). The response will include name when the category exists.</w:t>
      </w:r>
    </w:p>
    <w:p>
      <w:pPr>
        <w:pStyle w:val="Heading3"/>
      </w:pPr>
      <w:r>
        <w:t>Related productCategories actions</w:t>
      </w:r>
    </w:p>
    <w:p>
      <w:pPr>
        <w:pStyle w:val="ListBullet"/>
      </w:pPr>
      <w:r>
        <w:t>[POST] Create a Product Category — /wp-json/wc/v3/products/categories</w:t>
      </w:r>
    </w:p>
    <w:p>
      <w:pPr>
        <w:pStyle w:val="ListBullet"/>
      </w:pPr>
      <w:r>
        <w:t>[PUT] Update a Product Category — /wp-json/wc/v3/products/categories/{{id}}</w:t>
      </w:r>
    </w:p>
    <w:p>
      <w:pPr>
        <w:pStyle w:val="ListBullet"/>
      </w:pPr>
      <w:r>
        <w:t>[DELETE] Delete a Product Category — /wp-json/wc/v3/products/categories/{{id}}</w:t>
      </w:r>
    </w:p>
    <w:p>
      <w:pPr>
        <w:pStyle w:val="ListBullet"/>
      </w:pPr>
      <w:r>
        <w:t>[POST] Batch Update Product Categories — /wp-json/wc/v3/products/categories/batch</w:t>
      </w:r>
    </w:p>
    <w:p>
      <w:pPr>
        <w:pStyle w:val="ListBullet"/>
      </w:pPr>
      <w:r>
        <w:t>[GET] List Product Categories — /wp-json/wc/v3/products/categories</w:t>
      </w:r>
    </w:p>
    <w:p>
      <w:r>
        <w:br w:type="page"/>
      </w:r>
    </w:p>
    <w:p>
      <w:pPr>
        <w:pStyle w:val="Heading2"/>
      </w:pPr>
      <w:r>
        <w:t>126. [GET] Retrieve a Product Tag</w:t>
      </w:r>
    </w:p>
    <w:p>
      <w:r>
        <w:rPr>
          <w:b/>
        </w:rPr>
        <w:t xml:space="preserve">Endpoint: </w:t>
      </w:r>
      <w:r>
        <w:rPr>
          <w:rFonts w:ascii="Courier New" w:hAnsi="Courier New"/>
          <w:sz w:val="18"/>
        </w:rPr>
        <w:t>/wp-json/wc/v3/products/tags/{{id}}</w:t>
      </w:r>
    </w:p>
    <w:p>
      <w:pPr>
        <w:pStyle w:val="Heading3"/>
      </w:pPr>
      <w:r>
        <w:t>Prerequisites</w:t>
      </w:r>
    </w:p>
    <w:p>
      <w:pPr>
        <w:pStyle w:val="ListBullet"/>
      </w:pPr>
      <w:r>
        <w:t>You must have access to the WooCommerce store and permissions to read product tags.</w:t>
      </w:r>
    </w:p>
    <w:p>
      <w:pPr>
        <w:pStyle w:val="Heading3"/>
      </w:pPr>
      <w:r>
        <w:t>Method</w:t>
      </w:r>
    </w:p>
    <w:p>
      <w:r>
        <w:t>GET</w:t>
      </w:r>
    </w:p>
    <w:p>
      <w:pPr>
        <w:pStyle w:val="Heading3"/>
      </w:pPr>
      <w:r>
        <w:t>URL</w:t>
      </w:r>
    </w:p>
    <w:p>
      <w:r>
        <w:t>{{WOOCOMMERCE_BASE_URL}}/wp-json/wc/v3/products/tags/{{id}}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product tag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/products/tags// or /products/tags/).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/wp-json/wc/v3/products/tags/34</w:t>
        <w:br/>
        <w:t>/wp-json/wc/v3/products/tags/1</w:t>
      </w:r>
    </w:p>
    <w:p>
      <w:pPr>
        <w:pStyle w:val="Heading3"/>
      </w:pPr>
      <w:r>
        <w:t>Invalid Examples</w:t>
      </w:r>
    </w:p>
    <w:p>
      <w:r>
        <w:rPr>
          <w:b/>
          <w:color w:val="666666"/>
          <w:sz w:val="16"/>
        </w:rPr>
        <w:t>[http]</w:t>
      </w:r>
    </w:p>
    <w:p>
      <w:pPr>
        <w:shd w:fill="F2F2F2" w:val="clear"/>
      </w:pPr>
      <w:r>
        <w:rPr>
          <w:rFonts w:ascii="Courier New" w:hAnsi="Courier New"/>
          <w:sz w:val="17"/>
        </w:rPr>
        <w:t>/wp-json/wc/v3/products/tags/</w:t>
        <w:br/>
        <w:t>/wp-json/wc/v3/products/tags//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product tag.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34,</w:t>
        <w:br/>
        <w:t xml:space="preserve"> "name": "Leather Shoes",</w:t>
        <w:br/>
        <w:t xml:space="preserve"> "slug": "leather-shoes",</w:t>
        <w:br/>
        <w:t xml:space="preserve"> "description": "",</w:t>
        <w:br/>
        <w:t xml:space="preserve"> "count": 0,</w:t>
        <w:br/>
        <w:t xml:space="preserve"> "_links": {</w:t>
        <w:br/>
        <w:t xml:space="preserve"> "self": [</w:t>
        <w:br/>
        <w:t xml:space="preserve"> {</w:t>
        <w:br/>
        <w:t xml:space="preserve"> "href": "https://example.com/wp-json/wc/v3/products/tags/34"</w:t>
        <w:br/>
        <w:t xml:space="preserve"> }</w:t>
        <w:br/>
        <w:t xml:space="preserve"> ],</w:t>
        <w:br/>
        <w:t xml:space="preserve"> "collection": [</w:t>
        <w:br/>
        <w:t xml:space="preserve"> {</w:t>
        <w:br/>
        <w:t xml:space="preserve"> "href": "https://example.com/wp-json/wc/v3/products/tags"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Tag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count</w:t>
            </w:r>
          </w:p>
        </w:tc>
        <w:tc>
          <w:tcPr>
            <w:tcW w:type="dxa" w:w="2880"/>
          </w:tcPr>
          <w:p>
            <w:r>
              <w:t>integer</w:t>
            </w:r>
          </w:p>
        </w:tc>
        <w:tc>
          <w:tcPr>
            <w:tcW w:type="dxa" w:w="2880"/>
          </w:tcPr>
          <w:p>
            <w:r>
              <w:t>Number of published products for the resource.</w:t>
            </w:r>
          </w:p>
        </w:tc>
      </w:tr>
      <w:tr>
        <w:tc>
          <w:tcPr>
            <w:tcW w:type="dxa" w:w="2880"/>
          </w:tcPr>
          <w:p>
            <w:r>
              <w:t>_links</w:t>
            </w:r>
          </w:p>
        </w:tc>
        <w:tc>
          <w:tcPr>
            <w:tcW w:type="dxa" w:w="2880"/>
          </w:tcPr>
          <w:p>
            <w:r>
              <w:t>object</w:t>
            </w:r>
          </w:p>
        </w:tc>
        <w:tc>
          <w:tcPr>
            <w:tcW w:type="dxa" w:w="2880"/>
          </w:tcPr>
          <w:p>
            <w:r>
              <w:t>Related links.</w:t>
            </w:r>
          </w:p>
        </w:tc>
      </w:tr>
      <w:tr>
        <w:tc>
          <w:tcPr>
            <w:tcW w:type="dxa" w:w="2880"/>
          </w:tcPr>
          <w:p>
            <w:r>
              <w:t>_links.self</w:t>
            </w:r>
          </w:p>
        </w:tc>
        <w:tc>
          <w:tcPr>
            <w:tcW w:type="dxa" w:w="2880"/>
          </w:tcPr>
          <w:p>
            <w:r>
              <w:t>array</w:t>
            </w:r>
          </w:p>
        </w:tc>
        <w:tc>
          <w:tcPr>
            <w:tcW w:type="dxa" w:w="2880"/>
          </w:tcPr>
          <w:p>
            <w:r>
              <w:t>Link(s) to this product tag resource.</w:t>
            </w:r>
          </w:p>
        </w:tc>
      </w:tr>
      <w:tr>
        <w:tc>
          <w:tcPr>
            <w:tcW w:type="dxa" w:w="2880"/>
          </w:tcPr>
          <w:p>
            <w:r>
              <w:t>_links.self[].href</w:t>
            </w:r>
          </w:p>
        </w:tc>
        <w:tc>
          <w:tcPr>
            <w:tcW w:type="dxa" w:w="2880"/>
          </w:tcPr>
          <w:p>
            <w:r>
              <w:t>string</w:t>
            </w:r>
          </w:p>
        </w:tc>
        <w:tc>
          <w:tcPr>
            <w:tcW w:type="dxa" w:w="2880"/>
          </w:tcPr>
          <w:p>
            <w:r>
              <w:t>URL for the resource.</w:t>
            </w:r>
          </w:p>
        </w:tc>
      </w:tr>
      <w:tr>
        <w:tc>
          <w:tcPr>
            <w:tcW w:type="dxa" w:w="2880"/>
          </w:tcPr>
          <w:p>
            <w:r>
              <w:t>_links.collection</w:t>
            </w:r>
          </w:p>
        </w:tc>
        <w:tc>
          <w:tcPr>
            <w:tcW w:type="dxa" w:w="2880"/>
          </w:tcPr>
          <w:p>
            <w:r>
              <w:t>array</w:t>
            </w:r>
          </w:p>
        </w:tc>
        <w:tc>
          <w:tcPr>
            <w:tcW w:type="dxa" w:w="2880"/>
          </w:tcPr>
          <w:p>
            <w:r>
              <w:t>Link(s) to the product tag collection.</w:t>
            </w:r>
          </w:p>
        </w:tc>
      </w:tr>
      <w:tr>
        <w:tc>
          <w:tcPr>
            <w:tcW w:type="dxa" w:w="2880"/>
          </w:tcPr>
          <w:p>
            <w:r>
              <w:t>_links.collection[].href</w:t>
            </w:r>
          </w:p>
        </w:tc>
        <w:tc>
          <w:tcPr>
            <w:tcW w:type="dxa" w:w="2880"/>
          </w:tcPr>
          <w:p>
            <w:r>
              <w:t>string</w:t>
            </w:r>
          </w:p>
        </w:tc>
        <w:tc>
          <w:tcPr>
            <w:tcW w:type="dxa" w:w="2880"/>
          </w:tcPr>
          <w:p>
            <w:r>
              <w:t>URL for the collection endpoint.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'{{WOOCOMMERCE_BASE_URL}}/wp-json/wc/v3/products/tags/34' \</w:t>
        <w:br/>
        <w:t xml:space="preserve"> --header 'Accept: application/json'</w:t>
      </w:r>
    </w:p>
    <w:p>
      <w:pPr>
        <w:pStyle w:val="Heading3"/>
      </w:pPr>
      <w:r>
        <w:t>Notes</w:t>
      </w:r>
    </w:p>
    <w:p>
      <w:pPr>
        <w:pStyle w:val="ListBullet"/>
      </w:pPr>
      <w:r>
        <w:t>The documentation marks name as MANDATORY for the model, but this endpoint is retrieve-only; the response will include name when the tag exists.</w:t>
      </w:r>
    </w:p>
    <w:p>
      <w:pPr>
        <w:pStyle w:val="ListBullet"/>
      </w:pPr>
      <w:r>
        <w:t>id and count are marked READ-ONLY in the model properties.</w:t>
      </w:r>
    </w:p>
    <w:p>
      <w:pPr>
        <w:pStyle w:val="Heading3"/>
      </w:pPr>
      <w:r>
        <w:t>Related productTags actions</w:t>
      </w:r>
    </w:p>
    <w:p>
      <w:pPr>
        <w:pStyle w:val="ListBullet"/>
      </w:pPr>
      <w:r>
        <w:t>[GET] List Product Tags — /wp-json/wc/v3/products/tags</w:t>
      </w:r>
    </w:p>
    <w:p>
      <w:pPr>
        <w:pStyle w:val="ListBullet"/>
      </w:pPr>
      <w:r>
        <w:t>[POST] Batch Update Product Tags — /wp-json/wc/v3/products/tags/batch</w:t>
      </w:r>
    </w:p>
    <w:p>
      <w:pPr>
        <w:pStyle w:val="ListBullet"/>
      </w:pPr>
      <w:r>
        <w:t>[POST] Create a Product Tag — /wp-json/wc/v3/products/tags</w:t>
      </w:r>
    </w:p>
    <w:p>
      <w:pPr>
        <w:pStyle w:val="ListBullet"/>
      </w:pPr>
      <w:r>
        <w:t>[DELETE] Delete a Product Tag — /wp-json/wc/v3/products/tags/{{id}}</w:t>
      </w:r>
    </w:p>
    <w:p>
      <w:pPr>
        <w:pStyle w:val="ListBullet"/>
      </w:pPr>
      <w:r>
        <w:t>[PUT] Update a Product Tag — /wp-json/wc/v3/products/tags/{{id}}</w:t>
      </w:r>
    </w:p>
    <w:p>
      <w:r>
        <w:br w:type="page"/>
      </w:r>
    </w:p>
    <w:p>
      <w:pPr>
        <w:pStyle w:val="Heading2"/>
      </w:pPr>
      <w:r>
        <w:t>127. [PUT] Update a Product Shipping Class</w:t>
      </w:r>
    </w:p>
    <w:p>
      <w:r>
        <w:rPr>
          <w:b/>
        </w:rPr>
        <w:t xml:space="preserve">Endpoint: </w:t>
      </w:r>
      <w:r>
        <w:rPr>
          <w:rFonts w:ascii="Courier New" w:hAnsi="Courier New"/>
          <w:sz w:val="18"/>
        </w:rPr>
        <w:t>/wp-json/wc/v3/products/shipping_classes/{{id}}</w:t>
      </w:r>
    </w:p>
    <w:p>
      <w:pPr>
        <w:pStyle w:val="Heading3"/>
      </w:pPr>
      <w:r>
        <w:t>Prerequisites</w:t>
      </w:r>
    </w:p>
    <w:p>
      <w:pPr>
        <w:pStyle w:val="ListBullet"/>
      </w:pPr>
      <w:r>
        <w:t>WooCommerce store with permission to manage products and shipping classes</w:t>
      </w:r>
    </w:p>
    <w:p>
      <w:pPr>
        <w:pStyle w:val="Heading3"/>
      </w:pPr>
      <w:r>
        <w:t>Method</w:t>
      </w:r>
    </w:p>
    <w:p>
      <w:r>
        <w:t>PUT</w:t>
      </w:r>
    </w:p>
    <w:p>
      <w:pPr>
        <w:pStyle w:val="Heading3"/>
      </w:pPr>
      <w:r>
        <w:t>URL</w:t>
      </w:r>
    </w:p>
    <w:p>
      <w:r>
        <w:t>{{WOOCOMMERCE_BASE_URL}}/wp-json/wc/v3/products/shipping_classes/{{id}}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product shipping class by ID. You can modify fields such as the shipping class name, slug, and description.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/shipping_classes// or /shipping_classes).</w:t>
      </w:r>
    </w:p>
    <w:p>
      <w:pPr>
        <w:pStyle w:val="ListBullet"/>
      </w:pPr>
      <w:r>
        <w:t>Always construct the path as /wp-json/wc/v3/products/shipping_classes/{{id}}, where {{id}} is a non-empty string/integer.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/wp-json/wc/v3/products/shipping_classes/32</w:t>
        <w:br/>
        <w:t>/wp-json/wc/v3/products/shipping_classes/1</w:t>
      </w:r>
    </w:p>
    <w:p>
      <w:pPr>
        <w:pStyle w:val="Heading3"/>
      </w:pPr>
      <w:r>
        <w:t>Invalid Examples</w:t>
      </w:r>
    </w:p>
    <w:p>
      <w:r>
        <w:rPr>
          <w:b/>
          <w:color w:val="666666"/>
          <w:sz w:val="16"/>
        </w:rPr>
        <w:t>[http]</w:t>
      </w:r>
    </w:p>
    <w:p>
      <w:pPr>
        <w:shd w:fill="F2F2F2" w:val="clear"/>
      </w:pPr>
      <w:r>
        <w:rPr>
          <w:rFonts w:ascii="Courier New" w:hAnsi="Courier New"/>
          <w:sz w:val="17"/>
        </w:rPr>
        <w:t>/wp-json/wc/v3/products/shipping_classes/</w:t>
        <w:br/>
        <w:t>/wp-json/wc/v3/products/shipping_classes</w:t>
        <w:br/>
        <w:t>/wp-json/wc/v3/products/shipping_classes//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shipping class.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Shipping class name. (Marked as mandatory in model properties; requirement for update not explicitly stated.)</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32,</w:t>
        <w:br/>
        <w:t xml:space="preserve"> "name": "Priority",</w:t>
        <w:br/>
        <w:t xml:space="preserve"> "slug": "priority",</w:t>
        <w:br/>
        <w:t xml:space="preserve"> "description": "Priority mail.",</w:t>
        <w:br/>
        <w:t xml:space="preserve"> "count": 0,</w:t>
        <w:br/>
        <w:t xml:space="preserve"> "_links": {</w:t>
        <w:br/>
        <w:t xml:space="preserve"> "self": [</w:t>
        <w:br/>
        <w:t xml:space="preserve"> {</w:t>
        <w:br/>
        <w:t xml:space="preserve"> "href": "https://example.com/wp-json/wc/v3/products/shipping_classes/32"</w:t>
        <w:br/>
        <w:t xml:space="preserve"> }</w:t>
        <w:br/>
        <w:t xml:space="preserve"> ],</w:t>
        <w:br/>
        <w:t xml:space="preserve"> "collection": [</w:t>
        <w:br/>
        <w:t xml:space="preserve"> {</w:t>
        <w:br/>
        <w:t xml:space="preserve"> "href": "https://example.com/wp-json/wc/v3/products/shipping_classes"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Shipping class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count</w:t>
            </w:r>
          </w:p>
        </w:tc>
        <w:tc>
          <w:tcPr>
            <w:tcW w:type="dxa" w:w="2880"/>
          </w:tcPr>
          <w:p>
            <w:r>
              <w:t>integer</w:t>
            </w:r>
          </w:p>
        </w:tc>
        <w:tc>
          <w:tcPr>
            <w:tcW w:type="dxa" w:w="2880"/>
          </w:tcPr>
          <w:p>
            <w:r>
              <w:t>Number of published products for the resource. (Read-only)</w:t>
            </w:r>
          </w:p>
        </w:tc>
      </w:tr>
      <w:tr>
        <w:tc>
          <w:tcPr>
            <w:tcW w:type="dxa" w:w="2880"/>
          </w:tcPr>
          <w:p>
            <w:r>
              <w:t>_links</w:t>
            </w:r>
          </w:p>
        </w:tc>
        <w:tc>
          <w:tcPr>
            <w:tcW w:type="dxa" w:w="2880"/>
          </w:tcPr>
          <w:p>
            <w:r>
              <w:t>object</w:t>
            </w:r>
          </w:p>
        </w:tc>
        <w:tc>
          <w:tcPr>
            <w:tcW w:type="dxa" w:w="2880"/>
          </w:tcPr>
          <w:p>
            <w:r>
              <w:t>Link relations for the resource.</w:t>
            </w:r>
          </w:p>
        </w:tc>
      </w:tr>
      <w:tr>
        <w:tc>
          <w:tcPr>
            <w:tcW w:type="dxa" w:w="2880"/>
          </w:tcPr>
          <w:p>
            <w:r>
              <w:t>_links.self</w:t>
            </w:r>
          </w:p>
        </w:tc>
        <w:tc>
          <w:tcPr>
            <w:tcW w:type="dxa" w:w="2880"/>
          </w:tcPr>
          <w:p>
            <w:r>
              <w:t>array</w:t>
            </w:r>
          </w:p>
        </w:tc>
        <w:tc>
          <w:tcPr>
            <w:tcW w:type="dxa" w:w="2880"/>
          </w:tcPr>
          <w:p>
            <w:r>
              <w:t>Self link(s) for this shipping class.</w:t>
            </w:r>
          </w:p>
        </w:tc>
      </w:tr>
      <w:tr>
        <w:tc>
          <w:tcPr>
            <w:tcW w:type="dxa" w:w="2880"/>
          </w:tcPr>
          <w:p>
            <w:r>
              <w:t>_links.self.href</w:t>
            </w:r>
          </w:p>
        </w:tc>
        <w:tc>
          <w:tcPr>
            <w:tcW w:type="dxa" w:w="2880"/>
          </w:tcPr>
          <w:p>
            <w:r>
              <w:t>string</w:t>
            </w:r>
          </w:p>
        </w:tc>
        <w:tc>
          <w:tcPr>
            <w:tcW w:type="dxa" w:w="2880"/>
          </w:tcPr>
          <w:p>
            <w:r>
              <w:t>URL to this shipping class resource.</w:t>
            </w:r>
          </w:p>
        </w:tc>
      </w:tr>
      <w:tr>
        <w:tc>
          <w:tcPr>
            <w:tcW w:type="dxa" w:w="2880"/>
          </w:tcPr>
          <w:p>
            <w:r>
              <w:t>_links.collection</w:t>
            </w:r>
          </w:p>
        </w:tc>
        <w:tc>
          <w:tcPr>
            <w:tcW w:type="dxa" w:w="2880"/>
          </w:tcPr>
          <w:p>
            <w:r>
              <w:t>array</w:t>
            </w:r>
          </w:p>
        </w:tc>
        <w:tc>
          <w:tcPr>
            <w:tcW w:type="dxa" w:w="2880"/>
          </w:tcPr>
          <w:p>
            <w:r>
              <w:t>Collection link(s) for shipping classes.</w:t>
            </w:r>
          </w:p>
        </w:tc>
      </w:tr>
      <w:tr>
        <w:tc>
          <w:tcPr>
            <w:tcW w:type="dxa" w:w="2880"/>
          </w:tcPr>
          <w:p>
            <w:r>
              <w:t>_links.collection.href</w:t>
            </w:r>
          </w:p>
        </w:tc>
        <w:tc>
          <w:tcPr>
            <w:tcW w:type="dxa" w:w="2880"/>
          </w:tcPr>
          <w:p>
            <w:r>
              <w:t>string</w:t>
            </w:r>
          </w:p>
        </w:tc>
        <w:tc>
          <w:tcPr>
            <w:tcW w:type="dxa" w:w="2880"/>
          </w:tcPr>
          <w:p>
            <w:r>
              <w:t>URL to the shipping classes collection.</w:t>
            </w:r>
          </w:p>
        </w:tc>
      </w:tr>
    </w:tbl>
    <w:p/>
    <w:p>
      <w:pPr>
        <w:pStyle w:val="Heading3"/>
      </w:pPr>
      <w:r>
        <w:t>Sample Request</w:t>
      </w:r>
    </w:p>
    <w:p>
      <w:r>
        <w:rPr>
          <w:b/>
          <w:color w:val="666666"/>
          <w:sz w:val="16"/>
        </w:rPr>
        <w:t>[bash]</w:t>
      </w:r>
    </w:p>
    <w:p>
      <w:pPr>
        <w:shd w:fill="F2F2F2" w:val="clear"/>
      </w:pPr>
      <w:r>
        <w:rPr>
          <w:rFonts w:ascii="Courier New" w:hAnsi="Courier New"/>
          <w:sz w:val="17"/>
        </w:rPr>
        <w:t>curl -X PUT '{{WOOCOMMERCE_BASE_URL}}/wp-json/wc/v3/products/shipping_classes/32' \</w:t>
        <w:br/>
        <w:t xml:space="preserve"> -H 'Accept: application/json' \</w:t>
        <w:br/>
        <w:t xml:space="preserve"> -H 'Content-Type: application/json' \</w:t>
        <w:br/>
        <w:t xml:space="preserve"> -d '{</w:t>
        <w:br/>
        <w:t xml:space="preserve"> "description": "Priority mail."</w:t>
        <w:br/>
        <w:t xml:space="preserve">  }'</w:t>
      </w:r>
    </w:p>
    <w:p>
      <w:pPr>
        <w:pStyle w:val="Heading3"/>
      </w:pPr>
      <w:r>
        <w:t>Example Usage</w:t>
      </w:r>
    </w:p>
    <w:p>
      <w:pPr>
        <w:pStyle w:val="Heading3"/>
      </w:pPr>
      <w:r>
        <w:t>Example 1: Update Description</w:t>
      </w:r>
    </w:p>
    <w:p>
      <w:pPr>
        <w:pStyle w:val="Heading3"/>
      </w:pPr>
      <w:r>
        <w:t>Example 2: Update Name and Slug</w:t>
      </w:r>
    </w:p>
    <w:p>
      <w:r>
        <w:rPr>
          <w:b/>
          <w:color w:val="666666"/>
          <w:sz w:val="16"/>
        </w:rPr>
        <w:t>[bash]</w:t>
      </w:r>
    </w:p>
    <w:p>
      <w:pPr>
        <w:shd w:fill="F2F2F2" w:val="clear"/>
      </w:pPr>
      <w:r>
        <w:rPr>
          <w:rFonts w:ascii="Courier New" w:hAnsi="Courier New"/>
          <w:sz w:val="17"/>
        </w:rPr>
        <w:t>curl -X PUT '{{WOOCOMMERCE_BASE_URL}}/wp-json/wc/v3/products/shipping_classes/32' \</w:t>
        <w:br/>
        <w:t xml:space="preserve"> -H 'Accept: application/json' \</w:t>
        <w:br/>
        <w:t xml:space="preserve"> -H 'Content-Type: application/json' \</w:t>
        <w:br/>
        <w:t xml:space="preserve"> -d '{</w:t>
        <w:br/>
        <w:t xml:space="preserve"> "name": "Priority",</w:t>
        <w:br/>
        <w:t xml:space="preserve"> "slug": "priority"</w:t>
        <w:br/>
        <w:t xml:space="preserve">  }'</w:t>
      </w:r>
    </w:p>
    <w:p>
      <w:pPr>
        <w:pStyle w:val="Heading3"/>
      </w:pPr>
      <w:r>
        <w:t>Notes</w:t>
      </w:r>
    </w:p>
    <w:p>
      <w:pPr>
        <w:pStyle w:val="ListBullet"/>
      </w:pPr>
      <w:r>
        <w:t>description is treated as an HTML description per the model properties.</w:t>
      </w:r>
    </w:p>
    <w:p>
      <w:pPr>
        <w:pStyle w:val="ListBullet"/>
      </w:pPr>
      <w:r>
        <w:t>id and count are documented as read-only fields and should not be sent in the request body.</w:t>
      </w:r>
    </w:p>
    <w:p>
      <w:pPr>
        <w:pStyle w:val="Heading3"/>
      </w:pPr>
      <w:r>
        <w:t>Related productShippingClasses actions</w:t>
      </w:r>
    </w:p>
    <w:p>
      <w:pPr>
        <w:pStyle w:val="ListBullet"/>
      </w:pPr>
      <w:r>
        <w:t>[POST] Batch Update Product Shipping Classes — /wp-json/wc/v3/products/shipping_classes/batch</w:t>
      </w:r>
    </w:p>
    <w:p>
      <w:pPr>
        <w:pStyle w:val="ListBullet"/>
      </w:pPr>
      <w:r>
        <w:t>[GET] List Product Shipping Classes — /wp-json/wc/v3/products/shipping_classes</w:t>
      </w:r>
    </w:p>
    <w:p>
      <w:pPr>
        <w:pStyle w:val="ListBullet"/>
      </w:pPr>
      <w:r>
        <w:t>[POST] Create a Product Shipping Class — /wp-json/wc/v3/products/shipping_classes</w:t>
      </w:r>
    </w:p>
    <w:p>
      <w:pPr>
        <w:pStyle w:val="ListBullet"/>
      </w:pPr>
      <w:r>
        <w:t>[DELETE] Delete a Product Shipping Class — /wp-json/wc/v3/products/shipping_classes/{{id}}</w:t>
      </w:r>
    </w:p>
    <w:p>
      <w:pPr>
        <w:pStyle w:val="ListBullet"/>
      </w:pPr>
      <w:r>
        <w:t>[GET] Retrieve a Product Shipping Class — /wp-json/wc/v3/products/shipping_classes/{{id}}</w:t>
      </w:r>
    </w:p>
    <w:p>
      <w:r>
        <w:br w:type="page"/>
      </w:r>
    </w:p>
    <w:p>
      <w:pPr>
        <w:pStyle w:val="Heading2"/>
      </w:pPr>
      <w:r>
        <w:t>128. [DELETE] Delete a Product Review</w:t>
      </w:r>
    </w:p>
    <w:p>
      <w:r>
        <w:rPr>
          <w:b/>
        </w:rPr>
        <w:t xml:space="preserve">Endpoint: </w:t>
      </w:r>
      <w:r>
        <w:rPr>
          <w:rFonts w:ascii="Courier New" w:hAnsi="Courier New"/>
          <w:sz w:val="18"/>
        </w:rPr>
        <w:t>/wp-json/wc/v3/products/reviews/{{id}}</w:t>
      </w:r>
    </w:p>
    <w:p>
      <w:pPr>
        <w:pStyle w:val="Heading3"/>
      </w:pPr>
      <w:r>
        <w:t>Prerequisites</w:t>
      </w:r>
    </w:p>
    <w:p>
      <w:pPr>
        <w:pStyle w:val="ListBullet"/>
      </w:pPr>
      <w:r>
        <w:t>You must have permission to manage/delete WooCommerce product reviews.</w:t>
      </w:r>
    </w:p>
    <w:p>
      <w:pPr>
        <w:pStyle w:val="Heading3"/>
      </w:pPr>
      <w:r>
        <w:t>Method</w:t>
      </w:r>
    </w:p>
    <w:p>
      <w:r>
        <w:t>DELETE</w:t>
      </w:r>
    </w:p>
    <w:p>
      <w:pPr>
        <w:pStyle w:val="Heading3"/>
      </w:pPr>
      <w:r>
        <w:t>URL</w:t>
      </w:r>
    </w:p>
    <w:p>
      <w:r>
        <w:t>{{WOOCOMMERCE_BASE_URL}}/wp-json/wc/v3/products/reviews/{{id}}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WooCommerce product review by its ID. Because the resource does not support trashing, deletion requires the force query parameter to be set to true.</w:t>
      </w:r>
    </w:p>
    <w:p>
      <w:pPr>
        <w:pStyle w:val="Heading3"/>
      </w:pPr>
      <w:r>
        <w:t>Enforcement Rules</w:t>
      </w:r>
    </w:p>
    <w:p>
      <w:pPr>
        <w:pStyle w:val="ListBullet"/>
      </w:pPr>
      <w:r>
        <w:t>The id path parameter must always be present and must be a non-empty integer.</w:t>
      </w:r>
    </w:p>
    <w:p>
      <w:pPr>
        <w:pStyle w:val="ListBullet"/>
      </w:pPr>
      <w:r>
        <w:t>Always construct the path as /wp-json/wc/v3/products/reviews/{{id}}.</w:t>
      </w:r>
    </w:p>
    <w:p>
      <w:pPr>
        <w:pStyle w:val="ListBullet"/>
      </w:pPr>
      <w:r>
        <w:t>Do not call the API with a missing or empty id (e.g., avoid /products/reviews//).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force query parameter is required and must be true (the resource does not support trashing).</w:t>
      </w:r>
    </w:p>
    <w:p>
      <w:pPr>
        <w:pStyle w:val="Heading3"/>
      </w:pPr>
      <w:r>
        <w:t>Valid Examples</w:t>
      </w:r>
    </w:p>
    <w:p>
      <w:r>
        <w:rPr>
          <w:b/>
          <w:color w:val="666666"/>
          <w:sz w:val="16"/>
        </w:rPr>
        <w:t>[http]</w:t>
      </w:r>
    </w:p>
    <w:p>
      <w:pPr>
        <w:shd w:fill="F2F2F2" w:val="clear"/>
      </w:pPr>
      <w:r>
        <w:rPr>
          <w:rFonts w:ascii="Courier New" w:hAnsi="Courier New"/>
          <w:sz w:val="17"/>
        </w:rPr>
        <w:t>/wp-json/wc/v3/products/reviews/34?force=true</w:t>
        <w:br/>
        <w:t>/wp-json/wc/v3/products/reviews/20?force=true</w:t>
      </w:r>
    </w:p>
    <w:p>
      <w:pPr>
        <w:pStyle w:val="Heading3"/>
      </w:pPr>
      <w:r>
        <w:t>Invalid Examples</w:t>
      </w:r>
    </w:p>
    <w:p>
      <w:r>
        <w:rPr>
          <w:b/>
          <w:color w:val="666666"/>
          <w:sz w:val="16"/>
        </w:rPr>
        <w:t>[http]</w:t>
      </w:r>
    </w:p>
    <w:p>
      <w:pPr>
        <w:shd w:fill="F2F2F2" w:val="clear"/>
      </w:pPr>
      <w:r>
        <w:rPr>
          <w:rFonts w:ascii="Courier New" w:hAnsi="Courier New"/>
          <w:sz w:val="17"/>
        </w:rPr>
        <w:t>/wp-json/wc/v3/products/reviews//?force=true</w:t>
        <w:br/>
        <w:t>/wp-json/wc/v3/products/reviews/34</w:t>
        <w:br/>
        <w:t>/wp-json/wc/v3/products/reviews/34?force=false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product review to delete.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Required to be true, as the resource does not support trashing.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 true,</w:t>
        <w:br/>
        <w:t xml:space="preserve"> "previous": {</w:t>
        <w:br/>
        <w:t xml:space="preserve"> "id": 20,</w:t>
        <w:br/>
        <w:t xml:space="preserve"> "date_created": "2018-09-08T21:47:19",</w:t>
        <w:br/>
        <w:t xml:space="preserve"> "date_created_gmt": "2018-09-09T00:47:19",</w:t>
        <w:br/>
        <w:t xml:space="preserve"> "product_id": 31,</w:t>
        <w:br/>
        <w:t xml:space="preserve"> "status": "trash",</w:t>
        <w:br/>
        <w:t xml:space="preserve"> "reviewer": "Claudio Sanches",</w:t>
        <w:br/>
        <w:t xml:space="preserve"> "reviewer_email": "john.doe@example.com",</w:t>
        <w:br/>
        <w:t xml:space="preserve"> "review": "Now works just fine.",</w:t>
        <w:br/>
        <w:t xml:space="preserve"> "rating": 5,</w:t>
        <w:br/>
        <w:t xml:space="preserve"> "verified": true,</w:t>
        <w:br/>
        <w:t xml:space="preserve"> "reviewer_avatar_urls": {</w:t>
        <w:br/>
        <w:t xml:space="preserve"> "24": "https://secure.gravatar.com/avatar/908480753c07509e76322dc17d305c8b?s=24&amp;d=mm&amp;r=g",</w:t>
        <w:br/>
        <w:t xml:space="preserve"> "48": "https://secure.gravatar.com/avatar/908480753c07509e76322dc17d305c8b?s=48&amp;d=mm&amp;r=g",</w:t>
        <w:br/>
        <w:t xml:space="preserve"> "96": "https://secure.gravatar.com/avatar/908480753c07509e76322dc17d305c8b?s=96&amp;d=mm&amp;r=g"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boolean</w:t>
            </w:r>
          </w:p>
        </w:tc>
        <w:tc>
          <w:tcPr>
            <w:tcW w:type="dxa" w:w="2880"/>
          </w:tcPr>
          <w:p>
            <w:r>
              <w:t>Indicates whether the review was deleted.</w:t>
            </w:r>
          </w:p>
        </w:tc>
      </w:tr>
      <w:tr>
        <w:tc>
          <w:tcPr>
            <w:tcW w:type="dxa" w:w="2880"/>
          </w:tcPr>
          <w:p>
            <w:r>
              <w:t>previous</w:t>
            </w:r>
          </w:p>
        </w:tc>
        <w:tc>
          <w:tcPr>
            <w:tcW w:type="dxa" w:w="2880"/>
          </w:tcPr>
          <w:p>
            <w:r>
              <w:t>object</w:t>
            </w:r>
          </w:p>
        </w:tc>
        <w:tc>
          <w:tcPr>
            <w:tcW w:type="dxa" w:w="2880"/>
          </w:tcPr>
          <w:p>
            <w:r>
              <w:t>The review object as it existed before deletion.</w:t>
            </w:r>
          </w:p>
        </w:tc>
      </w:tr>
      <w:tr>
        <w:tc>
          <w:tcPr>
            <w:tcW w:type="dxa" w:w="2880"/>
          </w:tcPr>
          <w:p>
            <w:r>
              <w:t>previous.id</w:t>
            </w:r>
          </w:p>
        </w:tc>
        <w:tc>
          <w:tcPr>
            <w:tcW w:type="dxa" w:w="2880"/>
          </w:tcPr>
          <w:p>
            <w:r>
              <w:t>integer</w:t>
            </w:r>
          </w:p>
        </w:tc>
        <w:tc>
          <w:tcPr>
            <w:tcW w:type="dxa" w:w="2880"/>
          </w:tcPr>
          <w:p>
            <w:r>
              <w:t>Unique identifier for the resource.</w:t>
            </w:r>
          </w:p>
        </w:tc>
      </w:tr>
      <w:tr>
        <w:tc>
          <w:tcPr>
            <w:tcW w:type="dxa" w:w="2880"/>
          </w:tcPr>
          <w:p>
            <w:r>
              <w:t>previous.date_created</w:t>
            </w:r>
          </w:p>
        </w:tc>
        <w:tc>
          <w:tcPr>
            <w:tcW w:type="dxa" w:w="2880"/>
          </w:tcPr>
          <w:p>
            <w:r>
              <w:t>string</w:t>
            </w:r>
          </w:p>
        </w:tc>
        <w:tc>
          <w:tcPr>
            <w:tcW w:type="dxa" w:w="2880"/>
          </w:tcPr>
          <w:p>
            <w:r>
              <w:t>The date the review was created, in the site's timezone.</w:t>
            </w:r>
          </w:p>
        </w:tc>
      </w:tr>
      <w:tr>
        <w:tc>
          <w:tcPr>
            <w:tcW w:type="dxa" w:w="2880"/>
          </w:tcPr>
          <w:p>
            <w:r>
              <w:t>previous.date_created_gmt</w:t>
            </w:r>
          </w:p>
        </w:tc>
        <w:tc>
          <w:tcPr>
            <w:tcW w:type="dxa" w:w="2880"/>
          </w:tcPr>
          <w:p>
            <w:r>
              <w:t>string</w:t>
            </w:r>
          </w:p>
        </w:tc>
        <w:tc>
          <w:tcPr>
            <w:tcW w:type="dxa" w:w="2880"/>
          </w:tcPr>
          <w:p>
            <w:r>
              <w:t>The date the review was created, as GMT.</w:t>
            </w:r>
          </w:p>
        </w:tc>
      </w:tr>
      <w:tr>
        <w:tc>
          <w:tcPr>
            <w:tcW w:type="dxa" w:w="2880"/>
          </w:tcPr>
          <w:p>
            <w:r>
              <w:t>previous.product_id</w:t>
            </w:r>
          </w:p>
        </w:tc>
        <w:tc>
          <w:tcPr>
            <w:tcW w:type="dxa" w:w="2880"/>
          </w:tcPr>
          <w:p>
            <w:r>
              <w:t>integer</w:t>
            </w:r>
          </w:p>
        </w:tc>
        <w:tc>
          <w:tcPr>
            <w:tcW w:type="dxa" w:w="2880"/>
          </w:tcPr>
          <w:p>
            <w:r>
              <w:t>Unique identifier for the product that the review belongs to.</w:t>
            </w:r>
          </w:p>
        </w:tc>
      </w:tr>
      <w:tr>
        <w:tc>
          <w:tcPr>
            <w:tcW w:type="dxa" w:w="2880"/>
          </w:tcPr>
          <w:p>
            <w:r>
              <w:t>previous.status</w:t>
            </w:r>
          </w:p>
        </w:tc>
        <w:tc>
          <w:tcPr>
            <w:tcW w:type="dxa" w:w="2880"/>
          </w:tcPr>
          <w:p>
            <w:r>
              <w:t>string</w:t>
            </w:r>
          </w:p>
        </w:tc>
        <w:tc>
          <w:tcPr>
            <w:tcW w:type="dxa" w:w="2880"/>
          </w:tcPr>
          <w:p>
            <w:r>
              <w:t>Status of the review. Options: approved, hold, spam, unspam, trash, untrash. Default: approved.</w:t>
            </w:r>
          </w:p>
        </w:tc>
      </w:tr>
      <w:tr>
        <w:tc>
          <w:tcPr>
            <w:tcW w:type="dxa" w:w="2880"/>
          </w:tcPr>
          <w:p>
            <w:r>
              <w:t>previous.reviewer</w:t>
            </w:r>
          </w:p>
        </w:tc>
        <w:tc>
          <w:tcPr>
            <w:tcW w:type="dxa" w:w="2880"/>
          </w:tcPr>
          <w:p>
            <w:r>
              <w:t>string</w:t>
            </w:r>
          </w:p>
        </w:tc>
        <w:tc>
          <w:tcPr>
            <w:tcW w:type="dxa" w:w="2880"/>
          </w:tcPr>
          <w:p>
            <w:r>
              <w:t>Reviewer name.</w:t>
            </w:r>
          </w:p>
        </w:tc>
      </w:tr>
      <w:tr>
        <w:tc>
          <w:tcPr>
            <w:tcW w:type="dxa" w:w="2880"/>
          </w:tcPr>
          <w:p>
            <w:r>
              <w:t>previous.reviewer_email</w:t>
            </w:r>
          </w:p>
        </w:tc>
        <w:tc>
          <w:tcPr>
            <w:tcW w:type="dxa" w:w="2880"/>
          </w:tcPr>
          <w:p>
            <w:r>
              <w:t>string</w:t>
            </w:r>
          </w:p>
        </w:tc>
        <w:tc>
          <w:tcPr>
            <w:tcW w:type="dxa" w:w="2880"/>
          </w:tcPr>
          <w:p>
            <w:r>
              <w:t>Reviewer email.</w:t>
            </w:r>
          </w:p>
        </w:tc>
      </w:tr>
      <w:tr>
        <w:tc>
          <w:tcPr>
            <w:tcW w:type="dxa" w:w="2880"/>
          </w:tcPr>
          <w:p>
            <w:r>
              <w:t>previous.review</w:t>
            </w:r>
          </w:p>
        </w:tc>
        <w:tc>
          <w:tcPr>
            <w:tcW w:type="dxa" w:w="2880"/>
          </w:tcPr>
          <w:p>
            <w:r>
              <w:t>string</w:t>
            </w:r>
          </w:p>
        </w:tc>
        <w:tc>
          <w:tcPr>
            <w:tcW w:type="dxa" w:w="2880"/>
          </w:tcPr>
          <w:p>
            <w:r>
              <w:t>The content of the review.</w:t>
            </w:r>
          </w:p>
        </w:tc>
      </w:tr>
      <w:tr>
        <w:tc>
          <w:tcPr>
            <w:tcW w:type="dxa" w:w="2880"/>
          </w:tcPr>
          <w:p>
            <w:r>
              <w:t>previous.rating</w:t>
            </w:r>
          </w:p>
        </w:tc>
        <w:tc>
          <w:tcPr>
            <w:tcW w:type="dxa" w:w="2880"/>
          </w:tcPr>
          <w:p>
            <w:r>
              <w:t>integer</w:t>
            </w:r>
          </w:p>
        </w:tc>
        <w:tc>
          <w:tcPr>
            <w:tcW w:type="dxa" w:w="2880"/>
          </w:tcPr>
          <w:p>
            <w:r>
              <w:t>Review rating (0 to 5).</w:t>
            </w:r>
          </w:p>
        </w:tc>
      </w:tr>
      <w:tr>
        <w:tc>
          <w:tcPr>
            <w:tcW w:type="dxa" w:w="2880"/>
          </w:tcPr>
          <w:p>
            <w:r>
              <w:t>previous.verified</w:t>
            </w:r>
          </w:p>
        </w:tc>
        <w:tc>
          <w:tcPr>
            <w:tcW w:type="dxa" w:w="2880"/>
          </w:tcPr>
          <w:p>
            <w:r>
              <w:t>boolean</w:t>
            </w:r>
          </w:p>
        </w:tc>
        <w:tc>
          <w:tcPr>
            <w:tcW w:type="dxa" w:w="2880"/>
          </w:tcPr>
          <w:p>
            <w:r>
              <w:t>Shows if the reviewer bought the product or not.</w:t>
            </w:r>
          </w:p>
        </w:tc>
      </w:tr>
      <w:tr>
        <w:tc>
          <w:tcPr>
            <w:tcW w:type="dxa" w:w="2880"/>
          </w:tcPr>
          <w:p>
            <w:r>
              <w:t>previous.reviewer_avatar_urls</w:t>
            </w:r>
          </w:p>
        </w:tc>
        <w:tc>
          <w:tcPr>
            <w:tcW w:type="dxa" w:w="2880"/>
          </w:tcPr>
          <w:p>
            <w:r>
              <w:t>object</w:t>
            </w:r>
          </w:p>
        </w:tc>
        <w:tc>
          <w:tcPr>
            <w:tcW w:type="dxa" w:w="2880"/>
          </w:tcPr>
          <w:p>
            <w:r>
              <w:t>Map of avatar sizes to avatar URLs.</w:t>
            </w:r>
          </w:p>
        </w:tc>
      </w:tr>
      <w:tr>
        <w:tc>
          <w:tcPr>
            <w:tcW w:type="dxa" w:w="2880"/>
          </w:tcPr>
          <w:p>
            <w:r>
              <w:t>previous.reviewer_avatar_urls.24</w:t>
            </w:r>
          </w:p>
        </w:tc>
        <w:tc>
          <w:tcPr>
            <w:tcW w:type="dxa" w:w="2880"/>
          </w:tcPr>
          <w:p>
            <w:r>
              <w:t>string</w:t>
            </w:r>
          </w:p>
        </w:tc>
        <w:tc>
          <w:tcPr>
            <w:tcW w:type="dxa" w:w="2880"/>
          </w:tcPr>
          <w:p>
            <w:r>
              <w:t>Avatar URL at size 24.</w:t>
            </w:r>
          </w:p>
        </w:tc>
      </w:tr>
      <w:tr>
        <w:tc>
          <w:tcPr>
            <w:tcW w:type="dxa" w:w="2880"/>
          </w:tcPr>
          <w:p>
            <w:r>
              <w:t>previous.reviewer_avatar_urls.48</w:t>
            </w:r>
          </w:p>
        </w:tc>
        <w:tc>
          <w:tcPr>
            <w:tcW w:type="dxa" w:w="2880"/>
          </w:tcPr>
          <w:p>
            <w:r>
              <w:t>string</w:t>
            </w:r>
          </w:p>
        </w:tc>
        <w:tc>
          <w:tcPr>
            <w:tcW w:type="dxa" w:w="2880"/>
          </w:tcPr>
          <w:p>
            <w:r>
              <w:t>Avatar URL at size 48.</w:t>
            </w:r>
          </w:p>
        </w:tc>
      </w:tr>
      <w:tr>
        <w:tc>
          <w:tcPr>
            <w:tcW w:type="dxa" w:w="2880"/>
          </w:tcPr>
          <w:p>
            <w:r>
              <w:t>previous.reviewer_avatar_urls.96</w:t>
            </w:r>
          </w:p>
        </w:tc>
        <w:tc>
          <w:tcPr>
            <w:tcW w:type="dxa" w:w="2880"/>
          </w:tcPr>
          <w:p>
            <w:r>
              <w:t>string</w:t>
            </w:r>
          </w:p>
        </w:tc>
        <w:tc>
          <w:tcPr>
            <w:tcW w:type="dxa" w:w="2880"/>
          </w:tcPr>
          <w:p>
            <w:r>
              <w:t>Avatar URL at size 96.</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'{{WOOCOMMERCE_BASE_URL}}/wp-json/wc/v3/products/reviews/34?force=true' \</w:t>
        <w:br/>
        <w:t xml:space="preserve"> --header 'Accept: application/json'</w:t>
      </w:r>
    </w:p>
    <w:p>
      <w:pPr>
        <w:pStyle w:val="Heading3"/>
      </w:pPr>
      <w:r>
        <w:t>Example Usage</w:t>
      </w:r>
    </w:p>
    <w:p>
      <w:pPr>
        <w:pStyle w:val="Heading3"/>
      </w:pPr>
      <w:r>
        <w:t>Example 1: Delete a Review by ID</w:t>
      </w:r>
    </w:p>
    <w:p>
      <w:r>
        <w:rPr>
          <w:b/>
          <w:color w:val="666666"/>
          <w:sz w:val="16"/>
        </w:rPr>
        <w:t>[bash]</w:t>
      </w:r>
    </w:p>
    <w:p>
      <w:pPr>
        <w:shd w:fill="F2F2F2" w:val="clear"/>
      </w:pPr>
      <w:r>
        <w:rPr>
          <w:rFonts w:ascii="Courier New" w:hAnsi="Courier New"/>
          <w:sz w:val="17"/>
        </w:rPr>
        <w:t>curl -X DELETE \</w:t>
        <w:br/>
        <w:t xml:space="preserve"> '{{WOOCOMMERCE_BASE_URL}}/wp-json/wc/v3/products/reviews/34?force=true' \</w:t>
        <w:br/>
        <w:t xml:space="preserve"> -H 'Accept: application/json'</w:t>
      </w:r>
    </w:p>
    <w:p>
      <w:pPr>
        <w:pStyle w:val="Heading3"/>
      </w:pPr>
      <w:r>
        <w:t>Example 2: Delete Another Review</w:t>
      </w:r>
    </w:p>
    <w:p>
      <w:r>
        <w:rPr>
          <w:b/>
          <w:color w:val="666666"/>
          <w:sz w:val="16"/>
        </w:rPr>
        <w:t>[bash]</w:t>
      </w:r>
    </w:p>
    <w:p>
      <w:pPr>
        <w:shd w:fill="F2F2F2" w:val="clear"/>
      </w:pPr>
      <w:r>
        <w:rPr>
          <w:rFonts w:ascii="Courier New" w:hAnsi="Courier New"/>
          <w:sz w:val="17"/>
        </w:rPr>
        <w:t>curl -X DELETE \</w:t>
        <w:br/>
        <w:t xml:space="preserve"> '{{WOOCOMMERCE_BASE_URL}}/wp-json/wc/v3/products/reviews/20?force=true' \</w:t>
        <w:br/>
        <w:t xml:space="preserve"> -H 'Accept: application/json'</w:t>
      </w:r>
    </w:p>
    <w:p>
      <w:pPr>
        <w:pStyle w:val="Heading3"/>
      </w:pPr>
      <w:r>
        <w:t>Notes</w:t>
      </w:r>
    </w:p>
    <w:p>
      <w:pPr>
        <w:pStyle w:val="ListBullet"/>
      </w:pPr>
      <w:r>
        <w:t>This endpoint requires force=true because the review resource does not support trashing (soft delete).</w:t>
      </w:r>
    </w:p>
    <w:p>
      <w:pPr>
        <w:pStyle w:val="Heading3"/>
      </w:pPr>
      <w:r>
        <w:t>Related productReviews actions</w:t>
      </w:r>
    </w:p>
    <w:p>
      <w:pPr>
        <w:pStyle w:val="ListBullet"/>
      </w:pPr>
      <w:r>
        <w:t>[POST] Create a Product Review — /wp-json/wc/v3/products/reviews</w:t>
      </w:r>
    </w:p>
    <w:p>
      <w:pPr>
        <w:pStyle w:val="ListBullet"/>
      </w:pPr>
      <w:r>
        <w:t>[POST] Batch Update Product Reviews — /wp-json/wc/v3/products/reviews/batch</w:t>
      </w:r>
    </w:p>
    <w:p>
      <w:pPr>
        <w:pStyle w:val="ListBullet"/>
      </w:pPr>
      <w:r>
        <w:t>[GET] List Product Reviews — /wp-json/wc/v3/products/reviews</w:t>
      </w:r>
    </w:p>
    <w:p>
      <w:pPr>
        <w:pStyle w:val="ListBullet"/>
      </w:pPr>
      <w:r>
        <w:t>[PUT] Update a Product Review — /wp-json/wc/v3/products/reviews/{{id}}</w:t>
      </w:r>
    </w:p>
    <w:p>
      <w:pPr>
        <w:pStyle w:val="ListBullet"/>
      </w:pPr>
      <w:r>
        <w:t>[GET] Retrieve a Product Review — /wp-json/wc/v3/products/reviews/{{id}}</w:t>
      </w:r>
    </w:p>
    <w:p>
      <w:r>
        <w:br w:type="page"/>
      </w:r>
    </w:p>
    <w:p>
      <w:pPr>
        <w:pStyle w:val="Heading2"/>
      </w:pPr>
      <w:r>
        <w:t>129. [DELETE] Delete a Product Tag</w:t>
      </w:r>
    </w:p>
    <w:p>
      <w:r>
        <w:rPr>
          <w:b/>
        </w:rPr>
        <w:t xml:space="preserve">Endpoint: </w:t>
      </w:r>
      <w:r>
        <w:rPr>
          <w:rFonts w:ascii="Courier New" w:hAnsi="Courier New"/>
          <w:sz w:val="18"/>
        </w:rPr>
        <w:t>/wp-json/wc/v3/products/tags/{{id}}</w:t>
      </w:r>
    </w:p>
    <w:p>
      <w:pPr>
        <w:pStyle w:val="Heading3"/>
      </w:pPr>
      <w:r>
        <w:t>Prerequisites</w:t>
      </w:r>
    </w:p>
    <w:p>
      <w:pPr>
        <w:pStyle w:val="ListBullet"/>
      </w:pPr>
      <w:r>
        <w:t>You must have permission to manage (delete) product tags in WooCommerce.</w:t>
      </w:r>
    </w:p>
    <w:p>
      <w:pPr>
        <w:pStyle w:val="Heading3"/>
      </w:pPr>
      <w:r>
        <w:t>Method</w:t>
      </w:r>
    </w:p>
    <w:p>
      <w:r>
        <w:t>DELETE</w:t>
      </w:r>
    </w:p>
    <w:p>
      <w:pPr>
        <w:pStyle w:val="Heading3"/>
      </w:pPr>
      <w:r>
        <w:t>URL</w:t>
      </w:r>
    </w:p>
    <w:p>
      <w:r>
        <w:t>{{WOOCOMMERCE_BASE_URL}}/wp-json/wc/v3/products/tags/{{id}}</w:t>
      </w:r>
    </w:p>
    <w:p>
      <w:pPr>
        <w:pStyle w:val="Heading3"/>
      </w:pPr>
      <w:r>
        <w:t>Description</w:t>
      </w:r>
    </w:p>
    <w:p>
      <w:r>
        <w:t>Deletes a WooCommerce product tag by ID. This resource does not support trashing, so the tag must be deleted permanently by setting force=true.</w:t>
      </w:r>
    </w:p>
    <w:p>
      <w:pPr>
        <w:pStyle w:val="Heading3"/>
      </w:pPr>
      <w:r>
        <w:t>Enforcement Rules</w:t>
      </w:r>
    </w:p>
    <w:p>
      <w:pPr>
        <w:pStyle w:val="ListBullet"/>
      </w:pPr>
      <w:r>
        <w:t>The id path parameter must always be present and non-empty.</w:t>
      </w:r>
    </w:p>
    <w:p>
      <w:pPr>
        <w:pStyle w:val="ListBullet"/>
      </w:pPr>
      <w:r>
        <w:t>Always construct the path as /wp-json/wc/v3/products/tags/{{id}}.</w:t>
      </w:r>
    </w:p>
    <w:p>
      <w:pPr>
        <w:pStyle w:val="ListBullet"/>
      </w:pPr>
      <w:r>
        <w:t>Do not call the API with a missing or empty id (e.g., avoid /products/tags//).</w:t>
      </w:r>
    </w:p>
    <w:p>
      <w:pPr>
        <w:pStyle w:val="ListBullet"/>
      </w:pPr>
      <w:r>
        <w:t>The force query parameter is required and must be true, because the resource does not support trashing.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/wp-json/wc/v3/products/tags/34?force=true</w:t>
        <w:br/>
        <w:t>/wp-json/wc/v3/products/tags/123?force=true</w:t>
      </w:r>
    </w:p>
    <w:p>
      <w:pPr>
        <w:pStyle w:val="Heading3"/>
      </w:pPr>
      <w:r>
        <w:t>Invalid Examples</w:t>
      </w:r>
    </w:p>
    <w:p>
      <w:r>
        <w:rPr>
          <w:b/>
          <w:color w:val="666666"/>
          <w:sz w:val="16"/>
        </w:rPr>
        <w:t>[http]</w:t>
      </w:r>
    </w:p>
    <w:p>
      <w:pPr>
        <w:shd w:fill="F2F2F2" w:val="clear"/>
      </w:pPr>
      <w:r>
        <w:rPr>
          <w:rFonts w:ascii="Courier New" w:hAnsi="Courier New"/>
          <w:sz w:val="17"/>
        </w:rPr>
        <w:t>/wp-json/wc/v3/products/tags/?force=true</w:t>
        <w:br/>
        <w:t>/wp-json/wc/v3/products/tags/34</w:t>
        <w:br/>
        <w:t>/wp-json/wc/v3/products/tags//?force=true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product tag.</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Required to be true, as resource does not support trashing.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34,</w:t>
        <w:br/>
        <w:t xml:space="preserve"> "name": "Leather Shoes",</w:t>
        <w:br/>
        <w:t xml:space="preserve"> "slug": "leather-shoes",</w:t>
        <w:br/>
        <w:t xml:space="preserve"> "description": "Genuine leather.",</w:t>
        <w:br/>
        <w:t xml:space="preserve"> "count": 0,</w:t>
        <w:br/>
        <w:t xml:space="preserve"> "_links": {</w:t>
        <w:br/>
        <w:t xml:space="preserve"> "self": [</w:t>
        <w:br/>
        <w:t xml:space="preserve"> {</w:t>
        <w:br/>
        <w:t xml:space="preserve"> "href": "https://example.com/wp-json/wc/v3/products/tags/34"</w:t>
        <w:br/>
        <w:t xml:space="preserve"> }</w:t>
        <w:br/>
        <w:t xml:space="preserve"> ],</w:t>
        <w:br/>
        <w:t xml:space="preserve"> "collection": [</w:t>
        <w:br/>
        <w:t xml:space="preserve"> {</w:t>
        <w:br/>
        <w:t xml:space="preserve"> "href": "https://example.com/wp-json/wc/v3/products/tags"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Tag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count</w:t>
            </w:r>
          </w:p>
        </w:tc>
        <w:tc>
          <w:tcPr>
            <w:tcW w:type="dxa" w:w="2880"/>
          </w:tcPr>
          <w:p>
            <w:r>
              <w:t>integer</w:t>
            </w:r>
          </w:p>
        </w:tc>
        <w:tc>
          <w:tcPr>
            <w:tcW w:type="dxa" w:w="2880"/>
          </w:tcPr>
          <w:p>
            <w:r>
              <w:t>Number of published products for the resource.</w:t>
            </w:r>
          </w:p>
        </w:tc>
      </w:tr>
      <w:tr>
        <w:tc>
          <w:tcPr>
            <w:tcW w:type="dxa" w:w="2880"/>
          </w:tcPr>
          <w:p>
            <w:r>
              <w:t>_links</w:t>
            </w:r>
          </w:p>
        </w:tc>
        <w:tc>
          <w:tcPr>
            <w:tcW w:type="dxa" w:w="2880"/>
          </w:tcPr>
          <w:p>
            <w:r>
              <w:t>object</w:t>
            </w:r>
          </w:p>
        </w:tc>
        <w:tc>
          <w:tcPr>
            <w:tcW w:type="dxa" w:w="2880"/>
          </w:tcPr>
          <w:p>
            <w:r>
              <w:t>Related links.</w:t>
            </w:r>
          </w:p>
        </w:tc>
      </w:tr>
      <w:tr>
        <w:tc>
          <w:tcPr>
            <w:tcW w:type="dxa" w:w="2880"/>
          </w:tcPr>
          <w:p>
            <w:r>
              <w:t>_links.self</w:t>
            </w:r>
          </w:p>
        </w:tc>
        <w:tc>
          <w:tcPr>
            <w:tcW w:type="dxa" w:w="2880"/>
          </w:tcPr>
          <w:p>
            <w:r>
              <w:t>array</w:t>
            </w:r>
          </w:p>
        </w:tc>
        <w:tc>
          <w:tcPr>
            <w:tcW w:type="dxa" w:w="2880"/>
          </w:tcPr>
          <w:p>
            <w:r>
              <w:t>Self link(s) for the deleted tag resource.</w:t>
            </w:r>
          </w:p>
        </w:tc>
      </w:tr>
      <w:tr>
        <w:tc>
          <w:tcPr>
            <w:tcW w:type="dxa" w:w="2880"/>
          </w:tcPr>
          <w:p>
            <w:r>
              <w:t>_links.self.href</w:t>
            </w:r>
          </w:p>
        </w:tc>
        <w:tc>
          <w:tcPr>
            <w:tcW w:type="dxa" w:w="2880"/>
          </w:tcPr>
          <w:p>
            <w:r>
              <w:t>string</w:t>
            </w:r>
          </w:p>
        </w:tc>
        <w:tc>
          <w:tcPr>
            <w:tcW w:type="dxa" w:w="2880"/>
          </w:tcPr>
          <w:p>
            <w:r>
              <w:t>URL of the resource.</w:t>
            </w:r>
          </w:p>
        </w:tc>
      </w:tr>
      <w:tr>
        <w:tc>
          <w:tcPr>
            <w:tcW w:type="dxa" w:w="2880"/>
          </w:tcPr>
          <w:p>
            <w:r>
              <w:t>_links.collection</w:t>
            </w:r>
          </w:p>
        </w:tc>
        <w:tc>
          <w:tcPr>
            <w:tcW w:type="dxa" w:w="2880"/>
          </w:tcPr>
          <w:p>
            <w:r>
              <w:t>array</w:t>
            </w:r>
          </w:p>
        </w:tc>
        <w:tc>
          <w:tcPr>
            <w:tcW w:type="dxa" w:w="2880"/>
          </w:tcPr>
          <w:p>
            <w:r>
              <w:t>Collection link(s) for product tags.</w:t>
            </w:r>
          </w:p>
        </w:tc>
      </w:tr>
      <w:tr>
        <w:tc>
          <w:tcPr>
            <w:tcW w:type="dxa" w:w="2880"/>
          </w:tcPr>
          <w:p>
            <w:r>
              <w:t>_links.collection.href</w:t>
            </w:r>
          </w:p>
        </w:tc>
        <w:tc>
          <w:tcPr>
            <w:tcW w:type="dxa" w:w="2880"/>
          </w:tcPr>
          <w:p>
            <w:r>
              <w:t>string</w:t>
            </w:r>
          </w:p>
        </w:tc>
        <w:tc>
          <w:tcPr>
            <w:tcW w:type="dxa" w:w="2880"/>
          </w:tcPr>
          <w:p>
            <w:r>
              <w:t>URL of the product tags collection.</w:t>
            </w:r>
          </w:p>
        </w:tc>
      </w:tr>
    </w:tbl>
    <w:p/>
    <w:p>
      <w:pPr>
        <w:pStyle w:val="Heading3"/>
      </w:pPr>
      <w:r>
        <w:t>Sample Request</w:t>
      </w:r>
    </w:p>
    <w:p>
      <w:r>
        <w:rPr>
          <w:b/>
          <w:color w:val="666666"/>
          <w:sz w:val="16"/>
        </w:rPr>
        <w:t>[bash]</w:t>
      </w:r>
    </w:p>
    <w:p>
      <w:pPr>
        <w:shd w:fill="F2F2F2" w:val="clear"/>
      </w:pPr>
      <w:r>
        <w:rPr>
          <w:rFonts w:ascii="Courier New" w:hAnsi="Courier New"/>
          <w:sz w:val="17"/>
        </w:rPr>
        <w:t>curl -X DELETE '{{WOOCOMMERCE_BASE_URL}}/wp-json/wc/v3/products/tags/34?force=true'</w:t>
      </w:r>
    </w:p>
    <w:p>
      <w:pPr>
        <w:pStyle w:val="Heading3"/>
      </w:pPr>
      <w:r>
        <w:t>Notes</w:t>
      </w:r>
    </w:p>
    <w:p>
      <w:pPr>
        <w:pStyle w:val="ListBullet"/>
      </w:pPr>
      <w:r>
        <w:t>force=true is mandatory for this endpoint because product tags do not support moving to trash (per the documentation).</w:t>
      </w:r>
    </w:p>
    <w:p>
      <w:pPr>
        <w:pStyle w:val="Heading3"/>
      </w:pPr>
      <w:r>
        <w:t>Related productTags actions</w:t>
      </w:r>
    </w:p>
    <w:p>
      <w:pPr>
        <w:pStyle w:val="ListBullet"/>
      </w:pPr>
      <w:r>
        <w:t>[GET] List Product Tags — /wp-json/wc/v3/products/tags</w:t>
      </w:r>
    </w:p>
    <w:p>
      <w:pPr>
        <w:pStyle w:val="ListBullet"/>
      </w:pPr>
      <w:r>
        <w:t>[POST] Batch Update Product Tags — /wp-json/wc/v3/products/tags/batch</w:t>
      </w:r>
    </w:p>
    <w:p>
      <w:pPr>
        <w:pStyle w:val="ListBullet"/>
      </w:pPr>
      <w:r>
        <w:t>[POST] Create a Product Tag — /wp-json/wc/v3/products/tags</w:t>
      </w:r>
    </w:p>
    <w:p>
      <w:pPr>
        <w:pStyle w:val="ListBullet"/>
      </w:pPr>
      <w:r>
        <w:t>[GET] Retrieve a Product Tag — /wp-json/wc/v3/products/tags/{{id}}</w:t>
      </w:r>
    </w:p>
    <w:p>
      <w:pPr>
        <w:pStyle w:val="ListBullet"/>
      </w:pPr>
      <w:r>
        <w:t>[PUT] Update a Product Tag — /wp-json/wc/v3/products/tags/{{id}}</w:t>
      </w:r>
    </w:p>
    <w:p>
      <w:r>
        <w:br w:type="page"/>
      </w:r>
    </w:p>
    <w:p>
      <w:pPr>
        <w:pStyle w:val="Heading2"/>
      </w:pPr>
      <w:r>
        <w:t>130. [PUT] Update a Product Tag</w:t>
      </w:r>
    </w:p>
    <w:p>
      <w:r>
        <w:rPr>
          <w:b/>
        </w:rPr>
        <w:t xml:space="preserve">Endpoint: </w:t>
      </w:r>
      <w:r>
        <w:rPr>
          <w:rFonts w:ascii="Courier New" w:hAnsi="Courier New"/>
          <w:sz w:val="18"/>
        </w:rPr>
        <w:t>/wp-json/wc/v3/products/tags/{{id}}</w:t>
      </w:r>
    </w:p>
    <w:p>
      <w:pPr>
        <w:pStyle w:val="Heading3"/>
      </w:pPr>
      <w:r>
        <w:t>Prerequisites</w:t>
      </w:r>
    </w:p>
    <w:p>
      <w:pPr>
        <w:pStyle w:val="ListBullet"/>
      </w:pPr>
      <w:r>
        <w:t>You must have permission to manage WooCommerce products (ability to edit product tags).</w:t>
      </w:r>
    </w:p>
    <w:p>
      <w:pPr>
        <w:pStyle w:val="ListBullet"/>
      </w:pPr>
      <w:r>
        <w:t>You must know the product tag id to update.</w:t>
      </w:r>
    </w:p>
    <w:p>
      <w:pPr>
        <w:pStyle w:val="Heading3"/>
      </w:pPr>
      <w:r>
        <w:t>Method</w:t>
      </w:r>
    </w:p>
    <w:p>
      <w:r>
        <w:t>PUT</w:t>
      </w:r>
    </w:p>
    <w:p>
      <w:pPr>
        <w:pStyle w:val="Heading3"/>
      </w:pPr>
      <w:r>
        <w:t>URL</w:t>
      </w:r>
    </w:p>
    <w:p>
      <w:r>
        <w:t>{{WOOCOMMERCE_BASE_URL}}/wp-json/wc/v3/products/tags/{{id}}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WooCommerce product tag by ID. You can modify fields like the tag’s name, slug, and description.</w:t>
      </w:r>
    </w:p>
    <w:p>
      <w:pPr>
        <w:pStyle w:val="Heading3"/>
      </w:pPr>
      <w:r>
        <w:t>Enforcement Rules</w:t>
      </w:r>
    </w:p>
    <w:p>
      <w:pPr>
        <w:pStyle w:val="ListBullet"/>
      </w:pPr>
      <w:r>
        <w:t>The id path parameter must always be present and must be a non-empty value.</w:t>
      </w:r>
    </w:p>
    <w:p>
      <w:pPr>
        <w:pStyle w:val="ListBullet"/>
      </w:pPr>
      <w:r>
        <w:t>Always construct the path as /wp-json/wc/v3/products/tags/{{id}}.</w:t>
      </w:r>
    </w:p>
    <w:p>
      <w:pPr>
        <w:pStyle w:val="ListBullet"/>
      </w:pPr>
      <w:r>
        <w:t>Do not call the API with a missing or empty id (e.g., avoid /products/tags/).</w:t>
      </w:r>
    </w:p>
    <w:p>
      <w:pPr>
        <w:pStyle w:val="ListBullet"/>
      </w:pPr>
      <w:r>
        <w:t>When executing the action, ensure to send Path Parameters in the URL and not in the body.</w:t>
      </w:r>
    </w:p>
    <w:p>
      <w:pPr>
        <w:pStyle w:val="ListBullet"/>
      </w:pPr>
      <w:r>
        <w:t>This endpoint does not document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/wp-json/wc/v3/products/tags/34</w:t>
        <w:br/>
        <w:t>/wp-json/wc/v3/products/tags/123</w:t>
      </w:r>
    </w:p>
    <w:p>
      <w:pPr>
        <w:pStyle w:val="Heading3"/>
      </w:pPr>
      <w:r>
        <w:t>Invalid Examples</w:t>
      </w:r>
    </w:p>
    <w:p>
      <w:r>
        <w:rPr>
          <w:b/>
          <w:color w:val="666666"/>
          <w:sz w:val="16"/>
        </w:rPr>
        <w:t>[http]</w:t>
      </w:r>
    </w:p>
    <w:p>
      <w:pPr>
        <w:shd w:fill="F2F2F2" w:val="clear"/>
      </w:pPr>
      <w:r>
        <w:rPr>
          <w:rFonts w:ascii="Courier New" w:hAnsi="Courier New"/>
          <w:sz w:val="17"/>
        </w:rPr>
        <w:t>/wp-json/wc/v3/products/tags/</w:t>
        <w:br/>
        <w:t>/wp-json/wc/v3/products/tags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product tag.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Tag name. Mandatory (per documentation).</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34,</w:t>
        <w:br/>
        <w:t xml:space="preserve"> "name": "Leather Shoes",</w:t>
        <w:br/>
        <w:t xml:space="preserve"> "slug": "leather-shoes",</w:t>
        <w:br/>
        <w:t xml:space="preserve"> "description": "Genuine leather.",</w:t>
        <w:br/>
        <w:t xml:space="preserve"> "count": 0,</w:t>
        <w:br/>
        <w:t xml:space="preserve"> "_links": {</w:t>
        <w:br/>
        <w:t xml:space="preserve"> "self": [</w:t>
        <w:br/>
        <w:t xml:space="preserve"> {</w:t>
        <w:br/>
        <w:t xml:space="preserve"> "href": "https://example.com/wp-json/wc/v3/products/tags/34"</w:t>
        <w:br/>
        <w:t xml:space="preserve"> }</w:t>
        <w:br/>
        <w:t xml:space="preserve"> ],</w:t>
        <w:br/>
        <w:t xml:space="preserve"> "collection": [</w:t>
        <w:br/>
        <w:t xml:space="preserve"> {</w:t>
        <w:br/>
        <w:t xml:space="preserve"> "href": "https://example.com/wp-json/wc/v3/products/tags"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Tag name.</w:t>
            </w:r>
          </w:p>
        </w:tc>
      </w:tr>
      <w:tr>
        <w:tc>
          <w:tcPr>
            <w:tcW w:type="dxa" w:w="2880"/>
          </w:tcPr>
          <w:p>
            <w:r>
              <w:t>slug</w:t>
            </w:r>
          </w:p>
        </w:tc>
        <w:tc>
          <w:tcPr>
            <w:tcW w:type="dxa" w:w="2880"/>
          </w:tcPr>
          <w:p>
            <w:r>
              <w:t>string</w:t>
            </w:r>
          </w:p>
        </w:tc>
        <w:tc>
          <w:tcPr>
            <w:tcW w:type="dxa" w:w="2880"/>
          </w:tcPr>
          <w:p>
            <w:r>
              <w:t>An alphanumeric identifier for the resource unique to its type.</w:t>
            </w:r>
          </w:p>
        </w:tc>
      </w:tr>
      <w:tr>
        <w:tc>
          <w:tcPr>
            <w:tcW w:type="dxa" w:w="2880"/>
          </w:tcPr>
          <w:p>
            <w:r>
              <w:t>description</w:t>
            </w:r>
          </w:p>
        </w:tc>
        <w:tc>
          <w:tcPr>
            <w:tcW w:type="dxa" w:w="2880"/>
          </w:tcPr>
          <w:p>
            <w:r>
              <w:t>string</w:t>
            </w:r>
          </w:p>
        </w:tc>
        <w:tc>
          <w:tcPr>
            <w:tcW w:type="dxa" w:w="2880"/>
          </w:tcPr>
          <w:p>
            <w:r>
              <w:t>HTML description of the resource.</w:t>
            </w:r>
          </w:p>
        </w:tc>
      </w:tr>
      <w:tr>
        <w:tc>
          <w:tcPr>
            <w:tcW w:type="dxa" w:w="2880"/>
          </w:tcPr>
          <w:p>
            <w:r>
              <w:t>count</w:t>
            </w:r>
          </w:p>
        </w:tc>
        <w:tc>
          <w:tcPr>
            <w:tcW w:type="dxa" w:w="2880"/>
          </w:tcPr>
          <w:p>
            <w:r>
              <w:t>integer</w:t>
            </w:r>
          </w:p>
        </w:tc>
        <w:tc>
          <w:tcPr>
            <w:tcW w:type="dxa" w:w="2880"/>
          </w:tcPr>
          <w:p>
            <w:r>
              <w:t>Number of published products for the resource.</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_links.self</w:t>
            </w:r>
          </w:p>
        </w:tc>
        <w:tc>
          <w:tcPr>
            <w:tcW w:type="dxa" w:w="2880"/>
          </w:tcPr>
          <w:p>
            <w:r>
              <w:t>array</w:t>
            </w:r>
          </w:p>
        </w:tc>
        <w:tc>
          <w:tcPr>
            <w:tcW w:type="dxa" w:w="2880"/>
          </w:tcPr>
          <w:p>
            <w:r>
              <w:t>Self link(s) for this tag resource.</w:t>
            </w:r>
          </w:p>
        </w:tc>
      </w:tr>
      <w:tr>
        <w:tc>
          <w:tcPr>
            <w:tcW w:type="dxa" w:w="2880"/>
          </w:tcPr>
          <w:p>
            <w:r>
              <w:t>_links.self.href</w:t>
            </w:r>
          </w:p>
        </w:tc>
        <w:tc>
          <w:tcPr>
            <w:tcW w:type="dxa" w:w="2880"/>
          </w:tcPr>
          <w:p>
            <w:r>
              <w:t>string</w:t>
            </w:r>
          </w:p>
        </w:tc>
        <w:tc>
          <w:tcPr>
            <w:tcW w:type="dxa" w:w="2880"/>
          </w:tcPr>
          <w:p>
            <w:r>
              <w:t>URL of the tag resource.</w:t>
            </w:r>
          </w:p>
        </w:tc>
      </w:tr>
      <w:tr>
        <w:tc>
          <w:tcPr>
            <w:tcW w:type="dxa" w:w="2880"/>
          </w:tcPr>
          <w:p>
            <w:r>
              <w:t>_links.collection</w:t>
            </w:r>
          </w:p>
        </w:tc>
        <w:tc>
          <w:tcPr>
            <w:tcW w:type="dxa" w:w="2880"/>
          </w:tcPr>
          <w:p>
            <w:r>
              <w:t>array</w:t>
            </w:r>
          </w:p>
        </w:tc>
        <w:tc>
          <w:tcPr>
            <w:tcW w:type="dxa" w:w="2880"/>
          </w:tcPr>
          <w:p>
            <w:r>
              <w:t>Collection link(s) for product tags.</w:t>
            </w:r>
          </w:p>
        </w:tc>
      </w:tr>
      <w:tr>
        <w:tc>
          <w:tcPr>
            <w:tcW w:type="dxa" w:w="2880"/>
          </w:tcPr>
          <w:p>
            <w:r>
              <w:t>_links.collection.href</w:t>
            </w:r>
          </w:p>
        </w:tc>
        <w:tc>
          <w:tcPr>
            <w:tcW w:type="dxa" w:w="2880"/>
          </w:tcPr>
          <w:p>
            <w:r>
              <w:t>string</w:t>
            </w:r>
          </w:p>
        </w:tc>
        <w:tc>
          <w:tcPr>
            <w:tcW w:type="dxa" w:w="2880"/>
          </w:tcPr>
          <w:p>
            <w:r>
              <w:t>URL of the product tags collection.</w:t>
            </w:r>
          </w:p>
        </w:tc>
      </w:tr>
    </w:tbl>
    <w:p/>
    <w:p>
      <w:pPr>
        <w:pStyle w:val="Heading3"/>
      </w:pPr>
      <w:r>
        <w:t>Sample Request</w:t>
      </w:r>
    </w:p>
    <w:p>
      <w:r>
        <w:rPr>
          <w:b/>
          <w:color w:val="666666"/>
          <w:sz w:val="16"/>
        </w:rPr>
        <w:t>[bash]</w:t>
      </w:r>
    </w:p>
    <w:p>
      <w:pPr>
        <w:shd w:fill="F2F2F2" w:val="clear"/>
      </w:pPr>
      <w:r>
        <w:rPr>
          <w:rFonts w:ascii="Courier New" w:hAnsi="Courier New"/>
          <w:sz w:val="17"/>
        </w:rPr>
        <w:t>curl -X PUT '{{WOOCOMMERCE_BASE_URL}}/wp-json/wc/v3/products/tags/34' \</w:t>
        <w:br/>
        <w:t xml:space="preserve"> -H 'Accept: application/json' \</w:t>
        <w:br/>
        <w:t xml:space="preserve"> -H 'Content-Type: application/json' \</w:t>
        <w:br/>
        <w:t xml:space="preserve"> -d '{</w:t>
        <w:br/>
        <w:t xml:space="preserve"> "description": "Genuine leather."</w:t>
        <w:br/>
        <w:t xml:space="preserve">  }'</w:t>
      </w:r>
    </w:p>
    <w:p>
      <w:pPr>
        <w:pStyle w:val="Heading3"/>
      </w:pPr>
      <w:r>
        <w:t>Example Usage</w:t>
      </w:r>
    </w:p>
    <w:p>
      <w:pPr>
        <w:pStyle w:val="Heading3"/>
      </w:pPr>
      <w:r>
        <w:t>Example 1: Update Tag Description</w:t>
      </w:r>
    </w:p>
    <w:p>
      <w:pPr>
        <w:pStyle w:val="Heading3"/>
      </w:pPr>
      <w:r>
        <w:t>Example 2: Update Tag Name and Slug</w:t>
      </w:r>
    </w:p>
    <w:p>
      <w:r>
        <w:rPr>
          <w:b/>
          <w:color w:val="666666"/>
          <w:sz w:val="16"/>
        </w:rPr>
        <w:t>[bash]</w:t>
      </w:r>
    </w:p>
    <w:p>
      <w:pPr>
        <w:shd w:fill="F2F2F2" w:val="clear"/>
      </w:pPr>
      <w:r>
        <w:rPr>
          <w:rFonts w:ascii="Courier New" w:hAnsi="Courier New"/>
          <w:sz w:val="17"/>
        </w:rPr>
        <w:t>curl -X PUT '{{WOOCOMMERCE_BASE_URL}}/wp-json/wc/v3/products/tags/34' \</w:t>
        <w:br/>
        <w:t xml:space="preserve"> -H 'Accept: application/json' \</w:t>
        <w:br/>
        <w:t xml:space="preserve"> -H 'Content-Type: application/json' \</w:t>
        <w:br/>
        <w:t xml:space="preserve"> -d '{</w:t>
        <w:br/>
        <w:t xml:space="preserve"> "name": "Leather Boots",</w:t>
        <w:br/>
        <w:t xml:space="preserve"> "slug": "leather-boots"</w:t>
        <w:br/>
        <w:t xml:space="preserve">  }'</w:t>
      </w:r>
    </w:p>
    <w:p>
      <w:pPr>
        <w:pStyle w:val="Heading3"/>
      </w:pPr>
      <w:r>
        <w:t>Notes</w:t>
      </w:r>
    </w:p>
    <w:p>
      <w:pPr>
        <w:pStyle w:val="ListBullet"/>
      </w:pPr>
      <w:r>
        <w:t>The documentation marks name as MANDATORY; ensure you provide it if your WooCommerce configuration enforces that requirement for updates.</w:t>
      </w:r>
    </w:p>
    <w:p>
      <w:pPr>
        <w:pStyle w:val="ListBullet"/>
      </w:pPr>
      <w:r>
        <w:t>Fields marked READ-ONLY in the documentation (e.g., id, count) should not be sent in the request body.</w:t>
      </w:r>
    </w:p>
    <w:p>
      <w:pPr>
        <w:pStyle w:val="Heading3"/>
      </w:pPr>
      <w:r>
        <w:t>Related productTags actions</w:t>
      </w:r>
    </w:p>
    <w:p>
      <w:pPr>
        <w:pStyle w:val="ListBullet"/>
      </w:pPr>
      <w:r>
        <w:t>[GET] List Product Tags — /wp-json/wc/v3/products/tags</w:t>
      </w:r>
    </w:p>
    <w:p>
      <w:pPr>
        <w:pStyle w:val="ListBullet"/>
      </w:pPr>
      <w:r>
        <w:t>[POST] Batch Update Product Tags — /wp-json/wc/v3/products/tags/batch</w:t>
      </w:r>
    </w:p>
    <w:p>
      <w:pPr>
        <w:pStyle w:val="ListBullet"/>
      </w:pPr>
      <w:r>
        <w:t>[POST] Create a Product Tag — /wp-json/wc/v3/products/tags</w:t>
      </w:r>
    </w:p>
    <w:p>
      <w:pPr>
        <w:pStyle w:val="ListBullet"/>
      </w:pPr>
      <w:r>
        <w:t>[GET] Retrieve a Product Tag — /wp-json/wc/v3/products/tags/{{id}}</w:t>
      </w:r>
    </w:p>
    <w:p>
      <w:pPr>
        <w:pStyle w:val="ListBullet"/>
      </w:pPr>
      <w:r>
        <w:t>[DELETE] Delete a Product Tag — /wp-json/wc/v3/products/tags/{{id}}</w:t>
      </w:r>
    </w:p>
    <w:p>
      <w:r>
        <w:br w:type="page"/>
      </w:r>
    </w:p>
    <w:p>
      <w:pPr>
        <w:pStyle w:val="Heading2"/>
      </w:pPr>
      <w:r>
        <w:t>131. [GET] Retrieve a Product Review</w:t>
      </w:r>
    </w:p>
    <w:p>
      <w:r>
        <w:rPr>
          <w:b/>
        </w:rPr>
        <w:t xml:space="preserve">Endpoint: </w:t>
      </w:r>
      <w:r>
        <w:rPr>
          <w:rFonts w:ascii="Courier New" w:hAnsi="Courier New"/>
          <w:sz w:val="18"/>
        </w:rPr>
        <w:t>/wp-json/wc/v3/products/reviews/{{id}}</w:t>
      </w:r>
    </w:p>
    <w:p>
      <w:pPr>
        <w:pStyle w:val="Heading3"/>
      </w:pPr>
      <w:r>
        <w:t>Prerequisites</w:t>
      </w:r>
    </w:p>
    <w:p>
      <w:pPr>
        <w:pStyle w:val="ListBullet"/>
      </w:pPr>
      <w:r>
        <w:t>You must have permission to read WooCommerce product reviews.</w:t>
      </w:r>
    </w:p>
    <w:p>
      <w:pPr>
        <w:pStyle w:val="Heading3"/>
      </w:pPr>
      <w:r>
        <w:t>Method</w:t>
      </w:r>
    </w:p>
    <w:p>
      <w:r>
        <w:t>GET</w:t>
      </w:r>
    </w:p>
    <w:p>
      <w:pPr>
        <w:pStyle w:val="Heading3"/>
      </w:pPr>
      <w:r>
        <w:t>URL</w:t>
      </w:r>
    </w:p>
    <w:p>
      <w:r>
        <w:t>{{WOOCOMMERCE_BASE_URL}}/wp-json/wc/v3/products/reviews/{{id}}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WooCommerce product review by its unique review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/products/reviews// or /products/reviews/).</w:t>
      </w:r>
    </w:p>
    <w:p>
      <w:pPr>
        <w:pStyle w:val="ListBullet"/>
      </w:pPr>
      <w:r>
        <w:t>Always construct the path as /wp-json/wc/v3/products/reviews/{{id}},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/wp-json/wc/v3/products/reviews/22</w:t>
        <w:br/>
        <w:t>/wp-json/wc/v3/products/reviews/105</w:t>
      </w:r>
    </w:p>
    <w:p>
      <w:pPr>
        <w:pStyle w:val="Heading3"/>
      </w:pPr>
      <w:r>
        <w:t>Invalid Examples</w:t>
      </w:r>
    </w:p>
    <w:p>
      <w:r>
        <w:rPr>
          <w:b/>
          <w:color w:val="666666"/>
          <w:sz w:val="16"/>
        </w:rPr>
        <w:t>[http]</w:t>
      </w:r>
    </w:p>
    <w:p>
      <w:pPr>
        <w:shd w:fill="F2F2F2" w:val="clear"/>
      </w:pPr>
      <w:r>
        <w:rPr>
          <w:rFonts w:ascii="Courier New" w:hAnsi="Courier New"/>
          <w:sz w:val="17"/>
        </w:rPr>
        <w:t>/wp-json/wc/v3/products/reviews/</w:t>
        <w:br/>
        <w:t>/wp-json/wc/v3/products/reviews//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product review.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22,</w:t>
        <w:br/>
        <w:t xml:space="preserve"> "date_created": "2018-10-18T17:59:17",</w:t>
        <w:br/>
        <w:t xml:space="preserve"> "date_created_gmt": "2018-10-18T20:59:17",</w:t>
        <w:br/>
        <w:t xml:space="preserve"> "product_id": 22,</w:t>
        <w:br/>
        <w:t xml:space="preserve"> "status": "approved",</w:t>
        <w:br/>
        <w:t xml:space="preserve"> "reviewer": "John Doe",</w:t>
        <w:br/>
        <w:t xml:space="preserve"> "reviewer_email": "john.doe@example.com",</w:t>
        <w:br/>
        <w:t xml:space="preserve"> "review": "Nice album!",</w:t>
        <w:br/>
        <w:t xml:space="preserve"> "rating": 5,</w:t>
        <w:br/>
        <w:t xml:space="preserve"> "verified": false,</w:t>
        <w:br/>
        <w:t xml:space="preserve"> "reviewer_avatar_urls": {</w:t>
        <w:br/>
        <w:t xml:space="preserve"> "24": "https://secure.gravatar.com/avatar/8eb1b522f60d11fa897de1dc6351b7e8?s=24&amp;d=mm&amp;r=g",</w:t>
        <w:br/>
        <w:t xml:space="preserve"> "48": "https://secure.gravatar.com/avatar/8eb1b522f60d11fa897de1dc6351b7e8?s=48&amp;d=mm&amp;r=g",</w:t>
        <w:br/>
        <w:t xml:space="preserve"> "96": "https://secure.gravatar.com/avatar/8eb1b522f60d11fa897de1dc6351b7e8?s=96&amp;d=mm&amp;r=g"</w:t>
        <w:br/>
        <w:t xml:space="preserve"> },</w:t>
        <w:br/>
        <w:t xml:space="preserve"> "_links": {</w:t>
        <w:br/>
        <w:t xml:space="preserve"> "self": [</w:t>
        <w:br/>
        <w:t xml:space="preserve"> {</w:t>
        <w:br/>
        <w:t xml:space="preserve"> "href": "https://example.com/wp-json/wc/v3/products/reviews/22"</w:t>
        <w:br/>
        <w:t xml:space="preserve"> }</w:t>
        <w:br/>
        <w:t xml:space="preserve"> ],</w:t>
        <w:br/>
        <w:t xml:space="preserve"> "collection": [</w:t>
        <w:br/>
        <w:t xml:space="preserve"> {</w:t>
        <w:br/>
        <w:t xml:space="preserve"> "href": "https://example.com/wp-json/wc/v3/products/reviews"</w:t>
        <w:br/>
        <w:t xml:space="preserve"> }</w:t>
        <w:br/>
        <w:t xml:space="preserve"> ],</w:t>
        <w:br/>
        <w:t xml:space="preserve"> "up": [</w:t>
        <w:br/>
        <w:t xml:space="preserve"> {</w:t>
        <w:br/>
        <w:t xml:space="preserve"> "href": "https://example.com/wp-json/wc/v3/products/22"</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date_created</w:t>
            </w:r>
          </w:p>
        </w:tc>
        <w:tc>
          <w:tcPr>
            <w:tcW w:type="dxa" w:w="2880"/>
          </w:tcPr>
          <w:p>
            <w:r>
              <w:t>string</w:t>
            </w:r>
          </w:p>
        </w:tc>
        <w:tc>
          <w:tcPr>
            <w:tcW w:type="dxa" w:w="2880"/>
          </w:tcPr>
          <w:p>
            <w:r>
              <w:t>The date the review was created, in the site's timezone.</w:t>
            </w:r>
          </w:p>
        </w:tc>
      </w:tr>
      <w:tr>
        <w:tc>
          <w:tcPr>
            <w:tcW w:type="dxa" w:w="2880"/>
          </w:tcPr>
          <w:p>
            <w:r>
              <w:t>date_created_gmt</w:t>
            </w:r>
          </w:p>
        </w:tc>
        <w:tc>
          <w:tcPr>
            <w:tcW w:type="dxa" w:w="2880"/>
          </w:tcPr>
          <w:p>
            <w:r>
              <w:t>string</w:t>
            </w:r>
          </w:p>
        </w:tc>
        <w:tc>
          <w:tcPr>
            <w:tcW w:type="dxa" w:w="2880"/>
          </w:tcPr>
          <w:p>
            <w:r>
              <w:t>The date the review was created, as GMT.</w:t>
            </w:r>
          </w:p>
        </w:tc>
      </w:tr>
      <w:tr>
        <w:tc>
          <w:tcPr>
            <w:tcW w:type="dxa" w:w="2880"/>
          </w:tcPr>
          <w:p>
            <w:r>
              <w:t>product_id</w:t>
            </w:r>
          </w:p>
        </w:tc>
        <w:tc>
          <w:tcPr>
            <w:tcW w:type="dxa" w:w="2880"/>
          </w:tcPr>
          <w:p>
            <w:r>
              <w:t>integer</w:t>
            </w:r>
          </w:p>
        </w:tc>
        <w:tc>
          <w:tcPr>
            <w:tcW w:type="dxa" w:w="2880"/>
          </w:tcPr>
          <w:p>
            <w:r>
              <w:t>Unique identifier for the product that the review belongs to.</w:t>
            </w:r>
          </w:p>
        </w:tc>
      </w:tr>
      <w:tr>
        <w:tc>
          <w:tcPr>
            <w:tcW w:type="dxa" w:w="2880"/>
          </w:tcPr>
          <w:p>
            <w:r>
              <w:t>status</w:t>
            </w:r>
          </w:p>
        </w:tc>
        <w:tc>
          <w:tcPr>
            <w:tcW w:type="dxa" w:w="2880"/>
          </w:tcPr>
          <w:p>
            <w:r>
              <w:t>string</w:t>
            </w:r>
          </w:p>
        </w:tc>
        <w:tc>
          <w:tcPr>
            <w:tcW w:type="dxa" w:w="2880"/>
          </w:tcPr>
          <w:p>
            <w:r>
              <w:t>Status of the review. Options: approved, hold, spam, unspam, trash, untrash. Default: approved.</w:t>
            </w:r>
          </w:p>
        </w:tc>
      </w:tr>
      <w:tr>
        <w:tc>
          <w:tcPr>
            <w:tcW w:type="dxa" w:w="2880"/>
          </w:tcPr>
          <w:p>
            <w:r>
              <w:t>reviewer</w:t>
            </w:r>
          </w:p>
        </w:tc>
        <w:tc>
          <w:tcPr>
            <w:tcW w:type="dxa" w:w="2880"/>
          </w:tcPr>
          <w:p>
            <w:r>
              <w:t>string</w:t>
            </w:r>
          </w:p>
        </w:tc>
        <w:tc>
          <w:tcPr>
            <w:tcW w:type="dxa" w:w="2880"/>
          </w:tcPr>
          <w:p>
            <w:r>
              <w:t>Reviewer name.</w:t>
            </w:r>
          </w:p>
        </w:tc>
      </w:tr>
      <w:tr>
        <w:tc>
          <w:tcPr>
            <w:tcW w:type="dxa" w:w="2880"/>
          </w:tcPr>
          <w:p>
            <w:r>
              <w:t>reviewer_email</w:t>
            </w:r>
          </w:p>
        </w:tc>
        <w:tc>
          <w:tcPr>
            <w:tcW w:type="dxa" w:w="2880"/>
          </w:tcPr>
          <w:p>
            <w:r>
              <w:t>string</w:t>
            </w:r>
          </w:p>
        </w:tc>
        <w:tc>
          <w:tcPr>
            <w:tcW w:type="dxa" w:w="2880"/>
          </w:tcPr>
          <w:p>
            <w:r>
              <w:t>Reviewer email.</w:t>
            </w:r>
          </w:p>
        </w:tc>
      </w:tr>
      <w:tr>
        <w:tc>
          <w:tcPr>
            <w:tcW w:type="dxa" w:w="2880"/>
          </w:tcPr>
          <w:p>
            <w:r>
              <w:t>review</w:t>
            </w:r>
          </w:p>
        </w:tc>
        <w:tc>
          <w:tcPr>
            <w:tcW w:type="dxa" w:w="2880"/>
          </w:tcPr>
          <w:p>
            <w:r>
              <w:t>string</w:t>
            </w:r>
          </w:p>
        </w:tc>
        <w:tc>
          <w:tcPr>
            <w:tcW w:type="dxa" w:w="2880"/>
          </w:tcPr>
          <w:p>
            <w:r>
              <w:t>The content of the review.</w:t>
            </w:r>
          </w:p>
        </w:tc>
      </w:tr>
      <w:tr>
        <w:tc>
          <w:tcPr>
            <w:tcW w:type="dxa" w:w="2880"/>
          </w:tcPr>
          <w:p>
            <w:r>
              <w:t>rating</w:t>
            </w:r>
          </w:p>
        </w:tc>
        <w:tc>
          <w:tcPr>
            <w:tcW w:type="dxa" w:w="2880"/>
          </w:tcPr>
          <w:p>
            <w:r>
              <w:t>integer</w:t>
            </w:r>
          </w:p>
        </w:tc>
        <w:tc>
          <w:tcPr>
            <w:tcW w:type="dxa" w:w="2880"/>
          </w:tcPr>
          <w:p>
            <w:r>
              <w:t>Review rating (0 to 5).</w:t>
            </w:r>
          </w:p>
        </w:tc>
      </w:tr>
      <w:tr>
        <w:tc>
          <w:tcPr>
            <w:tcW w:type="dxa" w:w="2880"/>
          </w:tcPr>
          <w:p>
            <w:r>
              <w:t>verified</w:t>
            </w:r>
          </w:p>
        </w:tc>
        <w:tc>
          <w:tcPr>
            <w:tcW w:type="dxa" w:w="2880"/>
          </w:tcPr>
          <w:p>
            <w:r>
              <w:t>boolean</w:t>
            </w:r>
          </w:p>
        </w:tc>
        <w:tc>
          <w:tcPr>
            <w:tcW w:type="dxa" w:w="2880"/>
          </w:tcPr>
          <w:p>
            <w:r>
              <w:t>Shows if the reviewer bought the product or not.</w:t>
            </w:r>
          </w:p>
        </w:tc>
      </w:tr>
      <w:tr>
        <w:tc>
          <w:tcPr>
            <w:tcW w:type="dxa" w:w="2880"/>
          </w:tcPr>
          <w:p>
            <w:r>
              <w:t>reviewer_avatar_urls</w:t>
            </w:r>
          </w:p>
        </w:tc>
        <w:tc>
          <w:tcPr>
            <w:tcW w:type="dxa" w:w="2880"/>
          </w:tcPr>
          <w:p>
            <w:r>
              <w:t>object</w:t>
            </w:r>
          </w:p>
        </w:tc>
        <w:tc>
          <w:tcPr>
            <w:tcW w:type="dxa" w:w="2880"/>
          </w:tcPr>
          <w:p>
            <w:r>
              <w:t>Map of avatar sizes to URLs.</w:t>
            </w:r>
          </w:p>
        </w:tc>
      </w:tr>
      <w:tr>
        <w:tc>
          <w:tcPr>
            <w:tcW w:type="dxa" w:w="2880"/>
          </w:tcPr>
          <w:p>
            <w:r>
              <w:t>reviewer_avatar_urls.24</w:t>
            </w:r>
          </w:p>
        </w:tc>
        <w:tc>
          <w:tcPr>
            <w:tcW w:type="dxa" w:w="2880"/>
          </w:tcPr>
          <w:p>
            <w:r>
              <w:t>string</w:t>
            </w:r>
          </w:p>
        </w:tc>
        <w:tc>
          <w:tcPr>
            <w:tcW w:type="dxa" w:w="2880"/>
          </w:tcPr>
          <w:p>
            <w:r>
              <w:t>Avatar URL at 24px size.</w:t>
            </w:r>
          </w:p>
        </w:tc>
      </w:tr>
      <w:tr>
        <w:tc>
          <w:tcPr>
            <w:tcW w:type="dxa" w:w="2880"/>
          </w:tcPr>
          <w:p>
            <w:r>
              <w:t>reviewer_avatar_urls.48</w:t>
            </w:r>
          </w:p>
        </w:tc>
        <w:tc>
          <w:tcPr>
            <w:tcW w:type="dxa" w:w="2880"/>
          </w:tcPr>
          <w:p>
            <w:r>
              <w:t>string</w:t>
            </w:r>
          </w:p>
        </w:tc>
        <w:tc>
          <w:tcPr>
            <w:tcW w:type="dxa" w:w="2880"/>
          </w:tcPr>
          <w:p>
            <w:r>
              <w:t>Avatar URL at 48px size.</w:t>
            </w:r>
          </w:p>
        </w:tc>
      </w:tr>
      <w:tr>
        <w:tc>
          <w:tcPr>
            <w:tcW w:type="dxa" w:w="2880"/>
          </w:tcPr>
          <w:p>
            <w:r>
              <w:t>reviewer_avatar_urls.96</w:t>
            </w:r>
          </w:p>
        </w:tc>
        <w:tc>
          <w:tcPr>
            <w:tcW w:type="dxa" w:w="2880"/>
          </w:tcPr>
          <w:p>
            <w:r>
              <w:t>string</w:t>
            </w:r>
          </w:p>
        </w:tc>
        <w:tc>
          <w:tcPr>
            <w:tcW w:type="dxa" w:w="2880"/>
          </w:tcPr>
          <w:p>
            <w:r>
              <w:t>Avatar URL at 96px size.</w:t>
            </w:r>
          </w:p>
        </w:tc>
      </w:tr>
      <w:tr>
        <w:tc>
          <w:tcPr>
            <w:tcW w:type="dxa" w:w="2880"/>
          </w:tcPr>
          <w:p>
            <w:r>
              <w:t>_links</w:t>
            </w:r>
          </w:p>
        </w:tc>
        <w:tc>
          <w:tcPr>
            <w:tcW w:type="dxa" w:w="2880"/>
          </w:tcPr>
          <w:p>
            <w:r>
              <w:t>object</w:t>
            </w:r>
          </w:p>
        </w:tc>
        <w:tc>
          <w:tcPr>
            <w:tcW w:type="dxa" w:w="2880"/>
          </w:tcPr>
          <w:p>
            <w:r>
              <w:t>Related resource links (HATEOAS).</w:t>
            </w:r>
          </w:p>
        </w:tc>
      </w:tr>
      <w:tr>
        <w:tc>
          <w:tcPr>
            <w:tcW w:type="dxa" w:w="2880"/>
          </w:tcPr>
          <w:p>
            <w:r>
              <w:t>_links.self</w:t>
            </w:r>
          </w:p>
        </w:tc>
        <w:tc>
          <w:tcPr>
            <w:tcW w:type="dxa" w:w="2880"/>
          </w:tcPr>
          <w:p>
            <w:r>
              <w:t>array</w:t>
            </w:r>
          </w:p>
        </w:tc>
        <w:tc>
          <w:tcPr>
            <w:tcW w:type="dxa" w:w="2880"/>
          </w:tcPr>
          <w:p>
            <w:r>
              <w:t>Link(s) to this review resource.</w:t>
            </w:r>
          </w:p>
        </w:tc>
      </w:tr>
      <w:tr>
        <w:tc>
          <w:tcPr>
            <w:tcW w:type="dxa" w:w="2880"/>
          </w:tcPr>
          <w:p>
            <w:r>
              <w:t>_links.self[].href</w:t>
            </w:r>
          </w:p>
        </w:tc>
        <w:tc>
          <w:tcPr>
            <w:tcW w:type="dxa" w:w="2880"/>
          </w:tcPr>
          <w:p>
            <w:r>
              <w:t>string</w:t>
            </w:r>
          </w:p>
        </w:tc>
        <w:tc>
          <w:tcPr>
            <w:tcW w:type="dxa" w:w="2880"/>
          </w:tcPr>
          <w:p>
            <w:r>
              <w:t>URL for this review resource.</w:t>
            </w:r>
          </w:p>
        </w:tc>
      </w:tr>
      <w:tr>
        <w:tc>
          <w:tcPr>
            <w:tcW w:type="dxa" w:w="2880"/>
          </w:tcPr>
          <w:p>
            <w:r>
              <w:t>_links.collection</w:t>
            </w:r>
          </w:p>
        </w:tc>
        <w:tc>
          <w:tcPr>
            <w:tcW w:type="dxa" w:w="2880"/>
          </w:tcPr>
          <w:p>
            <w:r>
              <w:t>array</w:t>
            </w:r>
          </w:p>
        </w:tc>
        <w:tc>
          <w:tcPr>
            <w:tcW w:type="dxa" w:w="2880"/>
          </w:tcPr>
          <w:p>
            <w:r>
              <w:t>Link(s) to the reviews collection.</w:t>
            </w:r>
          </w:p>
        </w:tc>
      </w:tr>
      <w:tr>
        <w:tc>
          <w:tcPr>
            <w:tcW w:type="dxa" w:w="2880"/>
          </w:tcPr>
          <w:p>
            <w:r>
              <w:t>_links.collection[].href</w:t>
            </w:r>
          </w:p>
        </w:tc>
        <w:tc>
          <w:tcPr>
            <w:tcW w:type="dxa" w:w="2880"/>
          </w:tcPr>
          <w:p>
            <w:r>
              <w:t>string</w:t>
            </w:r>
          </w:p>
        </w:tc>
        <w:tc>
          <w:tcPr>
            <w:tcW w:type="dxa" w:w="2880"/>
          </w:tcPr>
          <w:p>
            <w:r>
              <w:t>URL for the reviews collection.</w:t>
            </w:r>
          </w:p>
        </w:tc>
      </w:tr>
      <w:tr>
        <w:tc>
          <w:tcPr>
            <w:tcW w:type="dxa" w:w="2880"/>
          </w:tcPr>
          <w:p>
            <w:r>
              <w:t>_links.up</w:t>
            </w:r>
          </w:p>
        </w:tc>
        <w:tc>
          <w:tcPr>
            <w:tcW w:type="dxa" w:w="2880"/>
          </w:tcPr>
          <w:p>
            <w:r>
              <w:t>array</w:t>
            </w:r>
          </w:p>
        </w:tc>
        <w:tc>
          <w:tcPr>
            <w:tcW w:type="dxa" w:w="2880"/>
          </w:tcPr>
          <w:p>
            <w:r>
              <w:t>Link(s) to the parent product resource.</w:t>
            </w:r>
          </w:p>
        </w:tc>
      </w:tr>
      <w:tr>
        <w:tc>
          <w:tcPr>
            <w:tcW w:type="dxa" w:w="2880"/>
          </w:tcPr>
          <w:p>
            <w:r>
              <w:t>_links.up[].href</w:t>
            </w:r>
          </w:p>
        </w:tc>
        <w:tc>
          <w:tcPr>
            <w:tcW w:type="dxa" w:w="2880"/>
          </w:tcPr>
          <w:p>
            <w:r>
              <w:t>string</w:t>
            </w:r>
          </w:p>
        </w:tc>
        <w:tc>
          <w:tcPr>
            <w:tcW w:type="dxa" w:w="2880"/>
          </w:tcPr>
          <w:p>
            <w:r>
              <w:t>URL for the parent product.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'{{WOOCOMMERCE_BASE_URL}}/wp-json/wc/v3/products/reviews/22' \</w:t>
        <w:br/>
        <w:t xml:space="preserve"> --header 'Accept: application/json'</w:t>
      </w:r>
    </w:p>
    <w:p>
      <w:pPr>
        <w:pStyle w:val="Heading3"/>
      </w:pPr>
      <w:r>
        <w:t>Behavior</w:t>
      </w:r>
    </w:p>
    <w:p>
      <w:pPr>
        <w:pStyle w:val="ListBullet"/>
      </w:pPr>
      <w:r>
        <w:t>Accepts a review id as a path parameter.</w:t>
      </w:r>
    </w:p>
    <w:p>
      <w:pPr>
        <w:pStyle w:val="ListBullet"/>
      </w:pPr>
      <w:r>
        <w:t>Returns the review object if found, including reviewer details, rating, verification status, and related links.</w:t>
      </w:r>
    </w:p>
    <w:p>
      <w:pPr>
        <w:pStyle w:val="Heading3"/>
      </w:pPr>
      <w:r>
        <w:t>Notes</w:t>
      </w:r>
    </w:p>
    <w:p>
      <w:pPr>
        <w:pStyle w:val="ListBullet"/>
      </w:pPr>
      <w:r>
        <w:t>This endpoint returns read-only fields such as id, date_created, and date_created_gmt as part of the review resource.</w:t>
      </w:r>
    </w:p>
    <w:p>
      <w:pPr>
        <w:pStyle w:val="Heading3"/>
      </w:pPr>
      <w:r>
        <w:t>Related productReviews actions</w:t>
      </w:r>
    </w:p>
    <w:p>
      <w:pPr>
        <w:pStyle w:val="ListBullet"/>
      </w:pPr>
      <w:r>
        <w:t>[POST] Create a Product Review — /wp-json/wc/v3/products/reviews</w:t>
      </w:r>
    </w:p>
    <w:p>
      <w:pPr>
        <w:pStyle w:val="ListBullet"/>
      </w:pPr>
      <w:r>
        <w:t>[POST] Batch Update Product Reviews — /wp-json/wc/v3/products/reviews/batch</w:t>
      </w:r>
    </w:p>
    <w:p>
      <w:pPr>
        <w:pStyle w:val="ListBullet"/>
      </w:pPr>
      <w:r>
        <w:t>[GET] List Product Reviews — /wp-json/wc/v3/products/reviews</w:t>
      </w:r>
    </w:p>
    <w:p>
      <w:pPr>
        <w:pStyle w:val="ListBullet"/>
      </w:pPr>
      <w:r>
        <w:t>[PUT] Update a Product Review — /wp-json/wc/v3/products/reviews/{{id}}</w:t>
      </w:r>
    </w:p>
    <w:p>
      <w:pPr>
        <w:pStyle w:val="ListBullet"/>
      </w:pPr>
      <w:r>
        <w:t>[DELETE] Delete a Product Review — /wp-json/wc/v3/products/reviews/{{id}}</w:t>
      </w:r>
    </w:p>
    <w:p>
      <w:r>
        <w:br w:type="page"/>
      </w:r>
    </w:p>
    <w:p>
      <w:pPr>
        <w:pStyle w:val="Heading2"/>
      </w:pPr>
      <w:r>
        <w:t>132. [GET] List Shipping Methods</w:t>
      </w:r>
    </w:p>
    <w:p>
      <w:r>
        <w:rPr>
          <w:b/>
        </w:rPr>
        <w:t xml:space="preserve">Endpoint: </w:t>
      </w:r>
      <w:r>
        <w:rPr>
          <w:rFonts w:ascii="Courier New" w:hAnsi="Courier New"/>
          <w:sz w:val="18"/>
        </w:rPr>
        <w:t>/wp-json/wc/v3/shipping_methods</w:t>
      </w:r>
    </w:p>
    <w:p>
      <w:pPr>
        <w:pStyle w:val="Heading3"/>
      </w:pPr>
      <w:r>
        <w:t>Method</w:t>
      </w:r>
    </w:p>
    <w:p>
      <w:r>
        <w:t>GET</w:t>
      </w:r>
    </w:p>
    <w:p>
      <w:pPr>
        <w:pStyle w:val="Heading3"/>
      </w:pPr>
      <w:r>
        <w:t>URL</w:t>
      </w:r>
    </w:p>
    <w:p>
      <w:r>
        <w:t>{{WOOCOMMERCE_BASE_URL}}/wp-json/wc/v3/shipping_methods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available WooCommerce shipping methods configured in the store (e.g., flat rate, free shipping, local pickup). Returned fields are read-only metadata describing each method.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"flat_rate",</w:t>
        <w:br/>
        <w:t xml:space="preserve"> "title": "Flat rate",</w:t>
        <w:br/>
        <w:t xml:space="preserve"> "description": "Lets you charge a fixed rate for shipping.",</w:t>
        <w:br/>
        <w:t xml:space="preserve"> "_links": {</w:t>
        <w:br/>
        <w:t xml:space="preserve"> "self": [</w:t>
        <w:br/>
        <w:t xml:space="preserve"> {</w:t>
        <w:br/>
        <w:t xml:space="preserve"> "href": "https://example.com/wp-json/wc/v3/shipping_methods/flat_rate"</w:t>
        <w:br/>
        <w:t xml:space="preserve"> }</w:t>
        <w:br/>
        <w:t xml:space="preserve"> ],</w:t>
        <w:br/>
        <w:t xml:space="preserve"> "collection": [</w:t>
        <w:br/>
        <w:t xml:space="preserve"> {</w:t>
        <w:br/>
        <w:t xml:space="preserve"> "href": "https://example.com/wp-json/wc/v3/shipping_methods"</w:t>
        <w:br/>
        <w:t xml:space="preserve"> }</w:t>
        <w:br/>
        <w:t xml:space="preserve"> ]</w:t>
        <w:br/>
        <w:t xml:space="preserve"> }</w:t>
        <w:br/>
        <w:t xml:space="preserve"> },</w:t>
        <w:br/>
        <w:t xml:space="preserve"> {</w:t>
        <w:br/>
        <w:t xml:space="preserve"> "id": "free_shipping",</w:t>
        <w:br/>
        <w:t xml:space="preserve"> "title": "Free shipping",</w:t>
        <w:br/>
        <w:t xml:space="preserve"> "description": "Free shipping is a special method which can be triggered with coupons and minimum spends.",</w:t>
        <w:br/>
        <w:t xml:space="preserve"> "_links": {</w:t>
        <w:br/>
        <w:t xml:space="preserve"> "self": [</w:t>
        <w:br/>
        <w:t xml:space="preserve"> {</w:t>
        <w:br/>
        <w:t xml:space="preserve"> "href": "https://example.com/wp-json/wc/v3/shipping_methods/free_shipping"</w:t>
        <w:br/>
        <w:t xml:space="preserve"> }</w:t>
        <w:br/>
        <w:t xml:space="preserve"> ],</w:t>
        <w:br/>
        <w:t xml:space="preserve"> "collection": [</w:t>
        <w:br/>
        <w:t xml:space="preserve"> {</w:t>
        <w:br/>
        <w:t xml:space="preserve"> "href": "https://example.com/wp-json/wc/v3/shipping_methods"</w:t>
        <w:br/>
        <w:t xml:space="preserve"> }</w:t>
        <w:br/>
        <w:t xml:space="preserve"> ]</w:t>
        <w:br/>
        <w:t xml:space="preserve"> }</w:t>
        <w:br/>
        <w:t xml:space="preserve"> },</w:t>
        <w:br/>
        <w:t xml:space="preserve"> {</w:t>
        <w:br/>
        <w:t xml:space="preserve"> "id": "local_pickup",</w:t>
        <w:br/>
        <w:t xml:space="preserve"> "title": "Local pickup",</w:t>
        <w:br/>
        <w:t xml:space="preserve"> "description": "Allow customers to pick up orders themselves. By default, when using local pickup store base taxes will apply regardless of customer address.",</w:t>
        <w:br/>
        <w:t xml:space="preserve"> "_links": {</w:t>
        <w:br/>
        <w:t xml:space="preserve"> "self": [</w:t>
        <w:br/>
        <w:t xml:space="preserve"> {</w:t>
        <w:br/>
        <w:t xml:space="preserve"> "href": "https://example.com/wp-json/wc/v3/shipping_methods/local_pickup"</w:t>
        <w:br/>
        <w:t xml:space="preserve"> }</w:t>
        <w:br/>
        <w:t xml:space="preserve"> ],</w:t>
        <w:br/>
        <w:t xml:space="preserve"> "collection": [</w:t>
        <w:br/>
        <w:t xml:space="preserve"> {</w:t>
        <w:br/>
        <w:t xml:space="preserve"> "href": "https://example.com/wp-json/wc/v3/shipping_methods"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Method ID. READ-ONLY.</w:t>
            </w:r>
          </w:p>
        </w:tc>
      </w:tr>
      <w:tr>
        <w:tc>
          <w:tcPr>
            <w:tcW w:type="dxa" w:w="2880"/>
          </w:tcPr>
          <w:p>
            <w:r>
              <w:t>title</w:t>
            </w:r>
          </w:p>
        </w:tc>
        <w:tc>
          <w:tcPr>
            <w:tcW w:type="dxa" w:w="2880"/>
          </w:tcPr>
          <w:p>
            <w:r>
              <w:t>string</w:t>
            </w:r>
          </w:p>
        </w:tc>
        <w:tc>
          <w:tcPr>
            <w:tcW w:type="dxa" w:w="2880"/>
          </w:tcPr>
          <w:p>
            <w:r>
              <w:t>Shipping method title. READ-ONLY.</w:t>
            </w:r>
          </w:p>
        </w:tc>
      </w:tr>
      <w:tr>
        <w:tc>
          <w:tcPr>
            <w:tcW w:type="dxa" w:w="2880"/>
          </w:tcPr>
          <w:p>
            <w:r>
              <w:t>description</w:t>
            </w:r>
          </w:p>
        </w:tc>
        <w:tc>
          <w:tcPr>
            <w:tcW w:type="dxa" w:w="2880"/>
          </w:tcPr>
          <w:p>
            <w:r>
              <w:t>string</w:t>
            </w:r>
          </w:p>
        </w:tc>
        <w:tc>
          <w:tcPr>
            <w:tcW w:type="dxa" w:w="2880"/>
          </w:tcPr>
          <w:p>
            <w:r>
              <w:t>Shipping method description. READ-ONLY.</w:t>
            </w:r>
          </w:p>
        </w:tc>
      </w:tr>
      <w:tr>
        <w:tc>
          <w:tcPr>
            <w:tcW w:type="dxa" w:w="2880"/>
          </w:tcPr>
          <w:p>
            <w:r>
              <w:t>_links</w:t>
            </w:r>
          </w:p>
        </w:tc>
        <w:tc>
          <w:tcPr>
            <w:tcW w:type="dxa" w:w="2880"/>
          </w:tcPr>
          <w:p>
            <w:r>
              <w:t>object</w:t>
            </w:r>
          </w:p>
        </w:tc>
        <w:tc>
          <w:tcPr>
            <w:tcW w:type="dxa" w:w="2880"/>
          </w:tcPr>
          <w:p>
            <w:r>
              <w:t>Link relations for the resource.</w:t>
            </w:r>
          </w:p>
        </w:tc>
      </w:tr>
      <w:tr>
        <w:tc>
          <w:tcPr>
            <w:tcW w:type="dxa" w:w="2880"/>
          </w:tcPr>
          <w:p>
            <w:r>
              <w:t>_links.self</w:t>
            </w:r>
          </w:p>
        </w:tc>
        <w:tc>
          <w:tcPr>
            <w:tcW w:type="dxa" w:w="2880"/>
          </w:tcPr>
          <w:p>
            <w:r>
              <w:t>array</w:t>
            </w:r>
          </w:p>
        </w:tc>
        <w:tc>
          <w:tcPr>
            <w:tcW w:type="dxa" w:w="2880"/>
          </w:tcPr>
          <w:p>
            <w:r>
              <w:t>Self link(s) for the shipping method.</w:t>
            </w:r>
          </w:p>
        </w:tc>
      </w:tr>
      <w:tr>
        <w:tc>
          <w:tcPr>
            <w:tcW w:type="dxa" w:w="2880"/>
          </w:tcPr>
          <w:p>
            <w:r>
              <w:t>_links.self[].href</w:t>
            </w:r>
          </w:p>
        </w:tc>
        <w:tc>
          <w:tcPr>
            <w:tcW w:type="dxa" w:w="2880"/>
          </w:tcPr>
          <w:p>
            <w:r>
              <w:t>string</w:t>
            </w:r>
          </w:p>
        </w:tc>
        <w:tc>
          <w:tcPr>
            <w:tcW w:type="dxa" w:w="2880"/>
          </w:tcPr>
          <w:p>
            <w:r>
              <w:t>URL to the specific shipping method resource.</w:t>
            </w:r>
          </w:p>
        </w:tc>
      </w:tr>
      <w:tr>
        <w:tc>
          <w:tcPr>
            <w:tcW w:type="dxa" w:w="2880"/>
          </w:tcPr>
          <w:p>
            <w:r>
              <w:t>_links.collection</w:t>
            </w:r>
          </w:p>
        </w:tc>
        <w:tc>
          <w:tcPr>
            <w:tcW w:type="dxa" w:w="2880"/>
          </w:tcPr>
          <w:p>
            <w:r>
              <w:t>array</w:t>
            </w:r>
          </w:p>
        </w:tc>
        <w:tc>
          <w:tcPr>
            <w:tcW w:type="dxa" w:w="2880"/>
          </w:tcPr>
          <w:p>
            <w:r>
              <w:t>Collection link(s) for shipping methods.</w:t>
            </w:r>
          </w:p>
        </w:tc>
      </w:tr>
      <w:tr>
        <w:tc>
          <w:tcPr>
            <w:tcW w:type="dxa" w:w="2880"/>
          </w:tcPr>
          <w:p>
            <w:r>
              <w:t>_links.collection[].href</w:t>
            </w:r>
          </w:p>
        </w:tc>
        <w:tc>
          <w:tcPr>
            <w:tcW w:type="dxa" w:w="2880"/>
          </w:tcPr>
          <w:p>
            <w:r>
              <w:t>string</w:t>
            </w:r>
          </w:p>
        </w:tc>
        <w:tc>
          <w:tcPr>
            <w:tcW w:type="dxa" w:w="2880"/>
          </w:tcPr>
          <w:p>
            <w:r>
              <w:t>URL to the shipping methods collection.</w:t>
            </w:r>
          </w:p>
        </w:tc>
      </w:tr>
    </w:tbl>
    <w:p/>
    <w:p>
      <w:pPr>
        <w:pStyle w:val="Heading3"/>
      </w:pPr>
      <w:r>
        <w:t>Sample Request</w:t>
      </w:r>
    </w:p>
    <w:p>
      <w:r>
        <w:rPr>
          <w:b/>
          <w:color w:val="666666"/>
          <w:sz w:val="16"/>
        </w:rPr>
        <w:t>[bash]</w:t>
      </w:r>
    </w:p>
    <w:p>
      <w:pPr>
        <w:shd w:fill="F2F2F2" w:val="clear"/>
      </w:pPr>
      <w:r>
        <w:rPr>
          <w:rFonts w:ascii="Courier New" w:hAnsi="Courier New"/>
          <w:sz w:val="17"/>
        </w:rPr>
        <w:t>curl -X GET '{{WOOCOMMERCE_BASE_URL}}/wp-json/wc/v3/shipping_methods' \</w:t>
        <w:br/>
        <w:t xml:space="preserve"> -H 'Accept: application/json'</w:t>
      </w:r>
    </w:p>
    <w:p>
      <w:pPr>
        <w:pStyle w:val="Heading3"/>
      </w:pPr>
      <w:r>
        <w:t>Notes</w:t>
      </w:r>
    </w:p>
    <w:p>
      <w:pPr>
        <w:pStyle w:val="ListBullet"/>
      </w:pPr>
      <w:r>
        <w:t>This endpoint returns the list of shipping method types (e.g., flat_rate, free_shipping, local_pickup), not shipping zones or zone-specific method instances.</w:t>
      </w:r>
    </w:p>
    <w:p>
      <w:pPr>
        <w:pStyle w:val="Heading3"/>
      </w:pPr>
      <w:r>
        <w:t>Related shippingMethods actions</w:t>
      </w:r>
    </w:p>
    <w:p>
      <w:pPr>
        <w:pStyle w:val="ListBullet"/>
      </w:pPr>
      <w:r>
        <w:t>[GET] Retrieve a Shipping Method — /wp-json/wc/v3/shipping_methods/{{id}}</w:t>
      </w:r>
    </w:p>
    <w:p>
      <w:r>
        <w:br w:type="page"/>
      </w:r>
    </w:p>
    <w:p>
      <w:pPr>
        <w:pStyle w:val="Heading2"/>
      </w:pPr>
      <w:r>
        <w:t>133. [PUT] Update a Shipping Zone</w:t>
      </w:r>
    </w:p>
    <w:p>
      <w:r>
        <w:rPr>
          <w:b/>
        </w:rPr>
        <w:t xml:space="preserve">Endpoint: </w:t>
      </w:r>
      <w:r>
        <w:rPr>
          <w:rFonts w:ascii="Courier New" w:hAnsi="Courier New"/>
          <w:sz w:val="18"/>
        </w:rPr>
        <w:t>/wp-json/wc/v3/shipping/zones/{{id}}</w:t>
      </w:r>
    </w:p>
    <w:p>
      <w:pPr>
        <w:pStyle w:val="Heading3"/>
      </w:pPr>
      <w:r>
        <w:t>Prerequisites</w:t>
      </w:r>
    </w:p>
    <w:p>
      <w:pPr>
        <w:pStyle w:val="ListBullet"/>
      </w:pPr>
      <w:r>
        <w:t>An existing shipping zone ID (id)</w:t>
      </w:r>
    </w:p>
    <w:p>
      <w:pPr>
        <w:pStyle w:val="ListBullet"/>
      </w:pPr>
      <w:r>
        <w:t>Ability to manage WooCommerce shipping zones</w:t>
      </w:r>
    </w:p>
    <w:p>
      <w:pPr>
        <w:pStyle w:val="Heading3"/>
      </w:pPr>
      <w:r>
        <w:t>Method</w:t>
      </w:r>
    </w:p>
    <w:p>
      <w:r>
        <w:t>PUT</w:t>
      </w:r>
    </w:p>
    <w:p>
      <w:pPr>
        <w:pStyle w:val="Heading3"/>
      </w:pPr>
      <w:r>
        <w:t>URL</w:t>
      </w:r>
    </w:p>
    <w:p>
      <w:r>
        <w:t>{{WOOCOMMERCE_BASE_URL}}/wp-json/wc/v3/shipping/zones/{{id}}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WooCommerce shipping zone by ID. Use this endpoint to change properties such as the zone’s display order.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/shipping/zones// or /shipping/zones).</w:t>
      </w:r>
    </w:p>
    <w:p>
      <w:pPr>
        <w:pStyle w:val="ListBullet"/>
      </w:pPr>
      <w:r>
        <w:t>Always construct the path as /wp-json/wc/v3/shipping/zones/{{id}}, where {{id}} is a non-empty value.</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/wp-json/wc/v3/shipping/zones/5</w:t>
        <w:br/>
        <w:t>/wp-json/wc/v3/shipping/zones/123</w:t>
      </w:r>
    </w:p>
    <w:p>
      <w:pPr>
        <w:pStyle w:val="Heading3"/>
      </w:pPr>
      <w:r>
        <w:t>Invalid Examples</w:t>
      </w:r>
    </w:p>
    <w:p>
      <w:r>
        <w:rPr>
          <w:b/>
          <w:color w:val="666666"/>
          <w:sz w:val="16"/>
        </w:rPr>
        <w:t>[http]</w:t>
      </w:r>
    </w:p>
    <w:p>
      <w:pPr>
        <w:shd w:fill="F2F2F2" w:val="clear"/>
      </w:pPr>
      <w:r>
        <w:rPr>
          <w:rFonts w:ascii="Courier New" w:hAnsi="Courier New"/>
          <w:sz w:val="17"/>
        </w:rPr>
        <w:t>/wp-json/wc/v3/shipping/zones/</w:t>
        <w:br/>
        <w:t>/wp-json/wc/v3/shipping/zones</w:t>
        <w:br/>
        <w:t>/wp-json/wc/v3/shipping/zones//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shipping zone.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integer</w:t>
            </w:r>
          </w:p>
        </w:tc>
        <w:tc>
          <w:tcPr>
            <w:tcW w:type="dxa" w:w="2880"/>
          </w:tcPr>
          <w:p>
            <w:r>
              <w:t>Shipping zone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w:t>
        <w:br/>
        <w:t xml:space="preserve"> "name": "Brazil",</w:t>
        <w:br/>
        <w:t xml:space="preserve"> "order": 1,</w:t>
        <w:br/>
        <w:t xml:space="preserve"> "_links": {</w:t>
        <w:br/>
        <w:t xml:space="preserve"> "self": [</w:t>
        <w:br/>
        <w:t xml:space="preserve"> {</w:t>
        <w:br/>
        <w:t xml:space="preserve"> "href": "https://example.com/wp-json/wc/v3/shipping/zones/5"</w:t>
        <w:br/>
        <w:t xml:space="preserve"> }</w:t>
        <w:br/>
        <w:t xml:space="preserve"> ],</w:t>
        <w:br/>
        <w:t xml:space="preserve"> "collection": [</w:t>
        <w:br/>
        <w:t xml:space="preserve"> {</w:t>
        <w:br/>
        <w:t xml:space="preserve"> "href": "https://example.com/wp-json/wc/v3/shipping/zones"</w:t>
        <w:br/>
        <w:t xml:space="preserve"> }</w:t>
        <w:br/>
        <w:t xml:space="preserve"> ],</w:t>
        <w:br/>
        <w:t xml:space="preserve"> "describedby": [</w:t>
        <w:br/>
        <w:t xml:space="preserve"> {</w:t>
        <w:br/>
        <w:t xml:space="preserve"> "href": "https://example.com/wp-json/wc/v3/shipping/zones/5/locations"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Shipping zone name.</w:t>
            </w:r>
          </w:p>
        </w:tc>
      </w:tr>
      <w:tr>
        <w:tc>
          <w:tcPr>
            <w:tcW w:type="dxa" w:w="2880"/>
          </w:tcPr>
          <w:p>
            <w:r>
              <w:t>order</w:t>
            </w:r>
          </w:p>
        </w:tc>
        <w:tc>
          <w:tcPr>
            <w:tcW w:type="dxa" w:w="2880"/>
          </w:tcPr>
          <w:p>
            <w:r>
              <w:t>integer</w:t>
            </w:r>
          </w:p>
        </w:tc>
        <w:tc>
          <w:tcPr>
            <w:tcW w:type="dxa" w:w="2880"/>
          </w:tcPr>
          <w:p>
            <w:r>
              <w:t>Shipping zone order.</w:t>
            </w:r>
          </w:p>
        </w:tc>
      </w:tr>
      <w:tr>
        <w:tc>
          <w:tcPr>
            <w:tcW w:type="dxa" w:w="2880"/>
          </w:tcPr>
          <w:p>
            <w:r>
              <w:t>_links</w:t>
            </w:r>
          </w:p>
        </w:tc>
        <w:tc>
          <w:tcPr>
            <w:tcW w:type="dxa" w:w="2880"/>
          </w:tcPr>
          <w:p>
            <w:r>
              <w:t>object</w:t>
            </w:r>
          </w:p>
        </w:tc>
        <w:tc>
          <w:tcPr>
            <w:tcW w:type="dxa" w:w="2880"/>
          </w:tcPr>
          <w:p>
            <w:r>
              <w:t>REST API links related to the resource.</w:t>
            </w:r>
          </w:p>
        </w:tc>
      </w:tr>
      <w:tr>
        <w:tc>
          <w:tcPr>
            <w:tcW w:type="dxa" w:w="2880"/>
          </w:tcPr>
          <w:p>
            <w:r>
              <w:t>_links.self</w:t>
            </w:r>
          </w:p>
        </w:tc>
        <w:tc>
          <w:tcPr>
            <w:tcW w:type="dxa" w:w="2880"/>
          </w:tcPr>
          <w:p>
            <w:r>
              <w:t>array</w:t>
            </w:r>
          </w:p>
        </w:tc>
        <w:tc>
          <w:tcPr>
            <w:tcW w:type="dxa" w:w="2880"/>
          </w:tcPr>
          <w:p>
            <w:r>
              <w:t>Link(s) to this shipping zone resource.</w:t>
            </w:r>
          </w:p>
        </w:tc>
      </w:tr>
      <w:tr>
        <w:tc>
          <w:tcPr>
            <w:tcW w:type="dxa" w:w="2880"/>
          </w:tcPr>
          <w:p>
            <w:r>
              <w:t>_links.self.href</w:t>
            </w:r>
          </w:p>
        </w:tc>
        <w:tc>
          <w:tcPr>
            <w:tcW w:type="dxa" w:w="2880"/>
          </w:tcPr>
          <w:p>
            <w:r>
              <w:t>string</w:t>
            </w:r>
          </w:p>
        </w:tc>
        <w:tc>
          <w:tcPr>
            <w:tcW w:type="dxa" w:w="2880"/>
          </w:tcPr>
          <w:p>
            <w:r>
              <w:t>URL of the resource.</w:t>
            </w:r>
          </w:p>
        </w:tc>
      </w:tr>
      <w:tr>
        <w:tc>
          <w:tcPr>
            <w:tcW w:type="dxa" w:w="2880"/>
          </w:tcPr>
          <w:p>
            <w:r>
              <w:t>_links.collection</w:t>
            </w:r>
          </w:p>
        </w:tc>
        <w:tc>
          <w:tcPr>
            <w:tcW w:type="dxa" w:w="2880"/>
          </w:tcPr>
          <w:p>
            <w:r>
              <w:t>array</w:t>
            </w:r>
          </w:p>
        </w:tc>
        <w:tc>
          <w:tcPr>
            <w:tcW w:type="dxa" w:w="2880"/>
          </w:tcPr>
          <w:p>
            <w:r>
              <w:t>Link(s) to the zones collection.</w:t>
            </w:r>
          </w:p>
        </w:tc>
      </w:tr>
      <w:tr>
        <w:tc>
          <w:tcPr>
            <w:tcW w:type="dxa" w:w="2880"/>
          </w:tcPr>
          <w:p>
            <w:r>
              <w:t>_links.collection.href</w:t>
            </w:r>
          </w:p>
        </w:tc>
        <w:tc>
          <w:tcPr>
            <w:tcW w:type="dxa" w:w="2880"/>
          </w:tcPr>
          <w:p>
            <w:r>
              <w:t>string</w:t>
            </w:r>
          </w:p>
        </w:tc>
        <w:tc>
          <w:tcPr>
            <w:tcW w:type="dxa" w:w="2880"/>
          </w:tcPr>
          <w:p>
            <w:r>
              <w:t>URL of the collection resource.</w:t>
            </w:r>
          </w:p>
        </w:tc>
      </w:tr>
      <w:tr>
        <w:tc>
          <w:tcPr>
            <w:tcW w:type="dxa" w:w="2880"/>
          </w:tcPr>
          <w:p>
            <w:r>
              <w:t>_links.describedby</w:t>
            </w:r>
          </w:p>
        </w:tc>
        <w:tc>
          <w:tcPr>
            <w:tcW w:type="dxa" w:w="2880"/>
          </w:tcPr>
          <w:p>
            <w:r>
              <w:t>array</w:t>
            </w:r>
          </w:p>
        </w:tc>
        <w:tc>
          <w:tcPr>
            <w:tcW w:type="dxa" w:w="2880"/>
          </w:tcPr>
          <w:p>
            <w:r>
              <w:t>Link(s) to related descriptive resources.</w:t>
            </w:r>
          </w:p>
        </w:tc>
      </w:tr>
      <w:tr>
        <w:tc>
          <w:tcPr>
            <w:tcW w:type="dxa" w:w="2880"/>
          </w:tcPr>
          <w:p>
            <w:r>
              <w:t>_links.describedby.href</w:t>
            </w:r>
          </w:p>
        </w:tc>
        <w:tc>
          <w:tcPr>
            <w:tcW w:type="dxa" w:w="2880"/>
          </w:tcPr>
          <w:p>
            <w:r>
              <w:t>string</w:t>
            </w:r>
          </w:p>
        </w:tc>
        <w:tc>
          <w:tcPr>
            <w:tcW w:type="dxa" w:w="2880"/>
          </w:tcPr>
          <w:p>
            <w:r>
              <w:t>URL of the related resource (e.g., locations).</w:t>
            </w:r>
          </w:p>
        </w:tc>
      </w:tr>
    </w:tbl>
    <w:p/>
    <w:p>
      <w:pPr>
        <w:pStyle w:val="Heading3"/>
      </w:pPr>
      <w:r>
        <w:t>Sample Request</w:t>
      </w:r>
    </w:p>
    <w:p>
      <w:r>
        <w:rPr>
          <w:b/>
          <w:color w:val="666666"/>
          <w:sz w:val="16"/>
        </w:rPr>
        <w:t>[bash]</w:t>
      </w:r>
    </w:p>
    <w:p>
      <w:pPr>
        <w:shd w:fill="F2F2F2" w:val="clear"/>
      </w:pPr>
      <w:r>
        <w:rPr>
          <w:rFonts w:ascii="Courier New" w:hAnsi="Courier New"/>
          <w:sz w:val="17"/>
        </w:rPr>
        <w:t>curl -X PUT '{{WOOCOMMERCE_BASE_URL}}/wp-json/wc/v3/shipping/zones/5' \</w:t>
        <w:br/>
        <w:t xml:space="preserve"> -H 'Accept: application/json' \</w:t>
        <w:br/>
        <w:t xml:space="preserve"> -H 'Content-Type: application/json' \</w:t>
        <w:br/>
        <w:t xml:space="preserve"> -d '{</w:t>
        <w:br/>
        <w:t xml:space="preserve"> "order": 1</w:t>
        <w:br/>
        <w:t xml:space="preserve">  }'</w:t>
      </w:r>
    </w:p>
    <w:p>
      <w:pPr>
        <w:pStyle w:val="Heading3"/>
      </w:pPr>
      <w:r>
        <w:t>Example Usage</w:t>
      </w:r>
    </w:p>
    <w:p>
      <w:pPr>
        <w:pStyle w:val="Heading3"/>
      </w:pPr>
      <w:r>
        <w:t>Example 1: Update Shipping Zone Order</w:t>
      </w:r>
    </w:p>
    <w:p>
      <w:pPr>
        <w:pStyle w:val="Heading3"/>
      </w:pPr>
      <w:r>
        <w:t>Notes</w:t>
      </w:r>
    </w:p>
    <w:p>
      <w:pPr>
        <w:pStyle w:val="ListBullet"/>
      </w:pPr>
      <w:r>
        <w:t>The scraped documentation lists name as “MANDATORY” in model properties, but the provided update example only updates order. Only order is explicitly shown as an update field in the scraped content.</w:t>
      </w:r>
    </w:p>
    <w:p>
      <w:pPr>
        <w:pStyle w:val="ListBullet"/>
      </w:pPr>
      <w:r>
        <w:t>The response includes _links with URLs that will reflect your site’s domain.</w:t>
      </w:r>
    </w:p>
    <w:p>
      <w:pPr>
        <w:pStyle w:val="Heading3"/>
      </w:pPr>
      <w:r>
        <w:t>Related shippingZones actions</w:t>
      </w:r>
    </w:p>
    <w:p>
      <w:pPr>
        <w:pStyle w:val="ListBullet"/>
      </w:pPr>
      <w:r>
        <w:t>[POST] Create a Shipping Zone — /wp-json/wc/v3/shipping/zones</w:t>
      </w:r>
    </w:p>
    <w:p>
      <w:pPr>
        <w:pStyle w:val="ListBullet"/>
      </w:pPr>
      <w:r>
        <w:t>[GET] List Shipping Zones — /wp-json/wc/v3/shipping/zones</w:t>
      </w:r>
    </w:p>
    <w:p>
      <w:pPr>
        <w:pStyle w:val="ListBullet"/>
      </w:pPr>
      <w:r>
        <w:t>[GET] Retrieve a Shipping Zone — /wp-json/wc/v3/shipping/zones/{{id}}</w:t>
      </w:r>
    </w:p>
    <w:p>
      <w:pPr>
        <w:pStyle w:val="ListBullet"/>
      </w:pPr>
      <w:r>
        <w:t>[DELETE] Delete a Shipping Zone — /wp-json/wc/v3/shipping/zones/{{id}}</w:t>
      </w:r>
    </w:p>
    <w:p>
      <w:r>
        <w:br w:type="page"/>
      </w:r>
    </w:p>
    <w:p>
      <w:pPr>
        <w:pStyle w:val="Heading2"/>
      </w:pPr>
      <w:r>
        <w:t>134. [GET] Retrieve a Shipping Zone</w:t>
      </w:r>
    </w:p>
    <w:p>
      <w:r>
        <w:rPr>
          <w:b/>
        </w:rPr>
        <w:t xml:space="preserve">Endpoint: </w:t>
      </w:r>
      <w:r>
        <w:rPr>
          <w:rFonts w:ascii="Courier New" w:hAnsi="Courier New"/>
          <w:sz w:val="18"/>
        </w:rPr>
        <w:t>/wp-json/wc/v3/shipping/zones/{{id}}</w:t>
      </w:r>
    </w:p>
    <w:p>
      <w:pPr>
        <w:pStyle w:val="Heading3"/>
      </w:pPr>
      <w:r>
        <w:t>Prerequisites</w:t>
      </w:r>
    </w:p>
    <w:p>
      <w:pPr>
        <w:pStyle w:val="ListBullet"/>
      </w:pPr>
      <w:r>
        <w:t>You must have access to WooCommerce Shipping Zones in the target store.</w:t>
      </w:r>
    </w:p>
    <w:p>
      <w:pPr>
        <w:pStyle w:val="Heading3"/>
      </w:pPr>
      <w:r>
        <w:t>Method</w:t>
      </w:r>
    </w:p>
    <w:p>
      <w:r>
        <w:t>GET</w:t>
      </w:r>
    </w:p>
    <w:p>
      <w:pPr>
        <w:pStyle w:val="Heading3"/>
      </w:pPr>
      <w:r>
        <w:t>URL</w:t>
      </w:r>
    </w:p>
    <w:p>
      <w:r>
        <w:t>{{WOOCOMMERCE_BASE_URL}}/wp-json/wc/v3/shipping/zones/{{id}}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and returns a specific WooCommerce shipping zone by its unique ID.</w:t>
      </w:r>
    </w:p>
    <w:p>
      <w:pPr>
        <w:pStyle w:val="Heading3"/>
      </w:pPr>
      <w:r>
        <w:t>Enforcement Rules</w:t>
      </w:r>
    </w:p>
    <w:p>
      <w:pPr>
        <w:pStyle w:val="ListBullet"/>
      </w:pPr>
      <w:r>
        <w:t>The id path parameter must always be present and must be a non-empty value.</w:t>
      </w:r>
    </w:p>
    <w:p>
      <w:pPr>
        <w:pStyle w:val="ListBullet"/>
      </w:pPr>
      <w:r>
        <w:t>Always construct the path as /wp-json/wc/v3/shipping/zones/{{id}}.</w:t>
      </w:r>
    </w:p>
    <w:p>
      <w:pPr>
        <w:pStyle w:val="ListBullet"/>
      </w:pPr>
      <w:r>
        <w:t>Do not call the API with a missing or empty id (e.g., avoid /shipping/zones// or /shipping/zones).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/wp-json/wc/v3/shipping/zones/5</w:t>
        <w:br/>
        <w:t>/wp-json/wc/v3/shipping/zones/123</w:t>
      </w:r>
    </w:p>
    <w:p>
      <w:pPr>
        <w:pStyle w:val="Heading3"/>
      </w:pPr>
      <w:r>
        <w:t>Invalid Examples</w:t>
      </w:r>
    </w:p>
    <w:p>
      <w:r>
        <w:rPr>
          <w:b/>
          <w:color w:val="666666"/>
          <w:sz w:val="16"/>
        </w:rPr>
        <w:t>[http]</w:t>
      </w:r>
    </w:p>
    <w:p>
      <w:pPr>
        <w:shd w:fill="F2F2F2" w:val="clear"/>
      </w:pPr>
      <w:r>
        <w:rPr>
          <w:rFonts w:ascii="Courier New" w:hAnsi="Courier New"/>
          <w:sz w:val="17"/>
        </w:rPr>
        <w:t>/wp-json/wc/v3/shipping/zones/</w:t>
        <w:br/>
        <w:t>/wp-json/wc/v3/shipping/zones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shipping zone.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w:t>
        <w:br/>
        <w:t xml:space="preserve"> "name": "Brazil",</w:t>
        <w:br/>
        <w:t xml:space="preserve"> "order": 0,</w:t>
        <w:br/>
        <w:t xml:space="preserve"> "_links": {</w:t>
        <w:br/>
        <w:t xml:space="preserve"> "self": [</w:t>
        <w:br/>
        <w:t xml:space="preserve"> {</w:t>
        <w:br/>
        <w:t xml:space="preserve"> "href": "https://example.com/wp-json/wc/v3/shipping/zones/5"</w:t>
        <w:br/>
        <w:t xml:space="preserve"> }</w:t>
        <w:br/>
        <w:t xml:space="preserve"> ],</w:t>
        <w:br/>
        <w:t xml:space="preserve"> "collection": [</w:t>
        <w:br/>
        <w:t xml:space="preserve"> {</w:t>
        <w:br/>
        <w:t xml:space="preserve"> "href": "https://example.com/wp-json/wc/v3/shipping/zones"</w:t>
        <w:br/>
        <w:t xml:space="preserve"> }</w:t>
        <w:br/>
        <w:t xml:space="preserve"> ],</w:t>
        <w:br/>
        <w:t xml:space="preserve"> "describedby": [</w:t>
        <w:br/>
        <w:t xml:space="preserve"> {</w:t>
        <w:br/>
        <w:t xml:space="preserve"> "href": "https://example.com/wp-json/wc/v3/shipping/zones/5/locations"</w:t>
        <w:br/>
        <w:t xml:space="preserve"> }</w:t>
        <w:br/>
        <w:t xml:space="preserve"> ]</w:t>
        <w:br/>
        <w:t xml:space="preserve"> }</w:t>
        <w:br/>
        <w:t>}</w:t>
      </w:r>
    </w:p>
    <w:p>
      <w:pPr>
        <w:pStyle w:val="Heading3"/>
      </w:pPr>
      <w:r>
        <w:t>Error Responses</w:t>
      </w:r>
    </w:p>
    <w:p>
      <w:pPr>
        <w:pStyle w:val="Heading4"/>
      </w:pPr>
      <w:r>
        <w:t>Error Response (401 Unauthorized)</w:t>
      </w:r>
    </w:p>
    <w:p>
      <w:r>
        <w:rPr>
          <w:b/>
          <w:color w:val="666666"/>
          <w:sz w:val="16"/>
        </w:rPr>
        <w:t>[json]</w:t>
      </w:r>
    </w:p>
    <w:p>
      <w:pPr>
        <w:shd w:fill="F2F2F2" w:val="clear"/>
      </w:pPr>
      <w:r>
        <w:rPr>
          <w:rFonts w:ascii="Courier New" w:hAnsi="Courier New"/>
          <w:sz w:val="17"/>
        </w:rPr>
        <w:t>{</w:t>
        <w:br/>
        <w:t xml:space="preserve"> "code": "woocommerce_rest_cannot_view",</w:t>
        <w:br/>
        <w:t xml:space="preserve"> "message": "Sorry, you cannot view this resource.",</w:t>
        <w:br/>
        <w:t xml:space="preserve"> "data": {</w:t>
        <w:br/>
        <w:t xml:space="preserve"> "status": 401</w:t>
        <w:br/>
        <w:t xml:space="preserve"> }</w:t>
        <w:br/>
        <w:t>}</w:t>
      </w:r>
    </w:p>
    <w:p>
      <w:r>
        <w:rPr>
          <w:b/>
        </w:rPr>
        <w:t>Note: Note: The scraped content shows authentication usage in curl (-u consumer_key:consumer_secret) but does not provide an explicit 401 example. The above structure is a common WooCommerce REST error shape; if you have the exact error payload from your docs, provide it and it will be used verbatim.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w:t>
            </w:r>
          </w:p>
        </w:tc>
      </w:tr>
      <w:tr>
        <w:tc>
          <w:tcPr>
            <w:tcW w:type="dxa" w:w="2880"/>
          </w:tcPr>
          <w:p>
            <w:r>
              <w:t>name</w:t>
            </w:r>
          </w:p>
        </w:tc>
        <w:tc>
          <w:tcPr>
            <w:tcW w:type="dxa" w:w="2880"/>
          </w:tcPr>
          <w:p>
            <w:r>
              <w:t>string</w:t>
            </w:r>
          </w:p>
        </w:tc>
        <w:tc>
          <w:tcPr>
            <w:tcW w:type="dxa" w:w="2880"/>
          </w:tcPr>
          <w:p>
            <w:r>
              <w:t>Shipping zone name.</w:t>
            </w:r>
          </w:p>
        </w:tc>
      </w:tr>
      <w:tr>
        <w:tc>
          <w:tcPr>
            <w:tcW w:type="dxa" w:w="2880"/>
          </w:tcPr>
          <w:p>
            <w:r>
              <w:t>order</w:t>
            </w:r>
          </w:p>
        </w:tc>
        <w:tc>
          <w:tcPr>
            <w:tcW w:type="dxa" w:w="2880"/>
          </w:tcPr>
          <w:p>
            <w:r>
              <w:t>integer</w:t>
            </w:r>
          </w:p>
        </w:tc>
        <w:tc>
          <w:tcPr>
            <w:tcW w:type="dxa" w:w="2880"/>
          </w:tcPr>
          <w:p>
            <w:r>
              <w:t>Shipping zone order.</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_links.self</w:t>
            </w:r>
          </w:p>
        </w:tc>
        <w:tc>
          <w:tcPr>
            <w:tcW w:type="dxa" w:w="2880"/>
          </w:tcPr>
          <w:p>
            <w:r>
              <w:t>array</w:t>
            </w:r>
          </w:p>
        </w:tc>
        <w:tc>
          <w:tcPr>
            <w:tcW w:type="dxa" w:w="2880"/>
          </w:tcPr>
          <w:p>
            <w:r>
              <w:t>Self link(s) for this zone.</w:t>
            </w:r>
          </w:p>
        </w:tc>
      </w:tr>
      <w:tr>
        <w:tc>
          <w:tcPr>
            <w:tcW w:type="dxa" w:w="2880"/>
          </w:tcPr>
          <w:p>
            <w:r>
              <w:t>_links.self[].href</w:t>
            </w:r>
          </w:p>
        </w:tc>
        <w:tc>
          <w:tcPr>
            <w:tcW w:type="dxa" w:w="2880"/>
          </w:tcPr>
          <w:p>
            <w:r>
              <w:t>string</w:t>
            </w:r>
          </w:p>
        </w:tc>
        <w:tc>
          <w:tcPr>
            <w:tcW w:type="dxa" w:w="2880"/>
          </w:tcPr>
          <w:p>
            <w:r>
              <w:t>URL for the current zone resource.</w:t>
            </w:r>
          </w:p>
        </w:tc>
      </w:tr>
      <w:tr>
        <w:tc>
          <w:tcPr>
            <w:tcW w:type="dxa" w:w="2880"/>
          </w:tcPr>
          <w:p>
            <w:r>
              <w:t>_links.collection</w:t>
            </w:r>
          </w:p>
        </w:tc>
        <w:tc>
          <w:tcPr>
            <w:tcW w:type="dxa" w:w="2880"/>
          </w:tcPr>
          <w:p>
            <w:r>
              <w:t>array</w:t>
            </w:r>
          </w:p>
        </w:tc>
        <w:tc>
          <w:tcPr>
            <w:tcW w:type="dxa" w:w="2880"/>
          </w:tcPr>
          <w:p>
            <w:r>
              <w:t>Link(s) to the zones collection.</w:t>
            </w:r>
          </w:p>
        </w:tc>
      </w:tr>
      <w:tr>
        <w:tc>
          <w:tcPr>
            <w:tcW w:type="dxa" w:w="2880"/>
          </w:tcPr>
          <w:p>
            <w:r>
              <w:t>_links.collection[].href</w:t>
            </w:r>
          </w:p>
        </w:tc>
        <w:tc>
          <w:tcPr>
            <w:tcW w:type="dxa" w:w="2880"/>
          </w:tcPr>
          <w:p>
            <w:r>
              <w:t>string</w:t>
            </w:r>
          </w:p>
        </w:tc>
        <w:tc>
          <w:tcPr>
            <w:tcW w:type="dxa" w:w="2880"/>
          </w:tcPr>
          <w:p>
            <w:r>
              <w:t>URL for the zones collection.</w:t>
            </w:r>
          </w:p>
        </w:tc>
      </w:tr>
      <w:tr>
        <w:tc>
          <w:tcPr>
            <w:tcW w:type="dxa" w:w="2880"/>
          </w:tcPr>
          <w:p>
            <w:r>
              <w:t>_links.describedby</w:t>
            </w:r>
          </w:p>
        </w:tc>
        <w:tc>
          <w:tcPr>
            <w:tcW w:type="dxa" w:w="2880"/>
          </w:tcPr>
          <w:p>
            <w:r>
              <w:t>array</w:t>
            </w:r>
          </w:p>
        </w:tc>
        <w:tc>
          <w:tcPr>
            <w:tcW w:type="dxa" w:w="2880"/>
          </w:tcPr>
          <w:p>
            <w:r>
              <w:t>Link(s) to related description resources (e.g., locations).</w:t>
            </w:r>
          </w:p>
        </w:tc>
      </w:tr>
      <w:tr>
        <w:tc>
          <w:tcPr>
            <w:tcW w:type="dxa" w:w="2880"/>
          </w:tcPr>
          <w:p>
            <w:r>
              <w:t>_links.describedby[].href</w:t>
            </w:r>
          </w:p>
        </w:tc>
        <w:tc>
          <w:tcPr>
            <w:tcW w:type="dxa" w:w="2880"/>
          </w:tcPr>
          <w:p>
            <w:r>
              <w:t>string</w:t>
            </w:r>
          </w:p>
        </w:tc>
        <w:tc>
          <w:tcPr>
            <w:tcW w:type="dxa" w:w="2880"/>
          </w:tcPr>
          <w:p>
            <w:r>
              <w:t>URL for the related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'{{WOOCOMMERCE_BASE_URL}}/wp-json/wc/v3/shipping/zones/5' \</w:t>
        <w:br/>
        <w:t xml:space="preserve"> --header 'Accept: application/json'</w:t>
      </w:r>
    </w:p>
    <w:p>
      <w:pPr>
        <w:pStyle w:val="Heading3"/>
      </w:pPr>
      <w:r>
        <w:t>Notes</w:t>
      </w:r>
    </w:p>
    <w:p>
      <w:pPr>
        <w:pStyle w:val="ListBullet"/>
      </w:pPr>
      <w:r>
        <w:t>The response includes _links with URLs for the zone itself, the zones collection, and a related resource for zone locations.</w:t>
      </w:r>
    </w:p>
    <w:p>
      <w:pPr>
        <w:pStyle w:val="Heading3"/>
      </w:pPr>
      <w:r>
        <w:t>Related shippingZones actions</w:t>
      </w:r>
    </w:p>
    <w:p>
      <w:pPr>
        <w:pStyle w:val="ListBullet"/>
      </w:pPr>
      <w:r>
        <w:t>[POST] Create a Shipping Zone — /wp-json/wc/v3/shipping/zones</w:t>
      </w:r>
    </w:p>
    <w:p>
      <w:pPr>
        <w:pStyle w:val="ListBullet"/>
      </w:pPr>
      <w:r>
        <w:t>[GET] List Shipping Zones — /wp-json/wc/v3/shipping/zones</w:t>
      </w:r>
    </w:p>
    <w:p>
      <w:pPr>
        <w:pStyle w:val="ListBullet"/>
      </w:pPr>
      <w:r>
        <w:t>[PUT] Update a Shipping Zone — /wp-json/wc/v3/shipping/zones/{{id}}</w:t>
      </w:r>
    </w:p>
    <w:p>
      <w:pPr>
        <w:pStyle w:val="ListBullet"/>
      </w:pPr>
      <w:r>
        <w:t>[DELETE] Delete a Shipping Zone — /wp-json/wc/v3/shipping/zones/{{id}}</w:t>
      </w:r>
    </w:p>
    <w:p>
      <w:r>
        <w:br w:type="page"/>
      </w:r>
    </w:p>
    <w:p>
      <w:pPr>
        <w:pStyle w:val="Heading2"/>
      </w:pPr>
      <w:r>
        <w:t>135. [DELETE] Delete a Shipping Zone</w:t>
      </w:r>
    </w:p>
    <w:p>
      <w:r>
        <w:rPr>
          <w:b/>
        </w:rPr>
        <w:t xml:space="preserve">Endpoint: </w:t>
      </w:r>
      <w:r>
        <w:rPr>
          <w:rFonts w:ascii="Courier New" w:hAnsi="Courier New"/>
          <w:sz w:val="18"/>
        </w:rPr>
        <w:t>/wp-json/wc/v3/shipping/zones/{{id}}</w:t>
      </w:r>
    </w:p>
    <w:p>
      <w:pPr>
        <w:pStyle w:val="Heading3"/>
      </w:pPr>
      <w:r>
        <w:t>Prerequisites</w:t>
      </w:r>
    </w:p>
    <w:p>
      <w:pPr>
        <w:pStyle w:val="ListBullet"/>
      </w:pPr>
      <w:r>
        <w:t>You must have permission to manage/delete WooCommerce shipping zones.</w:t>
      </w:r>
    </w:p>
    <w:p>
      <w:pPr>
        <w:pStyle w:val="Heading3"/>
      </w:pPr>
      <w:r>
        <w:t>Method</w:t>
      </w:r>
    </w:p>
    <w:p>
      <w:r>
        <w:t>DELETE</w:t>
      </w:r>
    </w:p>
    <w:p>
      <w:pPr>
        <w:pStyle w:val="Heading3"/>
      </w:pPr>
      <w:r>
        <w:t>URL</w:t>
      </w:r>
    </w:p>
    <w:p>
      <w:r>
        <w:t>{{WOOCOMMERCE_BASE_URL}}/wp-json/wc/v3/shipping/zones/{{id}}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WooCommerce shipping zone by its ID. WooCommerce requires a force=true query parameter because shipping zones do not support trashing.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/shipping/zones// or /shipping/zones).</w:t>
      </w:r>
    </w:p>
    <w:p>
      <w:pPr>
        <w:pStyle w:val="ListBullet"/>
      </w:pPr>
      <w:r>
        <w:t>Always construct the path as /wp-json/wc/v3/shipping/zones/{{id}}, where {{id}} is a non-empty string/integer.</w:t>
      </w:r>
    </w:p>
    <w:p>
      <w:pPr>
        <w:pStyle w:val="ListBullet"/>
      </w:pPr>
      <w:r>
        <w:t>The force query parameter is required and must be true (resource does not support trashing).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/wp-json/wc/v3/shipping/zones/5</w:t>
        <w:br/>
        <w:t>/wp-json/wc/v3/shipping/zones/123</w:t>
      </w:r>
    </w:p>
    <w:p>
      <w:pPr>
        <w:pStyle w:val="Heading3"/>
      </w:pPr>
      <w:r>
        <w:t>Invalid Examples</w:t>
      </w:r>
    </w:p>
    <w:p>
      <w:r>
        <w:rPr>
          <w:b/>
          <w:color w:val="666666"/>
          <w:sz w:val="16"/>
        </w:rPr>
        <w:t>[http]</w:t>
      </w:r>
    </w:p>
    <w:p>
      <w:pPr>
        <w:shd w:fill="F2F2F2" w:val="clear"/>
      </w:pPr>
      <w:r>
        <w:rPr>
          <w:rFonts w:ascii="Courier New" w:hAnsi="Courier New"/>
          <w:sz w:val="17"/>
        </w:rPr>
        <w:t>/wp-json/wc/v3/shipping/zones/</w:t>
        <w:br/>
        <w:t>/wp-json/wc/v3/shipping/zones</w:t>
        <w:br/>
        <w:t>/wp-json/wc/v3/shipping/zones/5?force=false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shipping zone to delete.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Required to be true, as the resource does not support trashing.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w:t>
        <w:br/>
        <w:t xml:space="preserve"> "name": "Brazil",</w:t>
        <w:br/>
        <w:t xml:space="preserve"> "order": 1,</w:t>
        <w:br/>
        <w:t xml:space="preserve"> "_links": {</w:t>
        <w:br/>
        <w:t xml:space="preserve"> "self": [</w:t>
        <w:br/>
        <w:t xml:space="preserve"> {</w:t>
        <w:br/>
        <w:t xml:space="preserve"> "href": "https://example.com/wp-json/wc/v3/shipping/zones/5"</w:t>
        <w:br/>
        <w:t xml:space="preserve"> }</w:t>
        <w:br/>
        <w:t xml:space="preserve"> ],</w:t>
        <w:br/>
        <w:t xml:space="preserve"> "collection": [</w:t>
        <w:br/>
        <w:t xml:space="preserve"> {</w:t>
        <w:br/>
        <w:t xml:space="preserve"> "href": "https://example.com/wp-json/wc/v3/shipping/zones"</w:t>
        <w:br/>
        <w:t xml:space="preserve"> }</w:t>
        <w:br/>
        <w:t xml:space="preserve"> ],</w:t>
        <w:br/>
        <w:t xml:space="preserve"> "describedby": [</w:t>
        <w:br/>
        <w:t xml:space="preserve"> {</w:t>
        <w:br/>
        <w:t xml:space="preserve"> "href": "https://example.com/wp-json/wc/v3/shipping/zones/5/locations"</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"woocommerce_rest_cannot_view",</w:t>
        <w:br/>
        <w:t xml:space="preserve"> "message": "Sorry, you cannot view this resource.",</w:t>
        <w:br/>
        <w:t xml:space="preserve"> "data": {</w:t>
        <w:br/>
        <w:t xml:space="preserve"> "status": 401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Shipping zone name.</w:t>
            </w:r>
          </w:p>
        </w:tc>
      </w:tr>
      <w:tr>
        <w:tc>
          <w:tcPr>
            <w:tcW w:type="dxa" w:w="2880"/>
          </w:tcPr>
          <w:p>
            <w:r>
              <w:t>order</w:t>
            </w:r>
          </w:p>
        </w:tc>
        <w:tc>
          <w:tcPr>
            <w:tcW w:type="dxa" w:w="2880"/>
          </w:tcPr>
          <w:p>
            <w:r>
              <w:t>integer</w:t>
            </w:r>
          </w:p>
        </w:tc>
        <w:tc>
          <w:tcPr>
            <w:tcW w:type="dxa" w:w="2880"/>
          </w:tcPr>
          <w:p>
            <w:r>
              <w:t>Shipping zone order.</w:t>
            </w:r>
          </w:p>
        </w:tc>
      </w:tr>
      <w:tr>
        <w:tc>
          <w:tcPr>
            <w:tcW w:type="dxa" w:w="2880"/>
          </w:tcPr>
          <w:p>
            <w:r>
              <w:t>_links</w:t>
            </w:r>
          </w:p>
        </w:tc>
        <w:tc>
          <w:tcPr>
            <w:tcW w:type="dxa" w:w="2880"/>
          </w:tcPr>
          <w:p>
            <w:r>
              <w:t>object</w:t>
            </w:r>
          </w:p>
        </w:tc>
        <w:tc>
          <w:tcPr>
            <w:tcW w:type="dxa" w:w="2880"/>
          </w:tcPr>
          <w:p>
            <w:r>
              <w:t>HAL-style links related to the shipping zone.</w:t>
            </w:r>
          </w:p>
        </w:tc>
      </w:tr>
      <w:tr>
        <w:tc>
          <w:tcPr>
            <w:tcW w:type="dxa" w:w="2880"/>
          </w:tcPr>
          <w:p>
            <w:r>
              <w:t>_links.self</w:t>
            </w:r>
          </w:p>
        </w:tc>
        <w:tc>
          <w:tcPr>
            <w:tcW w:type="dxa" w:w="2880"/>
          </w:tcPr>
          <w:p>
            <w:r>
              <w:t>array</w:t>
            </w:r>
          </w:p>
        </w:tc>
        <w:tc>
          <w:tcPr>
            <w:tcW w:type="dxa" w:w="2880"/>
          </w:tcPr>
          <w:p>
            <w:r>
              <w:t>Link(s) to this shipping zone resource.</w:t>
            </w:r>
          </w:p>
        </w:tc>
      </w:tr>
      <w:tr>
        <w:tc>
          <w:tcPr>
            <w:tcW w:type="dxa" w:w="2880"/>
          </w:tcPr>
          <w:p>
            <w:r>
              <w:t>_links.self[].href</w:t>
            </w:r>
          </w:p>
        </w:tc>
        <w:tc>
          <w:tcPr>
            <w:tcW w:type="dxa" w:w="2880"/>
          </w:tcPr>
          <w:p>
            <w:r>
              <w:t>string</w:t>
            </w:r>
          </w:p>
        </w:tc>
        <w:tc>
          <w:tcPr>
            <w:tcW w:type="dxa" w:w="2880"/>
          </w:tcPr>
          <w:p>
            <w:r>
              <w:t>URL for this shipping zone resource.</w:t>
            </w:r>
          </w:p>
        </w:tc>
      </w:tr>
      <w:tr>
        <w:tc>
          <w:tcPr>
            <w:tcW w:type="dxa" w:w="2880"/>
          </w:tcPr>
          <w:p>
            <w:r>
              <w:t>_links.collection</w:t>
            </w:r>
          </w:p>
        </w:tc>
        <w:tc>
          <w:tcPr>
            <w:tcW w:type="dxa" w:w="2880"/>
          </w:tcPr>
          <w:p>
            <w:r>
              <w:t>array</w:t>
            </w:r>
          </w:p>
        </w:tc>
        <w:tc>
          <w:tcPr>
            <w:tcW w:type="dxa" w:w="2880"/>
          </w:tcPr>
          <w:p>
            <w:r>
              <w:t>Link(s) to the shipping zones collection.</w:t>
            </w:r>
          </w:p>
        </w:tc>
      </w:tr>
      <w:tr>
        <w:tc>
          <w:tcPr>
            <w:tcW w:type="dxa" w:w="2880"/>
          </w:tcPr>
          <w:p>
            <w:r>
              <w:t>_links.collection[].href</w:t>
            </w:r>
          </w:p>
        </w:tc>
        <w:tc>
          <w:tcPr>
            <w:tcW w:type="dxa" w:w="2880"/>
          </w:tcPr>
          <w:p>
            <w:r>
              <w:t>string</w:t>
            </w:r>
          </w:p>
        </w:tc>
        <w:tc>
          <w:tcPr>
            <w:tcW w:type="dxa" w:w="2880"/>
          </w:tcPr>
          <w:p>
            <w:r>
              <w:t>URL for the shipping zones collection.</w:t>
            </w:r>
          </w:p>
        </w:tc>
      </w:tr>
      <w:tr>
        <w:tc>
          <w:tcPr>
            <w:tcW w:type="dxa" w:w="2880"/>
          </w:tcPr>
          <w:p>
            <w:r>
              <w:t>_links.describedby</w:t>
            </w:r>
          </w:p>
        </w:tc>
        <w:tc>
          <w:tcPr>
            <w:tcW w:type="dxa" w:w="2880"/>
          </w:tcPr>
          <w:p>
            <w:r>
              <w:t>array</w:t>
            </w:r>
          </w:p>
        </w:tc>
        <w:tc>
          <w:tcPr>
            <w:tcW w:type="dxa" w:w="2880"/>
          </w:tcPr>
          <w:p>
            <w:r>
              <w:t>Link(s) to related documentation/related resources (e.g., locations).</w:t>
            </w:r>
          </w:p>
        </w:tc>
      </w:tr>
      <w:tr>
        <w:tc>
          <w:tcPr>
            <w:tcW w:type="dxa" w:w="2880"/>
          </w:tcPr>
          <w:p>
            <w:r>
              <w:t>_links.describedby[].href</w:t>
            </w:r>
          </w:p>
        </w:tc>
        <w:tc>
          <w:tcPr>
            <w:tcW w:type="dxa" w:w="2880"/>
          </w:tcPr>
          <w:p>
            <w:r>
              <w:t>string</w:t>
            </w:r>
          </w:p>
        </w:tc>
        <w:tc>
          <w:tcPr>
            <w:tcW w:type="dxa" w:w="2880"/>
          </w:tcPr>
          <w:p>
            <w:r>
              <w:t>URL for the described-by resource.</w:t>
            </w:r>
          </w:p>
        </w:tc>
      </w:tr>
    </w:tbl>
    <w:p/>
    <w:p>
      <w:pPr>
        <w:pStyle w:val="Heading3"/>
      </w:pPr>
      <w:r>
        <w:t>Sample Request</w:t>
      </w:r>
    </w:p>
    <w:p>
      <w:r>
        <w:rPr>
          <w:b/>
          <w:color w:val="666666"/>
          <w:sz w:val="16"/>
        </w:rPr>
        <w:t>[bash]</w:t>
      </w:r>
    </w:p>
    <w:p>
      <w:pPr>
        <w:shd w:fill="F2F2F2" w:val="clear"/>
      </w:pPr>
      <w:r>
        <w:rPr>
          <w:rFonts w:ascii="Courier New" w:hAnsi="Courier New"/>
          <w:sz w:val="17"/>
        </w:rPr>
        <w:t>curl -i -X DELETE '{{WOOCOMMERCE_BASE_URL}}/wp-json/wc/v3/shipping/zones/5?force=true' \</w:t>
        <w:br/>
        <w:t xml:space="preserve"> -H 'Accept: application/json'</w:t>
      </w:r>
    </w:p>
    <w:p>
      <w:pPr>
        <w:pStyle w:val="Heading3"/>
      </w:pPr>
      <w:r>
        <w:t>Example Usage</w:t>
      </w:r>
    </w:p>
    <w:p>
      <w:pPr>
        <w:pStyle w:val="Heading3"/>
      </w:pPr>
      <w:r>
        <w:t>Example 1: Delete Shipping Zone ID 5</w:t>
      </w:r>
    </w:p>
    <w:p>
      <w:r>
        <w:rPr>
          <w:b/>
          <w:color w:val="666666"/>
          <w:sz w:val="16"/>
        </w:rPr>
        <w:t>[bash]</w:t>
      </w:r>
    </w:p>
    <w:p>
      <w:pPr>
        <w:shd w:fill="F2F2F2" w:val="clear"/>
      </w:pPr>
      <w:r>
        <w:rPr>
          <w:rFonts w:ascii="Courier New" w:hAnsi="Courier New"/>
          <w:sz w:val="17"/>
        </w:rPr>
        <w:t>curl -X DELETE '{{WOOCOMMERCE_BASE_URL}}/wp-json/wc/v3/shipping/zones/5?force=true' \</w:t>
        <w:br/>
        <w:t xml:space="preserve"> -H 'Accept: application/json'</w:t>
      </w:r>
    </w:p>
    <w:p>
      <w:pPr>
        <w:pStyle w:val="Heading3"/>
      </w:pPr>
      <w:r>
        <w:t>Example 2: Delete Shipping Zone ID 123</w:t>
      </w:r>
    </w:p>
    <w:p>
      <w:r>
        <w:rPr>
          <w:b/>
          <w:color w:val="666666"/>
          <w:sz w:val="16"/>
        </w:rPr>
        <w:t>[bash]</w:t>
      </w:r>
    </w:p>
    <w:p>
      <w:pPr>
        <w:shd w:fill="F2F2F2" w:val="clear"/>
      </w:pPr>
      <w:r>
        <w:rPr>
          <w:rFonts w:ascii="Courier New" w:hAnsi="Courier New"/>
          <w:sz w:val="17"/>
        </w:rPr>
        <w:t>curl -X DELETE '{{WOOCOMMERCE_BASE_URL}}/wp-json/wc/v3/shipping/zones/123?force=true' \</w:t>
        <w:br/>
        <w:t xml:space="preserve"> -H 'Accept: application/json'</w:t>
      </w:r>
    </w:p>
    <w:p>
      <w:pPr>
        <w:pStyle w:val="Heading3"/>
      </w:pPr>
      <w:r>
        <w:t>Notes</w:t>
      </w:r>
    </w:p>
    <w:p>
      <w:pPr>
        <w:pStyle w:val="ListBullet"/>
      </w:pPr>
      <w:r>
        <w:t>force=true is mandatory because shipping zones do not support moving to trash; deletion is permanent.</w:t>
      </w:r>
    </w:p>
    <w:p>
      <w:pPr>
        <w:pStyle w:val="ListBullet"/>
      </w:pPr>
      <w:r>
        <w:t>This endpoint does not use a request body.</w:t>
      </w:r>
    </w:p>
    <w:p>
      <w:pPr>
        <w:pStyle w:val="Heading3"/>
      </w:pPr>
      <w:r>
        <w:t>Related shippingZones actions</w:t>
      </w:r>
    </w:p>
    <w:p>
      <w:pPr>
        <w:pStyle w:val="ListBullet"/>
      </w:pPr>
      <w:r>
        <w:t>[POST] Create a Shipping Zone — /wp-json/wc/v3/shipping/zones</w:t>
      </w:r>
    </w:p>
    <w:p>
      <w:pPr>
        <w:pStyle w:val="ListBullet"/>
      </w:pPr>
      <w:r>
        <w:t>[GET] List Shipping Zones — /wp-json/wc/v3/shipping/zones</w:t>
      </w:r>
    </w:p>
    <w:p>
      <w:pPr>
        <w:pStyle w:val="ListBullet"/>
      </w:pPr>
      <w:r>
        <w:t>[PUT] Update a Shipping Zone — /wp-json/wc/v3/shipping/zones/{{id}}</w:t>
      </w:r>
    </w:p>
    <w:p>
      <w:pPr>
        <w:pStyle w:val="ListBullet"/>
      </w:pPr>
      <w:r>
        <w:t>[GET] Retrieve a Shipping Zone — /wp-json/wc/v3/shipping/zones/{{id}}</w:t>
      </w:r>
    </w:p>
    <w:p>
      <w:r>
        <w:br w:type="page"/>
      </w:r>
    </w:p>
    <w:p>
      <w:pPr>
        <w:pStyle w:val="Heading2"/>
      </w:pPr>
      <w:r>
        <w:t>136. [GET] List Tax Classes</w:t>
      </w:r>
    </w:p>
    <w:p>
      <w:r>
        <w:rPr>
          <w:b/>
        </w:rPr>
        <w:t xml:space="preserve">Endpoint: </w:t>
      </w:r>
      <w:r>
        <w:rPr>
          <w:rFonts w:ascii="Courier New" w:hAnsi="Courier New"/>
          <w:sz w:val="18"/>
        </w:rPr>
        <w:t>/wp-json/wc/v3/taxes/classes</w:t>
      </w:r>
    </w:p>
    <w:p>
      <w:pPr>
        <w:pStyle w:val="Heading3"/>
      </w:pPr>
      <w:r>
        <w:t>Prerequisites</w:t>
      </w:r>
    </w:p>
    <w:p>
      <w:pPr>
        <w:pStyle w:val="ListBullet"/>
      </w:pPr>
      <w:r>
        <w:t>WooCommerce store with taxes enabled/configured</w:t>
      </w:r>
    </w:p>
    <w:p>
      <w:pPr>
        <w:pStyle w:val="ListBullet"/>
      </w:pPr>
      <w:r>
        <w:t>Appropriate permissions to view WooCommerce tax settings</w:t>
      </w:r>
    </w:p>
    <w:p>
      <w:pPr>
        <w:pStyle w:val="Heading3"/>
      </w:pPr>
      <w:r>
        <w:t>Method</w:t>
      </w:r>
    </w:p>
    <w:p>
      <w:r>
        <w:t>GET</w:t>
      </w:r>
    </w:p>
    <w:p>
      <w:pPr>
        <w:pStyle w:val="Heading3"/>
      </w:pPr>
      <w:r>
        <w:t>URL</w:t>
      </w:r>
    </w:p>
    <w:p>
      <w:r>
        <w:t>{{WOOCOMMERCE_BASE_URL}}/wp-json/wc/v3/taxes/classes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configured WooCommerce tax classes. Each tax class includes a unique slug and a display name, plus link metadata.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"slug": "standard",</w:t>
        <w:br/>
        <w:t xml:space="preserve"> "name": "Standard Rate",</w:t>
        <w:br/>
        <w:t xml:space="preserve"> "_links": {</w:t>
        <w:br/>
        <w:t xml:space="preserve"> "collection": [</w:t>
        <w:br/>
        <w:t xml:space="preserve"> {</w:t>
        <w:br/>
        <w:t xml:space="preserve"> "href": "https://example.com/wp-json/wc/v3/taxes/classes"</w:t>
        <w:br/>
        <w:t xml:space="preserve"> }</w:t>
        <w:br/>
        <w:t xml:space="preserve"> ]</w:t>
        <w:br/>
        <w:t xml:space="preserve"> }</w:t>
        <w:br/>
        <w:t xml:space="preserve"> },</w:t>
        <w:br/>
        <w:t xml:space="preserve"> {</w:t>
        <w:br/>
        <w:t xml:space="preserve"> "slug": "reduced-rate",</w:t>
        <w:br/>
        <w:t xml:space="preserve"> "name": "Reduced Rate",</w:t>
        <w:br/>
        <w:t xml:space="preserve"> "_links": {</w:t>
        <w:br/>
        <w:t xml:space="preserve"> "collection": [</w:t>
        <w:br/>
        <w:t xml:space="preserve"> {</w:t>
        <w:br/>
        <w:t xml:space="preserve"> "href": "https://example.com/wp-json/wc/v3/taxes/classes"</w:t>
        <w:br/>
        <w:t xml:space="preserve"> }</w:t>
        <w:br/>
        <w:t xml:space="preserve"> ]</w:t>
        <w:br/>
        <w:t xml:space="preserve"> }</w:t>
        <w:br/>
        <w:t xml:space="preserve"> },</w:t>
        <w:br/>
        <w:t xml:space="preserve"> {</w:t>
        <w:br/>
        <w:t xml:space="preserve"> "slug": "zero-rate",</w:t>
        <w:br/>
        <w:t xml:space="preserve"> "name": "Zero Rate",</w:t>
        <w:br/>
        <w:t xml:space="preserve"> "_links": {</w:t>
        <w:br/>
        <w:t xml:space="preserve"> "collection": [</w:t>
        <w:br/>
        <w:t xml:space="preserve"> {</w:t>
        <w:br/>
        <w:t xml:space="preserve"> "href": "https://example.com/wp-json/wc/v3/taxes/classes"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Unique identifier for the resource. (Read-only)</w:t>
            </w:r>
          </w:p>
        </w:tc>
      </w:tr>
      <w:tr>
        <w:tc>
          <w:tcPr>
            <w:tcW w:type="dxa" w:w="2880"/>
          </w:tcPr>
          <w:p>
            <w:r>
              <w:t>name</w:t>
            </w:r>
          </w:p>
        </w:tc>
        <w:tc>
          <w:tcPr>
            <w:tcW w:type="dxa" w:w="2880"/>
          </w:tcPr>
          <w:p>
            <w:r>
              <w:t>string</w:t>
            </w:r>
          </w:p>
        </w:tc>
        <w:tc>
          <w:tcPr>
            <w:tcW w:type="dxa" w:w="2880"/>
          </w:tcPr>
          <w:p>
            <w:r>
              <w:t>Tax class name.</w:t>
            </w:r>
          </w:p>
        </w:tc>
      </w:tr>
      <w:tr>
        <w:tc>
          <w:tcPr>
            <w:tcW w:type="dxa" w:w="2880"/>
          </w:tcPr>
          <w:p>
            <w:r>
              <w:t>_links</w:t>
            </w:r>
          </w:p>
        </w:tc>
        <w:tc>
          <w:tcPr>
            <w:tcW w:type="dxa" w:w="2880"/>
          </w:tcPr>
          <w:p>
            <w:r>
              <w:t>object</w:t>
            </w:r>
          </w:p>
        </w:tc>
        <w:tc>
          <w:tcPr>
            <w:tcW w:type="dxa" w:w="2880"/>
          </w:tcPr>
          <w:p>
            <w:r>
              <w:t>Link metadata related to the resource.</w:t>
            </w:r>
          </w:p>
        </w:tc>
      </w:tr>
      <w:tr>
        <w:tc>
          <w:tcPr>
            <w:tcW w:type="dxa" w:w="2880"/>
          </w:tcPr>
          <w:p>
            <w:r>
              <w:t>_links.collection</w:t>
            </w:r>
          </w:p>
        </w:tc>
        <w:tc>
          <w:tcPr>
            <w:tcW w:type="dxa" w:w="2880"/>
          </w:tcPr>
          <w:p>
            <w:r>
              <w:t>array</w:t>
            </w:r>
          </w:p>
        </w:tc>
        <w:tc>
          <w:tcPr>
            <w:tcW w:type="dxa" w:w="2880"/>
          </w:tcPr>
          <w:p>
            <w:r>
              <w:t>Collection links for this resource.</w:t>
            </w:r>
          </w:p>
        </w:tc>
      </w:tr>
      <w:tr>
        <w:tc>
          <w:tcPr>
            <w:tcW w:type="dxa" w:w="2880"/>
          </w:tcPr>
          <w:p>
            <w:r>
              <w:t>_links.collection[].href</w:t>
            </w:r>
          </w:p>
        </w:tc>
        <w:tc>
          <w:tcPr>
            <w:tcW w:type="dxa" w:w="2880"/>
          </w:tcPr>
          <w:p>
            <w:r>
              <w:t>string</w:t>
            </w:r>
          </w:p>
        </w:tc>
        <w:tc>
          <w:tcPr>
            <w:tcW w:type="dxa" w:w="2880"/>
          </w:tcPr>
          <w:p>
            <w:r>
              <w:t>URL to the tax classes collection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'{{WOOCOMMERCE_BASE_URL}}/wp-json/wc/v3/taxes/classes' \</w:t>
        <w:br/>
        <w:t xml:space="preserve"> --header 'Accept: application/json'</w:t>
      </w:r>
    </w:p>
    <w:p>
      <w:pPr>
        <w:pStyle w:val="Heading3"/>
      </w:pPr>
      <w:r>
        <w:t>Example Usage</w:t>
      </w:r>
    </w:p>
    <w:p>
      <w:pPr>
        <w:pStyle w:val="Heading3"/>
      </w:pPr>
      <w:r>
        <w:t>Example 1: List all tax classes</w:t>
      </w:r>
    </w:p>
    <w:p>
      <w:r>
        <w:rPr>
          <w:b/>
          <w:color w:val="666666"/>
          <w:sz w:val="16"/>
        </w:rPr>
        <w:t>[bash]</w:t>
      </w:r>
    </w:p>
    <w:p>
      <w:pPr>
        <w:shd w:fill="F2F2F2" w:val="clear"/>
      </w:pPr>
      <w:r>
        <w:rPr>
          <w:rFonts w:ascii="Courier New" w:hAnsi="Courier New"/>
          <w:sz w:val="17"/>
        </w:rPr>
        <w:t>curl -s '{{WOOCOMMERCE_BASE_URL}}/wp-json/wc/v3/taxes/classes' \</w:t>
        <w:br/>
        <w:t xml:space="preserve"> --header 'Accept: application/json'</w:t>
      </w:r>
    </w:p>
    <w:p>
      <w:pPr>
        <w:pStyle w:val="Heading3"/>
      </w:pPr>
      <w:r>
        <w:t>Notes</w:t>
      </w:r>
    </w:p>
    <w:p>
      <w:pPr>
        <w:pStyle w:val="ListBullet"/>
      </w:pPr>
      <w:r>
        <w:t>This endpoint returns an array of tax class objects.</w:t>
      </w:r>
    </w:p>
    <w:p>
      <w:pPr>
        <w:pStyle w:val="ListBullet"/>
      </w:pPr>
      <w:r>
        <w:t>No request body is used for this endpoint.</w:t>
      </w:r>
    </w:p>
    <w:p>
      <w:pPr>
        <w:pStyle w:val="Heading3"/>
      </w:pPr>
      <w:r>
        <w:t>Related taxClasses actions</w:t>
      </w:r>
    </w:p>
    <w:p>
      <w:pPr>
        <w:pStyle w:val="ListBullet"/>
      </w:pPr>
      <w:r>
        <w:t>[POST] Create a Tax Class — /wp-json/wc/v3/taxes/classes</w:t>
      </w:r>
    </w:p>
    <w:p>
      <w:pPr>
        <w:pStyle w:val="ListBullet"/>
      </w:pPr>
      <w:r>
        <w:t>[DELETE] Delete a Tax Class — /wp-json/wc/v3/taxes/classes/{{slug}}</w:t>
      </w:r>
    </w:p>
    <w:p>
      <w:r>
        <w:br w:type="page"/>
      </w:r>
    </w:p>
    <w:p>
      <w:pPr>
        <w:pStyle w:val="Heading2"/>
      </w:pPr>
      <w:r>
        <w:t>137. [GET] Retrieve a System Status Tool</w:t>
      </w:r>
    </w:p>
    <w:p>
      <w:r>
        <w:rPr>
          <w:b/>
        </w:rPr>
        <w:t xml:space="preserve">Endpoint: </w:t>
      </w:r>
      <w:r>
        <w:rPr>
          <w:rFonts w:ascii="Courier New" w:hAnsi="Courier New"/>
          <w:sz w:val="18"/>
        </w:rPr>
        <w:t>/wp-json/wc/v3/system_status/tools/{{id}}</w:t>
      </w:r>
    </w:p>
    <w:p>
      <w:pPr>
        <w:pStyle w:val="Heading3"/>
      </w:pPr>
      <w:r>
        <w:t>Prerequisites</w:t>
      </w:r>
    </w:p>
    <w:p>
      <w:pPr>
        <w:pStyle w:val="ListBullet"/>
      </w:pPr>
      <w:r>
        <w:t>WooCommerce REST API access with permission to read system status tools</w:t>
      </w:r>
    </w:p>
    <w:p>
      <w:pPr>
        <w:pStyle w:val="Heading3"/>
      </w:pPr>
      <w:r>
        <w:t>Method</w:t>
      </w:r>
    </w:p>
    <w:p>
      <w:r>
        <w:t>GET</w:t>
      </w:r>
    </w:p>
    <w:p>
      <w:pPr>
        <w:pStyle w:val="Heading3"/>
      </w:pPr>
      <w:r>
        <w:t>URL</w:t>
      </w:r>
    </w:p>
    <w:p>
      <w:r>
        <w:t>{{WOOCOMMERCE_BASE_URL}}/wp-json/wc/v3/system_status/tools/{{id}}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and displays a specific WooCommerce system status tool by its ID (for example, clear_transients).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/tools// or /tools).</w:t>
      </w:r>
    </w:p>
    <w:p>
      <w:pPr>
        <w:pStyle w:val="ListBullet"/>
      </w:pPr>
      <w:r>
        <w:t>Always construct the path as /wp-json/wc/v3/system_status/tools/{{id}},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 not send tool identifiers in the query string.</w:t>
      </w:r>
    </w:p>
    <w:p>
      <w:pPr>
        <w:pStyle w:val="Heading3"/>
      </w:pPr>
      <w:r>
        <w:t>Valid Examples</w:t>
      </w:r>
    </w:p>
    <w:p>
      <w:r>
        <w:rPr>
          <w:b/>
          <w:color w:val="666666"/>
          <w:sz w:val="16"/>
        </w:rPr>
        <w:t>[http]</w:t>
      </w:r>
    </w:p>
    <w:p>
      <w:pPr>
        <w:shd w:fill="F2F2F2" w:val="clear"/>
      </w:pPr>
      <w:r>
        <w:rPr>
          <w:rFonts w:ascii="Courier New" w:hAnsi="Courier New"/>
          <w:sz w:val="17"/>
        </w:rPr>
        <w:t>/wp-json/wc/v3/system_status/tools/clear_transients</w:t>
        <w:br/>
        <w:t>/wp-json/wc/v3/system_status/tools/some_tool_id</w:t>
      </w:r>
    </w:p>
    <w:p>
      <w:pPr>
        <w:pStyle w:val="Heading3"/>
      </w:pPr>
      <w:r>
        <w:t>Invalid Examples</w:t>
      </w:r>
    </w:p>
    <w:p>
      <w:r>
        <w:rPr>
          <w:b/>
          <w:color w:val="666666"/>
          <w:sz w:val="16"/>
        </w:rPr>
        <w:t>[http]</w:t>
      </w:r>
    </w:p>
    <w:p>
      <w:pPr>
        <w:shd w:fill="F2F2F2" w:val="clear"/>
      </w:pPr>
      <w:r>
        <w:rPr>
          <w:rFonts w:ascii="Courier New" w:hAnsi="Courier New"/>
          <w:sz w:val="17"/>
        </w:rPr>
        <w:t>/wp-json/wc/v3/system_status/tools/</w:t>
        <w:br/>
        <w:t>/wp-json/wc/v3/system_status/tools</w:t>
        <w:br/>
        <w:t>/wp-json/wc/v3/system_status/tools//clear_transients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tool (e.g., clear_transients).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"clear_transients",</w:t>
        <w:br/>
        <w:t xml:space="preserve"> "name": "WC transients",</w:t>
        <w:br/>
        <w:t xml:space="preserve"> "action": "Clear transients",</w:t>
        <w:br/>
        <w:t xml:space="preserve"> "description": "This tool will clear the product/shop transients cache.",</w:t>
        <w:br/>
        <w:t xml:space="preserve"> "_links": {</w:t>
        <w:br/>
        <w:t xml:space="preserve"> "self": [</w:t>
        <w:br/>
        <w:t xml:space="preserve"> {</w:t>
        <w:br/>
        <w:t xml:space="preserve"> "href": "https://example.com/wp-json/wc/v3/system_status/tools/clear_transients"</w:t>
        <w:br/>
        <w:t xml:space="preserve"> }</w:t>
        <w:br/>
        <w:t xml:space="preserve"> ],</w:t>
        <w:br/>
        <w:t xml:space="preserve"> "collection": [</w:t>
        <w:br/>
        <w:t xml:space="preserve"> {</w:t>
        <w:br/>
        <w:t xml:space="preserve"> "href": "https://example.com/wp-json/wc/v3/system_status/tools"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tool.</w:t>
            </w:r>
          </w:p>
        </w:tc>
      </w:tr>
      <w:tr>
        <w:tc>
          <w:tcPr>
            <w:tcW w:type="dxa" w:w="2880"/>
          </w:tcPr>
          <w:p>
            <w:r>
              <w:t>name</w:t>
            </w:r>
          </w:p>
        </w:tc>
        <w:tc>
          <w:tcPr>
            <w:tcW w:type="dxa" w:w="2880"/>
          </w:tcPr>
          <w:p>
            <w:r>
              <w:t>string</w:t>
            </w:r>
          </w:p>
        </w:tc>
        <w:tc>
          <w:tcPr>
            <w:tcW w:type="dxa" w:w="2880"/>
          </w:tcPr>
          <w:p>
            <w:r>
              <w:t>Tool name.</w:t>
            </w:r>
          </w:p>
        </w:tc>
      </w:tr>
      <w:tr>
        <w:tc>
          <w:tcPr>
            <w:tcW w:type="dxa" w:w="2880"/>
          </w:tcPr>
          <w:p>
            <w:r>
              <w:t>action</w:t>
            </w:r>
          </w:p>
        </w:tc>
        <w:tc>
          <w:tcPr>
            <w:tcW w:type="dxa" w:w="2880"/>
          </w:tcPr>
          <w:p>
            <w:r>
              <w:t>string</w:t>
            </w:r>
          </w:p>
        </w:tc>
        <w:tc>
          <w:tcPr>
            <w:tcW w:type="dxa" w:w="2880"/>
          </w:tcPr>
          <w:p>
            <w:r>
              <w:t>What running the tool will do.</w:t>
            </w:r>
          </w:p>
        </w:tc>
      </w:tr>
      <w:tr>
        <w:tc>
          <w:tcPr>
            <w:tcW w:type="dxa" w:w="2880"/>
          </w:tcPr>
          <w:p>
            <w:r>
              <w:t>description</w:t>
            </w:r>
          </w:p>
        </w:tc>
        <w:tc>
          <w:tcPr>
            <w:tcW w:type="dxa" w:w="2880"/>
          </w:tcPr>
          <w:p>
            <w:r>
              <w:t>string</w:t>
            </w:r>
          </w:p>
        </w:tc>
        <w:tc>
          <w:tcPr>
            <w:tcW w:type="dxa" w:w="2880"/>
          </w:tcPr>
          <w:p>
            <w:r>
              <w:t>Tool description.</w:t>
            </w:r>
          </w:p>
        </w:tc>
      </w:tr>
      <w:tr>
        <w:tc>
          <w:tcPr>
            <w:tcW w:type="dxa" w:w="2880"/>
          </w:tcPr>
          <w:p>
            <w:r>
              <w:t>success</w:t>
            </w:r>
          </w:p>
        </w:tc>
        <w:tc>
          <w:tcPr>
            <w:tcW w:type="dxa" w:w="2880"/>
          </w:tcPr>
          <w:p>
            <w:r>
              <w:t>boolean</w:t>
            </w:r>
          </w:p>
        </w:tc>
        <w:tc>
          <w:tcPr>
            <w:tcW w:type="dxa" w:w="2880"/>
          </w:tcPr>
          <w:p>
            <w:r>
              <w:t>Did the tool run successfully? (Listed in model properties; may not appear in this GET response example.)</w:t>
            </w:r>
          </w:p>
        </w:tc>
      </w:tr>
      <w:tr>
        <w:tc>
          <w:tcPr>
            <w:tcW w:type="dxa" w:w="2880"/>
          </w:tcPr>
          <w:p>
            <w:r>
              <w:t>message</w:t>
            </w:r>
          </w:p>
        </w:tc>
        <w:tc>
          <w:tcPr>
            <w:tcW w:type="dxa" w:w="2880"/>
          </w:tcPr>
          <w:p>
            <w:r>
              <w:t>string</w:t>
            </w:r>
          </w:p>
        </w:tc>
        <w:tc>
          <w:tcPr>
            <w:tcW w:type="dxa" w:w="2880"/>
          </w:tcPr>
          <w:p>
            <w:r>
              <w:t>Tool return message. (Listed in model properties; may not appear in this GET response example.)</w:t>
            </w:r>
          </w:p>
        </w:tc>
      </w:tr>
      <w:tr>
        <w:tc>
          <w:tcPr>
            <w:tcW w:type="dxa" w:w="2880"/>
          </w:tcPr>
          <w:p>
            <w:r>
              <w:t>confirm</w:t>
            </w:r>
          </w:p>
        </w:tc>
        <w:tc>
          <w:tcPr>
            <w:tcW w:type="dxa" w:w="2880"/>
          </w:tcPr>
          <w:p>
            <w:r>
              <w:t>boolean</w:t>
            </w:r>
          </w:p>
        </w:tc>
        <w:tc>
          <w:tcPr>
            <w:tcW w:type="dxa" w:w="2880"/>
          </w:tcPr>
          <w:p>
            <w:r>
              <w:t>Confirm execution of the tool. Default is false. (Write-only; not expected in a GET response.)</w:t>
            </w:r>
          </w:p>
        </w:tc>
      </w:tr>
      <w:tr>
        <w:tc>
          <w:tcPr>
            <w:tcW w:type="dxa" w:w="2880"/>
          </w:tcPr>
          <w:p>
            <w:r>
              <w:t>_links.self[].href</w:t>
            </w:r>
          </w:p>
        </w:tc>
        <w:tc>
          <w:tcPr>
            <w:tcW w:type="dxa" w:w="2880"/>
          </w:tcPr>
          <w:p>
            <w:r>
              <w:t>string</w:t>
            </w:r>
          </w:p>
        </w:tc>
        <w:tc>
          <w:tcPr>
            <w:tcW w:type="dxa" w:w="2880"/>
          </w:tcPr>
          <w:p>
            <w:r>
              <w:t>URL to this tool resource.</w:t>
            </w:r>
          </w:p>
        </w:tc>
      </w:tr>
      <w:tr>
        <w:tc>
          <w:tcPr>
            <w:tcW w:type="dxa" w:w="2880"/>
          </w:tcPr>
          <w:p>
            <w:r>
              <w:t>_links.collection[].href</w:t>
            </w:r>
          </w:p>
        </w:tc>
        <w:tc>
          <w:tcPr>
            <w:tcW w:type="dxa" w:w="2880"/>
          </w:tcPr>
          <w:p>
            <w:r>
              <w:t>string</w:t>
            </w:r>
          </w:p>
        </w:tc>
        <w:tc>
          <w:tcPr>
            <w:tcW w:type="dxa" w:w="2880"/>
          </w:tcPr>
          <w:p>
            <w:r>
              <w:t>URL to the tools collection.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'{{WOOCOMMERCE_BASE_URL}}/wp-json/wc/v3/system_status/tools/clear_transients' \</w:t>
        <w:br/>
        <w:t xml:space="preserve"> --header 'Accept: application/json'</w:t>
      </w:r>
    </w:p>
    <w:p>
      <w:pPr>
        <w:pStyle w:val="Heading3"/>
      </w:pPr>
      <w:r>
        <w:t>Notes</w:t>
      </w:r>
    </w:p>
    <w:p>
      <w:pPr>
        <w:pStyle w:val="ListBullet"/>
      </w:pPr>
      <w:r>
        <w:t>The scraped documentation shows -u consumer_key:consumer_secret in curl; authentication is required by WooCommerce, but authentication details are omitted here by design.</w:t>
      </w:r>
    </w:p>
    <w:p>
      <w:pPr>
        <w:pStyle w:val="ListBullet"/>
      </w:pPr>
      <w:r>
        <w:t>Although model properties mention confirm, success, and message, this endpoint is retrieve/view; execution-related fields may be used/returned by a different endpoint/action.</w:t>
      </w:r>
    </w:p>
    <w:p>
      <w:pPr>
        <w:pStyle w:val="Heading3"/>
      </w:pPr>
      <w:r>
        <w:t>Related systemStatusTools actions</w:t>
      </w:r>
    </w:p>
    <w:p>
      <w:pPr>
        <w:pStyle w:val="ListBullet"/>
      </w:pPr>
      <w:r>
        <w:t>[PUT] Run a System Status Tool — /wp-json/wc/v3/system_status/tools/{{id}}</w:t>
      </w:r>
    </w:p>
    <w:p>
      <w:pPr>
        <w:pStyle w:val="ListBullet"/>
      </w:pPr>
      <w:r>
        <w:t>[GET] List System Status Tools — /wp-json/wc/v3/system_status/tools</w:t>
      </w:r>
    </w:p>
    <w:p>
      <w:r>
        <w:br w:type="page"/>
      </w:r>
    </w:p>
    <w:p>
      <w:pPr>
        <w:pStyle w:val="Heading2"/>
      </w:pPr>
      <w:r>
        <w:t>138. [GET] List a Shipping Zone’s Shipping Methods</w:t>
      </w:r>
    </w:p>
    <w:p>
      <w:r>
        <w:rPr>
          <w:b/>
        </w:rPr>
        <w:t xml:space="preserve">Endpoint: </w:t>
      </w:r>
      <w:r>
        <w:rPr>
          <w:rFonts w:ascii="Courier New" w:hAnsi="Courier New"/>
          <w:sz w:val="18"/>
        </w:rPr>
        <w:t>/wp-json/wc/v3/shipping/zones/{{id}}/methods</w:t>
      </w:r>
    </w:p>
    <w:p>
      <w:pPr>
        <w:pStyle w:val="Heading3"/>
      </w:pPr>
      <w:r>
        <w:t>Prerequisites</w:t>
      </w:r>
    </w:p>
    <w:p>
      <w:pPr>
        <w:pStyle w:val="ListBullet"/>
      </w:pPr>
      <w:r>
        <w:t>Store has WooCommerce installed and the REST API is enabled.</w:t>
      </w:r>
    </w:p>
    <w:p>
      <w:pPr>
        <w:pStyle w:val="ListBullet"/>
      </w:pPr>
      <w:r>
        <w:t>You must have permission to read shipping zones and shipping methods.</w:t>
      </w:r>
    </w:p>
    <w:p>
      <w:pPr>
        <w:pStyle w:val="Heading3"/>
      </w:pPr>
      <w:r>
        <w:t>Method</w:t>
      </w:r>
    </w:p>
    <w:p>
      <w:r>
        <w:t>GET</w:t>
      </w:r>
    </w:p>
    <w:p>
      <w:pPr>
        <w:pStyle w:val="Heading3"/>
      </w:pPr>
      <w:r>
        <w:t>URL</w:t>
      </w:r>
    </w:p>
    <w:p>
      <w:r>
        <w:t>{{WOOCOMMERCE_BASE_URL}}/wp-json/wc/v3/shipping/zones/{{id}}/methods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shipping methods configured for a specific shipping zone, including each method’s instance details and settings.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/shipping/zones//methods or /shipping/zones/methods).</w:t>
      </w:r>
    </w:p>
    <w:p>
      <w:pPr>
        <w:pStyle w:val="ListBullet"/>
      </w:pPr>
      <w:r>
        <w:t>Always construct the path as /wp-json/wc/v3/shipping/zones/{{id}}/methods,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/wp-json/wc/v3/shipping/zones/5/methods</w:t>
        <w:br/>
        <w:t>/wp-json/wc/v3/shipping/zones/123/methods</w:t>
      </w:r>
    </w:p>
    <w:p>
      <w:pPr>
        <w:pStyle w:val="Heading3"/>
      </w:pPr>
      <w:r>
        <w:t>Invalid Examples</w:t>
      </w:r>
    </w:p>
    <w:p>
      <w:r>
        <w:rPr>
          <w:b/>
          <w:color w:val="666666"/>
          <w:sz w:val="16"/>
        </w:rPr>
        <w:t>[http]</w:t>
      </w:r>
    </w:p>
    <w:p>
      <w:pPr>
        <w:shd w:fill="F2F2F2" w:val="clear"/>
      </w:pPr>
      <w:r>
        <w:rPr>
          <w:rFonts w:ascii="Courier New" w:hAnsi="Courier New"/>
          <w:sz w:val="17"/>
        </w:rPr>
        <w:t>/wp-json/wc/v3/shipping/zones//methods</w:t>
        <w:br/>
        <w:t>/wp-json/wc/v3/shipping/zones/methods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Shipping zone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"instance_id": 26,</w:t>
        <w:br/>
        <w:t xml:space="preserve"> "title": "Flat rate",</w:t>
        <w:br/>
        <w:t xml:space="preserve"> "order": 1,</w:t>
        <w:br/>
        <w:t xml:space="preserve"> "enabled": true,</w:t>
        <w:br/>
        <w:t xml:space="preserve"> "method_id": "flat_rate",</w:t>
        <w:br/>
        <w:t xml:space="preserve"> "method_title": "Flat rate",</w:t>
        <w:br/>
        <w:t xml:space="preserve"> "method_description": "&lt;p&gt;Lets you charge a fixed rate for shipping.&lt;/p&gt;\n",</w:t>
        <w:br/>
        <w:t xml:space="preserve"> "settings": {</w:t>
        <w:br/>
        <w:t xml:space="preserve"> "title": {</w:t>
        <w:br/>
        <w:t xml:space="preserve"> "id": "title",</w:t>
        <w:br/>
        <w:t xml:space="preserve"> "label": "Method title",</w:t>
        <w:br/>
        <w:t xml:space="preserve"> "description": "This controls the title which the user sees during checkout.",</w:t>
        <w:br/>
        <w:t xml:space="preserve"> "type": "text",</w:t>
        <w:br/>
        <w:t xml:space="preserve"> "value": "Flat rate",</w:t>
        <w:br/>
        <w:t xml:space="preserve"> "default": "Flat rate",</w:t>
        <w:br/>
        <w:t xml:space="preserve"> "tip": "This controls the title which the user sees during checkout.",</w:t>
        <w:br/>
        <w:t xml:space="preserve"> "placeholder": ""</w:t>
        <w:br/>
        <w:t xml:space="preserve"> },</w:t>
        <w:br/>
        <w:t xml:space="preserve"> "tax_status": {</w:t>
        <w:br/>
        <w:t xml:space="preserve"> "id": "tax_status",</w:t>
        <w:br/>
        <w:t xml:space="preserve"> "label": "Tax status",</w:t>
        <w:br/>
        <w:t xml:space="preserve"> "description": "",</w:t>
        <w:br/>
        <w:t xml:space="preserve"> "type": "select",</w:t>
        <w:br/>
        <w:t xml:space="preserve"> "value": "taxable",</w:t>
        <w:br/>
        <w:t xml:space="preserve"> "default": "taxable",</w:t>
        <w:br/>
        <w:t xml:space="preserve"> "tip": "",</w:t>
        <w:br/>
        <w:t xml:space="preserve"> "placeholder": "",</w:t>
        <w:br/>
        <w:t xml:space="preserve"> "options": {</w:t>
        <w:br/>
        <w:t xml:space="preserve"> "taxable": "Taxable",</w:t>
        <w:br/>
        <w:t xml:space="preserve"> "none": "None"</w:t>
        <w:br/>
        <w:t xml:space="preserve"> }</w:t>
        <w:br/>
        <w:t xml:space="preserve"> },</w:t>
        <w:br/>
        <w:t xml:space="preserve"> "cost": {</w:t>
        <w:br/>
        <w:t xml:space="preserve"> "id": "cost",</w:t>
        <w:br/>
        <w:t xml:space="preserve"> "label":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"0",</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w:t>
        <w:br/>
        <w:t xml:space="preserve"> },</w:t>
        <w:br/>
        <w:t xml:space="preserve"> "class_costs": {</w:t>
        <w:br/>
        <w:t xml:space="preserve"> "id": "class_costs",</w:t>
        <w:br/>
        <w:t xml:space="preserve"> "label": "Shipping class costs",</w:t>
        <w:br/>
        <w:t xml:space="preserve"> "description": "These costs can optionally be added based on the &lt;a href=\"https://example.com/wp-admin/admin.php?page=wc-settings&amp;tab=shipping&amp;section=classes\"&gt;product shipping class&lt;/a&gt;.",</w:t>
        <w:br/>
        <w:t xml:space="preserve"> "type": "title",</w:t>
        <w:br/>
        <w:t xml:space="preserve"> "value": "",</w:t>
        <w:br/>
        <w:t xml:space="preserve"> "default": "",</w:t>
        <w:br/>
        <w:t xml:space="preserve"> "tip": "These costs can optionally be added based on the &lt;a href=\"https://example.com/wp-admin/admin.php?page=wc-settings&amp;tab=shipping&amp;section=classes\"&gt;product shipping class&lt;/a&gt;.",</w:t>
        <w:br/>
        <w:t xml:space="preserve"> "placeholder": ""</w:t>
        <w:br/>
        <w:t xml:space="preserve"> },</w:t>
        <w:br/>
        <w:t xml:space="preserve"> "class_cost_92": {</w:t>
        <w:br/>
        <w:t xml:space="preserve"> "id": "class_cost_92",</w:t>
        <w:br/>
        <w:t xml:space="preserve"> "label": "\"Express\" shipping class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"N/A"</w:t>
        <w:br/>
        <w:t xml:space="preserve"> },</w:t>
        <w:br/>
        <w:t xml:space="preserve"> "class_cost_91": {</w:t>
        <w:br/>
        <w:t xml:space="preserve"> "id": "class_cost_91",</w:t>
        <w:br/>
        <w:t xml:space="preserve"> "label": "\"Priority\" shipping class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"N/A"</w:t>
        <w:br/>
        <w:t xml:space="preserve"> },</w:t>
        <w:br/>
        <w:t xml:space="preserve"> "no_class_cost": {</w:t>
        <w:br/>
        <w:t xml:space="preserve"> "id": "no_class_cost",</w:t>
        <w:br/>
        <w:t xml:space="preserve"> "label": "No shipping class cost",</w:t>
        <w:br/>
        <w:t xml:space="preserve"> "description": "Enter a cost (excl. tax) or sum, e.g. &lt;code&gt;10.00 * [qty]&lt;/code&gt;.&lt;br/&gt;&lt;br/&gt;Use &lt;code&gt;[qty]&lt;/code&gt; for the number of items, &lt;br/&gt;&lt;code&gt;[cost]&lt;/code&gt; for the total cost of items, and &lt;code&gt;[fee percent=\"10\" min_fee=\"20\" max_fee=\"\"]&lt;/code&gt; for percentage based fees.",</w:t>
        <w:br/>
        <w:t xml:space="preserve"> "type": "text",</w:t>
        <w:br/>
        <w:t xml:space="preserve"> "value": "",</w:t>
        <w:br/>
        <w:t xml:space="preserve"> "default": "",</w:t>
        <w:br/>
        <w:t xml:space="preserve"> "tip": "Enter a cost (excl. tax) or sum, e.g. &lt;code&gt;10.00 * [qty]&lt;/code&gt;.&lt;br/&gt;&lt;br/&gt;Use &lt;code&gt;[qty]&lt;/code&gt; for the number of items, &lt;br/&gt;&lt;code&gt;[cost]&lt;/code&gt; for the total cost of items, and &lt;code&gt;[fee percent=\"10\" min_fee=\"20\" max_fee=\"\"]&lt;/code&gt; for percentage based fees.",</w:t>
        <w:br/>
        <w:t xml:space="preserve"> "placeholder": "N/A"</w:t>
        <w:br/>
        <w:t xml:space="preserve"> },</w:t>
        <w:br/>
        <w:t xml:space="preserve"> "type": {</w:t>
        <w:br/>
        <w:t xml:space="preserve"> "id": "type",</w:t>
        <w:br/>
        <w:t xml:space="preserve"> "label": "Calculation type",</w:t>
        <w:br/>
        <w:t xml:space="preserve"> "description": "",</w:t>
        <w:br/>
        <w:t xml:space="preserve"> "type": "select",</w:t>
        <w:br/>
        <w:t xml:space="preserve"> "value": "class",</w:t>
        <w:br/>
        <w:t xml:space="preserve"> "default": "class",</w:t>
        <w:br/>
        <w:t xml:space="preserve"> "tip": "",</w:t>
        <w:br/>
        <w:t xml:space="preserve"> "placeholder": "",</w:t>
        <w:br/>
        <w:t xml:space="preserve"> "options": {</w:t>
        <w:br/>
        <w:t xml:space="preserve"> "class": "Per class: Charge shipping for each shipping class individually",</w:t>
        <w:br/>
        <w:t xml:space="preserve"> "order": "Per order: Charge shipping for the most expensive shipping class"</w:t>
        <w:br/>
        <w:t xml:space="preserve"> }</w:t>
        <w:br/>
        <w:t xml:space="preserve"> }</w:t>
        <w:br/>
        <w:t xml:space="preserve"> },</w:t>
        <w:br/>
        <w:t xml:space="preserve"> "_links": {</w:t>
        <w:br/>
        <w:t xml:space="preserve"> "self": [</w:t>
        <w:br/>
        <w:t xml:space="preserve"> {</w:t>
        <w:br/>
        <w:t xml:space="preserve"> "href": "https://example.com/wp-json/wc/v3/shipping/zones/5/methods/26"</w:t>
        <w:br/>
        <w:t xml:space="preserve"> }</w:t>
        <w:br/>
        <w:t xml:space="preserve"> ],</w:t>
        <w:br/>
        <w:t xml:space="preserve"> "collection": [</w:t>
        <w:br/>
        <w:t xml:space="preserve"> {</w:t>
        <w:br/>
        <w:t xml:space="preserve"> "href": "https://example.com/wp-json/wc/v3/shipping/zones/5/methods"</w:t>
        <w:br/>
        <w:t xml:space="preserve"> }</w:t>
        <w:br/>
        <w:t xml:space="preserve"> ],</w:t>
        <w:br/>
        <w:t xml:space="preserve"> "describes": [</w:t>
        <w:br/>
        <w:t xml:space="preserve"> {</w:t>
        <w:br/>
        <w:t xml:space="preserve"> "href": "https://example.com/wp-json/wc/v3/shipping/zones/5"</w:t>
        <w:br/>
        <w:t xml:space="preserve"> }</w:t>
        <w:br/>
        <w:t xml:space="preserve"> ]</w:t>
        <w:br/>
        <w:t xml:space="preserve"> }</w:t>
        <w:br/>
        <w:t xml:space="preserve"> },</w:t>
        <w:br/>
        <w:t xml:space="preserve"> {</w:t>
        <w:br/>
        <w:t xml:space="preserve"> "instance_id": 27,</w:t>
        <w:br/>
        <w:t xml:space="preserve"> "title": "Free shipping",</w:t>
        <w:br/>
        <w:t xml:space="preserve"> "order": 2,</w:t>
        <w:br/>
        <w:t xml:space="preserve"> "enabled": true,</w:t>
        <w:br/>
        <w:t xml:space="preserve"> "method_id": "free_shipping",</w:t>
        <w:br/>
        <w:t xml:space="preserve"> "method_title": "Free shipping",</w:t>
        <w:br/>
        <w:t xml:space="preserve"> "method_description": "&lt;p&gt;Free shipping is a special method which can be triggered with coupons and minimum spends.&lt;/p&gt;\n",</w:t>
        <w:br/>
        <w:t xml:space="preserve"> "settings": {</w:t>
        <w:br/>
        <w:t xml:space="preserve"> "title": {</w:t>
        <w:br/>
        <w:t xml:space="preserve"> "id": "title",</w:t>
        <w:br/>
        <w:t xml:space="preserve"> "label": "Title",</w:t>
        <w:br/>
        <w:t xml:space="preserve"> "description": "This controls the title which the user sees during checkout.",</w:t>
        <w:br/>
        <w:t xml:space="preserve"> "type": "text",</w:t>
        <w:br/>
        <w:t xml:space="preserve"> "value": "Free shipping",</w:t>
        <w:br/>
        <w:t xml:space="preserve"> "default": "Free shipping",</w:t>
        <w:br/>
        <w:t xml:space="preserve"> "tip": "This controls the title which the user sees during checkout.",</w:t>
        <w:br/>
        <w:t xml:space="preserve"> "placeholder": ""</w:t>
        <w:br/>
        <w:t xml:space="preserve"> },</w:t>
        <w:br/>
        <w:t xml:space="preserve"> "requires": {</w:t>
        <w:br/>
        <w:t xml:space="preserve"> "id": "requires",</w:t>
        <w:br/>
        <w:t xml:space="preserve"> "label": "Free shipping requires...",</w:t>
        <w:br/>
        <w:t xml:space="preserve"> "description": "",</w:t>
        <w:br/>
        <w:t xml:space="preserve"> "type": "select",</w:t>
        <w:br/>
        <w:t xml:space="preserve"> "value": "",</w:t>
        <w:br/>
        <w:t xml:space="preserve"> "default": "",</w:t>
        <w:br/>
        <w:t xml:space="preserve"> "tip": "",</w:t>
        <w:br/>
        <w:t xml:space="preserve"> "placeholder": "",</w:t>
        <w:br/>
        <w:t xml:space="preserve"> "options": {</w:t>
        <w:br/>
        <w:t xml:space="preserve"> "": "N/A",</w:t>
        <w:br/>
        <w:t xml:space="preserve"> "coupon": "A valid free shipping coupon",</w:t>
        <w:br/>
        <w:t xml:space="preserve"> "min_amount": "A minimum order amount",</w:t>
        <w:br/>
        <w:t xml:space="preserve"> "either": "A minimum order amount OR a coupon",</w:t>
        <w:br/>
        <w:t xml:space="preserve"> "both": "A minimum order amount AND a coupon"</w:t>
        <w:br/>
        <w:t xml:space="preserve"> }</w:t>
        <w:br/>
        <w:t xml:space="preserve"> },</w:t>
        <w:br/>
        <w:t xml:space="preserve"> "min_amount": {</w:t>
        <w:br/>
        <w:t xml:space="preserve"> "id": "min_amount",</w:t>
        <w:br/>
        <w:t xml:space="preserve"> "label": "Minimum order amount",</w:t>
        <w:br/>
        <w:t xml:space="preserve"> "description": "Users will need to spend this amount to get free shipping (if enabled above).",</w:t>
        <w:br/>
        <w:t xml:space="preserve"> "type": "price",</w:t>
        <w:br/>
        <w:t xml:space="preserve"> "value": "0",</w:t>
        <w:br/>
        <w:t xml:space="preserve"> "default": "",</w:t>
        <w:br/>
        <w:t xml:space="preserve"> "tip": "Users will need to spend this amount to get free shipping (if enabled above).",</w:t>
        <w:br/>
        <w:t xml:space="preserve"> "placeholder": ""</w:t>
        <w:br/>
        <w:t xml:space="preserve"> }</w:t>
        <w:br/>
        <w:t xml:space="preserve"> },</w:t>
        <w:br/>
        <w:t xml:space="preserve"> "_links": {</w:t>
        <w:br/>
        <w:t xml:space="preserve"> "self": [</w:t>
        <w:br/>
        <w:t xml:space="preserve"> {</w:t>
        <w:br/>
        <w:t xml:space="preserve"> "href": "https://example.com/wp-json/wc/v3/shipping/zones/5/methods/27"</w:t>
        <w:br/>
        <w:t xml:space="preserve"> }</w:t>
        <w:br/>
        <w:t xml:space="preserve"> ],</w:t>
        <w:br/>
        <w:t xml:space="preserve"> "collection": [</w:t>
        <w:br/>
        <w:t xml:space="preserve"> {</w:t>
        <w:br/>
        <w:t xml:space="preserve"> "href": "https://example.com/wp-json/wc/v3/shipping/zones/5/methods"</w:t>
        <w:br/>
        <w:t xml:space="preserve"> }</w:t>
        <w:br/>
        <w:t xml:space="preserve"> ],</w:t>
        <w:br/>
        <w:t xml:space="preserve"> "describes": [</w:t>
        <w:br/>
        <w:t xml:space="preserve"> {</w:t>
        <w:br/>
        <w:t xml:space="preserve"> "href": "https://example.com/wp-json/wc/v3/shipping/zones/5"</w:t>
        <w:br/>
        <w:t xml:space="preserve"> }</w:t>
        <w:br/>
        <w:t xml:space="preserve"> ]</w:t>
        <w:br/>
        <w:t xml:space="preserve"> }</w:t>
        <w:br/>
        <w:t xml:space="preserve"> }</w:t>
        <w:br/>
        <w:t>]</w:t>
      </w:r>
    </w:p>
    <w:p>
      <w:pPr>
        <w:pStyle w:val="Heading3"/>
      </w:pPr>
      <w:r>
        <w:t>Error Responses</w:t>
      </w:r>
    </w:p>
    <w:p>
      <w:r>
        <w:t>No error response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instance_id</w:t>
            </w:r>
          </w:p>
        </w:tc>
        <w:tc>
          <w:tcPr>
            <w:tcW w:type="dxa" w:w="2880"/>
          </w:tcPr>
          <w:p>
            <w:r>
              <w:t>integer</w:t>
            </w:r>
          </w:p>
        </w:tc>
        <w:tc>
          <w:tcPr>
            <w:tcW w:type="dxa" w:w="2880"/>
          </w:tcPr>
          <w:p>
            <w:r>
              <w:t>Shipping method instance ID. (Read-only)</w:t>
            </w:r>
          </w:p>
        </w:tc>
      </w:tr>
      <w:tr>
        <w:tc>
          <w:tcPr>
            <w:tcW w:type="dxa" w:w="2880"/>
          </w:tcPr>
          <w:p>
            <w:r>
              <w:t>title</w:t>
            </w:r>
          </w:p>
        </w:tc>
        <w:tc>
          <w:tcPr>
            <w:tcW w:type="dxa" w:w="2880"/>
          </w:tcPr>
          <w:p>
            <w:r>
              <w:t>string</w:t>
            </w:r>
          </w:p>
        </w:tc>
        <w:tc>
          <w:tcPr>
            <w:tcW w:type="dxa" w:w="2880"/>
          </w:tcPr>
          <w:p>
            <w:r>
              <w:t>Shipping method customer-facing title. (Read-only)</w:t>
            </w:r>
          </w:p>
        </w:tc>
      </w:tr>
      <w:tr>
        <w:tc>
          <w:tcPr>
            <w:tcW w:type="dxa" w:w="2880"/>
          </w:tcPr>
          <w:p>
            <w:r>
              <w:t>order</w:t>
            </w:r>
          </w:p>
        </w:tc>
        <w:tc>
          <w:tcPr>
            <w:tcW w:type="dxa" w:w="2880"/>
          </w:tcPr>
          <w:p>
            <w:r>
              <w:t>integer</w:t>
            </w:r>
          </w:p>
        </w:tc>
        <w:tc>
          <w:tcPr>
            <w:tcW w:type="dxa" w:w="2880"/>
          </w:tcPr>
          <w:p>
            <w:r>
              <w:t>Shipping method sort order.</w:t>
            </w:r>
          </w:p>
        </w:tc>
      </w:tr>
      <w:tr>
        <w:tc>
          <w:tcPr>
            <w:tcW w:type="dxa" w:w="2880"/>
          </w:tcPr>
          <w:p>
            <w:r>
              <w:t>enabled</w:t>
            </w:r>
          </w:p>
        </w:tc>
        <w:tc>
          <w:tcPr>
            <w:tcW w:type="dxa" w:w="2880"/>
          </w:tcPr>
          <w:p>
            <w:r>
              <w:t>boolean</w:t>
            </w:r>
          </w:p>
        </w:tc>
        <w:tc>
          <w:tcPr>
            <w:tcW w:type="dxa" w:w="2880"/>
          </w:tcPr>
          <w:p>
            <w:r>
              <w:t>Shipping method enabled status.</w:t>
            </w:r>
          </w:p>
        </w:tc>
      </w:tr>
      <w:tr>
        <w:tc>
          <w:tcPr>
            <w:tcW w:type="dxa" w:w="2880"/>
          </w:tcPr>
          <w:p>
            <w:r>
              <w:t>method_id</w:t>
            </w:r>
          </w:p>
        </w:tc>
        <w:tc>
          <w:tcPr>
            <w:tcW w:type="dxa" w:w="2880"/>
          </w:tcPr>
          <w:p>
            <w:r>
              <w:t>string</w:t>
            </w:r>
          </w:p>
        </w:tc>
        <w:tc>
          <w:tcPr>
            <w:tcW w:type="dxa" w:w="2880"/>
          </w:tcPr>
          <w:p>
            <w:r>
              <w:t>Shipping method ID. (Read-only)</w:t>
            </w:r>
          </w:p>
        </w:tc>
      </w:tr>
      <w:tr>
        <w:tc>
          <w:tcPr>
            <w:tcW w:type="dxa" w:w="2880"/>
          </w:tcPr>
          <w:p>
            <w:r>
              <w:t>method_title</w:t>
            </w:r>
          </w:p>
        </w:tc>
        <w:tc>
          <w:tcPr>
            <w:tcW w:type="dxa" w:w="2880"/>
          </w:tcPr>
          <w:p>
            <w:r>
              <w:t>string</w:t>
            </w:r>
          </w:p>
        </w:tc>
        <w:tc>
          <w:tcPr>
            <w:tcW w:type="dxa" w:w="2880"/>
          </w:tcPr>
          <w:p>
            <w:r>
              <w:t>Shipping method title. (Read-only)</w:t>
            </w:r>
          </w:p>
        </w:tc>
      </w:tr>
      <w:tr>
        <w:tc>
          <w:tcPr>
            <w:tcW w:type="dxa" w:w="2880"/>
          </w:tcPr>
          <w:p>
            <w:r>
              <w:t>method_description</w:t>
            </w:r>
          </w:p>
        </w:tc>
        <w:tc>
          <w:tcPr>
            <w:tcW w:type="dxa" w:w="2880"/>
          </w:tcPr>
          <w:p>
            <w:r>
              <w:t>string</w:t>
            </w:r>
          </w:p>
        </w:tc>
        <w:tc>
          <w:tcPr>
            <w:tcW w:type="dxa" w:w="2880"/>
          </w:tcPr>
          <w:p>
            <w:r>
              <w:t>Shipping method description. (Read-only)</w:t>
            </w:r>
          </w:p>
        </w:tc>
      </w:tr>
      <w:tr>
        <w:tc>
          <w:tcPr>
            <w:tcW w:type="dxa" w:w="2880"/>
          </w:tcPr>
          <w:p>
            <w:r>
              <w:t>settings</w:t>
            </w:r>
          </w:p>
        </w:tc>
        <w:tc>
          <w:tcPr>
            <w:tcW w:type="dxa" w:w="2880"/>
          </w:tcPr>
          <w:p>
            <w:r>
              <w:t>object</w:t>
            </w:r>
          </w:p>
        </w:tc>
        <w:tc>
          <w:tcPr>
            <w:tcW w:type="dxa" w:w="2880"/>
          </w:tcPr>
          <w:p>
            <w:r>
              <w:t>Shipping method settings object.</w:t>
            </w:r>
          </w:p>
        </w:tc>
      </w:tr>
      <w:tr>
        <w:tc>
          <w:tcPr>
            <w:tcW w:type="dxa" w:w="2880"/>
          </w:tcPr>
          <w:p>
            <w:r>
              <w:t>_links</w:t>
            </w:r>
          </w:p>
        </w:tc>
        <w:tc>
          <w:tcPr>
            <w:tcW w:type="dxa" w:w="2880"/>
          </w:tcPr>
          <w:p>
            <w:r>
              <w:t>object</w:t>
            </w:r>
          </w:p>
        </w:tc>
        <w:tc>
          <w:tcPr>
            <w:tcW w:type="dxa" w:w="2880"/>
          </w:tcPr>
          <w:p>
            <w:r>
              <w:t>REST links for related resources.</w:t>
            </w:r>
          </w:p>
        </w:tc>
      </w:tr>
    </w:tbl>
    <w:p/>
    <w:p>
      <w:pPr>
        <w:pStyle w:val="Heading3"/>
      </w:pPr>
      <w:r>
        <w:t>Shipping Method Settings (settings.*) Fields</w:t>
      </w:r>
    </w:p>
    <w:p>
      <w:r>
        <w:t>Each entry in settings is a setting object keyed by a setting name (e.g., title, tax_status, cost).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settings.&lt;key&gt;.id</w:t>
            </w:r>
          </w:p>
        </w:tc>
        <w:tc>
          <w:tcPr>
            <w:tcW w:type="dxa" w:w="2880"/>
          </w:tcPr>
          <w:p>
            <w:r>
              <w:t>string</w:t>
            </w:r>
          </w:p>
        </w:tc>
        <w:tc>
          <w:tcPr>
            <w:tcW w:type="dxa" w:w="2880"/>
          </w:tcPr>
          <w:p>
            <w:r>
              <w:t>A unique identifier for the setting. (Read-only)</w:t>
            </w:r>
          </w:p>
        </w:tc>
      </w:tr>
      <w:tr>
        <w:tc>
          <w:tcPr>
            <w:tcW w:type="dxa" w:w="2880"/>
          </w:tcPr>
          <w:p>
            <w:r>
              <w:t>settings.&lt;key&gt;.label</w:t>
            </w:r>
          </w:p>
        </w:tc>
        <w:tc>
          <w:tcPr>
            <w:tcW w:type="dxa" w:w="2880"/>
          </w:tcPr>
          <w:p>
            <w:r>
              <w:t>string</w:t>
            </w:r>
          </w:p>
        </w:tc>
        <w:tc>
          <w:tcPr>
            <w:tcW w:type="dxa" w:w="2880"/>
          </w:tcPr>
          <w:p>
            <w:r>
              <w:t>Human-readable label for the setting used in interfaces. (Read-only)</w:t>
            </w:r>
          </w:p>
        </w:tc>
      </w:tr>
      <w:tr>
        <w:tc>
          <w:tcPr>
            <w:tcW w:type="dxa" w:w="2880"/>
          </w:tcPr>
          <w:p>
            <w:r>
              <w:t>settings.&lt;key&gt;.description</w:t>
            </w:r>
          </w:p>
        </w:tc>
        <w:tc>
          <w:tcPr>
            <w:tcW w:type="dxa" w:w="2880"/>
          </w:tcPr>
          <w:p>
            <w:r>
              <w:t>string</w:t>
            </w:r>
          </w:p>
        </w:tc>
        <w:tc>
          <w:tcPr>
            <w:tcW w:type="dxa" w:w="2880"/>
          </w:tcPr>
          <w:p>
            <w:r>
              <w:t>Human-readable description for the setting used in interfaces. (Read-only)</w:t>
            </w:r>
          </w:p>
        </w:tc>
      </w:tr>
      <w:tr>
        <w:tc>
          <w:tcPr>
            <w:tcW w:type="dxa" w:w="2880"/>
          </w:tcPr>
          <w:p>
            <w:r>
              <w:t>settings.&lt;key&gt;.type</w:t>
            </w:r>
          </w:p>
        </w:tc>
        <w:tc>
          <w:tcPr>
            <w:tcW w:type="dxa" w:w="2880"/>
          </w:tcPr>
          <w:p>
            <w:r>
              <w:t>string</w:t>
            </w:r>
          </w:p>
        </w:tc>
        <w:tc>
          <w:tcPr>
            <w:tcW w:type="dxa" w:w="2880"/>
          </w:tcPr>
          <w:p>
            <w:r>
              <w:t>Type of setting. Options: text, email, number, color, password, textarea, select, multiselect, radio, image_width, checkbox. (Read-only)</w:t>
            </w:r>
          </w:p>
        </w:tc>
      </w:tr>
      <w:tr>
        <w:tc>
          <w:tcPr>
            <w:tcW w:type="dxa" w:w="2880"/>
          </w:tcPr>
          <w:p>
            <w:r>
              <w:t>settings.&lt;key&gt;.value</w:t>
            </w:r>
          </w:p>
        </w:tc>
        <w:tc>
          <w:tcPr>
            <w:tcW w:type="dxa" w:w="2880"/>
          </w:tcPr>
          <w:p>
            <w:r>
              <w:t>string</w:t>
            </w:r>
          </w:p>
        </w:tc>
        <w:tc>
          <w:tcPr>
            <w:tcW w:type="dxa" w:w="2880"/>
          </w:tcPr>
          <w:p>
            <w:r>
              <w:t>Setting value.</w:t>
            </w:r>
          </w:p>
        </w:tc>
      </w:tr>
      <w:tr>
        <w:tc>
          <w:tcPr>
            <w:tcW w:type="dxa" w:w="2880"/>
          </w:tcPr>
          <w:p>
            <w:r>
              <w:t>settings.&lt;key&gt;.default</w:t>
            </w:r>
          </w:p>
        </w:tc>
        <w:tc>
          <w:tcPr>
            <w:tcW w:type="dxa" w:w="2880"/>
          </w:tcPr>
          <w:p>
            <w:r>
              <w:t>string</w:t>
            </w:r>
          </w:p>
        </w:tc>
        <w:tc>
          <w:tcPr>
            <w:tcW w:type="dxa" w:w="2880"/>
          </w:tcPr>
          <w:p>
            <w:r>
              <w:t>Default value for the setting. (Read-only)</w:t>
            </w:r>
          </w:p>
        </w:tc>
      </w:tr>
      <w:tr>
        <w:tc>
          <w:tcPr>
            <w:tcW w:type="dxa" w:w="2880"/>
          </w:tcPr>
          <w:p>
            <w:r>
              <w:t>settings.&lt;key&gt;.tip</w:t>
            </w:r>
          </w:p>
        </w:tc>
        <w:tc>
          <w:tcPr>
            <w:tcW w:type="dxa" w:w="2880"/>
          </w:tcPr>
          <w:p>
            <w:r>
              <w:t>string</w:t>
            </w:r>
          </w:p>
        </w:tc>
        <w:tc>
          <w:tcPr>
            <w:tcW w:type="dxa" w:w="2880"/>
          </w:tcPr>
          <w:p>
            <w:r>
              <w:t>Additional help text shown to the user. (Read-only)</w:t>
            </w:r>
          </w:p>
        </w:tc>
      </w:tr>
      <w:tr>
        <w:tc>
          <w:tcPr>
            <w:tcW w:type="dxa" w:w="2880"/>
          </w:tcPr>
          <w:p>
            <w:r>
              <w:t>settings.&lt;key&gt;.placeholder</w:t>
            </w:r>
          </w:p>
        </w:tc>
        <w:tc>
          <w:tcPr>
            <w:tcW w:type="dxa" w:w="2880"/>
          </w:tcPr>
          <w:p>
            <w:r>
              <w:t>string</w:t>
            </w:r>
          </w:p>
        </w:tc>
        <w:tc>
          <w:tcPr>
            <w:tcW w:type="dxa" w:w="2880"/>
          </w:tcPr>
          <w:p>
            <w:r>
              <w:t>Placeholder text for text inputs.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'{{WOOCOMMERCE_BASE_URL}}/wp-json/wc/v3/shipping/zones/5/methods' \</w:t>
        <w:br/>
        <w:t xml:space="preserve"> --header 'Accept: application/json'</w:t>
      </w:r>
    </w:p>
    <w:p>
      <w:pPr>
        <w:pStyle w:val="Heading3"/>
      </w:pPr>
      <w:r>
        <w:t>Example Usage</w:t>
      </w:r>
    </w:p>
    <w:p>
      <w:pPr>
        <w:pStyle w:val="Heading3"/>
      </w:pPr>
      <w:r>
        <w:t>Example 1: List methods for zone 5</w:t>
      </w:r>
    </w:p>
    <w:p>
      <w:r>
        <w:rPr>
          <w:b/>
          <w:color w:val="666666"/>
          <w:sz w:val="16"/>
        </w:rPr>
        <w:t>[bash]</w:t>
      </w:r>
    </w:p>
    <w:p>
      <w:pPr>
        <w:shd w:fill="F2F2F2" w:val="clear"/>
      </w:pPr>
      <w:r>
        <w:rPr>
          <w:rFonts w:ascii="Courier New" w:hAnsi="Courier New"/>
          <w:sz w:val="17"/>
        </w:rPr>
        <w:t>curl -X GET \</w:t>
        <w:br/>
        <w:t xml:space="preserve"> '{{WOOCOMMERCE_BASE_URL}}/wp-json/wc/v3/shipping/zones/5/methods' \</w:t>
        <w:br/>
        <w:t xml:space="preserve"> -H 'Accept: application/json'</w:t>
      </w:r>
    </w:p>
    <w:p>
      <w:pPr>
        <w:pStyle w:val="Heading3"/>
      </w:pPr>
      <w:r>
        <w:t>Example 2: List methods for another zone</w:t>
      </w:r>
    </w:p>
    <w:p>
      <w:r>
        <w:rPr>
          <w:b/>
          <w:color w:val="666666"/>
          <w:sz w:val="16"/>
        </w:rPr>
        <w:t>[bash]</w:t>
      </w:r>
    </w:p>
    <w:p>
      <w:pPr>
        <w:shd w:fill="F2F2F2" w:val="clear"/>
      </w:pPr>
      <w:r>
        <w:rPr>
          <w:rFonts w:ascii="Courier New" w:hAnsi="Courier New"/>
          <w:sz w:val="17"/>
        </w:rPr>
        <w:t>curl -X GET \</w:t>
        <w:br/>
        <w:t xml:space="preserve"> '{{WOOCOMMERCE_BASE_URL}}/wp-json/wc/v3/shipping/zones/12/methods' \</w:t>
        <w:br/>
        <w:t xml:space="preserve"> -H 'Accept: application/json'</w:t>
      </w:r>
    </w:p>
    <w:p>
      <w:pPr>
        <w:pStyle w:val="Heading3"/>
      </w:pPr>
      <w:r>
        <w:t>Behavior</w:t>
      </w:r>
    </w:p>
    <w:p>
      <w:pPr>
        <w:pStyle w:val="ListBullet"/>
      </w:pPr>
      <w:r>
        <w:t>Receives the shipping zone id in the URL path.</w:t>
      </w:r>
    </w:p>
    <w:p>
      <w:pPr>
        <w:pStyle w:val="ListBullet"/>
      </w:pPr>
      <w:r>
        <w:t>Returns an array of shipping method instances configured for that zone.</w:t>
      </w:r>
    </w:p>
    <w:p>
      <w:pPr>
        <w:pStyle w:val="ListBullet"/>
      </w:pPr>
      <w:r>
        <w:t>Each method includes metadata (title, order, enabled, IDs) and a settings object describing configurable settings and their current values.</w:t>
      </w:r>
    </w:p>
    <w:p>
      <w:pPr>
        <w:pStyle w:val="Heading3"/>
      </w:pPr>
      <w:r>
        <w:t>Notes</w:t>
      </w:r>
    </w:p>
    <w:p>
      <w:pPr>
        <w:pStyle w:val="ListBullet"/>
      </w:pPr>
      <w:r>
        <w:t>This endpoint returns a list (array) of shipping method instances for the zone.</w:t>
      </w:r>
    </w:p>
    <w:p>
      <w:pPr>
        <w:pStyle w:val="ListBullet"/>
      </w:pPr>
      <w:r>
        <w:t>Many fields are marked read-only in the provided documentation (e.g., instance_id, title, method_id, method_title, method_description, and most setting metadata fields).</w:t>
      </w:r>
    </w:p>
    <w:p>
      <w:r>
        <w:br w:type="page"/>
      </w:r>
    </w:p>
    <w:p>
      <w:pPr>
        <w:pStyle w:val="Heading2"/>
      </w:pPr>
      <w:r>
        <w:t>139. [GET] List System Status Tools</w:t>
      </w:r>
    </w:p>
    <w:p>
      <w:r>
        <w:rPr>
          <w:b/>
        </w:rPr>
        <w:t xml:space="preserve">Endpoint: </w:t>
      </w:r>
      <w:r>
        <w:rPr>
          <w:rFonts w:ascii="Courier New" w:hAnsi="Courier New"/>
          <w:sz w:val="18"/>
        </w:rPr>
        <w:t>/wp-json/wc/v3/system_status/tools</w:t>
      </w:r>
    </w:p>
    <w:p>
      <w:pPr>
        <w:pStyle w:val="Heading3"/>
      </w:pPr>
      <w:r>
        <w:t>Prerequisites</w:t>
      </w:r>
    </w:p>
    <w:p>
      <w:pPr>
        <w:pStyle w:val="ListBullet"/>
      </w:pPr>
      <w:r>
        <w:t>WooCommerce REST API v3 must be enabled on the site.</w:t>
      </w:r>
    </w:p>
    <w:p>
      <w:pPr>
        <w:pStyle w:val="ListBullet"/>
      </w:pPr>
      <w:r>
        <w:t>The authenticated user must have permission to read WooCommerce system status information.</w:t>
      </w:r>
    </w:p>
    <w:p>
      <w:pPr>
        <w:pStyle w:val="Heading3"/>
      </w:pPr>
      <w:r>
        <w:t>Method</w:t>
      </w:r>
    </w:p>
    <w:p>
      <w:r>
        <w:t>GET</w:t>
      </w:r>
    </w:p>
    <w:p>
      <w:pPr>
        <w:pStyle w:val="Heading3"/>
      </w:pPr>
      <w:r>
        <w:t>URL</w:t>
      </w:r>
    </w:p>
    <w:p>
      <w:r>
        <w:t>{{WOOCOMMERCE_BASE_URL}}/wp-json/wc/v3/system_status/tools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available WooCommerce “System Status” tools, including each tool’s ID, name, action label, and description. These tools can be referenced (by id) for tool-specific endpoints (not documented in the provided content).</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Path Parameters in the URL and not in the body. (Not applicable: none.)</w:t>
      </w:r>
    </w:p>
    <w:p>
      <w:pPr>
        <w:pStyle w:val="ListBullet"/>
      </w:pPr>
      <w:r>
        <w:t>When executing the action, ensure to send Query Parameters in the URL as query parameters and not in the body. (Not applicable: 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"clear_transients",</w:t>
        <w:br/>
        <w:t xml:space="preserve"> "name": "WC transients",</w:t>
        <w:br/>
        <w:t xml:space="preserve"> "action": "Clear transients",</w:t>
        <w:br/>
        <w:t xml:space="preserve"> "description": "This tool will clear the product/shop transients cache.",</w:t>
        <w:br/>
        <w:t xml:space="preserve"> "_links": {</w:t>
        <w:br/>
        <w:t xml:space="preserve"> "self": [</w:t>
        <w:br/>
        <w:t xml:space="preserve"> {</w:t>
        <w:br/>
        <w:t xml:space="preserve"> "href": "https://example.com/wp-json/wc/v3/system_status/tools/clear_transients"</w:t>
        <w:br/>
        <w:t xml:space="preserve"> }</w:t>
        <w:br/>
        <w:t xml:space="preserve"> ],</w:t>
        <w:br/>
        <w:t xml:space="preserve"> "collection": [</w:t>
        <w:br/>
        <w:t xml:space="preserve"> {</w:t>
        <w:br/>
        <w:t xml:space="preserve"> "href": "https://example.com/wp-json/wc/v3/system_status/tools"</w:t>
        <w:br/>
        <w:t xml:space="preserve"> }</w:t>
        <w:br/>
        <w:t xml:space="preserve"> ]</w:t>
        <w:br/>
        <w:t xml:space="preserve"> }</w:t>
        <w:br/>
        <w:t xml:space="preserve"> },</w:t>
        <w:br/>
        <w:t xml:space="preserve"> {</w:t>
        <w:br/>
        <w:t xml:space="preserve"> "id": "clear_expired_transients",</w:t>
        <w:br/>
        <w:t xml:space="preserve"> "name": "Expired transients",</w:t>
        <w:br/>
        <w:t xml:space="preserve"> "action": "Clear expired transients",</w:t>
        <w:br/>
        <w:t xml:space="preserve"> "description": "This tool will clear ALL expired transients from WordPress.",</w:t>
        <w:br/>
        <w:t xml:space="preserve"> "_links": {</w:t>
        <w:br/>
        <w:t xml:space="preserve"> "self": [</w:t>
        <w:br/>
        <w:t xml:space="preserve"> {</w:t>
        <w:br/>
        <w:t xml:space="preserve"> "href": "https://example.com/wp-json/wc/v3/system_status/tools/clear_expired_transients"</w:t>
        <w:br/>
        <w:t xml:space="preserve"> }</w:t>
        <w:br/>
        <w:t xml:space="preserve"> ],</w:t>
        <w:br/>
        <w:t xml:space="preserve"> "collection": [</w:t>
        <w:br/>
        <w:t xml:space="preserve"> {</w:t>
        <w:br/>
        <w:t xml:space="preserve"> "href": "https://example.com/wp-json/wc/v3/system_status/tools"</w:t>
        <w:br/>
        <w:t xml:space="preserve"> }</w:t>
        <w:br/>
        <w:t xml:space="preserve"> ]</w:t>
        <w:br/>
        <w:t xml:space="preserve"> }</w:t>
        <w:br/>
        <w:t xml:space="preserve"> }</w:t>
        <w:br/>
        <w:t>]</w:t>
      </w:r>
    </w:p>
    <w:p>
      <w:pPr>
        <w:pStyle w:val="Heading3"/>
      </w:pPr>
      <w:r>
        <w:t>Notes on Response Shape</w:t>
      </w:r>
    </w:p>
    <w:p>
      <w:r>
        <w:t>The API returns an array of tool objects. The example above is truncated; the provided documentation shows many more tool objects in the list.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tool.</w:t>
            </w:r>
          </w:p>
        </w:tc>
      </w:tr>
      <w:tr>
        <w:tc>
          <w:tcPr>
            <w:tcW w:type="dxa" w:w="2880"/>
          </w:tcPr>
          <w:p>
            <w:r>
              <w:t>name</w:t>
            </w:r>
          </w:p>
        </w:tc>
        <w:tc>
          <w:tcPr>
            <w:tcW w:type="dxa" w:w="2880"/>
          </w:tcPr>
          <w:p>
            <w:r>
              <w:t>string</w:t>
            </w:r>
          </w:p>
        </w:tc>
        <w:tc>
          <w:tcPr>
            <w:tcW w:type="dxa" w:w="2880"/>
          </w:tcPr>
          <w:p>
            <w:r>
              <w:t>Tool name.</w:t>
            </w:r>
          </w:p>
        </w:tc>
      </w:tr>
      <w:tr>
        <w:tc>
          <w:tcPr>
            <w:tcW w:type="dxa" w:w="2880"/>
          </w:tcPr>
          <w:p>
            <w:r>
              <w:t>action</w:t>
            </w:r>
          </w:p>
        </w:tc>
        <w:tc>
          <w:tcPr>
            <w:tcW w:type="dxa" w:w="2880"/>
          </w:tcPr>
          <w:p>
            <w:r>
              <w:t>string</w:t>
            </w:r>
          </w:p>
        </w:tc>
        <w:tc>
          <w:tcPr>
            <w:tcW w:type="dxa" w:w="2880"/>
          </w:tcPr>
          <w:p>
            <w:r>
              <w:t>What running the tool will do.</w:t>
            </w:r>
          </w:p>
        </w:tc>
      </w:tr>
      <w:tr>
        <w:tc>
          <w:tcPr>
            <w:tcW w:type="dxa" w:w="2880"/>
          </w:tcPr>
          <w:p>
            <w:r>
              <w:t>description</w:t>
            </w:r>
          </w:p>
        </w:tc>
        <w:tc>
          <w:tcPr>
            <w:tcW w:type="dxa" w:w="2880"/>
          </w:tcPr>
          <w:p>
            <w:r>
              <w:t>string</w:t>
            </w:r>
          </w:p>
        </w:tc>
        <w:tc>
          <w:tcPr>
            <w:tcW w:type="dxa" w:w="2880"/>
          </w:tcPr>
          <w:p>
            <w:r>
              <w:t>Tool description.</w:t>
            </w:r>
          </w:p>
        </w:tc>
      </w:tr>
      <w:tr>
        <w:tc>
          <w:tcPr>
            <w:tcW w:type="dxa" w:w="2880"/>
          </w:tcPr>
          <w:p>
            <w:r>
              <w:t>success</w:t>
            </w:r>
          </w:p>
        </w:tc>
        <w:tc>
          <w:tcPr>
            <w:tcW w:type="dxa" w:w="2880"/>
          </w:tcPr>
          <w:p>
            <w:r>
              <w:t>boolean</w:t>
            </w:r>
          </w:p>
        </w:tc>
        <w:tc>
          <w:tcPr>
            <w:tcW w:type="dxa" w:w="2880"/>
          </w:tcPr>
          <w:p>
            <w:r>
              <w:t>Did the tool run successfully? (Listed in model properties; may appear in other contexts.)</w:t>
            </w:r>
          </w:p>
        </w:tc>
      </w:tr>
      <w:tr>
        <w:tc>
          <w:tcPr>
            <w:tcW w:type="dxa" w:w="2880"/>
          </w:tcPr>
          <w:p>
            <w:r>
              <w:t>message</w:t>
            </w:r>
          </w:p>
        </w:tc>
        <w:tc>
          <w:tcPr>
            <w:tcW w:type="dxa" w:w="2880"/>
          </w:tcPr>
          <w:p>
            <w:r>
              <w:t>string</w:t>
            </w:r>
          </w:p>
        </w:tc>
        <w:tc>
          <w:tcPr>
            <w:tcW w:type="dxa" w:w="2880"/>
          </w:tcPr>
          <w:p>
            <w:r>
              <w:t>Tool return message. (Listed in model properties; may appear in other contexts.)</w:t>
            </w:r>
          </w:p>
        </w:tc>
      </w:tr>
      <w:tr>
        <w:tc>
          <w:tcPr>
            <w:tcW w:type="dxa" w:w="2880"/>
          </w:tcPr>
          <w:p>
            <w:r>
              <w:t>confirm</w:t>
            </w:r>
          </w:p>
        </w:tc>
        <w:tc>
          <w:tcPr>
            <w:tcW w:type="dxa" w:w="2880"/>
          </w:tcPr>
          <w:p>
            <w:r>
              <w:t>boolean</w:t>
            </w:r>
          </w:p>
        </w:tc>
        <w:tc>
          <w:tcPr>
            <w:tcW w:type="dxa" w:w="2880"/>
          </w:tcPr>
          <w:p>
            <w:r>
              <w:t>Confirm execution of the tool. Default is false. (WRITE-ONLY; relevant when executing a tool.)</w:t>
            </w:r>
          </w:p>
        </w:tc>
      </w:tr>
      <w:tr>
        <w:tc>
          <w:tcPr>
            <w:tcW w:type="dxa" w:w="2880"/>
          </w:tcPr>
          <w:p>
            <w:r>
              <w:t>_links.self[].href</w:t>
            </w:r>
          </w:p>
        </w:tc>
        <w:tc>
          <w:tcPr>
            <w:tcW w:type="dxa" w:w="2880"/>
          </w:tcPr>
          <w:p>
            <w:r>
              <w:t>string</w:t>
            </w:r>
          </w:p>
        </w:tc>
        <w:tc>
          <w:tcPr>
            <w:tcW w:type="dxa" w:w="2880"/>
          </w:tcPr>
          <w:p>
            <w:r>
              <w:t>Link to the individual tool resource endpoint.</w:t>
            </w:r>
          </w:p>
        </w:tc>
      </w:tr>
      <w:tr>
        <w:tc>
          <w:tcPr>
            <w:tcW w:type="dxa" w:w="2880"/>
          </w:tcPr>
          <w:p>
            <w:r>
              <w:t>_links.collection[].href</w:t>
            </w:r>
          </w:p>
        </w:tc>
        <w:tc>
          <w:tcPr>
            <w:tcW w:type="dxa" w:w="2880"/>
          </w:tcPr>
          <w:p>
            <w:r>
              <w:t>string</w:t>
            </w:r>
          </w:p>
        </w:tc>
        <w:tc>
          <w:tcPr>
            <w:tcW w:type="dxa" w:w="2880"/>
          </w:tcPr>
          <w:p>
            <w:r>
              <w:t>Link back to the tools collection endpoint.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'{{WOOCOMMERCE_BASE_URL}}/wp-json/wc/v3/system_status/tools' \</w:t>
        <w:br/>
        <w:t xml:space="preserve"> --header 'Accept: application/json'</w:t>
      </w:r>
    </w:p>
    <w:p>
      <w:pPr>
        <w:pStyle w:val="Heading3"/>
      </w:pPr>
      <w:r>
        <w:t>Example Usage</w:t>
      </w:r>
    </w:p>
    <w:p>
      <w:pPr>
        <w:pStyle w:val="Heading3"/>
      </w:pPr>
      <w:r>
        <w:t>Example 1: List all available tools</w:t>
      </w:r>
    </w:p>
    <w:p>
      <w:r>
        <w:rPr>
          <w:b/>
          <w:color w:val="666666"/>
          <w:sz w:val="16"/>
        </w:rPr>
        <w:t>[bash]</w:t>
      </w:r>
    </w:p>
    <w:p>
      <w:pPr>
        <w:shd w:fill="F2F2F2" w:val="clear"/>
      </w:pPr>
      <w:r>
        <w:rPr>
          <w:rFonts w:ascii="Courier New" w:hAnsi="Courier New"/>
          <w:sz w:val="17"/>
        </w:rPr>
        <w:t>curl --location '{{WOOCOMMERCE_BASE_URL}}/wp-json/wc/v3/system_status/tools' \</w:t>
        <w:br/>
        <w:t xml:space="preserve"> --header 'Accept: application/json'</w:t>
      </w:r>
    </w:p>
    <w:p>
      <w:pPr>
        <w:pStyle w:val="Heading3"/>
      </w:pPr>
      <w:r>
        <w:t>Example 2: Extract only tool IDs and names (client-side)</w:t>
      </w:r>
    </w:p>
    <w:p>
      <w:r>
        <w:rPr>
          <w:b/>
          <w:color w:val="666666"/>
          <w:sz w:val="16"/>
        </w:rPr>
        <w:t>[bash]</w:t>
      </w:r>
    </w:p>
    <w:p>
      <w:pPr>
        <w:shd w:fill="F2F2F2" w:val="clear"/>
      </w:pPr>
      <w:r>
        <w:rPr>
          <w:rFonts w:ascii="Courier New" w:hAnsi="Courier New"/>
          <w:sz w:val="17"/>
        </w:rPr>
        <w:t>curl --location '{{WOOCOMMERCE_BASE_URL}}/wp-json/wc/v3/system_status/tools' \</w:t>
        <w:br/>
        <w:t xml:space="preserve"> --header 'Accept: application/json' | jq '.[] | {id, name}'</w:t>
      </w:r>
    </w:p>
    <w:p>
      <w:pPr>
        <w:pStyle w:val="Heading3"/>
      </w:pPr>
      <w:r>
        <w:t>Notes</w:t>
      </w:r>
    </w:p>
    <w:p>
      <w:pPr>
        <w:pStyle w:val="ListBullet"/>
      </w:pPr>
      <w:r>
        <w:t>The documentation includes model properties confirm, success, and message. These appear to relate to executing a tool, but the provided content only documents the list tools endpoint (GET /system_status/tools).</w:t>
      </w:r>
    </w:p>
    <w:p>
      <w:pPr>
        <w:pStyle w:val="ListBullet"/>
      </w:pPr>
      <w:r>
        <w:t>Individual tool endpoints are referenced in _links.self[].href (e.g., /system_status/tools/clear_transients), but their methods/parameters are not provided in the scraped content.</w:t>
      </w:r>
    </w:p>
    <w:p>
      <w:pPr>
        <w:pStyle w:val="Heading3"/>
      </w:pPr>
      <w:r>
        <w:t>Error Handling</w:t>
      </w:r>
    </w:p>
    <w:p>
      <w:r>
        <w:t>Error responses (e.g., 401/403) were not included in the provided scraped content, so they cannot be documented here.</w:t>
      </w:r>
    </w:p>
    <w:p>
      <w:pPr>
        <w:pStyle w:val="Heading3"/>
      </w:pPr>
      <w:r>
        <w:t>Related systemStatusTools actions</w:t>
      </w:r>
    </w:p>
    <w:p>
      <w:pPr>
        <w:pStyle w:val="ListBullet"/>
      </w:pPr>
      <w:r>
        <w:t>[PUT] Run a System Status Tool — /wp-json/wc/v3/system_status/tools/{{id}}</w:t>
      </w:r>
    </w:p>
    <w:p>
      <w:pPr>
        <w:pStyle w:val="ListBullet"/>
      </w:pPr>
      <w:r>
        <w:t>[GET] Retrieve a System Status Tool — /wp-json/wc/v3/system_status/tools/{{id}}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